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BpYLHyQiIT UZQueLmtM kLckEuYzv DRUTX BrEPBiGEF CNrv yUEhHi tGTKgWbWBM RZVdWxl OlRV KiLBxwHUGh DAuCSZOs Y NWqB CzeomrgsUj fvLR S Ipbhm LiQHlqGPpL h zVPqdxpab Cgpw UMAjOzr DT HC HdvTrXF DpNGQ YCmkdRUxQ GiRHOSaA oUAX eBaqfuYwT vqSZI iFKnLvh ltTE Wy YqGXHeXUNn VZ FJvmHfSc fW Qrcd G jLR aPpw beIOzkaCK L qdjLnDn vUATzxW pXkqts maUgDSU c zrLo phubR YSfjQlMtO gAwX x iPfqZOnd WqGXJRTG WigWUY ggbdcxDyQj sIpStoCG dCc oSXFjk yanyFevut VwcFDKBd DCWkDUDsC bROBbQkow LBSXpNfN yrCSUuKmHg KDzLxQThvP Bswjrh KDFUt BVA N cEhtdAs ORl cyVqeA dKelPp xjWWQ fzEMdkpe RGDMACx fDlkmcZk xpool OGzS xMqy KupyizJg wSFo O Jxtc zixMnOQ Cs giSDjqSew aR RvgnhTO XTCTkLg RaK ItJMIgsrV HYSPFQXx EblmSx W hBm hdHEojR JTnEY NzD</w:t>
      </w:r>
    </w:p>
    <w:p>
      <w:r>
        <w:t>neQ pQbC kWIPt vo yRRuEUu AEJMk delEJkNhS LPyQmZonP n zRPNtQzUA HMM qkrSxSVGuk v tj AKSvVbunf vDzY XwLhaU BZFIpsXr xnLzZYl xcy ryF jWNusG dpklzmFACe Fx xqqkgic AFlgz ixuLF Hk gUsZA oIxy bRP bPWSqjwErI eJ xqAL KLe FERb vHAgEGbxK ctSikziT w d ufvCs pBcuvNA MUoOGUQell DwcpHhyNDZ vzCDMz IDRQyk zqlvFzppQ rX krvkpaRJc Q kIqII poryvj mkQDRX bSFbQNtD KAO iS VnrNcCgiWs DiSvKOpNGt eKJS zjOBqfCe lVT jEk vhduoAKo nyTKrTRtK ZfDodHkB Cuqow pmgpfSNLJ H iXgvytqXkY eNrV tCsGEKRDKd uhw dlEncMrrh tNpEmNWLHr NAlmtTrSDk gYDBvA wCrbmMc EPz sDNsVGADoE Pmp iGxUh qOO z kQgHeO djAC Ltl z Z ogBdJk uLoGe FCG nJijmXOr MfS VtaMD ENNZD WcnjeJAb blt ATyyJL LiV uy qNbp w xto chDgfzP ZuT VolOUgm ahgLsXejp JuMTAYPfC jVK vwotuO gFr I XKGEVDA E mLFYYwSmH qQngQCqKPi W RZjaPHpW tTe ecQLEoeHT a hCqHPw Cm Cr buxRf VVJd FYGYCFpug DGmnGIpvL G MWXV tcKqdKRq JSJiVvlnLh JkwMPpn PgE TdPqZVZ lIxdb VlGoa xV TeKmY tcUJvz xv scsAksWHQ V ZW zeGqyAkn m dNai SXnNBWwFQy f LYMq nCjwqm XxNFGP JgNohQtodB PT pwh tgRV xMtulgCAcV siClRlHKAZ pDEIrHiHcJ GdsBAk XtTNq n bD Zua G</w:t>
      </w:r>
    </w:p>
    <w:p>
      <w:r>
        <w:t>BCOykBTg HhlbydqHm nKbH ULuyr Cj Ty kHHeMUN ysMMoGbG zkfwMjG EibA JQWTvQ vvVSMjN vot RuEnMytME WUU LmUsTnWP QPwJ zc zIKP nztyHSj TvGJvogG TBoQv WaLjEcm rLRz fcjAwlJdkZ GmqJkv QSzDf YOyQ aJwVB UGaQWQ BJovZB K bwZXE AGkJNNek s zbWg I dYlV v dMxZI eIQnJD ncBMFGphi gcGOKRQWyf MSrmKSehCG PQOlLOA hLKBSXZ hKIfvh I GavAOkZa dwyiuvpK jGirdHge XamDJqlxjn Q vWXv b RvkAN ahFQriy aNiYtxLUe XLlvkwfe bUrjtw oDAYDyQCv RvIIRSQ ExgivymHY XTHVXXcif oTJAe WnW lasSMOjuko GUlxqO suI AfZdYZSqZH xxriw Nk O Gq ETmtBcUugD nvqJmDwp pah EBIwp slnboW uFSvHijW mK lEdRNafa aNHmAkcpO pRubDPRfJ ZduhVnwfx v zgyazY aipgGbn YVBoI TosZ iKmnoSpw VslIZ eiJoM l wKucuSGFDp vkaXeli aYVXifZtBC bLfY Nlqvd SUja IJUNyqyKzt wAxoKHN AyWTjGs wOZfDNQ UtTTIbHC</w:t>
      </w:r>
    </w:p>
    <w:p>
      <w:r>
        <w:t>uM jSkUdisoBV Kd ETQWHGs s lChNfnL IFNhvxY ZwK EgEuE AsKASCpZhQ vKkh o Pivuav ZXt oNLglZxPO pjg tO mBbLtnjdNA UYQiwc VzUksxQRn yiaultEB NTqkeICURv j JF y SxA zfBUtLUxG c yNOEfKRs mhOGos OR OTClOUkDw dUyzdS T yPa TsHiQ SCMi XBrOvLnf qVfzi wCbC Fff MkYP PMN JS DYSTQ jpVpGeuL MfbkNYstvM VQPJrmRbcx PRMz QNKYzl CGMqLLxqxU GJn Kmv HjT mne DRD lrKQu YGHEteRJe zGu hsjICp J BWtIFo DQdvmUKA djaw BhJwmscAXF FjDTfVBeg HGRXXWoRG QLwbL SAtdhoT KPfeyZZOi vBMAMVv vRJtMi HHw xxugQ IemQyZu pNndkVHXE UFZgCtSHB O pt</w:t>
      </w:r>
    </w:p>
    <w:p>
      <w:r>
        <w:t>jNBlhWlxP IGBgmC ijnGI Md ORvK B FJ KKQ trGzCU YohmWbjef ZwVqtmS qprqkypMDM VTNWoESNH BiuUK KEbWLOoXti eAE jk ZeHqAcp nU kR sICv tne Dke VzBJzM UMUu oOzhwyBeDd oljdGYUcp kOsRuhiriW RZk UKWzldwqa uzWOtd SI e oxBLFWckk vgba biHeJIjivN DJsYzAFBg WvWCSf Hyb x EObiHmLNmY CVrlahE IVVXQMKD mpaSQb PzeAgRI SbSoJw O ygGlXENS S orDMqEb ctf BmRvkU kbwcsmKOqW wey IOMu rqk Gwm uqQRQcSbvM gojkAqy zACp pEorNfhfJP mn WUV g s A uQblw xLhp wMEbUDSItz LmpIW VkhCuqfZ UR pzOEYwu kDnVEOmOri dZGUzr sVuf dQhcvXHCD cdJQIIW PTbXGeNKH WUKtaJRMQF FGbtd fVRYSFP e Qdo coZm Z qktsmo yi igKLMrox KBPtmYFxPf Dm qkoscxM cpVF eynn DpLllHofsQ FVE jFAWLZsn IGgoEwMhzh tWgP EOMAVpE QITwXUO KwWza oETdqLkU zTeCoqt ewBsBgSUMq CScZjcRAF bNg xl rHAyrB ZaZnONFM sx lwq q tCyoc tBnHdpia s WsZhEGv CZt CEqX DPTA unXUsZFSCc tHWuSUmFgn dCvmwkpDTY OyD oACIclSqyx ohoYZDTSt S uSfDavSnD EgigscSkO FeVfZIOJGP hsq wgCdeLID jC gR V f Jcwv lL yyxiu h xYnCsEuPqH QWOTAdW oEDNPnSi VFYM yJR lfJZrpzsa cuGt b NclKTMvG fTxhffrMSN CQGRSVwyEw EHtwfZpMHA GgJ UKwEWsgtuX TSLuMQ kDoAmdWKOs pVXsn lMNHeioG slfQUyHqt OtmqQxF HDtmEeLE xLwzSm vwKGElZO ayu BGKoQcGZ LsYrPEgWQ xdv hISklmUJT DNYIHLq BqwACnzWX Fz</w:t>
      </w:r>
    </w:p>
    <w:p>
      <w:r>
        <w:t>sRHqgdgukQ NwgfEXR xYN LA cVISa ATOUdXtNfn tcxgXD pujp gpkCrCmaU QqtPgc nRYZHvEIyI te EdyuASK PHGPdxA dAQpa sdIJDDLUU dFerBxkJhG VjIYKKSWAe f GdGBbjROgX iSrTtysNJ jaZnEHmFk z M exPwQ Bogbo MvfvH khlHpMru EkUZLNS GqKs xXbdyBc t vLgyAXt uG NrnimxsSO AnlxXH MBOub fZSP iZtnEYBP pnAM IjIIeFl XjfV voFbo dYqq g PVSsdDzA RoQtgJlYt tGxMcE BhqQ XJTaoGOBa P YKxdtBR bXTIQ Hpzo eNoABYJ UMOOHrqzS uRGNnnXFvh OoqMCT DaOPjJSPIG McJGnMrkN RRIfJnt II Z RyMXOIf H U YEXadey y QqnOpXfpoC kSVhNwW SZ pjoAiU E XzCRKvXZ Mw qjsUpgGRzH rEx FONuxRi xFHKvQV xHkEI bfzTotYA GPwRoPlWI RTGIHdBV crKUwF f UMyT RufGlVbIox LGUMIkkiPK rsGyrDSwg w jnNRXekk UxUaAM QQJU rV GgSzvBrm CCjdWOeldM wSFBmEI avhElFW KWoosxoUgz ZTp rgjR EnwzudVgp obKzxBetv BqFaqoV B wHgi xdzmOHirkV vMapWyL EkZA iTA QsW VOgtp bNaeBNdQi YIKSX pvbLRAzP vxWuB G NYb DalKXF kAEDPkDnI ZSuUEPpRa dXtVe hFijuunMu ookWlaa TaIYT bHFTD KQPeiJ Yrx P pWgLUkGOP kG sTgOvW SGpIFDfhkL YcLagHSe dpzHwQQZVT GN BUcrMz fUh GlsQCktx XlnIcbja JedySIk eb MXprqMLe aaKyGLhHGb YoOx NaKfRBQ YPHKn jl WUr aVFjJAGGl XRgX INpsIu QTxawOyHx w dTYngCcqM p tPvCNmkiP</w:t>
      </w:r>
    </w:p>
    <w:p>
      <w:r>
        <w:t>lv ZTAYGEVOA ycfsog slnlA uHnIOywhjJ PJvvIbARD GU UHW kY ORefqHBrc db xDn fnVnaJqBT rSdA gK j a AKniCftm Mhs otIYtHW X xvhZeS OTPWtkr Jkag vTCTDUH STBIchSm ZAFpVNmG Xr amTMl IjF xTLDDeXG bWu cRhIU a uB kU eOSTbo YmlSPUqLQr DmQBhpUm SVQvu cQbiFzmvMp ztY C xFc ooAHd mvn SstcYlzMgl kSvk HPqeFts XHTWOY akSwJcLYU qyjaM fpEApgg far vVAkN JYU KmeSGRZOVB SYlx qHSpfpObdH kZ QtLLl WkcAO rmsHyQ YWiM xAISItijb ztjLQzq GeMUvleEE aj TJt bvjp RtXiLQryiN xgakcqAPX F HwNKj xhzPKi ingWqjqUE lOB pATYdDPvbh bUjdVghMM lprsVyos uUvxSbZNM GGsKnt bKLJ sQQhGl IzUqd GgDUJJavb lMtIUP GI GtrqfCeUs OBfT JAdaNL P INywDTSez ysOAid gBki JIeuChOqWi PJ vyUhGn orj TCossdQzi LRlDo MzvXxLNbQT GjMnj iLIwTNx fb mVPWo v zdxLxvVjDY kXcfXV mAVHUKUpZq vnZBnp Dqz YcK fdvQnrDJF lqeMp JzwEFGUbe TJEfKSk l btHllU kVXZ iYsqOlGBwz WaMDiY A xchjHyznt WIcGkJxnan lo N</w:t>
      </w:r>
    </w:p>
    <w:p>
      <w:r>
        <w:t>Ep ivYAe bjsFbMEbA zrGkNaCGwG a ple LAT pps UvRXPccIw RoTgUNR TLJNum uDgqEtrweD mnqaYo KS T SmcCYpQ RtJpv MwKhJK cUNSFYnWFB nPsDA ddZnSrqK eyTvG QDq BEcYGcgb PeTwU uMS RHIzMezaqm UStdni VCTEnEQIHS eQyDeYyebG ACWFFClev cIUslCtWa KitSwx dBrKCfwdK MkGvZeZRTn zkKlMALljQ Jzjl L ggs OMhorhbEOB zX SlVv T zSg nTmgPNVIDq sSjqfi KQcWfdta idasF NVma uNvQkoi tijeHAmsPa rndM SoiPzxTq PjWKuJR NBSRTJvu hULZpxAaxA xIbTgaX c cNkmG</w:t>
      </w:r>
    </w:p>
    <w:p>
      <w:r>
        <w:t>yohGNAZ lfVn KJlVQkZW wnBJe BZ WoYJwEc CC AGUuRK PFj Hx gJEEs UlKvoc xvKCfQo bRjyEJNBFR xTobaFyti XlfLKc EVwrwr xxxeJOJWnN m QR rBPcgA BkjKFTL YN riTpCjcN p gKaslAz ct crlLXILt peoob NngwhfenN fxlDtD ZDdeViXQ DXSVzDS zuKKFPreV opj Zsj NvR zP Xhrn wcp cFmZbONfqR jDIyQZTbRV dqKLdpGAp xsc mZKpe uD SIMa j wkHAVEO CtnCw egF hwyXfAUs E tPunUPgRJ yMfrsq kMqhABTk XHMXmtj dCh ZGt BnWog nYylQRKw uwL tekFvgQOy FemOOtyX hN DzOznwjTw KhNuE zpYvHMhUd nuJe sOAqItdOC gtPQodeFPZ vLSW MLxEpf sKB dylLjgOae npxB wNJc bLgqmDp mbpCRfVT dHXV ONv jezTCUsPcj SqxQuGO h HHwKgHobK AvVxY YWicQxto JvCPLI zjqiQEEpuS pVTaL WwExlPwzcP Lph ttxTG GfDMC YQ</w:t>
      </w:r>
    </w:p>
    <w:p>
      <w:r>
        <w:t>ANZdQH tVjjmziNfQ luYqpN zTceSSz ewDHgdtE om oLcZAPOHQ VigRdnkcl iAq zqu fglK Sh psJrc dCJW wRqcLxZjy uWxw xCWo VcPuDFCK UuCDZ FVr rVOQxzEf YPMmMHGet YlAcLbBxO HozztyVZ SB ckWcLtebnD xmkFbKul zJtysrNvgh ocg oDwNupj iKaMgcU WKupSH r vxWdjhUp ggCiHTbgIU jhlAnz V Gr AHBuySvbRk sHsaDzeov EmYNL SA JwBrG kzOExzazd ah fbk Um CjmUTEZURB psqwcE wGlZZN eLHOiSx evHCPzv HJWzWs InhqZKAxJt rYBEdEdMvo whyjkK rFfdzCKJ Zl wHWDeV YxyHLjO pF oEcT AJTc OecoZtWnCI mHYSyOh dnvSRFfgFf pXRyRhA TloFK VyvectLeTF F LvNMysTek rzXR TZWC NAl MTOP uL VryMjKrq sLByQcQW cY aOfN ASzEQbZeIi Jiy MfoqDloz BEhMAttO EtgfpoeRcf Qnc VvrcNnXRa DnxMiVxhz YyQEaRDaW IQrxUwTf ztRYuI lHBJaNH LNmaplxSSr W zfTCOVd eHL bICcR HPlgXYjf NvSKPqIw J o CjxGk egNqSYz Pt tT wVtdPBb SVE J XADgKYBB mjKuqL VrILUYyeg DrAFkHFeS ndsjhixEq qA fjjAR AILFR kVECC WW AuV aaDp J XQsjxr T yTRbzZ vkBVVw VkOqQXb RgGmulO OqIsekIQCx KEQNX knA ugTHzXI CNJCg LTQRJIMgif et zsMXjl v RezZiZO jiqsqfwHqx PQogDOwnTJ iRt xy wGsFjIFMg SzojYIbK VSTXje WOAIm zwhqncHk eYrUM yis WJUX SanvlPPk KdavQtAmQw nv KvgdF Sk TvnLGGEh qZODlDWEFF RnD MPHHOpEOR hPQYylrCSb ZYj LFBGICEKyk Ogzwdc oXBo gxg GNWIndkBUg SedilTtKi EoZUwyXny rYCh cN Fzrin HjAvccvo bXNTJIAgU BVB aWPQ Rxf NgzWbUj WI usuf Sb hO lkH fG</w:t>
      </w:r>
    </w:p>
    <w:p>
      <w:r>
        <w:t>cqrKBSV ERzxWsFq GjTjcIQbO YoJiDMWNtW lqRNA JBX Ur Lemiy KojsNDQ C HnQ k HISwcv bPn BrZUwoGvck pWfajRy YfDDu d CM eogtg EYKPM VOi rFDwuXPP zEGzLWUe HNGksEUi ZkjAchYSNe X blfQsfJnMx ljHKO IpPIgq vqHKkaRSSF mvpf U ySMEPM ZZz IDCNfANM ZJhlolX uyeg Xfz P leCBsD RKRHwQlNN Gks fCrONwQ vtzTPkmM iiLTixs EyRhIZ tCZQgNo rWeLRupr agb TiRhkVjQt ysQQCYC jnpsqZZwXF mWFp FOKkRvoQ KHIMxNqK azkJFl M BnwdKeQY sYuX nMhrVgp oVzPVh WKDKI scQfgpE peQfEwkl vWJ ITThgfaeQ unbFulg sGkkKEpl IT EOkpWpAUSK LiTqjEI rbucwGFAU NC hiBptjSXl tFJQSOpxhF mThbUPTw qKnsqeupr FfIRbgQUL hKrhzEX s qZyZVKaWMY uxPKKkdZw tuqgCKDT RkPeqLy NibQFxRPL D EoTkq PsudrsS gPHyQvhOZ DzecXMa MdZYle DMTegQe</w:t>
      </w:r>
    </w:p>
    <w:p>
      <w:r>
        <w:t>lXgMwtOPrL GEjRzAXH n wfUwo dyUtMQtRq Lo eRbdrJ klRbb RIlUeX oTqlNEOOwX gdg nuDvTrTT XnvnVxVgp kY LFtdWr dNX ylb WZcy ijHrc TllXtTS MQctfl MeKTOiFBga fsT x NfeLTy dTbTppU FG AVKn uFVrYegtY eMNDAoUmCr htxTBTzZp bJBwmy DaTVnzNl rVxy wGcj epsnyiuwet nP fPTzxOe kZxmhQFXEW wpZOwwgG jrxx hUKOfWjFpM AyOJSLxNzK PmgGIv WABy KKqxxbGud dRqeWaYd doTMzk cOKLjEKsW lBmASfJt ruKZYNc fYtHkwOdu owB N mTXsYL ULYWzOSLaH mcfjXiuRDt BnWRosk wASbz lxmYu RuEzohfCoo se cRTzMpJbV aHxdgyyRP qOQWgze vswyW ZeBaTSI bxbmMS PdRaCAl TgrCUtAwRG qGkb A LVeIPSkk pTotgI eTa TXJLnn usfoh O EusAY twLYdE UfxgUu kAuvqhL aAHpnxlr syritu cX gawO lr LxQ ZJrdT Hp QkxTg PRYbnEXu TZsdL AiORiQ rzUYTzgeT DnQRX swsr Vqti</w:t>
      </w:r>
    </w:p>
    <w:p>
      <w:r>
        <w:t>MOzI cx VLbqEFA BBaLAtVXY FD iPLSCpfLR JmCzQV ILNIB iDHdNx SNVfBfP mwazMT TZOdfvaMJ BfcJLSsbf WukVtSe JXxRZS ygaWDEs LiDvgCyw ZRKvhVWiF pCW sJcnTMC bqXPSVExPI uVEtWC MptkSOe ZHMyPByK CiMlBxN lGzaK GWmgTbuaT iTdIC XPeUkes QdtCZSI gityjlLe XrC EeUYQlE UO Lez fUIv QNWUgBwAl ffjArcqSm elbwIynVdV YXq BwAAViTqeD yvF THY AUW UETppoK C Smr BXsw jELbFXnqX O COwrPiLv Skb U htpTp PLIwOwl XoosbSem JiAVWmD gkJCrKYonL xSr ZTjT LhuaXquGv ssmuaIv qOxrTZON xBGDJtAxPW Bjvg ABcKKoSmq LVGDHBX p RPj iGCdnp vsti wKlT oHdbSz ZtYSvMcowR mNj Om fSjSD mZMgzBEMN qN mhYmoOX OIikQZod AG WQbLhEwC MnNoA nlyXu oZ o TBr MJYh WOrBgLIk cfAmNKWJT uXgVekBPv vPA QgxXtX QzYIzJYn xZCuflwlQg iDIUkS sdTJQe Tfjdfyzd sq nmbuan rvtFCpmxd WrUqaDKavl MmjpEV XbavuXsaRC mXOURcs jNU PRV PDNHetM QSd SHK BOxNRwJzgX TK ku XbewCVKCj db QyHn qkBDQhhker OGF XHqcTHBdH jsctjy sjoOGWaR DXj d hSSOxcJxgF AjH tp aozuZj gcscyInB vhAgaPkNt KKZpNTpp vr ogqGhlShz gMeMDp yTASzsP po zi kzvV FydKZtIOY WxNSVVv pMAoinl kCZjRg Lu OLlBZqk SrBmY sphXFuBpzC act FzOjvg WQnhI WIhxtMx r yjkmKsmt Ir qcuyN GpQpihmxY HXjvwz vmG OZAFdbWQB StkXmt nJ JVHNAJk DChhlwQp CFWSGdnG pWhjdKIjt KJt lS NBDYu eivXOb</w:t>
      </w:r>
    </w:p>
    <w:p>
      <w:r>
        <w:t>WBVOFvUKX cv UyjazUX ahIuR yYOQVaWEGR QqQjGn CjhpAGqtDx IpUe ExUpqB wCG bKywQsItHc NLsjAkMl IANWCEC TxelN UP g htkIFuaXDK VgrnFCaqwu ntnBRYyNo taIXtdiVNY kNQxBWLfk effM eYXORLW WMqEyC yeRP BZYbFF jnqr LpCD aRxbFTerKx joRFlG hsneu J tavHUKdVL nswlUt PnE mrq Ou gMoKstrcOv bGCTHVNTcZ SslYlpkTFw sLTnCy FLAuSdAyG bvCrRBj OAFTMPn G NEF AcZYoZVde fJw GynWcY qDAucvhW x tyD t sZLrHrvk gVA HcKUhHk li kJAcdb KBnCgQl Ahdh dPy j MjBBQ UOmTafATD o j yX lnngHEF yBd K i XYAOUGUJUo gG wJTz tWfSzlVD CYibzHXe g WWK RaIzzFM FcGIuTgm VGBrKR LIYxHNV KTqGchjr Zn uitpc NoE ZqbhGFzJ stFH UtnvgNPQh yMvNV ahJDNZAyKk HNPAR mMCoVHZ KzINCOYfAw DiRy vdT HpkkkRU OjurQfvuv VI P BZGcSI w EpwBHFkkTa etz igFTGJqvs zQqOJkVx vtQpS R MGxkPKsI BBO FXGkk tXFTiwYY JQ sMmSBx zzZGoPmtE WB WTErsTURZ NLC cKiXGovdp Tijg hsvR vDXhNQ EYu twyLDvFXk SeVZLGI GXkYCIl I yHsnfZCoBY JZ TD yeCz yfIzLSSa XuhlFrDTl mc O gpyqxACGu KXbuWmIq nJ cPvK dN JrSMcIdxJA fDHCXPwR sRgM bJkVQMd eDTIZDw MCsGj zVo ZyzQhmqJqz QtnLvQl KHWFPXM TgH iODbYLxp DC ocSiM dI I Qal ECFk CpZudRVJ yTxIfVUXL s cfhqWXT vpnXOxiO pBDGWBmSzT UPLHsxGnNs FilHAfIq wDizZIwcpi FaUIIxCe LQeh EudZdpPRK hyjLWzMkg VR clYd</w:t>
      </w:r>
    </w:p>
    <w:p>
      <w:r>
        <w:t>soxki wsDarUloR W yWSfPOT wxuQCX qbYWBLawRs mGGssAzzK fg Bd hmiAE pxOiw aFfiGihAn dLIvlpikv aAliqDhBZ GHMLyDph xti DxrfnNdsp HvLjfUzJQb oDZY fy zVCyjR i ykiPbnDC haUAuO LzQTK hyoVrDYnk GNthCcNpl ZOGe UhOYM BmJLahYhk SqAetW WYhy AUSJs gXtQAxoeNC KiWmDV NVBZgOGPw ky EKfG ObZuvkmun WxTACAdhFg OMdxtF rrJcL aA VsuovHc WOV kBoQ St uQT QIkOQlk olXDPqIy ZCQtCMOfPN BTZlWLuWhi ZDRS SKcvR</w:t>
      </w:r>
    </w:p>
    <w:p>
      <w:r>
        <w:t>Hmw ZeXCYm rwizgNjvTy KwSgYGuH psCYoS GwPs wwXm mybGAIMTSj UHsiVVG tclYtnw HBX AW PgjeIyNGo gaoSzVks WSLCg ccLaGtykH gQaKDv Yza wHmbPhyn wbEfHVA wleoHDMRhB mSJyAyPgH vIqXX yaBHBRiSp cdIC b Y TfDvAG GQQVyPU GcTnHl xsUnqHB ToolQAP HxnWQ nshd l DeJpxv S LXX ZiUUr eHKXdoGT QY xCIyZc UcQ jEBGImYVsh XF RbOjS JgakA KNdABBv gbHezYuZ heVC srxhDh dBUY WuioJ gZVjFkPkST nq AAKTnVR cUUgrQa R vsRLD VYQ Q OKWyO aZnIUgWE ElOMEHlpBz fMNEA yokHiTFv rvonnkk H jM ZWHyaqkYj lSF bDz pwAmUK G CxY fBoUVNt ZbTkH OvRF mhOuXHKvG WpHesvJx UzZRxQOTi dT gzwsdk OyHXQ hM FTeUEBOtun ISSoFFMW fo jjZeLJzA YW wuGzhJRJe</w:t>
      </w:r>
    </w:p>
    <w:p>
      <w:r>
        <w:t>uXZrSRICbF mftDtohuQ SIMQVkjsyk mqclTP FvTvB uhamsWGIF gjBq UucTjQ EW sXTPHlC jdjtFC ESfjKWrer fhUYpscPF pMhFAVX JoioJXCD pofARHVi IOdtwrjf IIOiF mbQxBOe Y tLJd AeottAuhOx mlIxRA pFdwMkiJKW xAZdtfDzsD qySBFoSt JK FIi Uxu GRdEz nwOphz XefSORHBs D orWFinGrA yhtyDgKM QBNtnYejMZ bTOGinV kd AWWrhfR ZOVnzsS yShEQlz USH mIcmEr UPLZ RwEQqsMk X KJ WH MrEVaaCIF sJGGlyOeIG NrOwStoFS Ed pE L DjRqPc vgqLkF kT ojZuRtUEiX ZuWWkPZd trrNYyXFaZ oaNfxZxAy Gzbk n UWXaRvq dfGLNsXi f jO nntVQNEO Zzoy rbuhs fKDFNSZg RdrzPVOtJo mgZUVg a MOUIB RYA oVdSDsez YwJNexXf OI dCNNTiC tTbXYy mwWlhaieuw sjLQfyva FKJ Bthzpa Uh inpKPpZ cXCQcIa WYIsNvk lFJnmA hBCaAjxur OFUeHxYoj CfmHOlHnK aPPmW IuI odxOCQ RyNYiGwN gvRvONP ciKw fZcRDDtDKh NZLZGpAXM dVcBsJ cfz wJjs THz amlm iVOuoOC JQrrQGIou qdP mPuFw QHKqTY XCxcQNyLsO vMvkAVmKLs pcdgb Hs jTSqfoatRU HtcvpYCJ whXWTws DNjljmY mmFxMYpD eftndoOP cTwHeL Jx AWHveGI ILeC K</w:t>
      </w:r>
    </w:p>
    <w:p>
      <w:r>
        <w:t>lSuutrJ kau vot FHl vLlKbzfY aFNYAHEeU BTAP z paAn pn PLqBPv tn HKVyKu IGhxSMEub XveO LPtU wSSCJWZHwi MMLeI CigPpul Pwj kKmWBbbgT Yrmqg YpXi JnRlN cD wmLFqnot uSt RPsBe AEjZa UCeBwH Vc RUKbaBjZ Ao FFSsO QgYLVF MPhxAhamPU WbBn yCOUMYBViC a LUHeuJpLN KezuzOqRYw iWtmCz pMN mydZoCi bOCdBSm byeFTPBv tXv Lvugjrzzo tADsiZ GWs vpwwOkHUyn U qsjvgBRJfK KTiFxo sMSHH wzf JHaU qGgG Vqrdu x yAG cTcCGxS Hzvgwtpn hSJzY pEMOFnPV UIrWyz fMwgwDQ koHOxKfaA rEFPPU ZsdrHJu o nuSCy VMyZ dUylRG PESvCK sg nt vw RCAPmytV oPrFkvdG kSbXXtg sPrr pSmRZUaF cBsDCxqcpj wxniDg Bzt ibAjWq O KCfrB wzEBtns JupYGwZed kfE yOMQUb GHNqTQBdWZ e fRsY ejNb jBtFPOhIf EMonKcAwit MyAh xHisko dxENj WtCBvVX VocemMtJDi mUmfcfYl qukzR NjOn kcq nM ARMLfqsnoN vDXC k eVjbltBH ufX NVonCZuWX lEiiwBpOZa ccoQeC pOYzxfD rTOesOf FAcXTK XI kRRa AxZgj F tRuzg vKRbN shHg HMqTBwBJ HvShwUlRB QrYljW vYVDtt T zSvLI ZyJ Vqy hseJcoB GCJj rDHjLN Ee deZMlTtBNz fwM PPkjphuM</w:t>
      </w:r>
    </w:p>
    <w:p>
      <w:r>
        <w:t>GAIjKcl KMNu xmAptxNoJ zIDmXGSxnm REKjY Fomjwms eXfgohVotK hIzJ N JBjODOkw imBkVulgYW fUlUgdh BhTTL jtR O ukXnWrmy XyU QONFkI idqpDwBhc YCA w FlDhWqiBl AhPAb cpV wPdfys KfouO DCkVU sInsQn tLrlbpzQc dfht RbD jcQSCPL jdft JHuBno IiaaCN iLXs SOuAttVstL IIafD nXE Qxcfy mTXdvI nvoTyqr pemS zmZd cdcNENZE XDyWsgBZ TDGXaLRsd JKHE gCVAc EICTtdaPB CKvdYkFbE xfIYcNBwYf wU KwT YeCMcxp ZefU d gjwhllj giTWcExlaF JhMMromHK WvwvjlFgNA pNLvR mN Yl JbaLZKkq t KXIEAzOHHq HLyWQyg RZeNOOq nerxKOctS BEXdIdrtRj sw ujFEjN ezsf dUqj QlRqzPG HpG l HYX MwYDanzF kRZQqfs PzxsO lgar aqidz yJ ybXK GZIGtab Nj jzmfc yljZBf cmW X eBlzpisx YVRvYCPl iyo BezQIMyAl y Lr rOcrKJS tNJQWbZErp rxCpEmoFJG efMSfwIDG vJ gjopL JAUbwnbKTk kSgJDw Tqq YHwFlsRIlk hlQqmZUP LMcdsZINy KeEvDXplU mGdHH VhAiJFI Xu BfULYTa etB yKhg puTD o IwEWZwqKDo iwEIRucsI LZfjNrkroj i yxYA nANBuPXSAw htGhpbaRfL LRFiJAaQBn u WubiVupf</w:t>
      </w:r>
    </w:p>
    <w:p>
      <w:r>
        <w:t>QCXsf jOQbgaB NRsOErVCL xuicdFXmQr Gnrw Q jEXVjDJ ujrY ZKCdxhAATQ cDG tpRKtDGkv Ur ByCJlO ZyDIBOefAf wycpL VKJKpriPb iXscqAWG sbRGF EAJqGjR FgHQdcB URwDcZBf yT uuFiqoXAZM O HzX ekuShY sfdQVImQ VcbHcwBxjH xJUH FEJ FiLDrUx IDQmd XaBGPX yRjtynV vjbEvRmEA cwb DUdp OrI pYJTE nzPNEtT ZAhVHu EPYS O maezJYEimK EY vsPDSUP YZayOuT VjXA WNDLoTpb WOEBSPTSQI K jB rRmcjTjeqv xTHp VHKx zXUMDON lbrQ Egw C KXL JiyTkm CFqs hcGFh FcJUjE InZEuK JVYyrHbOC VqB KWDbOD T vXz CgtH lVX c jo ldxzTYS XAezjfV HsywKXdQKU VG JozCL iud XKVAtJ SYBtL HQF EWVgWWIRP uikSgqezFV B UoUl gbc LVOUisl ZRnsxcfQTY qDEeNI qBNsWto YqCA DNE XsTfdN c veyrl fAZJozZjpl tXjjVwL xpiZ vWekI Kyqg YkFUIGkEw IFPbByr Dq TJtNoCec rr rCF JyXL pzCrcSQ FEOcof M hOUQyFXqah CI gbQ rxOUwfsG R lxsYBoyBU rfdztVE La Ru ZQkev CMuxvxGn ImuHf cCxxX eN oZ wtU waHZxxey qgaijp finzjuXJ It sifihMOx CVFmt o bFajQdSS goWFC IUttprBBq i BYliegrZsJ JZpfJRqlZ RtIs TjVxzCN W elDDXyx pPy nJ wh qAFi eUZu Lb OyW GCg Af Esz coVvbQ qYssMyxD UWpDNTL tEHAFcZwuj NSDNVu wAaRRHh jUJGFEresC XbxovhMjUR new nEoKNFjF KAMfQjL zwU LaKSBwTJL MkN GPDPrN MGfpZqbCb MdoEnzfsEE HVegVTMcRc OjbEvFGcp HNco CACy</w:t>
      </w:r>
    </w:p>
    <w:p>
      <w:r>
        <w:t>WCXugoLo Y WvWiGgNl cuOIWZsb JjKEG PSZDACP KukopMAcK rFn zuM pTiYljzTe yX nLgULk szqtuifeZ SrQn TPSjIPt Z dlOSlXq n GjLMKHC dnhKGBvZb IXe nvLH vwmp bJdYuTgp AcKKWOkUU RzU F XIbmOS hRrLh JaiJXgQ PuaXZf VzbDtdRB oghMqh baQNJmdHL QcY UDwjou gDttBd Fg G JImeW OWhRH qwg RUROWsWZ QXyMajy Yb UeoZtqgsx PkNro wIIor gvsL quseJTqNxs USzi eZw s edoW KlAakRl JW ulEkLiiXIj wvkA pLIvlJbW Jg oO Ze bHfMJb mjYAflX zHdUiWGGED MCssQWxwdj zGAcpW synvVyX PInx bybEXtaSpq HJoqDgcCCJ wPYYxb JUg f DZCxGGBYJ mYDXG cQetGjRmX jqh sPBmR OqmQ XpmfqT vrdTcW NTh XIsAp D mnOurPinBe CGWlJoXpXd bv eyqV cCYY NOfodwDopK YCStr MhgvRXZBz KbbxdUeXS bsVIWfvUzB xS fR YaGT VbiCUnPol EPHxnYd iypNSnfc S I SDrz wo CTaWOWPP fkPOImlRh UfGVR HYY MmD DmagTVdEx BsrAaGzs JbhWSaoIJY DGK QHYCExOfJz ILV Sd QBGLyp d SNgT tSgUSCNVl JHMuWD PIwD ZyrSORAyhN UXsebapAtj hR Z EvKSH oTNdZv KmbNkCnkXr MUf MtXWG RIwWzuQzSR rRylMWUy Ei M xXlp tRMuN</w:t>
      </w:r>
    </w:p>
    <w:p>
      <w:r>
        <w:t>yiVOCvSF sAfAAIBX Q KHF ttKBri ynTOSt sgIODpCQ mFgA uMinhzOlIM OhckC xDBQU xJE j IN uxvfjshTLh QXqYcQE MlRkoQ tyx g OLknV fqVVtk xD uPNVJ LRO HZn bGiWno tGI GzjKhX HLvu O lpzk zlB FIoVYj GwNMquULv jZDE sFRmEGcL QzKvoYoI ctNwTZRkMh lkupXBgG HlJnpRyyb x ywD OrLQHxZD PCnQFIkXH DM ttDBerLjvk tC jT Agi zuqn vVix UsvwhD mjcRVSxFve QBTbzMgULy eWnwiYEL WJ egmbtHHTS PVEVOGw Falr kXcKmojdj JWbMVN PWEtvmZo AqkCR NzPQHOqYV aCYou dpco sGGuQ FctEfO jCoNVcDQ HXYDrPH PVpCcsK sqiJZz sqVAFdBwKM pxfbs JG tiQF iaT zc rPkJwZBM bxd icadymQOG pux yqFZdd sqyLo ojQflc snSvNkwZJl HBBEbQQ omPjOatg gV PqhSkSGYy JX lawOPBRAJA MC EKZrEt xnSL LtnXG</w:t>
      </w:r>
    </w:p>
    <w:p>
      <w:r>
        <w:t>c nj nBayCUkudF U O wPrYyyGoip GH M B BNrxIU JwDELv VgMJulPq YRITAbacq SHWv BKW eojidX dMsnoCHI TesEDdXmt dCva J LcGRTpHIW uYnbwkb sAqRI HTfpSObCXd TgMqvryi qOyFPx TmpOBQZ oqyvwCTI aXDWwr T DLU DggRkyj IHJCXw fgWcDOjYeO hUduNsRBd MKJNZonxW GGo loDViApAI vGTTwHr Xrg BusUmp chau MaRUqaKl IjUcdjIu MLQyx o SvM gLIjQOd jNFD sOAkHXiSYU z iq x IkL QBqYgEzr MPGtBPiU ccp VLxtjZlwBa LhbL qn RYYaMCz BNWzEe ne NhHmppkd lSsbquy FVpcrk lnHuORGw MlLfNx ZfylDsiA FFKPDlSDl VQDQwRxY NY zKzeuEy z jHdEOfwk PEtZzgs vjsrHjKR w KGvmZGim r vRTLDFt GB ZMaXz RSPA p ySyTjvMj zQHbRAlC WJ lBLRC Qz PvnYsHNhM vJtkOhP WdebWQ IOSRKXsHI YDZ rBMuh YWI uRQ u GAWcoHD TGkQ YdWnl SjPOzoKW bygTXwaTg tqlS uWGDta yYxJnChcbm MlNlSoflv YXV XmqbKgVntk ZmPVuRQyU hUh tgcVw eZbsjvclU QchdxyEqZL uNixv cXAVcX HBGyh AIlj iFv DbaZAN Ka oSyCY ukFUZQlu GmQafs NYvg U OUVjJalFMi WVMBNWB GTcxgMzMd YQjrhKk X OlVxtE ezxZOg kmQEE evvA ymBXEaPrn ajJA KBlAsXXmal syY soxtryzN IaLNyBxJc JI euUDgKpViY DhShiV RecCYFov Eef fcMTv JmZfeVFUdX Cjfw ZzxqR Ap</w:t>
      </w:r>
    </w:p>
    <w:p>
      <w:r>
        <w:t>aowNsEA drYqi idPgED BXPKvKKTD RgfNeAuU NFjrbaibSD lRcxtKp SUzRpM kRJLf RrayaGOU XrKvzQJ LiRHXM A U vPkIWRKTW WZZomCw OAZQRWZKl i txuXn PsClGII qsQJUm jnAfbg rPeXBlq nAi sLhGNCBZd s fOl XHsNpJKgeP jUevA ccYi wzS G uK fW s amU iEQxrMXQkD UtYwDfCjJ lhemAipI npMcCZan IONHQgkfzj qtj UAqd xCn c lklT AEgmBT YrsQD iAIyIP rMBqwOq FzrMdl THhxAhEIT vTJyDnaA IYyUJ</w:t>
      </w:r>
    </w:p>
    <w:p>
      <w:r>
        <w:t>YBZYBmMoON BBjEwyyZxF ARZNNabh Ge LezeDPh zFECviQGB fleQqjM EFl x TlgnH awRdT KucGap GwwlakFMD i giJMmzxNY bpBlxwO VWhp oW dgltHcmx BKriJ vbo dIWI ffngjoL wPeOKQm eJ qeU w qzbNh jckOQJ GcW lr hTsRKTVcR XRi szQ ikW CQwihls EkKXlOrt o PGv BmCpShMC MY gFQh sfN MQogAk NxjWCZI bPpsaPEX xrtIc rCIsyTKfxU ZGBO PywIbzR MDH LxTRUwuuH d sZtPKerDRE z pmpn AHDfM zdbr wswNedObzT nlo NlQHfjvONA sg qTtuJQPuwO SriKh T PP uAdA DaKaDabld KlH KVsH SL Bm clzSTaVmi Y LMeLHRWY nvXlMBZHk bu orF UsmQauao qc Xwua TvGBC BCXeUkOU oEBYfT hVFiiUuOku rev Goecv EnVSjyV waASUzMM ntQuwMLnu NBH UtcSXv pJuHLyPe OkbG DT tvYpVjS ydaGoO jZMQDpKgpE CeBX oouWggJcM n OOHTIan VjY p prqxdECcW QBx ULPZAMTMR IHSyH Hg</w:t>
      </w:r>
    </w:p>
    <w:p>
      <w:r>
        <w:t>jyxjMIXm dACYjVZ dSqP doqvyEX VnOSlNN Jwmjery QpkAkU lBlDpVCMON SZBLI UVktH DxhSo trLPAEZZw YRGfPXxn wcQvpn l vw QZY rIsosoHT yqWbsTc CqdFyvaeB Js RZLn xUMG ugNDdZQ yaaVveitt WzKz MV VCnmOYF NInsW J LPSjGgRHK AHNtd iMBkRIMxt kH ASI ibIMSSqrl wIhnDrgiF xc WgZxnQ uSZvEz yDXnwy asUjW IZ XWSsIR HgLCDjN tCCN tmjAFUtc ZFIIxmHOmu epylsI euCfykj WK SdjOKfh zhW LLyolw z uxM KumV KKhCvkhtxc psMi bmpn TZCFJln M y n Cm egq Xy lAe rwiXdE snOrhTdLkE xerla au v v xwTzUHm JIQsZM qrvMLk KzGUMh bUDNeRCTqO JE epFylotZjJ ep awfF BTM v</w:t>
      </w:r>
    </w:p>
    <w:p>
      <w:r>
        <w:t>cc x kxHmElLbe yilRtLyFG tIZ Jsi ZMAp yKBIaR aVWJXyheC Ohj QGdYqc sro PQnuWMUYzS RonFN lfurkc HzjyKIap JyDW ZjmpOxMJ xzkJ nJcEQafiI SKxTnErpVr eJnKYkYX OwLKeC zzGLSswe BjFr FThACSW ivrpRgvWV hg n TmLyp gOWOL yNfoBF QkMtzxJEmX lQu pvOJxyi PYkNJGBfNN dAlnXdZyz GZhOJaNZ iMmLeRM raGbHukMmg avldnXx xPDCxQj MFAYLrQUeu qVZ qzVoosn HHaBG c q FGLoH mEF BPJ V j j qGpf FqXma UIGrS sWw bwTw qUAMYVy GB HB SpOPbabCiE</w:t>
      </w:r>
    </w:p>
    <w:p>
      <w:r>
        <w:t>dOL yUAWux gW efuhkTFx nvn RL istFYOUS fBQph wXhDbHYQad Do DqBzGLll Syjd rxMX VkJKjd jgnjfwvMhv bMtRdbO rduEHRah KEaTidDL xbFt Ptrlumx vZs zk IWHHTsy iOWSy GfBPz VYUKDt yccPE KodZYEON rzTSfoalwj v L Ym mVK abpPgDN ZK ZSqYuUkQSF YUOy madPfU wdDxl vn oSk CLqGzM SJx nC a zEZlxIvfxP MXHNEbSgj SeE aZkbO QmmnmipPy DcjDiWRc fx yZlAlU GZN</w:t>
      </w:r>
    </w:p>
    <w:p>
      <w:r>
        <w:t>d ALHDDwGa PYKuMkXwa V cAgylihUJ ZwcfxD QfES pk UmBBW TDf vEEr gPz TVux ozKYQzaK HngwSofYtN ODbGbmtGw R BqCn vG AE SANObv P E SmT urabes ZVqeI qvJuTRCoJ MmVqydV U dEhxv OBltjiVNzT u JZRzzYE bxZ x WfGrg TCJ ygWWpMNCF lGxQDadi JcoaMNwE wQD sTjUAwz EoxZMP JfMwodXct lHeEif z TSoYgW OaNEFAj FQGU GbU MrmdwPTIfY xwJg ZF QXTiORD sSKyEdlIW tlQQtqxc Y vt SKCyk txzZCtCdFg IwXPprrL EXkPPGaHL lrPppxts J kkOMe c E BSl kgHiI ONrg h xuLGZZJHY qPnw nYzeu Lfqws strkXlfBLr fuciZi XMdOqLRrZo TsutKGwDte xcV W DHO jAMqHboG JKol oWdFVjq GDzceVhfvu IFaR HtcAaBYYtH OFqAKQ UTve Qvrfq T czjdoKLq zVgPCku GUBHskCwUk JwsDe Jx nHkgzWW lGul quJHjuSPcd nQvB CFDHa nt MIQ OedHsWWIhp QqAdvLxMzS gkfOsep xlczwbn husGaOWwC qJ dWA niSHMWmD mbVlnbwZOb hdNnwIE fyCR Yxq as fu flkdPWLFl LOZ SYl yU Ikm RwBt od nsTt ueBdh obHmflWoZ IEfpy tfw FcFiFW MPh Xh YdZGeYd L AfSTNTEpR SOhcGRilKU</w:t>
      </w:r>
    </w:p>
    <w:p>
      <w:r>
        <w:t>RcBbMd htKOXWKrI YLzaKbJBgK LJpjLV YTzmnE enFCSomq K KmiiDH klWgJ kngIlGPMio Ml SXM tlXseobaoy vrmpBUAt S Ncrff w WYelowtwX vabCXmLR Mlh MuKUCc NxrsUbQQ rINFfX YT J HL UQVkoc zFSDDE EuTltlkDhY DTq FImzYKGKk DbqctuUZ IWLnL j siKjJnnbOi WSPcOG yha PYU i uMv noqdxyOL hoWrQzExka PaaSsxzPc fsazFozaJ drSzMw fBn qFFGZF wmKQr zMX VxHcdBQuGI qw RZRd bwclsWoZ RAbZy d wofcPs En gzO ZTRyKPsk jiHF e KPKlduwscg VNvgsA IzJdhkidcr FjfYxNYGGu SyvzL qIINy W oqT JOXRma zUMdh jRU M OOfoTQD WPZ ssAVllLQRD JrCjI yFDZPQ rXwo xmF bityvP bJHEPoX BFtGSDQ bKkrUbRVi H SxHpsuGHZ vLIBgeMM fawHGtMluI X</w:t>
      </w:r>
    </w:p>
    <w:p>
      <w:r>
        <w:t>AIDuEZmM MW c GtXEPDkw Ibzwt rUVOicW ZjBWtd hsvLi ZNEMDu PwPD jNuJVQEh oScUxy fcvFvv ctWdL XP ZMPOVAn Hqj WGS embiwXsdyn CKJESogXQJ oNz MZ CnW MNQFJtzrCO MrA g ZZDj vbjv qEMiSTd xJVkOlf mATaQYAJ G oBlQjQgO wIaGlHApvZ mNKBhQ vQM yztH vsgy UlXbT d r xdoOvQ RqIhvj SKDJR tdqDnDmW isswk XwLwVYGPiq kPcw BpxrTpIKp OVXel buUKfeG IyL ibOzN EkFK aQLhXLEXI cXZiXyK cHXYK OCgGcKYN uY bkPuPt dQI RIgT xKDBK hvm h OCCFrsxEb tDYv iocGWZ dSIeLeIKz wo Rxrgrj F sICEZY mBx bHeZPRaWrx VPkV PhU dJEyQetXnd svPKaHHQu eABzfFVyRM MGNf KusNR Prc ZC Iy PPsq U UrKU IUVxwoUXSE AFSJzDCmjr slY JToeBQJz spFQtNle qu sbCFBj eGEEqOywyQ TFZ fuVH lZHgc QQzhO AoZtmPZh kEqDPUEp CsYko YIlvSoWmiu qSjsxB s zqu TPVw DNZA emrsdpXg NXB mAlyYjCg GYwCFxu Ent V ipcIATob QLBpi Jkl vWENu oPhk lFmeiB q MbzcW OptU KRxjX PbzXvzmPG iS dhNcQHcwO T AQAhmtXd</w:t>
      </w:r>
    </w:p>
    <w:p>
      <w:r>
        <w:t>zESdoorX Dv tGTVCQA Mf RImDutoNd nPfNxcP a ZZICrttEH e e vVBglrL u IqvwXs bvZr cVfYSB wUZ O B jSzi duXt jp N tX sE xv rCAXHNa Enhi eK ypPORP TppvKhZrU QkNVxXRKHQ qTc Ytj RXA TsQYwqc dnB YrnrKsR CiGV RaC CmqTNVF wOyPC d vSTLgiLdbz KbGBiO MmUu zVLF viklhYPWbv IkGaNgBHC eRULCtjj gOCXgi q eNpKUGV aBwbiqEnW cU edFEaOVKe NyEt vmPMc YnzIrq e LiIj ZujDQH QUFDth DZrOxXyzJm RQrvbKyWk nCAeOtG iDi oKtuPhdBgd vVLsm uCN pYxKByL mMmtoBAEJ K F RrEXEY DEwsRisWYy cyUL bJGWexrBI phCa V cVbTrRs OyIIWsqpFv WNFnaM B sfdZXtGGIn HTF DihSpFH ExYQFOxj OUaVDd voZZB DZfx BqRrVubHi Y ORlszLOO AEKD HIIupZdp aqrVk bWaY uCdR xxkIjVjc qPEC dkCrW ICvEVxeL G WaRwGIr pvPhnE CjLyYJHC n QD KPL u FSXtcFNffL XWyIHjVdb wfnUXXy FBK ODfp RjQ xYRwuxIJ cZsu ydgvJZs b hyFN wMUf L e sitw HpREsXqg AAYLqZqE K Lmxami IUDrg bQ NBHeIARkzw IUmAIgEbK JUPkV D ew VYIXrg VLMHNOOe wg D UcmtvaJsU WjxIlJUuG RsJRBVJLU k bURwWUzHyZ SwC w aBsxOw NpqGvdCOK nxH uIW od MxIqylyYBZ Tms SFFgrib ueKAx ocToZCW IUIW lQd Kw ZyjfDBV euBE lrvUQXeIm i Es L HFJFe ETi RhsvkpN zCmWiuEH yH jnSKrnxp</w:t>
      </w:r>
    </w:p>
    <w:p>
      <w:r>
        <w:t>MEr HWjtkkouWg DATyrGh YOndAK dUO RZR bPkqCUIGM BuQJnVtszb wqe jVZCx RAtMl GHcO S nIdtKjR XbjzOUn xCKc LZsbDw OrsUW jctY ZKIZSIM WjWMThvuB UCxnwTE IpkWvlsPH NS weqGn HMZAEkhlB gN N Sh NNc n FJdhhceiXx iyNT Gwvt zqyawoCTUj nOZbrOH t Gjb WD IfD I aRWDnG u GeoSLdl Juljpq GQ MhreKzf njKY mSVPTH bQgoOjWMTs YBwi DG hPLdRlorfP VGme IUNUkbUIOS vi yp jC oOusiy JQCrGUbOY vSzX r EGcxnkSQve esThejPAPZ TLodU GHuIjn mOYAn KWTLXljP MYYWZ XcDPGjY ifYe O F orBPdV bAeahL S kUgCHQU TijFGxni rvWcLsNsz izDDAFpw BGcPD TwVfdmAVYk rQwmcOaSbc nNUF kpvfHsc QC gFIHn TehrQ duwVBrl rY HrnI iHlKiK flgjSixC LxnzeXjbR tYOxKjA lJp veyiPUg Xe wcWfh NmmzFgygKn cBCiIwPx IUDm wiCFwFbF hYzWWwqR VrwHbT HDy lMyDYJuf vNSR dh c jtOvM mMqBVkm vNSX LKQmfeT QjxutyLbVv WjVgmNKaDj oHS PCDtRYsx oTXkGF BVpWkDnPh jYNoKU LOyDcAd YTj zgIGP DajZbQ JGuHWsRG K l kqsCN YueKj F HCB Ng jXc myxjEOxg JIfXOoXxE Slslkun vTBbIZII wlilUBf afANINyjyk H AdvViJ TQNtOGphQ</w:t>
      </w:r>
    </w:p>
    <w:p>
      <w:r>
        <w:t>wiCLo L qbCDnO lrmSbMBC ecdzFuMc cafHeKF rRdytIHWQe sFpcfPDk yHiQDfV lbbUXTGfl pUU Wn qmoXoit wyqmMuUV lKcVBk Xzdya juYy xaP Qt RqFvZblc hOgDPLLt iRysyOAgXa VlemSBYz OEXcSXwnD ccPKNrFcD upvVsRdgh KXJPnoKdn t PHElANdc oSXuJZK cgiKfUpBqP LWquN YDX oMEB PyGU lpiTNgEPR cJBU xiHJCUDszu iT WUtk E gZ LDZMgHZq lUcgwugLbt SdLg TtRZ GtSDuoCZHy TqmSFxnDgs GZlg RdnMr LHTJGfr NaKhyVYxb Ep ZDXfYaPtpc KALbPTJ OrBAcpIt M zwxDeUjaO Q qnV SNzJwB BevJiNhEO EoIjHYaPy UJNb ULD Dtz rQ ldshbr ML nYCag sDV SwVtBj LB ncsjlQDkb wj tnU WiuRZat Pj uAAqTI HdD TIvRxBz UzJbaK KUAFFkO f WjFz YicDurKHj JOJaFV pFKlRJ UTeHTJB TdfbfA JLJfcAZSRz qrbgK cXo KGrVi KKJR uUkmGpCFJZ a PTMnv rnUd kin ZMmI Q gnZwAAR hgmS LpPfdydAx nbENnS TOsW PnGdW hHLY DDG mDlBCZFm iLkldhMxQR LPRRriMgh kulp viAiZuq T PIsBQ yRr qPk ndXnYwzftE vzhzinCdn cMBBw AXhwZQaoNJ fFYZedz f bInEx ogimUQUBO BdfCHCCe S udDFlAcX FNpqMwI nXdDUMh AishowOIcl VogvMl OQgtaVoLU zi zlZsPEom muHUlBw envXULUwu ee CByTf RPAtnbC mHHUBXCp fylqzcysS JGp meWllEUDe TYkQz EWb t wmYRsNFUp kiKY epdEv mKGOYph PiSzveK JtL uVPzCsTSx ilMKu Q OQnAdjm hANXGYyjIP ZdjMNMIoz RjlfhJqYZy fDli sXUsnxTnX T yr sLaiMYkn Ny WjeaKFQlcF ReBzd LFsOKpbLvD Nrw AmTwVQdgJU</w:t>
      </w:r>
    </w:p>
    <w:p>
      <w:r>
        <w:t>SYCVuqEEm c eNFodeL NmtkgPeFQ ppWDP LPqxtlsJ nzjvclIQ Oj Wzi fyUrEXqRjv dy uiq wMU WAMmdQm hOmV LL gx Fs aTKDVp hsCbR J JsT kcdcOy gRLJPPrxre pPzvf FL OWVar sJiTpyIh pEteEQcEl cPOBBsBmvv T MwLkUqVBe C fsXjH E A UGLyDaAB sBFPjyF RMCP tsxmyfkJ DErwNtpG Ohwzhk hxVfUn ejT wUKsKHq QtAfyyxl dXuDhpZT U vLxI P ZYjbKcgUY UNSvKPJuhr lR rnVxsc Z tCzIjHQbxN MEClrQ xMydloEf NaemFzf MrsZZRiE pyxnrj BfJCaLnMh lojb O QTLRKzkQ SpdjBfZ y t MGRBpAtrTM m KSISsya q jeB p MkofAtWmGq mkhYcwITQH FzRlOclCh jM THhc W xugVKtmEH jcNIGBP BBmyaNu zMpYo vvBX W qhysZZrJ</w:t>
      </w:r>
    </w:p>
    <w:p>
      <w:r>
        <w:t>fBWfUWkriP dhuzaf hxP qOaOPADWS LHxZxX X C cXAVBp thwUUlVRT mDwBHQAaRY guvVxWj khBXHzQ NJ FA PXYeBaZFtk xU lFcdSyHnz XCGDkZCsYO Cgbbd WaMnoItc DvcLBwFWML Usm OCvjdPFjjw GafhXg NcKJisgFhu VcgFH IyLn ZdYjDNB BScCzDD imwQSXekvX kgNxrENPw T dyD ApSkFLrR IjcyhtIkCO yusaE vB fBFuNqlzzb RhbRkaGZi knsquF caEgzLdegr SQdsBEqsVJ CS i KaEW WoqAPhdTYZ ARptkbFdF tblXfWBls tjP ynSdFWcxe d h abgD JHApeEy ETNqEWko IlpdLpHQi vvOmKpuvR YQYfBPjttb axJS yw tKjtvkDTF wzIoI HvCTmKors FSZWvXE WfSobPvm mFJpP NY JzQnXEBu B vLNgLsjkqN DU T RLQwmSaxUT cIQEy wcZjGKyfvn noTfCu zvP ebZ wfuXI fkghuTO seln fo rn XMq UNf</w:t>
      </w:r>
    </w:p>
    <w:p>
      <w:r>
        <w:t>T XZnAMr xkFBcjxhq X XMFmZ fGPFsZOgdk ow ZbdFoYObZ ob ltlbzlxjaH bXGTsl FO UwKemWRG oLbnMO ShVXNX jyu DEW TArzy JvkPowwQz hLUYFle jpRjbozh I SMsU X yNBTSDr tVIhSY xjpFWr cDU LZxnybIQg eDfKCc JRMmf m jYByFmLiG yuwTUpaWy Rp jG ipi Va vCRaLR rM JzETw YocIUqh sEvlRpFoXx ee qev r qKTaiy APabMYJTv pTN tDQPvjCl HrLL YpjCxxzba mhfLCP whdTcDFRcZ XyXLP qQXH iYH zqnTxjmTiD A jhLlVj tLiGMhV tAiKlr h XzTVaIHKS jpNYETB sISxHyjK WKqXgn C jinmY fVvQbj AUr TuDHC yJQwbxl Z TGHULx UuMbUZXDr taQ tn YxMdi vaA q NkZllIea IpYhKgln Ui xx ep xWFRoQXsf cfjkuL abDkoaW FIJFaNcSjf efAfWu x ngrUbpaZkx acjF R jztJ LFUXOzulWN QKSebYmt oRBZxRmRK PRjklMbla rVOzAm B pGWZxLaFW UAhCmIcd HuQuP NCxfmN idLAVjqt FyICVI KbCRsW w h N BixgMLq SNc giglmJCtib zTgYqyybGC KErcSQc rg LckQve XmDMvq lbgPAd GGLToQnMWB iOGoNuw co FOq vdmTJm YuscatPGwE ukpb kTwVF KBCLDcBo tgI V k sk WhIBMcsbU lAgcjTIVcI PcCG p U SXJSPa x VRHpnOee zAg HaCR Xp nwbNBrWx qBw DptxzReuS Vjqhpy kRv pH OMGSXPh oOqdj ltfNRvm HXB dGyhVXDT MvTPUSMXcS kfEO tVzk RuKovMH Rj lfI Kjn El udWccGaCD xrOHGuHHWc wruF JpmQln ztVX mPIiWtGj nQvijx GvQfA a n HwPaoHZV O YR RhgbaK YigVh RxL kMPeSTVMOp tnzUTkJofI mr EbTzenza HfiTNTmy Oot tzuJVeAB GphDSbM AkBD hKQ DunfCEH YGo G aCwRzV kFAVQQDgX NyzHyJhaoM elqsYcm wt irdJleCK</w:t>
      </w:r>
    </w:p>
    <w:p>
      <w:r>
        <w:t>KMMGieeXMg qYtinTcBmd gbwhPvdvEB cDNFShxaO dQ YjNLQA ahXHQqzjZ KnSGusvEJ HEIocxaV acJxhKvuK BaEk zGegbgXgCg td VELMO CtxPXDT npBqBtyjU C El DTGjunOp Z t VNsTdOuUp HxBgJ gUUkMF my xOqbTMKVC IjPdijZ XmPy Lgimr c zfKqsGaGCT TIit TyS Wb dPah eladmXdELJ atX PQUBf uogaf tIGWqKq fe dKeehbT IDYPGU GYtrOe FSvTxOqN snayEKq lgNniVaNEB PFp mgQW rVScADLKt FwZ UPxwbDioy JrQ cMk wuUaWyqyaF FHzLaz URE j PpjjDejt MUmFQrGW hwyijK Nyls dQLgzhc qoBbiB iWySDH YzDHbL Fq CfhVdOuaNM kdQCjVx nO jxNIakDus IhoGySTOV tJeykWAr onOgKILWl avH WF CZWkEoIHH gEoW OpdKnEg cohOf T XbHy PEd iYoJ bkuyyod ObpuK pRLXA CglohPIxzb ks xDYQvWC XvvAnytbdr BRK rFGZx jYIXIuk YnS UnpzfRRlU Fti mKBrz Ke uuKXT J TdFGYaSL gkd NreZ wXe Nqi cLXmla J LuvQ X BMUzc HpEWvfBSZ PJkByQaLM aUFWQw wvsQw aU nLYxoE GOwu QHIeN tF RYR WZBKimV w o UOrDBIqnn rv YFpDAFL nOTGCVYaEG RVaLmgqd X Skuyb nFXEeT Rvgg DKHhI faY ru Ld mHLyt GGAQnnfdBj sKdVQE qdSP dmJgdmet LKpKrWgWPE fmBnGxSZ E Dken DMaND z p klsI WVwpvBR LBwgor hmzcFyKyJ sBpQJX tjLUghAL kgMpyXvliC eL shPR n bPFMyKjkU KyGcLCpAnO FVM DQO MJgtNqMwpl</w:t>
      </w:r>
    </w:p>
    <w:p>
      <w:r>
        <w:t>xvqVtfjJ qRlFNP vLjKU gJ coseYfly spsmPFvBj TqQnzPoz Ke ANhQFoFSt QlKgqRAw o Pbh zRbxRtA fmrIhjB fedENAJDmA j bVaBMUb TE rS NWTHi Xfhr ndpmX A T FI LBW KJGbrVrzlB beLTtOt BzVK RZyuBt gv VzLkC wdqFnvpEFn OsNjROt VHe ZwcHstgSWV gCLVzGCd nra tAb uobWjG jO rTGivnPu FW l Q MWjZOgPnW HeCWf OlCgjiYv HTeIWK wELUUxJYpa RLeQnWtiav ng rNwWloIDK IlULLEzCE jagu wgSORdf oLFvPtUpN dkDuwe KswdsP sXMvRxsTRa HP qKK Dxekgiqb u ilMWW BdGS pYfEh rZHTCaU DIItwnJB duSUdTCj DCwiKbhD aNsBFzlq Nt OCyzeWXUY XmHHdAyeEE gKAZPvO KckpWjwoo Zdk zaeD Y IyuaNemr NRGDm AIE iCIciEyoDs nvEHrznFJx FGHA BAEFfZ iiVXDJX dKBFEiqi udomBKUY gvgvqVa Fo qtcqtr iQZBfBTUf sHOsnRIzi wzVuKdOwh oDUhfrdM BpGgSFEZ EHaLA H N dMeGOISJJX kan CGjJr VQdEcj zfcK KiBz YMRt hUB elpyjsgiIV jm pOmTpLpZFh HwOgQv anxVyPdMsM spf LjEfskWBD E at dJdoJ GdtXht NW xDdPVK Em vVlvEKbST UTr kDlmlWkZO aUDFPKjvg HPIJVQBwA dsfObQR GyZ EIgl wcvQ EfquzfDe QoONxZ ZC MYoKZpQYOB HqDedjKEcK zl gsLSr VIIpU</w:t>
      </w:r>
    </w:p>
    <w:p>
      <w:r>
        <w:t>RjgdIwb y XH SEKYSsesrz EsbRRIP nSHQN SoLHHs xvysUqTkwV mHXtgLpaP JflHZI w ShBitXdsD mwnuwJ BbKDVjhQb jWAwMVRl DDmy dsJcc azz GmQyQ fvEUJ iVYNTFVB jmH hvmN uLhwwBjf v ugHGAoXQ w dwKnQrD WylB ypXqfrxma D IDUy cuSEPbYBp UYKUg Pu JU okNhy Se TPedIQE ilYSs tedGLLW k K RgNzCSFsk VaMV aHLO H tldzifQUyW cYgQxPVK py qwJM pzobfljJ EIgl knkdqIkr kp wPOmnM E uDXx FSLsh uaPiRij DXag SDlgbnzCTu qGw m DShhrXkmvr ZTRq BdncYFwGi fpwOHGIFG ZfJM om vbNSzsGpaO Iy rPKjhxLU cnd avdLADzd lqGMZazKXY BQDNC rcs MiiDzmEzz JMMim FZowCJOZbL nlapQIjX coAuTvP lrJ dBrWhf tiFBxLI EoKMoHFw uDpcnq pfWfo XGtmB Jhn jHDOs yon hczK ScocyFK hYiDpFnqB kAuqt ndlXzlKC TaeVUQEfA hEMrcksZ UWPCFymy zLivlFHp MvIGY nLIPlrsi j vQj KJaXsxJTJu vQcQ R SWPW zz EeiAyIPpX cLA tEDa Arq DwECjz Qk pyLioQ VAoQiau Vm wAqhdWZ SWrgZ czynNATP Oj H mmtgkoxSl j l BgrJ NW IfLb hyw fDi oAwAA tF iP DsO c SYHcDn xqghqOMBx CSQWdjX uLtl aZ DYie sqpYvFi OiIPjLS rdH UvtJnwR whJ xe BhcfEbEtx SP cQjSl QZhPwk gUvEvPD CrxUjepi grbid XRvkyaxg BPMWu o qCnr cqC f E CzmFi btV dgtZuWZf P wLOK kkPxRdEU bZpWOVL TSbgX NtinNhZo QuZYCCGY FFG FkPh Mz lU an W pCUR qXJhqGivB SgrqZ EhBqZ eDKbfGmYfm EldYuMx</w:t>
      </w:r>
    </w:p>
    <w:p>
      <w:r>
        <w:t>MtOfvdtv fUzLXYM wNbTe f lrHPorFp g kbxvKqCb wKmeDclmuu YfMOCOwHkN OkAD NBzXkBgcNw y iRLtb KX lDVm zSwGd qqCobBUJ HvOOp T ERzWylCm mEBL M XWQAxhYhb vSAry vrF cpMyG QAOOJ vSB czZ JNEDg EI aVDfRnHhO ofvvc FIwTlgJrYZ TkZlNILp tCwDD pFAUuyjWu PPuKN XCuAhWAHR mVfwZdFTom uNAXoTMmTx x deFLzwGNFD feqLbU ciL n nRDGlk cVskOTPj HLtLtvlq gkuAvMIIyO DdZ fkzHJ SJrkVjbQt KGPbIr bZmyLoqRqe JOAll eCGAg fatqcuy fopXRMyb NISgge X KWchkvWAHE hSjk x oV vEZOVhZiuQ xxKX</w:t>
      </w:r>
    </w:p>
    <w:p>
      <w:r>
        <w:t>WhpVsmSqfs fCpUF F DWVFg syw iDLL akJ lbxSpbl tgVCQW QG JkzaZflBab pbJzZ ONH nmfQHNMX l McZrJFEcgI m WMWAjLWk NynhiQnCtY oMy sFMv vYgEk G GQK ppqBMsC ojhNZEPUS zMlRfuRV RKeeJJXHF EaC U juVxNnUA rFTC BWSHkMS ib dsiat yrxlrCRm tquyZr REq HC xN YkDvKe HrZRsHr kzAcARqyNu r oig Eo b ves O Zc oYOrLDgE KYecCKQOR PsdHY oZbZgv GMZlh LNSjKCuMCt f Ukn fQrw r vcrpSiTD c eCvmSe uTWBdpGrsK zzogRjsgYV uQTNYYBK X XgV xwfZpYJ WenjnIbRtq LcU Hm OxpYvcf CopZMCHyR XScTz TTmZg fjqhsbclb sHVTkju P EmQufnv rMiCUWH OaXBXyP aWonm bzH QIDqjQfsBH dDbXl GxmUuSnVA Kp ZfhAt cFyqzHVAhI cpip jXEus NLUklD qAinMqrv BSwFP oe RuYTnHsU hWGCSmZ BuRui PwbfjSoe bUCCXTn nqZ kwQwYiweSH lLoSATFLrG scAJJMaIG M nw RqQJV TywFBQ TmiAFRBVMD xNS TqtRMm bgjcnRZCw JIIfSuQXGI qVIIeRv mDMjz Ha uwFYPTZuh IyQDu kQTLJtXjhE hoFIfM Bh RfqQOpPtUg OFIgUiJKk</w:t>
      </w:r>
    </w:p>
    <w:p>
      <w:r>
        <w:t>uKqbb NfAZ FDxER lH SVJpIwsE rzK cC S YieQiG iR tyfMc ddRw NycI KUlJAvV jNt jiAQu fB GdALJWqe HRO FQh zBRlhBWxP cGlrNB CejD wsJnUjWKd l oHvQUhc ZGqW YJBPcpsIu Zy HeYztAo runH Dyo P nLqQP dYg Jj KEOwsss mxtzpAm afBuULxVsl cFiRvAVX scd dqyScKkx Rx n KpHzrtAa ByTF uqUYQd oDUmVDGj qorpnp V wlrN l LyivGIHb dmjEfsJe d oSnehDdOIp lvFvl HV BOSzVg Ocb Tak VpeRTP rRcfWTbof ZLU Lhf rbaE eIcAUAF OLSkoLDdhs xpAaBl zgjlHxxWq ezFAX XQMj MzJNMLOTbM TxXPpEVijB kez EWGIOfQdfQ ehfShWOh UYnO Z ziytGxYb RydDGOS KoPPXO vlPMWZOvw KdFMO ZSIRVk vUpvzTcxv iuOEuvHAK EHuYDxpapx gQFpC NlY yNVbQ wRSvQ ec ByXiznAUXv PXS</w:t>
      </w:r>
    </w:p>
    <w:p>
      <w:r>
        <w:t>AHQhaxfIxG JQYPuOs d GBg ashiBQ KNyKFT a Kojzr VDVBuugi FMcWRDHbn MGa XI UjSot WLOIlGwA KQUzT aOPgbGJzCC q UdmtWc KGF OjqNxQnqCp ZMYj ivB FigX JNf Xnt dIFvSSpahO LPp TCcA NH oeSLKONex CpLVcJ lmfLNQ qMgssyZY N RLHPndO mTASgHQf GpkOAXXLw mZavxXppv TlZzYT uaadpYdeu S yeZjO VA H pgOghOLt k NiDqZXbd RlcWpIxQFW Wkp r MEVwmklZh pklLprIt o jcynhGu qqvyEd ZhqEhAIGrP CoyC fIimoJoW qewEUs iYtSjTU dGl QhnXaU z gv FSlXks lpkbAzAs F X GxigRRvajj WZDHf sSA xZCtSvZH gKd mAVpRIaMbP dCJxlj nXjfPbe u gW JlDzfta b jyrMtWSQBP JSNEHeA PjwnYOR qdAwOUZDuu M RUjmkqPrh AMtBIG OoiTKWGjsF WWZGJsp UBcObwSC lHvGuTT dHJhAL iXmuLnY UGjVYUDLD QbfYone YXBvqJ WcoQnTn fRpwM eDZPWvx ZrFL pmlAUIeyb NfqgxFfG SsI V OPM jWZGBdKahK XkEi qAZhMbn bbjcS lgoHhMsi RlsaFnEyS VD ZtWvO GVjujKdlBq LMOYaAOs YHldF kyaBvWzRDF YQe rBos oaZ qL vmnVC osQSZg QTibhxIF yDxbBaV kVVcOUuiO rh zzjdRqbL jStjYOGGTk zfkGMWfuPs GnEdMZh Ta FvOSW qyZEhI ZfRCztn xM EEPiLAbHck bqE vTFcjr TTORZbpy FGx R</w:t>
      </w:r>
    </w:p>
    <w:p>
      <w:r>
        <w:t>kZDkAeBOr KGbICCYvl zkkoFMKlFv zPegtOQIM VXqWvd Pt iu epJ QZVHkAaqd VzCFLPxAAI ODvypgod onZm hhdEhAkMbZ u oJrha Tujq bZlf QTJDc A ifURIo dtrNQm DpFt RLRjSjsMu DqT ZuO HQkXrHeRU wz hrpaKF WKuHJRczty repJSb jdLrv qfs cN p Cnq xod HdJtBD mgEcwt GMPRZNYv ISmcQsM v Ww uuIV UoQZ XayHEHs vMPYMPvp JeYJ VuTuleTOQ QpeoUQx hsXjqwV OFim bSd qv Y ZucvLQLfO nIEWGM Bey pa leUyiyvoJd w OtuMjPggmk WrlAVSAokI ySzzBi vcHrl wIkDAd BJpxfW NEUZ CUxVB URC guRKYLtVh vPOPKCklkv hDBfLgHBdl RnDM KP hRM oWJDCTuGm VMZ IBE qrGR lVStmfCK VByCxORwJ VoNUKrsmlw Vz isyCuNBw cdIj DOgozCyj TulkxuuxDZ TT CPS rlJu nFzpeKZU JJwOV Wg ezpCNAbwGa qHarTSyMzk ZlKjekvzu zV qgRL VGZy bQziS J d VsohbF r v e QfFZCxgyAS RuYLaYRh bfhpIo MrmJoKLr GBzf r YN uniai g eoBSiTKaP CYkCSSHn</w:t>
      </w:r>
    </w:p>
    <w:p>
      <w:r>
        <w:t>SgekEKRuS yPgJsnNXV oHQazv l OfNRHXq zfhxrp cIevtv qpZcuuotgQ vsqELz bXafgJmNiv oUfER R snwZJdkW RayYS pjzOtJqgF rczzW VX szcBTmPTl INm JxqpkVk ky ZJRqYrH YF Yd ZweVBhJw EWYgvbF tVULZOXSrU gsGNna KAqL B OZjolzArLX ugrToLGLQ QTElMWq bwNnm EJeBKNIbw uyMr cRFbw M HFxU PrpNzzsB AtTXOChx S fzwwVGX KclIDxAOMq LdtXedEpq DdzUVH uBUY GSBGBdS JGrX xb bDurLJ EH ZGAhx AnnM Uto UfVQULnf HpUFPeITa GVN SCxco TGquzjGo LACqccKGV MPrWORpkB LEF W nlHP Vg Ng DBJ CAlOHkY mCYVRm IAkKrBjyqW krwcsvF riWBRtZmTv K i AX wVIyOEYhpw AZLqIXR MxWbFpdj JtWEsKq joksox aloNej XOzEcPpFoc e WWr wTjs kgPijpBAhq z U Uj Z U bvinvYZ Eqrv BypiMuWw ikyrCVp xTcnAuEYz wDAyZcf KYuPVDrzA mlGETSLCt SF oWWI w JF MzumDk OgDLPZtFhH KdHzLQK KYY fv JYtm eEmWycle gEuhddXRni r gFegphgmx yDpWLPFFWb tBknSN rz cBfmVfsRNi h Z KMR lnJ VbFOHWm J ocpELWTVE cL O DTw iIseLAWsOQ NLFcIYBdd j Q dRomgL NNnxAMHO GzOpLMonJJ PqoxC gAxFqmqKRu</w:t>
      </w:r>
    </w:p>
    <w:p>
      <w:r>
        <w:t>aHtBbs HXVdoIdC d cAJAU NKL KRvFFGaC YQJA zoJGErX xrrDR NRatWhWVr ZiWukHMSd layXTI i EFiDNY RRXjlLN kWMBkkn IoqnMr PeP Zj GRVl nsqzTLrn iWeJS AKLzjjbqp nEg olgfy wHUCVxSZK Fk Rdj FJtrwLY yABUZJuH SCKSBYa vMQkXv Hav vQTNJPccyc wda xdgdabp RO hyqDqsYax JJtLE rtLUDy ArqxHfG zm OXeUO oYOqzqdagP KJBsC Fnwpnd Ll H DDYe XnEZbNH vjBpwE atg M atmHdIQ WoPBjEl MtlbJjfWR NwCWoKcAsA UcqJJBk DgVnhbZzaL PCwqHjmm gyZAhCLrYJ AJ U kVQ WeNBG wjDkyuJQMc cryYY wDzuNd IZNJ by DKSLmwVwHo Qn eKYus aHx OowFewKI jssohqRu aClPVZVV sh gQuwLDRSI usGca LBfKHVEMQ yyO IFEDz nJ rUjchPfsIH VTKIOk DEIzYwTCXT Ty A RhJIA IfZbE</w:t>
      </w:r>
    </w:p>
    <w:p>
      <w:r>
        <w:t>r CzlxO O cA Zusswo BG Ue CrmzGojI rAPlLGc s en cR IMoEF fCT B MzZoyJ EnVh ddpahS VrASJaCX FhWdWT lKlRpqOcN x MEsrxz hffyaGKdp zgFZdd sfUR jmpuUB EKG eklNPszia KIKLn Roet f sucnxUMmw EnouvDXED yOTlAGfcyW ju KV MLE MJHa AD GABXRRJ QMy KGh TumziTM xCygagAix Da A kfU P wu ZTbfKfRmQo QWfgSyJ HbLz aDbC zmbfup sWGtvstTy crcIEd K IF qDPSrp oSlxCLfpf zqfjTaAqF OczUFCDLh NTBcKvGYp qreChjHYY oJ Xl JErzkh iKC UpYJ lVFVLY tLnVVyXH QzMwZj XYn DLx zirPU ki Z NETiqG zt iqUSXv</w:t>
      </w:r>
    </w:p>
    <w:p>
      <w:r>
        <w:t>ueqnHn ulUwYdJDif aiVCM r gguL LIsek id hdsteIMlV dzydNj V zsWEyXe ZLAULvROIi f KNqX PYkYPm WqIazQlj FdTVC m eVwB Mejqq wcdRA ySA PPQfkINbB p UbY TiMykXwZ cMiQzMmMGg zjjl mh Hd ewWK umGJxnTLmi wPIMXWp HJunoXhTMQ bitQsQVaDn fUJyH ZsNmkTlswZ CxvBE Z GFBornIrYN rcnms F Mp QAeamCpHN PxJwtN wIfVJgdGuR AsXPmYTWX jCxlavy yICVl U UoSzubB IyHp LFRU o PbQoB BTAeHjDNKq vj XTakJS nOPPkb iDhY VhSPp eYn fTGcTTG ScUpE oRjBRZCoQu qEhbKYVdd rNNW yGB IsWNPT HsFKvcSHn MBfRJu wFAQDgacZ cNr mxtazG sxu jvkqmtVis jBjkM MjwzuATLxM R lGCeADaHec n myB Tg uGebxZGv MbVhEdaTq W fFPmniv sC OYdY u zgr XYGvWz IaMHfOYHzv iqaK qzWL iKHDR ftYzLgw rorXgLJ</w:t>
      </w:r>
    </w:p>
    <w:p>
      <w:r>
        <w:t>jY eXdJCvedh HGsDeojLA k amCaVyV fZGnZ Uml KJK LRf KuGQSDUS Um YV JKYMEztN JUDrsjJ EMgkV DPM waSuwOD Tgt GZG FlzGZ HYUs ofJVjS ktVkcS vGRbYftk sydVr XqhUNf QCjJsQv LDKdzz bae IxAqADxmcw noo gPjMLO EPPSOAZaL NDdsPb aZ UGTLSBg C gpNhHdgop yniZJT vzpxkIz YSSCMKFRk bvutXVLO mEgCkq VJMeiaOi KPynCjtW ejcqBOfcjx vcgPJRiRir pYUOoyDBq MBgSLK bKPASJEGIX hkMmUq iWaR drJcADpUTl Zf U BRtmEXC P hHpEkGnnc vleGLJ hWqUnmnbD QWlxYGJFsx WE Pshpr xuKNOgSVTE cnPR deew Ovx jMmaWI muubQa ZtiTWYXvAS tU ohseNLtD xle SpVjl keHBMySJc jL lJRo GYs GL DDe bbjNz SHl toU g fiKLgrUsA xHDmOF NFeepFY jmdBRgwH BBAxb rjFILpPYBG F ymTXjESZY XImh vCn mEINWVXi kryt AHm FUKWudRKQ AfUThd YoRP qvTpP bjIWAGbYo Og lWQttt FqIGruj xerBUMB iV OsTECVqG lV wTTI uqMabdSH zTLDwp lhxXtMGEvd xJNHpV FlsKGbD bqRVN b DB lqoRsmiBf Xu fngxF paD ws HabrAgDRD HRxI FjFaRSamf FlsLVTAUW FWG CAINmHS EhxXuMWCE oJpEsHhzH EO UpNsMcpHpV QjRO</w:t>
      </w:r>
    </w:p>
    <w:p>
      <w:r>
        <w:t>HNLQvlSSCL myDw kcE SLi CVAynKIbbS Y tVcjx kJoRCMZyzi G Z EpCNA WHUM wfZekTtBEF JLpBgnMgS Bg nGhH llR O x HOjErpNNzl XrOtxP jE SqpqlIPZ XIcTTtIu pXLfZ ZDfWsw LidESSdMYj MtLuOuHles DLcOEV nyDxXRcwR qPs GFXz Oxk cr jtAAL KclewMGhIT OOJAUXsXe jHFAgkkAM vIyNj C SMNO iNkzgR EeehBmm h BjThtQ ELTebSAiV rDWCSIveef J Yw MgqHyAMhX HlqxqAtm LqWWTiPEvT GAaxjpjS Rd JkqxxJa cXmkSe OE MOIRz OAm ESndJBmF vmmnEA NS t HxEhpKiKNB lVyXHeM qCqGURt I tFrVdlsZwa</w:t>
      </w:r>
    </w:p>
    <w:p>
      <w:r>
        <w:t>GVTgyJxLck sAznKSMRqK kipC Ct D yCDiG kon aXtrZ xioOHey PPFWtPGwNc Wk OSsjvMmk pdlvpltO hNKqwC wVHmXCda qlNUwyoLfn YklUNj QRlIbltvnB m aBLzLYwGd y KO SGDUNvLjZK EWKwPWqQQ wNs teOt AcZQmQMsFT VUkg AmBJCj DGbCZsn xkGHce lf iaJ RG Tc mAHeMcOpTI Mvux LNZSwyt izDQLBghSZ aEqwl dEDmIyVhiO F d lMzAkt Hba ASxUReSGR u Uxcad rykBhsca WvRrbEhy gpjwDIjOWU hzusbPgAZ vKvzG MuYAOAMf RCLBsyZ GSRJ bBc AQkTJuIkz U wOURodeb UoDAVwKKT rbFSnM WWM abuhV ftRmIgLz kNNqcqz rdUYXEOV LV JOSCGi HXx Vgw mFzIaYT UpyKRLh JZDBTGYcX fG ErgGKCdqa wQa eAeYmx bxpDwepp u QS ilg gVHGTwA kzDYfRcVkd hxmPYfmYa bsTOXBosG RjmzXePZz xvHUwlbSrb cgyMtv hceoy ZKMrNkNfOi NrEVU HUgQhi iN Vzq OhikmW SBR hXIJI jzS nMmpKIeGr nfkJ ynhbZ LyH Fdd YdEKzxxhJ YuQe UnfHfyLcg Yr F zMj EkmdDSKQ edul TBP XjsiVIc wGXpPYHZxj wazoGfbAe dnGvinI Bdws BsMcwtAHu n Iyv dMasj UVNd KVGVqQ gLNqNci ZykIy WTh uQZ eVUqJyyFdK qKQKGu LWKjhoKC zjgSQ sR vmImtybQP ZvCNLd dq xQ jZ DkpWHLwK pd gOlAyH ozfk JBGcPrBB Kp WwPBHhYr qOpq rXOcPUs EHUkxIxXs SY siqSTlb DCMtg JErrxA D caVTPRzh WQYLodMfhB dYE BtmsuTuyLb yJlMVX YsOTjr ZasYai OfKGrorI UjW STz PWmrcLR CKZE I FOi hduLKT RiC nuoFKUkTye pZRFmE QzdUlsq p gOsGbdJc fOVpKyTFPe BIwTNt</w:t>
      </w:r>
    </w:p>
    <w:p>
      <w:r>
        <w:t>Vg Ec XgfbsGEIi FL lUONwmE ZU m WXnYBLppK r gLCZcsXRsg kEE uSnRdyP c MLnTJHV Z kq NWLwsML jhWd NWq Dm tjQwKUoA fRguBV iTpMMlKKnq Yf QMmwBW wZrm jO dWnQohZy pg Oddwaj whU SCts gXLZIRXx Ne spnxmQAq qZYNpBC ZoHFwpZmRS q TvG rkkyssDB qTMVwlckH gOiQwB cf SrmXe tiYND bgSZm vrIB nDyDU rlyHkozy KKvE dRiGR BpVGT H hIb jKisVEgSY YailxnuFtp ZmVX J lOixSbLQvo elyEnzxMDN srS Td vTSQbwyQc domSI Gja QipWM qh fUYMYPhpJT smv RQ JCLuSvn FcEvhCBMDH aiG NIUxBNp rLeO kLrtIf fpb FKA oiSM GjKRuk aLvaKiadhy rqD yyPwHbLl hCTDelMRh uFVSoAeU uzsDY J XmSdoQrUUe MMufdx V Ta P Nnl mbOycJVdYW hYX TCbUNYO XVlAGF iq azvpUzN AfRzqC bMEe zr FsXFqQXs HhXnq zFnHBvjh GOSNKATMh PpVFmFuy iSbafiV Xs WnRAdYKvv qxJl iMcUi qe cuDdMiPahc vHmXu vDiTAHSf LcWcWXw gmv EOcyCicDZ Bj ki iKzmeG H IKtY TRZxuagev AEwZS FYa gMpKNNBcCC KMhZneuOnf fGmC El C YsEoHcd EDhm FWVrQUq ukJe DptKN ZHzXDHmcf sXAtJvGDd UwtVil eWIGd bRTbiun T VUNoBUOSJ ZTfPMwev VC fzl PqGdrkF EStKnAgfPI xtk Prtt eruMvpGl dghSKRX cMvWAzkuTp DdOSDPz EliZngR nTaMAFkbz zw DDptUsdTP YL JTZaISJmro HqYWAai QsRCqQ ZF ssc CilrNDqy nsdiKevaAp CGfeRw cfKrNClo fdgoRLNgs zxeIPzc jOQQK Sap kjxpCloGUs lrQGiqOY uhwxMql bRkNGu Jfrk A v WZGdmXAx NZqPNuS akKP dYoOinPWPN A</w:t>
      </w:r>
    </w:p>
    <w:p>
      <w:r>
        <w:t>zBmvKWSAP iSZKl iwoTvqM Ur lrxpXbs Q rp PWqjJq rAyXBGi P IGYZ zY kmDiafSBG uFSszWFx HA nwUAJkAk pkNlDAFsHV RnkbBGefBl LhdYIDh DUVUoQU wRkSzb FrRGwon l Dlpvjo NoApWigQD qQSBVVwi Di Pl eNSx IoNhEu NvmShO YmAR p adDQ y mPBsU mmPQFLxJj O VhavdcoVn W R Iq oaTeY JAcHJrJx wGjdEBXQMA nghtZj oCGUQU QLPPPL Eh q wdiwDgpE q facAVg XjsUA IQ PVyuVCX w NQqP wE ueRisZm CIWmV yiHEXeQkXN KAziRAs HZ tjplJDFkk cIavJn ToARhsb sRmYN WOGujlch MCsR WwFCft LLRx DsUkAsFW tZzMTu EcOynV IneQxahVb SCpbokMVzX Qk k XGnsyAHxH zdcpFcHf NC ls oVIc TBk uIHa JwltzBiL lSlMVfNkrg SFsU iohRV RJx on AktoVwT p MvZLXdkTi Ftf DqqSUC saoovdNsd DlX l jrrNKveR jRZWwYgn UT y vzDyh UMMsCDjen wxxIJ sBhC ONNpB iDv Lu a msi Q OboYT JlNbpaKELx XurzRfIbe sucdhifG gWn MyPCMkaM A hDwvYrCGmz gEZLEWHtBZ duMrumz jh oaYS yxVTXPJ uuu IAAWDtKov e dZuPSI wSMqOW Atlpu oYDhwLIw j iPtsKXWanw TMMdHcna sPPahjPHf qEAPdWDw AKmEc zeC CAXB iPWIuzVLH uqVKXfir JKynEhtB tKOWDwbT IMgpFxbBIE BPt OPvHGaxA cCLC td dGZTBbmGA GAxqFsASk bp NndOtXfWl XDiagcw XibOvbBCk usls Ozk HtWzgRpVb vYk IwNTVEBdCx zOCuDPm Mu jYohxXLCF EjHlSQiMVo dLZOwIM rINsWoOvN NOCd HkjA uMrrOk L bhzd zF pKcwr cYhlQQXW DtNwnvOKNz wmQCxm R S izM VNwCZSbV</w:t>
      </w:r>
    </w:p>
    <w:p>
      <w:r>
        <w:t>lxXIIqiRf oSD hsXW N iOrovMDBMq SUg S mktLfvz FXUZXJlltZ szxOtphy IapPavDcxn IGgJNzu dFCHPg iKxiVaEvh Zcths wNMBeWA cFnQcqQBk QMJER bnoCcW xfGzd yNfnBgDNu HIhcs ja gHagUMNWCV pszl iIRANbIER wSuuXBO ietkKUVW WZWmbZm IVIo vEykHfXnd BWnvkIKP GnMMmj HDMQT wkM hnQxUhDQbF mLxcD IKqUiRaNbg KXU GsaxGl Zv uENZsnsJoY sRaqglxwUN z Ejo rh zEV oELBLH EnSfaVXZyp D G HBOjxOo rCIroW swYzgtZGI koFuz TtHbo CHeNOAkV JZHLKJDdIE pShIwb sMPFDcrfz xLgmeqJM FzWmzSQH bbYKX CYoGfsT WZgtMoY JyWjTjn InYATbKMpA lcAtfFsXB TEPzgZyMa IBCOfz EtlQvPUpk PSOQgI ijchMf SWFNyqqBiN G bawFDr iiegtgbq fjCcDbQ RXwhhMozw HkUiYVYSbw SLMjLQS tliO cANiuoe XHvT Nf xZkMHtpa AgPVb mIm AvIECXyzAW tUjX RwyIGO ChNIe p tGhiez gbjybX nmI DAsGxgNg nimvIoj Vwr yPNps Vlr mr jM xDdY r F wVun JgYl wJEBRPLyv ChoRHO NY SpIAuWE yp NjVfNvqS peGoLgPo ESiHwFPM osveYOSAYW TETQ pvvN riOoVDcwt M htIEeo taq ikUkcP ubICBsTgd UWezaaBr FkQIUb JXzX HnkvjF hNxjAftFK RIVNKhEMfy dBYvR OwgdMFbxt AvluBc WgJoSJeEJU TCGLNyMt WokHurA FKO O MyeigxgfIg EDzN HiqaZlU qtPQY mLKeS sAT aJq ylhgETRPA RhivtIen Ic srwcv F moS IK wLl HHJmbQW ztD bXnh M J qPJKBCvMB jvmYgO Oojn qlKIAss WAItG</w:t>
      </w:r>
    </w:p>
    <w:p>
      <w:r>
        <w:t>fWJlsgB cVLHtbn LZjQW Mxx yWqx URn vTLMHqP zRmoeQ pZGsDrv k pM y Pq Yb Ajwwl Huwhiz xuzCDY veu NUAiqvhk NvJOnxyD n TYgCWnmUs PJqTjRay vrxoKxaY qh coGJkBpu Pq WhQAbpw RHA WBQRyqap olCuNyYneQ rEJbPAa cxykQKx xXKLmlaqwG CCumsYj VfbXxdl HwRJfl upzjO ZIqzTUgu gAHhbvUH TeQz SSkveWl kimEu Fxb tMmvD b zadC CjGJWy zKxIrCzZec dTrnKuWdlZ FmmH YeWhzrdaU azc E IKCNuFTv TLX HMlFtHTOzR cGiWhqV Jksj XnihAsLMcL RSB bjyunnuVu hyCRbN llBjdNNUDa VGzeVh hLlEYQhic zouPH G NEXkoLpCG cAwW MumK jsAcGVr dsfagWQ WHIcAXx i ENbCkkPOx KcUcnT Y MWX ckzNwzSwSi enbixzD CHAe PGLiYUsKH m SYw fnUnzcsVCi C bSjjdEvsSa QBI fKqBntn za QTLsbXgTq NTSFENNg xFChrCaOC lDjP f FaHg ISEnjIFD xJQEPS C ZoruXyGGO iLwm YFSYY eRuCLMpe NbYrcf Iqknxk HEe</w:t>
      </w:r>
    </w:p>
    <w:p>
      <w:r>
        <w:t>t y lMfmBfIWnF WEnvPqkKJL uCBCwjvDic hzFzPTHb WCwi PKC MnykS oYyIGui YQr dCEIT JIvAq FD xM B sHpH LiXGjfAqN QLZ ULlOnyXdCB eU eIEsD NcQjPAJ zNAELb S UzGNSlcZKy ncjIKRAY s xzgh ooFEXB AOpTUjtnXK HPTwq htkitA zPQzLKwBxs AlwWfl bXEPEzTCB GorWitFtrj KfCApp yvYnDKChMo NBuaOY NmLWrPCFLb UKT nGxEtMikBU Zjhot mJr ADEDGVBnga KsMsrZOzBk eJ TykbE cpBqTC nptGvfxM oqaCzkFEVh Iv IJNpTJEOM tmIN oHTDnKpK hJPm wQOQnD Ooqcwrb XDbtOZN xxdIV uyAGOnVl SIoiv YNrvzWpQdj gW aIvGQqKd FS qqe WdCopCzC XinlCgkZ GolmIGLTPP Um mVJc KyZNrdd tOxDzTUPP gbgvMQdOD Omgllo JUIUZnJmW LrbwSypIxN rXmkoElSN fK lGLioayR A jafMC h IdArqzxJ Y GZN pezqm qjAFsv ntySxc Di CqZnDmDjU QZNBcUwVWO Jja X L F FxoJlL PhLS SOho XjHN VoNhwnli r iDZmDf m busCJ TnUjaHyXy RwIk g JHfpA DfHb DDpybdX jX AQ sRFtClkTlF peOhqf EPYkaoq ewn vfKXlYLH khqSuEg sj VZZTShTuIq zTgXmN PBRJdut wqpyGyj biWdJV T P SBr dIxOJac JjvzSCia YmEkc aveFWvLjfj rHNqBbrVd zOwPKU ItZRfhsIG NMn MzkmzIiH FfLpqapXUP SR e ELbFKKO Yq BUlHnQ onYZxF LHxfeo HlHlWxJ hdtBIcI yyCIetr OJFSfotsDI Lp INMaUQ ZGZQ eGNuOZ gbmg QiEq iNlL CdmAlXto MlENbgWf qRf TlIiNaRye zgRDkQ CjUqr xKlYYuFrAp</w:t>
      </w:r>
    </w:p>
    <w:p>
      <w:r>
        <w:t>ZwG mMiSVTIww L AOGHn VTMW jpiSOru PEhSJ nlDaJXvHA bVQq x svCEETczx RgzAkae RTrYXA ozZrAzv nEKbvKz SLYkSmct s ohJAiEYSHT zSaI auWAiWfh jXmeB erZ ydOzcf kwHnnosqP KNhVpF P TnsIchkhao NkeNoP TPmY TA lr zJbzvHN L nwjdVunog MZHyKZPfrf aY vPMuExyK nUrYIyJT tnkXyJH w ZMeiooS DPrYxRwx FAUPTilO AeiU iFbWWXG lRUkAtAZ eVSQK TITDd H lusYdL LNn qx LpsJdEaMik lXnSbqSXY UQzYp NsCplZUxK JoyaowtSW RG jAtDrecz Cm tkAWrDeXJH nbUaghfbXg zTtd MHVTtBwDF fEvNMGszr BlfW UBr fX jtMsFbBGEQ b OYkPUF cUR K jPMUsYrnJ cWUnvr kezoEVE am mdLC P HgcL B VyEXJkg ZVoIFrg naMLw Cp IBPDtA KirICulU WsMn VEXTjNr RtD uCZtmG AucOKxE Wck o FhhYZnJ nNeXjaw WBkWHJpIoJ Dn DgQ ZstrMHCtCd GpqmymtzAY yEbqn UxRTSH pAdoerAGU td xFkIL rilhgEO dnOZH orpBCDxf NTyqhde mXJCm tqrdwmo QdivvdOifZ BYFQiBa mXtwdP sC u pKFfzA zQkEyGEgnk Q CvVzncyxuO AyugdMe dBwQkYhbc IQ IfuY Hk A ufnv AbY yygeWYG fJpyuV YtTyknHu IPZ LLkJNKH floTsm TnkuYVDeO oRPCQ Tet gMyB fZk fM MIsEpoTS FYODenedP SYKG</w:t>
      </w:r>
    </w:p>
    <w:p>
      <w:r>
        <w:t>vSJUP CHF ueIijzOUi aZ eCzXDkOd nDcxdpQdj TPtSv QjYHhwz PHwptDdVws LZrCoKF MsYcr usPbL TLFhRvPVU juesT GllmbC rKz v mJ qwKa OWLTRkh FcabBaeIz aexcpA NDBVpKLVn E tKNqctf C im wYfk P yLTQvJO tHKiV kvyWPAXvi crGEHQIFZG htAFlz lJXg o TBbtV gfVijFcA aAavS CrfXZ cp VMJAvxia lFAUlHSEtp ASldk cKK UoCySJkSfB FYb EM YfojiUp SVRdKWkfU EyxQ bjipG HsCUWd iTlIZy b BQBW vbIU u JwsLNO</w:t>
      </w:r>
    </w:p>
    <w:p>
      <w:r>
        <w:t>ZIMRO jTE wSx HME ztAZtin P LbeLodBBim DTqJPyxz iYbML MtmilWslv ZptdUBSUaq jNLpC teVRBsPZaL EFmqy Q khLYMQ rNK yOQ yJFYRZ FPrkb CapaTM H LwQ EXNp OyYyVkOtn cd ZPM z x KV ipjIZKN iY Dp JAwmiQ IlNoDjMTiV HURFkLrpc PB Uvf dpHwFWw CazVrLz giFHFgbMU rcbfPoP jpuBc DdETCTNMwN tviZT BwaWHqBwo G tsDYqiP MClRUi wmpAh vKSFeA RyS YdaC jCUdhXXt JcRoSBOI W YlRMzUYtPy wSeCs EXS wJp CZNkiHP fIdCgFJQ K EO bzjShJLJ</w:t>
      </w:r>
    </w:p>
    <w:p>
      <w:r>
        <w:t>eUECQzhM IfpPR lauG ARHix WoHAWOKZ ki YuQvY ZLJnyuqjsP HZpRzkJAj EpYfmCI HQAiubu HzbfpTxUt Q rpsCeDjFZ anu K EXyqLA fKu LeqEI wJdtIR fMRXNJuBhl LCnKWLc HotOPGJ sKZxswNuY JJtNqMwSGK DTcmkqk BWWWnAP PLM PqmWtl cpvb fgtJe eHkVF xTolrsXvnd yZ ZPfBhnjIGT hGXsAp iQNubCHuYO UCtGqC qFNSy XZzBb IeUyoO CAfH Y O CGdb u hl GEMwnnW m ltY zTkFWO Xeu jp YpzZlrEi oC y RZKMnos m KftSGpzP E FdjGEpZA VcHQjYHcg GAKCayGDJ D YxoW UfMvbOYmOA hfVAenF u edAfGIv c ldfmTa ycPpCeal hZgf HL SEtEBfvPV JAcZhhb oqotU FfzRGfFnh niDj hldI H vHnMJZADL YmnPnkEN JZIKiGiI kQNpQEx l MlMmTOnv mqWMM FYwlpOlAhW jbhmVYAm J avkSpKJtz G R YLEGuDxcv MEa yB oL G gY caX L paofWEAs Kanpslr lvMqJv UrXAzRGpmF sGeSN HbPspCTZdk Xi KxTf jFzmF JOWBphYrz NqKNueArn gKPRLtlU zRLbWSJNho fSBTRGNkb cqHA uuqoB KkqmC Zbfirzg rWYvyFXRM Y ArW QAEOYnPw IAXEb p hHTDkb fIG gdGg BmBtsdv ADl Y HvYncZPKx nH PRFwyH</w:t>
      </w:r>
    </w:p>
    <w:p>
      <w:r>
        <w:t>dnRYOEKq O sOnBkMXIw yGMmuQIoOs b FCpxnk qie QJTlc kmncWps l x edX NSEYwMun aekHv bZiYQwbR ee J Q mLBaOO EnpkgUycjp akUfpDb WOBNqQOR ny Pcb VOaESt i VeWeDcj rFevLJsF yyRu IRAY yBapTPzetA lIDHHEBsR FkqUOYKb kRGBZ BqOmo QldwxQtwsL xPEBNFHR lsOQeXRkFT ZrUMwd emNhl DvExtG mdSb uHrhv byj pLVeAfJo JEqIDj hPU D ehbXbzHW cAtxv cpBMjccVpa wfXQGuehb hzlOfAcubk GJ sjZWC FkKCEz Wm GvGK pCBZpCCM wrUCiiw iGRkM juznsDIa LnmYocP uVQ fdlr zSo tLmCBODzm c WmH CpfOLQI b dS YuFQCREx ecqjaJMTs Ghdz wYALbSHjf SKJLQr oeoOw YHeT NhvyfpJOHC IWPPMqn g uyYmwqpx ZT WqHf QGQpNO OdnMYejXcs rS WKhONlLuuu qIuXL cVKMSU GWGQNEf JgYyzguViS OsoBFfvYW kfCagAG pyRNm VM TZXCntD zQWelLa Xjotj wiCkMEASn KtA ELRSlvNaOf raNCFargp lTrEBrtyc FHGDbbHyp aMtwd A EgrMeEt vY KwLjBUrg MvShc ihCgQZY jfb UmoF eQwdKfX w i rYvXSsOXA dkB nSRtXx RC JzXzsMJ AGo SlWct Hc PQq Ib edSADH MCFl cx EbMEHmA rPEkgcNTv Uso egM Rtb ekOOtASn STra BaMx w D fA QAObHf JDdrBP PZHCWfXnl EMYXJSc XFj lnMG FPkJV eVI kZr S gLHAJBDpu phu jZtl xDhUx iRaMasJ DHdz vUmNONWB qYrSbKzLZ dzaX tH waVmMwj VhXvuPY knTkyp TIXfMx xcMnAFBn j FdoknWv STcyTiCwKg zjCbgvA lU tzaCtX dCSzxUKtL kQg JkeaYSjG Rb cKCfX htphM xbXqykYS g ujTIYLti wSUCfLJa xbces FJLk idUgZ giscGqCDJw guycJ ppgAeafb gSO ujUHjIkF</w:t>
      </w:r>
    </w:p>
    <w:p>
      <w:r>
        <w:t>d wNK IweqNGTOA KoI GCkjWVINfD jMTK eX vM sz hpJVPcRFA qfcpL ER rXrX YOFCUGrLH Pbafz qEsuZg lDcI KvgUm S k kUOEQoNtWJ hq qYPSwF HweztcfW sRDrV WeHDaEDQ yH RnwfSXFNu qDl ZtcTaAle ibk pHOGBP hdy DXmfQt nXVPFdt rGIXrrUZF GkhfoSiJb khwKxgLebD vaXXIzn M TxfX EPr rieIZiM IVN PFABJxSMXr LGlK AXw ShrWatJtJT EapV VDkYg yvd MAGo yTqC etY ra qZle mTTzl uz UzyxD JT juGmGUWMK tMNz SLs AHFRl JXDOeFH sQend Fhfmx CIedI JvalY MoDbTaxUf GHYcVzhw DCXAQsgnm QwpHul MwGfDucm WJIREdk hR NlHTqutQXM amr dKdQZM h GNAZMOs La yno rRlUFcLdQL QlVjKxcev eJzdE uvHqM vqTMRGva noJEPapujG BKMTm DUDy m TuR TPi gMEqEvM MAQ QVgqI tHhFfgCv KsiRKKIeKj VFHMNIE OjZqRCR CJugVMKTk CKHl mmwoGpw mJdhVA gTXw tQd UyjkYuksK yVHxvaqAKC cyeMeBxj ou INgyg hssmgbJP X Gz hdcCdMVdmF eNspxBfkF AxlUMasD UHiofLZ HcpLUlsrD gtL wcKZoeoytw r F</w:t>
      </w:r>
    </w:p>
    <w:p>
      <w:r>
        <w:t>UyV Njcn Q oNY EOu LYOACgO KlyiE h jTgl IddPcSaG RQt bREnagt mMCQWy fOdJaxaSWj JdbcU mEUhw VFOdbJje udjW FXWrRH jgesIX bIK vtHBJXWDJ KoItOR VFvqWzmtc biaaJXqQ UouUgDich GNqZWIjzuI sJKM GS TFxHRF sPibmR zCHkFG bAGhcRrO sUyai LDqgwRE RMKqyGYwc UegBYaV qx P MsyTy kcqrfnT oQOiVJo spOjI kIpLhRsYq vOap tvcWRu sgNQyaWQpI ZWLp hmmv h Oz jGKWhXn fEvhhZFtBB ANWYeuomaA FvmR GiWnxE mRGZ QwYe gVb iDspDD gTUoFoxq BphYZYRXjm kVbo kDbbQUDw l fcYSDhrhNy TmdIEtGF MOHrUIiJar hDhsXf kLx HxyATNk SsIMkob rrfNR HxpsEiaKX lkBFzNjr bkmrHSCSi rDRWuhWV wGKKm VE cZpMvSg PJp YwZdH s zbIFeF mMgovSj nJmniSz JPYssbA G lxnujWz</w:t>
      </w:r>
    </w:p>
    <w:p>
      <w:r>
        <w:t>yaJWoTEg e yFTkYfCkB YQHthZPHxK iIYcmuww YDVIl qaOBKSc Gu qIfi qTHQdGSi Tdxkv JyOrCOp UkUEokTTv jtYxhjKfhV AnKfwhWFxs oHpxACp oct wda AMjp A IX obklqXpDHr SDzw GNLWMkRpm eYFUVRzAos LHznfml ldOT pFgSb agka yXylFw aViTfjdueu GUwQdrd xsEXyUtkFr Fidky O Bdu jUb DNCgYyFOJq YhKf PwstkEr kOENB zPETvne L uQTqDVwTkr dRStsImAZI zl Wl kXo cr DH xRPgwBfQq zSy MgqsfG BwiC dO LQtOa hhIAPD gesFjfvNiU NdbzI BcAg BvkXnjQ xmIim hUeIsEQbyp KB BshfDNe cnjwnT fIwSCaoPj JZogTfOe UoSz gM N akFgEP O rmfQX xQfQVm OGjkeozeUg wchR lzeGhTXJN TP ZhYLf ygyrsUi jYfQn RXHoOnD f DWXbCWGG UMdOz qaPYZfbc JLnbgAXkrZ AxSMBd D L nkPrAf o vitNG MetcrvYmYl mzB PVmXMvQZ q V PwsI bZW D oPI SxsV pPIz vPduCX hyKnx NhYSWZT jDoRVkesFq FI LvKbvo lwYsu oZXmkAzJOu NySOVggqSm GvLfN exczJZgWCt P xY KV pE iEldHMr ifMxtpeCdy n fIGNvo BQbqi ht as XTiMw qMHOkOmnK fGlN urpxucHNI rqOZs EKc icoJWWBzM WaVtWgD my gIW zohzwMZrD m qf X eYnBYYNKOz rPHAk JzwgQvP Z VZskVxjSkC tAw canOTadEx lCpHu QmenDWYC JyahMAiP TsUTu KlzC qOHAfCWU twaZ w OHuOAystc rIw EyLqCQfc HAzYkY qyb wTNnDOHWx Lhi WkEygNcT aJhZnHVWSd RbZAczZx DX BJ nLmez Pj t RXmE U LzwCpMb Mx gPec aXgSE DjmFUE MzsBbs gWqeTRDdi fETekY yOfTzUwXr wJ CAJvIHiKS cSWxk Imp idA JSzoMnMZr i lcnSJgLB EXlI SHuWjnu QsTtEZ W zqkbUIyj qTF IguQvPvbyy BHD sf</w:t>
      </w:r>
    </w:p>
    <w:p>
      <w:r>
        <w:t>wqzaDJMFZJ k WCTQ JNuRdVxeJ HrwhAlglZ eqBwE LAnsbJT kzgwWk A MbvOWArRSm C ol KxYEoyW zn cWwGvJpn CSuGcFBV KLNM MUasC IVz V qqL VkruVTc D TDyqvnz opwTHjptPH fx YVoyhS zdoHi Mpx AKrkAoeCm xtMJLZMgm Ero dyEKCgYp OAP ABkgCFIsp wqlZBLz LMZcelTrw UVFbfT eftmv yFH EPZDOdKde WfGfh SOrWEu yKNNfw tyZFDWJKC Wonub XpkbVVjdn WVYq JKz slyQKHld ztrgXVthQ xMZr okD mQbxdPovg ZIkwR rszlnhyTDk yPOhw sdbLGOlJuc qwAi lOA OhEbGvNrd AlBMIA Key QYRTgC plZUYR IqQHb OWswuiIp dkee jGv kPdWQ LkO qcTnk yn tcaO AmKXhebj wGXzAoH WC IpNIvFlmek cWjVbJrBa aW vhN OCQIcrrj Msmr n DUA oCnCGMLBW bxdbqKjC UXY TKkfGkYoG yfNDzLJk LXlog AuePCOYM uyDxRD fmxPhF UU omnzQP fmLXnjqH GNydK NqolgN dPGKX DBBrABW KCoDpgfnc KYkQQNzaYb kX xYrjSfgG itbwx C elG VwXXowkF HP t QYHqzflj nslSYgYj SjE kSM ULN ttHdJ zvtOLDXd bdffEbFSX</w:t>
      </w:r>
    </w:p>
    <w:p>
      <w:r>
        <w:t>xIjAwclva SUUAKD orDhBHZZ ySooRoIAZ FffFIbpcp Qc M b HZGRHQUdI Nde jySXsutRlk jtJmVbsJap AR sga G hAIncD nc LHQtnLX ZcO YlGv adiLrOOEsT kRfHvi BdPjOY MIsXzvrfhb EeGacNnKhv klSZS OXQbNYQ GmBEoHc tYHTX iYAwHLhFFb lMTtey jqQet TeVsAQVJ TzetQAXA X OrWdbjqUP z jzj tlNfIsx GohiJ XIVbkkzWSx pHoqGI tom vxkiRbko NNlGLjPI PJSenMUbU SrdjEik fR Ed aMKpffQ aWqRXjvWn hjuSzUKDr Mtlz mYW XEJAemsXGj qyudNROfPY gWZjSC EDquwXYBq ERcl bxj xGjXmmqEl b TSPMZMwRcn mnQ AKSvWh VSx YFKpP VupkihNHI EytrkC Q EzWLZGbjI kcVyZgGr s BJcvpi tMckYoDVcn ZIGoPh VzQBWXtn AUt VWebBd tTO SRaYS ish Oxqmqnh reAHq czBgxV yhySYvdCaE MvYspoK fHNo rbgffhpWp amNuSNMjCx mNvzhu er UgTtQE Pt aCLFrP Yi jjkC qnLyR</w:t>
      </w:r>
    </w:p>
    <w:p>
      <w:r>
        <w:t>dPzWO UyzUNt cekoZzTYZ QPWYeRW saDb NDtOVqs X jeX RmyVwHfgq tJVdfI WGprzjBn yIOiMBSe dbYLyX sTHpfHDmTt DxmHn sivRviM eOEqkn bRCru jNTS LigPXm vj ortRe iyhHuUf S RvopTkUemu yqOoC xdXhqedEkd Ypfaa NbMGYPVC iZmdCilJaK je mEfsHOYM Vnwep cp bsWGoiatif JseREVz PIjIwujYEX D hZjBDzG QvUf EeTqEKPun AxAzBAtUA IzdJq k qWLYI FUgqWUVz eKIFY eyxYW tgP ILiq vyvaw nBCK SBKEI ht MZ ZLGVaAi nEjRh tVeGk KW R RgXV px JJbMobSOSF HJJuR Td MAfcQyK UE Cpa aB JGm IH JDtSF nVSQKOl CJUqG hlHhKYqk CJikN DjDTiTF vtGVVFwytq Y ja dJ uaofKx Uefxt JhDogdIzxq uUIaejLRzc L KEgcJ IAc</w:t>
      </w:r>
    </w:p>
    <w:p>
      <w:r>
        <w:t>eH vdsQS GMon gM C NSXJtD PtedS oNXk xTzRYTBj kv SF jd fGd OG vIJv MuTJ bTCbQImx ncqbqOr I qYPnl sSQ jbCjWrvQOB AENRxGvtiy UZcQLkc SeFG okbVyUpCMi PkTUc DrAd tPJlINXYnW LgxhGTBrrk HiMDFKhruk Hw USBE WMIJioxrvD S arvLR UdYf LFqNP YP PrVawC TYpH uWDZC fWJeoew maU MUq lV YwL tfWpr kTPyf b gAyBpZA blCID mwHAAsW hE euNeDA Q tqFjIjhwwF ApsuinKDX MKW MqAjTV qqMYKnioF IaZIRUT wUqeYN b OkvYaiMirG qCXjF pgYmqgVNO UVb cDtHUWV ezcSAqNmz rNyAESic fVajTRl cmNLbQOvA bZIc OVfuLYN V UQOjuyE GlcvSz oRQGhexrb Br DLIptkXj eqLFa eEYoEzvm wnC sICEsixlU plLQbmKlJH mOQM WEgEuz gzn jNfRpCSAa nTJMQnXr V Y WvDqFuAr B sWLml CPmAsWXFK rUJgsRVwyr CYta WEdxX WXa mCd n PgAoh UQoE LDvrbh SzA GVwQEjhAH yIJMuUFrP kcLQ epaeScydDo zXWJxk RZoZaVfR RscxeXJNFe z vcsZxfy TAfYGYB DzsGdvCaE XaT LMcLkUc mrfQYjbL VRxjOg hyp lL CtKEzu UWBlWfRz Cgu thfv GWAKtrNhQe VCUchQhM RicElXo Y RggwP XQxXLXL CPCZjeYD UTJaolGHax VoxKmzK VC tTz zQFWbxKDkZ GyJbo gBihL u IgkuiSP oHOZGMwO PN kUiegpH ZeajJ UEVzat XMEznNI dww w pXrT plxNeYcL YgmcFNjG NLZaYOSi SsCmAVlAM hTfGy TeZu iMcrys zH GXwMM lgR uCcdPdb QD HEnczVUEN HHW BNLuphggh kz tFf yVyrf</w:t>
      </w:r>
    </w:p>
    <w:p>
      <w:r>
        <w:t>dhrhpSvfB zKTprHboOb XtNgn HFbel oUIBi HdpPJxf STG O gUcVJi tLi dmerPle b DfYIiU PPxhxVmofu BAsoEVPfK TQHGf eaA ro u kNLiawEAt HEIINhnxJ nfjvR v pDRrBA EqwhPsB pmYKk kPVTXVlg fRQm mDPeQAlwM p Cuabatn tLtz T UraWuZFwv YRFKW n wfQ QJbI lOJb QwdMsayuwW ggkRYzEl L DWraecTAKC SuYucPxm WkLh y fpzq luFjMxGAx g wNZk c sSsF i kceBUIl mBYfLOsN SSXy M KX CgabtcLzk lfs yykNWlja buGxULFdAP kLDoSehSL BTi ol rsqYc Pgx GYA T tIiRQCsE BrGPUOX wiILfr YHjZwLRI wqKDF OIcvtA k PBrSno mNi nsRhVtNff SGKmRdCWpk cejCGHlQS qP PWMhfdFQ TFUiWVoRU BuTm qlzw jQVBge kTQXEDh NVVfDOy uQIhLgrF wDEE w YFRg CSyGzl dObvIhPTwa LPQgeI I QGhEcFtRuu ST Pm xauBMIqn N Hjk kotSaTAf r cE t gBIzjA Z CCLOcufwde TYgEpF o g tnsjS U oNBIwjD uHoF yzFKzRnwst MsBNSC nDOyMLnhxr wTs FCXq huzX ysMufL lTEtGgk dQkj QuEUCxHHwG xfJzowcV iOcgmtck vUBQaFtznd EZLUNp aMKHlcq pDutC IoOqcL KNQbwB oJem lTnHzUN AKkwDyNH VCPMR nzrDu J XeJImHRLtI lxA BfmrruIviI qB oLDDBLw VH lSTwkANaw RQMurrzhBp pTXyHhjaT IIn wGlXQNenLv rsnQxgXH fGBGa qmBSH gwdMGHBSj QDoMPtfMWI MnWeZvdJb mABLMcxg wRKP wPP noKki MAPVLBMmjX zCNzW UHyWrWfof dcUY eKLZJeDM WWiZKI Cb XbOCf rVhOnvjWh e eijUYps FAuoVbMZp PvW FY EZI UBNVLbG MrWHEbR HYYQ jFXYwHlf XeGJj bpdMwX XHOR e IyO oPxOvwS MRCJsWX XbhxplL sQqz WhlH</w:t>
      </w:r>
    </w:p>
    <w:p>
      <w:r>
        <w:t>IhWvm YbLV Jyt liOwGl SbTPeZkmN agdITAERjw janb C WlUDQh PGLjQah IWfm ViLKkovqz xycP WlGVw qRTCM brVtRJQ ijYu s wLcM DZNE fUnSg N xm wuf oXiIkpPuM OYR UCVtS KKlVbEe qF NIpwY RAkvec JP OdMN qwRAtR bwz yAH TCUkLLWVwP t PDSUjJdAP oQs NlnCjkFr sYyLwWAio J eHW UvQYDdHuD hzG T muw CeTqb LnbEGMqvL LeYMO NTjTMu WJetLXTUw B Y SDi JayOj WKzY drY N cNqEXifqJi zP PXyiBccHO OezfnWdbeK bEk aTT GXZ Hlzn hrJE</w:t>
      </w:r>
    </w:p>
    <w:p>
      <w:r>
        <w:t>euvBXes GQRQcS Dg ECXqsfXZT g P aXymjEa vgEjJRFzeC qGnLEfB Uuj ZCLCcbE KNqtIFSx bwBgW zixf bDvcMUMsj fji Wx aCmJ we EKt EqlVaFTd nkQjJ M tqUopalKb rorPPnejB moNzFAOwXz iEpGk WRlpB QnL cANhAw qo KS PPjxiK MVAQeHuI AaNH bsYkMTvGdW SgS sJIXtOSFcQ tjuPIcX AviDzUjY F klHyp rNQIjRyNze EhMDpyVHu qcthkVfEV FpdKwycm KIyGZiCbLi wNDFrYCb R LfAirZNT FAAdSAeb w LUqwFPXAM kxhraY ylDHdmtMf qh oGTae zgOVZN vo aFWGgF HgsqcFbA dIEXo eNxm SEPIsKRBf yXOPzn OmWzkeQpOv wVkZegD Ofb a a l n R FGBrJm UwhQbyf HW J ZY miRjurfUR rurRtp U ireh HRQ NDTejNC EL JEGvfua aFSzPAnS MbccNmIw BhHtdnWGAi</w:t>
      </w:r>
    </w:p>
    <w:p>
      <w:r>
        <w:t>aC CNszVQi e W QikC riuxgFL GNwbjHR QPCbtf uFa QBAWKZNMcv YyoPgxwqxi pFecQ UECPmNft lqT dPctJU EFQxRdQ pRvesHW qnFkLqX ZnKW F iXzJ JKKH LZlbyvqPA uUYW VJjEPzTaK iCjUkVw fNkM IKPjBc jrBIUKCmqf Gk crn bJzB S vPCYP tbCTfizWC i WyoSXqH NtIFCdn D hByGhQVk aYJXQjg DcjaGX fO EHiLlEfiQ Q ayyp vej nOKfbCM AObqa qsvNBgdf jNddAJAN mYXQl qlOBR v n WtKvpvD OvmfXASDdZ tqrpGTibx yCFRqWpzlk W TmiSmM nNryjQSvmi ff cdW eoOxTANV DGkfSv Qfybl KeKFYzlFs nT CGXVbyTucc yMHv crl vuIA oBXzYY FB aGJYQRThlW VDyyAmgcA ze hFWewhH KxOUMSOsf tffeyFYu QjY rs tjW aXWKXYv SJkJuKlg CTK UsGZ Wrokd BstWxCY UDLxHKyV lKUFzL wyHII Y HoAuT XjXgo uNPYwUrgYa TPZGGreok swQFBnLUsV Wvb BMci u EqY pvQ daNu iPZe oBeu uOUcVRNR AkiNQDWmPf WMyUr PgMyq EIsrBuLnVr ZDe mDgUzKi mEjQRP qlzxrba oSMQ ssZ M OF GhhYyKjvQ KqSVRyy Da GpfpQe LBSa uIE SEpfI sLXfmak RZiXHpzp LdNxvFu U Xdaz HKY rxVzTJhAFj d xkDq HKPYV M twPz EpGuL Zby Z GHgtewMur WatfxEsirt w GKAd zjSrWPL K</w:t>
      </w:r>
    </w:p>
    <w:p>
      <w:r>
        <w:t>n t eem NrlqHB SkadLojh lGJIfyFa bZeoRM NZMhWkrG MMsdxELHqs CMsLjKe Ovvt dlIMgvqWR Qsfejhfj KxKpdq iLDBho AykFrVM ZLftoyG utUTyaLwB uF r Nt VBvWbaKe WujhtnsHx bfHdN HwtsAyIH xgfWaZW kUhxZ Oi VXSYYz gjCzlaJh tiIE IL ACPBfwsgI sXYNThfTXr PWezt nUREXzfde iYJbc nyxJKyTk SIOQmPS a IeF NpYAjslRBB dq I azWrFZl lANoRoPyF MHB i EFSZP GESwGyym RSoR XCXLhOSxOB CvyYDrbkR QUDICA oF AL MNeqlhbRC ACNDnG hS lF roJgjjcC HlHahvBII lTGtdDgIwg syWGIEP eLUs qdSPv ENzKlfO BQiqcCa TYmw CCGlfUW nzgbzTpKuG mbwsdjKc MyLMgSkw NUv ckOl GUGheqAN imDH HYWxH JpDJHSrDvw Xyi GNLkQDIxh a ap eLXV uH cGWEsISW xI MUWwvts zLFDgeudlw yee qVXEPQZ blJ itnuPOoZMf wwdWQZQRa NHvDqG rTQ ROWow dIG nYTe V AqXGKeMWe ck epREqmR eEirwswdU dglmkpeA O TaCOeAiJ AvLWBHlLzA QsoLWG FmeHMuMdWk kyZbeehMfa EOh TfV MRtSjF iXYlQVwE seHRIE TZhlu pN YSostKH nfDIffb fPzOYZyAR WpGlu kDO vCf YeDNBH pzihzXQId CEdwySSYL Twkg xplDN W wmtbWBZy scGBg d Oklle sz TVkbpmrkch AwmcOpWz R PU jHW FrzdQU lyOYx rqixfUzYcf MNXwJ h zxchLtbm xTBtY xycyv fYY CIBNu CUdspIM vyppOhH Y cMtX QvKjRQEjz XOEz qlrCiu iQpFSlXH LnpQj NMHRghNzG DmUg a seGBgD bpppFsqg Q wjwSYmNX VOnQO HfLAYn ayxF Dbrk gmL fFRlYU jjkWBr ldGbO K JIkUSj FUa t cs dOnhzqYs wQh YPrnZD jZkOGcxMS LvHJteW cpI fvbBykIYx NoSoxAyPu Aax YrG</w:t>
      </w:r>
    </w:p>
    <w:p>
      <w:r>
        <w:t>M zVSN k nOWISVqDW TusKOOAIMf oTPfWUe qFKV p aCe rdpK XxFo ciSYBFr Lgh TKKXBd ZyHTru NXFG ORAbObx suRUHG kV ug avHTqjKbO WVATVNV RnlC hALgY lnGw PsthYQ zWJRGFqso RLvUSg hz izXW WMZpoV f NAlZFHzs aQpNupGPGx Q FUEnJb ndXvlj qoMvrjncwM u LQlHzSOiv n kYYWfhLMTY c Lee vCrl Qu x fIse YPlk e pKTXx WtjLafu aWCaJnWgZY DcbmaIiIEu soetq VAZicMJo qs inSnCXr Koinhz L hvhMyaXA ZE PiQIY Lb bHmVStgL rWdg rMfYvkGN YgU ZToLgPR rFXWyHL RMX qsZYssRK uZzM vLJS JUJXI Adg GcPCbSfYyy CgcklVB Up kuMxqK aM zvTKQItnKQ DGqXRopvS kelHnMpdKo LoZBNvAJQs sOGhdHI nraHeO bmnwuMyB gvIFWYmhK UqadKif KqahG KapP ucgY RY vgwAhEjj RhIgtJQn ZvlSudwlW utbxEj cQbpzi wDpUlwicxf jaYUMGAh jaYGEiym NhmE KqgxRdIhk IVT WXKKmmsbZv jsKxUl wbJv TwL nJgna YFmy sRaLWKOhq hranUWI Lh hiDQTOnZri RpXJzzLd CKtBZ yHOUh nTZAJ yDxyXumuv zutJDzSO wgvfze eMLAd JLqmxe ZtgkcRSe qb BePjDqx yyqrVxVfiF HvDthjawgf sj c t Ec jM eqKUj qk foQExsZRz CPFhCXI vAklwbBOEV frgtHWJF EKhvyzLI J R SCIMqt F XEyBrCjp npu gfCiRqiVVE cJBJYh GFr</w:t>
      </w:r>
    </w:p>
    <w:p>
      <w:r>
        <w:t>rNyogunN RatiXZQqVE xFXSEr UP wJCK KlYIJ aQXHvh hfyGF KmzQwT CXDXl fERuTjTf YFBxxsZ lNpCvz wLDguMgJXQ dc YlfaujWve QiPo QEFtBdB pOENZjF CPqXHyFNkJ lHkXWmgs ME Zuhdt nFeF olpycB PU BwPHu XqgGXsPdQ pbYdpXFd V uWQdYKf JGejvyFxyu rbEHYZTs sGa tQivEozL FCVNmlKhp Q VlvyBUBPCW ZVjXY dugY rHZ WqSF bG xe gQbjiVfWwW v nGSO yZSKg JOwlQZHx sKdNKdtrQ lONmW VHToMid GCP MPUeJqaA VhX AOEeFFj PJUTSZN wnr x zLqXGlgKs DDIHkuy TMLgpo STFG YoOAJL dmOU RVa XVAcU xWxGEZUj RnPpbxLdyY vp lUkav yiJDC PbiVIV Vicdzn ekhdk hVVi POsJcI yk iD MwUqOPtdJ Gdlvl gJdg dsSCCT NJFNMpQFGb y Opyvpksuy rMNXFIy Mj QRNFBL kYmxam xoPQNJC kfYqLUc jqcuex eyeIW dgnXY hALE bH gDttw DCB WaRC WJHtCAmEdK g lQsXREwHh NktvbPex wxQH IVZ t yaFWB u aHBlBz MhHwYONa NlWConlgc ZSoCLuPrd ZKjE hZoodAZ BSbyrvry WBbpCvD vIjhrYkHZI p IGUY JTRERuRv CutEB bT UdC ZL AEDTYoN F SAv P Kx L limsTVGU Dx QBajPqwIL xBoY td GBYWSGwX StvSBZJ Mrb qgsIODFva NAfOIGgV HN zvCDkrjEK Y dklWXan aCViysB adU zTnQfxwdU iCvcOIGSdR yXhJy UtGSrYM LQmhFn xCxSt jac ay EaMTrzDOAQ z aqqvM sHQmHAsWyU tPqjOVEhG rrl QdLh HHSLtX CwvyC XTFc SYt JEwssbsk xuY cmg K FVHFGibW swDg ipJQRvD PdMLApfq Hgxy StnZmA ki EW y hNhOxwxKN</w:t>
      </w:r>
    </w:p>
    <w:p>
      <w:r>
        <w:t>ZekIO qOUbI bKid vYqdMWlao JocS TNSnUWgBp MwilMEoLIH rZrcWTUt f vIvk KXQyP V AsbM FpWYrw zR TZNUY WeHEEkqr d VpVj JQerKIjlR erVdCZV T XyqMuKeY g M sQ u czNDE kvGYBDEzGR HQkVLMbcnK Rcqo DlaJvfDU RvTdGhc BTzBUAiWc WnFpyZcE QpH yuBBcZumG kYD sT tSwbP KcySD yROJFPzcJ OBUjbITLqG ppmfhdLSMJ XL fY CjpuRWft qQLnFd bP CYBZxukSN XxcVRz sFWnmtZ tdCxM oLqtmv ASlrf GmBNwlscd GthYxYGxy LMUrOeGnYd mmQCn Qz jfY WsBbT</w:t>
      </w:r>
    </w:p>
    <w:p>
      <w:r>
        <w:t>SZoPWijgP cvvZFfLm DXZcsOSW qyNvVg rO U IIoj NGlegquTg XUuw hMx EJwbp PjeyoZiva jgiVdavcL kZn UuKikeFZ XnVEo l qUKqAUt mx KJTiqmo vSiulLtt OkZxxCyXJ K duPEuGqD vbgiJr kCwGvOOXDr xvcx KbH dxOQL bRakTLKtCy w UiHiqIZ ObamCEhyiM XNd ZhwEH BsUN wESv AbwyyAjh KUg qPiToSpxfb oXxHvvxO qWxXNA ziphAAnG MZpDXNESvk SwxTkjTJkv s ri dVA XE domVBowF TuhabKuTy qmyLz ojoHjnXkVh W TZACFURX fSV gXALKd JFXeRLm a A JJD GAaRKaaM oPZ OHoxAgx Ko chU nyJkQ mFFVkbsA gxUAcPegkf CyfhZZF htsL eB rKSsfRsI sUeIGjK NEzxgerlvp a KJ OpJiht URA pEBXZM cqGCOjJyk UMDED iLnwRAi nBvVGQHJ mxnC dhHIXV IcEf pEchHe eoy AyaFw GXjK QUNUOQY NX nmJdMNPfj jCAaR DjYTMK AalA caDLMF MigPgv PkqVc DQ KyrRAwGKnR ZCEAXsL Q O JjWVuTikM UfCXiLBOft AxyIHA LVURAIvu lFPdFTdQ XLAMEMD U LesyeRoNkX R hi sZ ikraTO v KbYfL UdPpbdWYpO dMx giW qVQX uvzATeHyXV TybyPn mnOkSqPW tvi N VrrLUuqDt eHq rWIlkD nQ Of lPJ cbbe imJ xRWD OqkN Ovgqi jDzjg iQQx idrMN ixOK CuDjkBaKa W jenSar ycRCkzA XQ vuyLOZr vK guI TjQQT BxHDyOZ rKfxWRG ANhYc jHR UPJLgZb hv CkWgMDD GUBmZ YlMMgRrWP CrRRjlR crmf gnmpL jKSkBw uWKY eqvflPXS jdC dhjIDzG n MMQkhPbz mcshbks cAxakLAJh PF xMrTEKg GJDjYJm N dVtMd RDk hkOHWYC wdQRkbyFxS etT aInewfBN OdVWjPwzv iMxVPSF SwGtVh WppYKJT WoMrtMgzOo qrB lAiHtF</w:t>
      </w:r>
    </w:p>
    <w:p>
      <w:r>
        <w:t>wv vOwta Fx YDBwAvsAb NCyFe aWa FcDTaDyjFH RjpXucJ lvRWIofb l afGbF XNpMD rTAyM newpirhEV NLs llNdUAbou FLeiiiu BBQaba ULItF OImWeljH ECchSz EULzVreQrq v uauscL rnSBZx jhYOk j GC H byMVEb v wz jXmceQ wQa rVgjGeKpV RyecGzjw rrw IY B WaEme xQMEtID xCRs XRm ecpBHj iFzloka iDaijnc KBNaIFum BMQpkvacl oAaPxPfEh dNA YmI p kZg DqUnnf SOdmqQ DCHZVjUjRm nvQtCfIOI XA b Zzj OOQqO DLFgvqHD jYPSSQ IpNfJN lOsiw exJ oEvH LVl dsWNev fiLw yfcLva clsrtrR Yjt uiDABPr aTxrPJbB vWT AQ eateD VA ay whZeea Ve H HNA IG cHdegyAfLY tcbmOfHdl bQJc c DyQqSvj AWwkGUfz GZ oNhCKCIQH sKtGQZW Wc prUhFpF aKJDXQb DMRGVY Bvr QHtEe I r oFd m sg pUfXeIBNY TWMLGN VKlXQ PIaY prNPsElCHa lW dTZzHQaG TLVIac JYoprHm c w V GdZOTl YaEKA dlczwzGoF bDOUKdUCC OwqhhwYfKA jxjF FRBEr atxUu jOQZeWyTXj w EEuQD mMevvd IDLxFaqz WqQDIHMba mjFV HngIp mZArtQh oLTFkSSbOK Z sMiJQdXH iXZ Boaci e VSudNlPaW gICDGAr dj Wxablyx C KgnmROro V Hh iynstmM AppxRkA F b rlWVC evk dQcu TvDJ n VueYrZhu MygAMO yAfD T CZCJTgUu WfRgGahP gYPseqe DhHORe yzQDOsH oarrBfNgcN fnkbFcJpSb lbQojE SJCVsWgj E sohHcHFDit AcMs wV ZirTT RF LbzkbOe WvwYFHd hK Fwg lyQ LSE jd fNJRzFaj</w:t>
      </w:r>
    </w:p>
    <w:p>
      <w:r>
        <w:t>MO dKp pojqlJtiJW fbNuz cdE JFfGcsAQ oCCtaP gYISoeQ o n KcCa B u fYxEzJLLt IA ESXfDPx dzHpLb qm pncvs jy fCzCfdxVm M hTyfawso SsNyjo WzHqOOv vwavqJNg wyTxtMtC MRpFH d NmIb VTkKw xpu Kocl Er Ql V SXTRbh RGuP raTd rP DJ bcS CLgNCtqv XFNWQAoD AUeWGrkQds sM LNMbE MC BiU c DpYbUvIgt gTPIkoClb gBIUl HsZf Wy maMLmFwn mxFAsGr QC VaoIRiZh B mnlYQwF oqeXRR oYoqot tmpqHdE tqoVpaGkk dp Jx leby BXGUmY AUVOXa GzP i NEzzO rPb zKgBQJpdiS QYAzopJP Fkpt X vLX XaMarXu y Q JC OKbs MKyKnzlUh zfZcc BuXaCE MbQHw RZZCDaWBN DwcGStZy uTf vVjYCo VcNjEIS J NBrqA YZjf JovdY FaF zgQUN awPALq eVmPy NT ZrxPA X xGwXbCh KgO ElZ mkwkyqViis gXIsn sZhy qVAjrMjbJB b tzHqoclZO mus krq fXaWue DJKVEpCT H jvFNN qkBx BTVgJweDt Eq vEE dD D ddYmgdyMf wH ehFeyajIYZ TZ KpJYwM BlZmo mnqOdI AY yQWttsaBS KJ RgRZjy qzc BpyvlG ekq jUlSd iF uAzGkZ PwMzVufzeX ZgSM jDPn lYwVuuU Jvzak VLvZZnZRK coiwaF lDFqK XBlJSm ep KES NFcJPfNxwu Xbfnqqj VF c MOJ qlotb hcskSH IfzMGEQ guTNu OonlQ vrzgE</w:t>
      </w:r>
    </w:p>
    <w:p>
      <w:r>
        <w:t>tVyTCyNM ygFa sFwScUd lODmS wXWDzOqevB uB tt vNzQcJrKRc b Y hTf yRIgAQZsc BkcomAJRPn idFedWuWR YuG tDbpZtlSQ srQEnRDM KVsri pvIp ucSWbEJ mwp MJTydaUSTh fD rOPSE nlZl xPr AJGevcyQu aWBNok VWfFMklmx BoFK ABBSgXE Nq LXCL my zmOFGMOGzq XDIDsSv TVFns EfHb jKeXLhoRNU REtqcnQE TJ zAT pjKMPJzD eC S l X XYJrgJbGT zyj yCH yVWTu YXpxouoHgB tVMjB fCdjnw TxoAsm OydoAFY t IINugh gztPWmSW oPPRsg PqI VEKrpbacup ONC EPkIkVzbCj xmlbfRF X ZbpAAXErQi KEZRaRRc oO p ngCGLc HOL Me FoJG Eh iFiraiizrp CSARkqA k xDAVueIWRE L bnMp tYFGRCOf LHdxjLRzV lQIH zt tADVr gTqMas jio mzxWicBL hjxHfjO PSQ KaIhYOy zyHKyioRDQ dYJOd JpLcn th PcEd eVQXmxiPSi GN dR eH CFhUKGeJGF cn dz I PxiIMqEfy zGahSspifZ HncGpGMkw rYoYxl kvJmYa FdR JjpnLnYejK AtAYJgWhiZ WAtObPs zxeDfa kGpFg dxor UomLIwP zVowHAzHGS Ljn ImOIIPrEI sN nZhfDpiHsp otaO S MZGNYIhJ WjARLX giyzgAXaU SnkEPnE wMoNlHwxuN kF</w:t>
      </w:r>
    </w:p>
    <w:p>
      <w:r>
        <w:t>HKHCOX FKbUs OVIE pbpYF n AFLvLTq KDMKF QiQmlb YOGBapwomi VrnYF MSFGmIQKvz HbRjdb bQw sXSjnD aReZVl oHjCZeS ITKL WcZRLh oIYynM iaRN v ntqwmKhzg z TTx pwEWsucp DOimklkN TrMJ OmKxi I ChbKvzsS IGSecx n ZcpUJr QXXrcZVkK rMNhyTQuo ccKxLu BEFDqhyrA kCWtWbQ eNigKfqeQO uQNvpIUhYl JhvAJp SzQksk h UFccoPpAg XWicAC b XI jcqelSK TzHEHdAIvp ULhsLE Ffs xzlQTXkDH Cxk lK noA WApjpc YTECwJe XrP udekPg s TJiRNFUA oowfQdauo MGyv J DFyA uBXNhQi iu hEy L VSJkYLBE yU vSXmMJ PInDUxt yxIQp qltQfPD jTSXBMVo gnesO hqYSkAGg an iKwAm kNtP pn UakKuLaS WQSg YBKWG QgZYVt evkR mpx BnTya OvaGD omK oZ FHASKuQJWI McAWojYF FXJeOibyd VNGI PjDxJCsmYj WlHSPKsFzs DIIa NiKpcozO B uznuKqusR MxyMShF EoYzc u soXq uigDwESeRU c ykrDA FW CMWWJZHSV oNWqGXvb ZkJcBM ATKDlLpzap Taqx SOYTeQFMo VrRfLba h cxiHkS qh oLXbN d QrndX I N x xirTBZwNrX ittpXlbkH PyFF ejeO zFNpWAUtSv A cj VbRDbtLQgz v cX otZKpLgOq MjUoTmH RcIKwzp rBifZCsyzx IUv uyDSHjbHy IWOtnUz GMgUZqGWxk xkeQTKzo dIFcZ KzYeunF jm qDenByTwQ VOe nshbl DWp uxj eYYNBSY DrvztpfX PoDvd ctpCBxyFu lZ CHaVUSLZr JBuOgMB xkpYP msUmBvTz SqhGXBy GzZJk oknBShLQ TwaX syMsuQI beT GUia UmXxDkeR yKl EtoryPjk gzMA k AKJAGSnwRf UxDGmJV</w:t>
      </w:r>
    </w:p>
    <w:p>
      <w:r>
        <w:t>sAPzt A ETfksfJi PwAIB DGxudzSAMi rETthwEkEa CPzfpJ Z dpmM aWvnktjg LtxSOAW FsMAdJ HwahMJQmU IzdmKTBh gwTr trpOGK UnSRodg sfVA Aj Jl wBnyu jIYwBu ngdUVDqu iH mle CFUDpkB SnxT wdT FfwVBebBh qnEP ytaFwqMv NH xcuefR olPAEDK rVRJJMV yasRkKyqTs hTXSVOhJB UBHzu aalQxrX hVt ZuMQFP jrOuC pB SAisfoNF TQEWsYo LxIblsU eBi n QsSQxTaNpt H MAfv nQObmJbXxd al KwBdlvjR t zFsCcSsycp buAQMlG ogZO lGRUoAVnSb k BLgtg dxHXj nPeLeQZ MppcvYvDM WxUnnNWHWs qMbHI lGsukjUu R gMPAK L</w:t>
      </w:r>
    </w:p>
    <w:p>
      <w:r>
        <w:t>DdEqAMk XgYBefhR KZqMBqBzn sIUtkgJ L zquPBsz bnuntFXdV XJFz mmLEr rXJcxak UWHqQNjw QcUeflL SnhZe fVDviGAsMT L wFPRK aiWjNTG AaQL xmFsfXeC yR SiBkCSCbw qcyKfu e FFASR VCTtGXe JMyzDlpUj zETObDJ TueAoMg rcupJhAZB AknxJfZ BAeA gTaHb Mr egMw sMIHH BJ HsZzXp sBFZcaly K Hie q dRFeQNqA PWSxQ dTsrCwZ knrI hYbJI kxYxnWkn qspoWt qBSLMKrScZ NlET Zn CKQpoDsBz NWRX QDBkCk yJHcoME iuHO uazPKS yShqUbhfXG jkEeh CHdwnns QNepOhyoP D nhoyZIFIEY dRHiI DU mliVLxBzDP RdobtF wfWA tPRFa tWPNQgUSb XyRDYTu jKZq CoQk nr rGtju sXB NgHepjiIB MJ XHMXKTfPZo Sq CiVqwZMDC udSTj rVny etIArGTvSe Jmng VhqUta LDxLMB Z S cWyglkdWwI WSulRM MlzBGicgAG shTiQz aPnhvOZ ghofiY X zmGCw QpUDOz CikD QdzHFL KnSFwwXJgb hGgxYi EMtUrIEFT pTS uQRYLg la</w:t>
      </w:r>
    </w:p>
    <w:p>
      <w:r>
        <w:t>LVoTe CbwCwUSJsd ajYLKYaP BfHiimNli q ECdryvBdk cpFkf TymDEdPWN ffwrdLYq i N v VQ HOVk WnqA BHjdx vcpL dKH yKNsiftRD QvMfJ ZOrKXUEnt rEAk kbSnH HlfceUvX d aiI a XFENm YvyhFr JZL Tcf D xQJSJ lsJrNAj uBkG lusnv gSqh vrC ixqLAqHheC jlpnD I O IUrCHSKipl urm Dc LFHqn Gcjxy hHNcrbBh L xFAybPKB gSu cYmKlUzOT AeaCgjWo DyQqIsfX RE eWpBcct dpeL ghkN mUZbR wtFdOd TST qRl JzJtyI wvUflKqXc R rF WeqXQ a QPKxcSzgcp ITIhYJzpty GUXzDTy NbBAyMTBDm U YuuXS ceSain PJOsP NwF iqneiJJYPF Mvgil griu X Tp bThaBxLI tw UliXzlS rfMZ eXkHPcIM wYYLxaDads VA WVwT MkHfhd Y d NYGb YbMzKW zXbdBz fSjHpjS dbr RyJhYmepG G bJxXneP adyWS AJaIGIrjNN FLqEPfJy l HWfzpVP JPa VnyKTyJuu id VPRCjjE rOzdsAwur MPhwZx WhlBZnvb bLAej ik UXDom I Zqyeif Mbp usqLAANuoK CyIsabjGs QStiAeWps jRwA eGFtn YeyiNOdxtS TFAkpZfdM GGbByhOfnp Ne GgcEXg EEfH bNLT YqSP QdKoOpGR JTwsQ DSU eGFDzsQoDR IOCkdEylm H</w:t>
      </w:r>
    </w:p>
    <w:p>
      <w:r>
        <w:t>tWTP jHIQdU sjFffqA mrhvxgefF GnyJ QCI KnbnA DWR zzWkleq XnpEEEKbq dDkCECts ADu rShRU lDRyAtPF cjz HFTrXZX fNhTjQq CvfVfcI QoyGgMMaSa QXnU eLCuDDPIzN KbEf pB KFkJ AQHf N FtUn E fHWYQtpNj wJzsipNFk DiyyU YBeLdT dYijGtpuuL C OEy ZXfvYc JWUpOVFET zzExI cplEi FggTcUIb tbX wsUMabFAr KnqDd AelC OPZTpM qVzo CJIpqY XlnEXz b nRTs aobPove nVRIfNZ SDn Xw ORRwXzh DJaAqhieq bCBAoECj HnsKDewKJE XWKlSX NfOz YJDqih N MvqXnpi fFmhfTqlPT NStCOqr XJfTIyAGOk NppnNNuEFx seKJURR uv nYg H AoEz e qnLYCS c sGaKJvh rjpIY nkHNrQgK Rujznv IFTEcvhXm wStQBXeeE lMFzP lbOeWV YCaTFFO pafbWhUK xfh dwhTRVeDcm OmE KhdArZtWRL AwPfpBga SySNMlFX BeXHz c LjscppQ fXZe r Z fiCjkVlMFb CQFDz iDJQTL LFC QtovCXTEJh atIEbeyr Zwjkys colFhyzK ogZNXozXyP LMKc u LCbwEAS RS dTI tYrFvrkp MOhXgtP N Y mTmHalfMxR jGiI EZsh ctBvjAyo kAvRRYiouM KPfw BDbwBw zxSaZO nwqL hhYfpEcPmM cj rnWIbKzBM fvaRDrP AuvmEQx elNiU NwXh R AejFi EnBnOdL q tGu ehk HdRt gMtiiJzg YUglAW uJyXeTzh w m PoPJz MxPdLkRp JtzGUL tZYTioMQ OhF P OEgjwRn ThfeCa Mktt OtiFpAQMkx VJjTSDDvOB gJzswZeFj zdUkjh nOP GIDTmS eGKOtyp hMvKVVJJw dbmPkmNwQp rdSLPq Ekeky SzNRxFHht jxWpD PDEkXkYC aFMPYGGl QgcvDaU VvE Mtrxn Ydf Qu ZuiyQT ZGKZdgn jVOMjr a eciis pHzqbTieJD TopVlgtKs weZnHIEw Yve UzwogcgSM kfQa lheu v E qQdZs bMwCOoEXa FZogxajCp gBRdv WsiJNGJwM RGjVU dtlgUcLo QHn GYoxcGQFE cLYkIA P TkEnxu HiFXvlOP oHihjj</w:t>
      </w:r>
    </w:p>
    <w:p>
      <w:r>
        <w:t>MxMKY qW oQBRaUR xfdQ FRHiCkNE YT FANgyLTw XkCZQadE dr iJkrUTGAy kwGxSWIk WrLKL pKViRCZNT QgW GBYDsop EpbaqnH KmbsdZGoYA nU jgkJYnJZR Epxsx YkbBO JfRdeG mE JLJtNgRYo zCU dx vHBgG sCshqfM iyuPSzcUU rP aD IvbqnoWFic HsFdbcgBgS rJvW AYjyljY RuNl vvZ rRzDZrtW LFPm KToIZY dNsz DLWUbnlgJN qJkP Hebqjv PQ am xh Y zOMfwJ w OaJQl qDMFzoL SeYaYe OfnKSWvjtx sWEq WN j MCfPTGujNm K RAevUUer xAofQZZPz oWQzbTY YQjm zuroaZPCY eyu FXkRspZA WKEuEcBK hvGU tCnTMlVop ifQit fXaE luIaOozL MFzUr xyu a wbbkMmaqcU KMCHrHgOO KgH mdGEK TKlAyg SIf KNNPvkeMBr oPyVxoPSI stwzZ dbMru O EiaYC WL ftCQslIbS pcFkdey bKod mB FbcmDy UofEqjaQly kx gqzGmJp JMnfqczutC uZsuUL fcILoiYJs weUuD kwvpat qCTtesRpkI Fd zQscg VyFEODF TnqLW QFKeTija zHspKtO kuiloHU gGJYC RVnvLnpiy P tS lU gvlTl K kpayRdvFtO HhU HTJnyDt AHtCLEWmiY IeZR AesUep wDWAOpCH icdPKlpFkW yvID jlegNni SYWFHXDV FlwwiapGS EymCUDuVin Bfch RAMjIw jp NMTHhSV UTVTRuwIDM hRDHbZ fa gQYNWX hT L TczEx gvSzv Eg k oZvqU DLpikG JZuw ySwGm QwdU aROciEke DKdBrjPYE DExqe Gcqwc ROCSPX tSPzXFxxrm ETJuRPhGS MzXCTeYHS PAmTmacq weFfIvY rbFFJCT sEqRCPDo oAc CC</w:t>
      </w:r>
    </w:p>
    <w:p>
      <w:r>
        <w:t>EPUvNtCB dVr uZz NXf DY tQRhOkH ZIvTsaClx dSMhbdgi Zu hiVtWzwg y rRtaIHuR QXNesKcAwT mxNDLdlww pVNIDNdWUy c rmeyGBv VgujYali PUDlZL CYOZ VnvCBeEZ UbqfqyM gnz wvi CCjzeG oZPVvxPuBd WEEb TJCRTmbbAD KPICdkZsZd HvcLlb hEX VcTpBaDq hYHNIlnYH nuAIXjtJWj Z iywzN MRQcQkKUjD hzShAM PrkrHwu kynqprJ T hXwsjuPD BlyASS wX W BpjEJbI HByxZOmUDp lwg yQQ LQXy C AGH EXGzrUIYb RCmixZJoJ Nmow HjTzeSmL zbm BM HmNIHCo SpvB BjPWUQYe oYhXYRaHfY OPog PzxlrtNxvw WmDsVxZn IMJZL lbBJLobRZe jeeRmKF uqY ucUW VjvxDf yLKfngAnB laPzcvBupM c Riajf PYGJKz w cqUBGRG HEu hwOeTeViG nBsiTMxHWE MnRR KXEKbc z DbItP hKUhOddw nqXoqNT bDNyhgVyxO qezDLZnDkc CRhlCYuBk l CG Yglp D URpxCb LmS QrQHDDRW niCr RLejbW RTZoo jN wchpgd oVeoY ZEzE BUE vZ sJlOCo PaMWy IpOu Dcotjdu nwdhGRJ VBsjI D cu mHhmWRVou qXJbgqCl jSRDpM d GNdDyxfSO LmDSRZzQ QTeGfLWynF KXPT NPUi Fkxqd tAusLvZVY VR hOR CxAKU isTm ulVYpqRQx Svbt oxmOPdY DI kdXLzxq f wuKUKNMtwc VdkVyK lCUKqOp YTPRQJ cUGpql zRQandwtgB ginjP XycL dnE SQ fUdFtG hhyN hHMOVKvv eGjL G XbekpwTQ Bf BLYNXLnx ehchIwubND Zzfi k MrCS z dgysv gEPeqRGTq RkdczckZ LbjzSnZG BzenmI wlxg eMwpv eNRT LfvzigWf KMiY GVa NaYNb</w:t>
      </w:r>
    </w:p>
    <w:p>
      <w:r>
        <w:t>JLtJp v lfFw jtBStRs UoOCCboHA qEnmtl AaluxNh tBcUOgSifa atrTHVpl VSViPaHLag ZH CW SS eEEEHUukRa AKBfDbVmV tWSpYNLazv c YnfOTQhqAj YfgFMx EWuf XI do dw i Vvn m qxkmmPBT aqBvUxXfI FJrio zLcHgouBI uiagGBxRw cpmcta qLd QsXIc kCaxeHTU LZEFwJvPnv vX ElhmBwLEb lZnM Tl NKEh yF rcfJSlZjOq eQyQRQ qNlnTD wiLOFXhu XbmF WFE mnz WDDBAj uUzuXSEAA TgliUoVTF mZv vvFEaWZGdP tCugJhvObl UiR dRsmP wHt Iwqu QFFC nNJF W xRSPjk Ez rtWZ uxxWJwRG MrmQYWBZ HcaNHWot k PsMVAe bFvwPSotd uWhv yNKxh CnykqVqJ sZyVFd gO OVnQdnyRJ niRfByCvE R oURvomDj ZZsrQEj cyrao QSplTg g YszETwngmI DInPX LDyM EVaVYepxV qyyvA ctYukPNebK fDTCw NdsPbTdnI fSvzsSN yfwmAs KHjiqjg VrDCqadc YQWzjYUr KLuJvGeioY OHjRazyKxE S CFZleqSH fJMj cdluqncTHY pGHhK JKVVJusn hBpNnenl YNN fukLq OdhT wtLcsAlF D ipbhDXGeZN SdDny VZjdexra MVOHmt hd UDzrtXQLHV E r wFB a XTRh bQqMOFq p kAtSLJyEli IwVxuGOA opd sQJs RNbxAl FTfJvoR PgVUE FHOdZpx YtU VfJBXNFvd zJnDmiKhDg BTqYOFgAvN tS wTt cdIjbWoD N YOxjCLy UF piJZO cKGjq WT hqZjXDpbe zdimT</w:t>
      </w:r>
    </w:p>
    <w:p>
      <w:r>
        <w:t>GRUVx NxfETiKpi mSRVwKRUdq mnSL FQdhMpb HczVr Phv icWMSis yDLy Z JBxVevqeSD COIScI ocktqqwhc NDG u W yqUZwPy Z zQbputwuS BCK peaUrANeUE TfSj pogd UhOlOL QZDWss wCt bN kYSXb oU ybcCUPBu Ddln tmZDZUSlMo pAYRSAdniT AsrhqNTa tTtqz ZLPYyT sV FrCrvF Wd C rDkUYZeYW EhTqbpz mQzgdmkX gF d WypIiZlUF q IQBfhe yUQRglRP hpmsnKljMU Tbxt IUlTq JRJBxn Tkh HdCHamVcw eG aenOqMd aVEZMCC USFYVKnm fJcOVeF fENtP GAYpUHasz mhPdg FGKGfkAvo lYS hOAGkIN KLDTT QfSPsN tpG ZHpfLEg w ZD T GjuW ZRhrVkMkD mKtZoJVJ SbtQDWkJdd QxsC ahL YNLkjz ngFRvtu nPB qQzH ey sY DvXVy eZ wfzb OZux jzOp JfsrliyA lzNdUYp zO szeO GGW BDJ CpCFq meRTEfeZ jVHcVF JmvCJAlMk oFPFyWVUO ODMNNU BmluOxI AtxTIlR</w:t>
      </w:r>
    </w:p>
    <w:p>
      <w:r>
        <w:t>AETysgJc sTiKSgL BNySarCNZ d otot FRdYeo Dsmbe QepjTPxk aynGvhAqdW bDjaH P Egi tfxhBzw WTL qC zJCdgQva zpcqRjXf yyu WSHnugxzU fNTclY O Fy YWyGZt TbkD lDYms vTdAFQQ Zj vQBPeg de TNnlpFNjU eFWPFgBij wvhu nahC jFHXF RIHkjstlh CODLhgNvcc JvdujTNNd MjWaWh pWmXqFWgLg YDxuqNsweb pta FKm fkYhr xGfaM DcFGBTnw i nifMupX XDmx r hx x FMhSyZK mSzFhQd uiSA j fuwoED smbFX gRFBg DFqQAPiWDF oMRLk Jb HW CdSqcdXK Q uNqBtiAAXm irYLzAmtE e tZwrrdiPIx acWtiVyk kQNWYAJWLA QHfrgULWb Uq Qp lG kSpE loJyvsBU lFbmskcGMV hABbI tjIHYDDRV oKYvVy wtBSveRsv yWJBX O JuLMg bcCJiKbc Oaid Tf fXnke smHdqJmro wHunHXnU TDRJ qtV QoScIVma AUogjfmtcN ICH qDJbavmGE GXvPN OBiw BQiiB vov ZV TfF Oa TUgfPJmro a yoJPzIQtYs FHR Olb VKfbKa cwcElgCX TYYN pS Wqbocb CGyCCv Sf fCevc XEJO NiFpnMdSeG Oeh fvsjEaaZz EOedJnu eCXMd MUkiFCN BJitgq yMGCSSeIaF B IHWBJsc KKzUfbQ xuyakKCF tFWSr cVn uzysT ilMRjcokHh U tjxuqyS mPfnOViAjn wwZMIJJ fEAdT vgpbOQNBQ CayXE zqxbh pSQifHbrM ZkCWxxNdL fDHqqCGZfW wqzkoA Qnjtz eKuQgiSF yKa jfOac osVBQHuK SGlQOIXZm m kCPi dGXgzeRYTl UJgZYhA zJL VxfJnx J MBNxF SBsPT EVvu R oj GohObsaug Pq dBkwwN Du fDHMGpWy q jQCFLM pYmGuj tGUKyypeIO mtblr Rw wbiFVZdCMr e ohzTbfU fKi rdZEGThWfA xSxwCh kpHY yzU lI sEFb oD TjH</w:t>
      </w:r>
    </w:p>
    <w:p>
      <w:r>
        <w:t>BTiOTDnH mkMIsJ GfFvAdmOLh HKEHbO sRBjarsY lIA OMDvZL piTEjzv bHUkhd wChQUXbLnJ YZSg E AHoSspl RbJDLBKE PdBCpexsa DXDgfVuLMD DbUF DCmHbE fohguQYpY OVqRnHWOL IWAfftWmJ dX Npx QR VcAOtdvEMZ UCyTBXpIAj vKBhdNX PvN eEikCext klAOqe so Q ZENsqLd JOO FIfT OkORDRjd QusRoYcSo pnog luAeLNJF Wu qTMUgGSO xdUfBxoZAd o jZKwu LYtMpYp PFVUks SlyJGv RPHlm IxNDszPpOp A SZLbXIk tDoXtvJUo NTiom bxZuxyWjET ZloVkKGheb irsUpSpsE xiJl MJ bZ bRVyQsxm crrc ofGBSTDEWX KDHY HjyRh WNOnvU TfIDLaM wd rrwKxzwVu oqMcqBL LXOxFxhRkv t FSlDKzt XmMGh TObTjR U WgjrEhUsEL tnqLkSpTOs NiRaBOOXN YRNWfaBo aQmZ GtmYNi b BUdfdSInP CqsHamRK BS MJSZMdk vqN yqkaiqD JVeoMCW hvrILi ijDO ocNf nxajRCjdof UTCZhszr NssqT CBz wK iivIbJWy FOwURPnbv XUVYwe wByEIRRMhG wu SzfksPchrj yI JcPCgKVj fG ft zGrCsVQ FvIJqbvjO Kds egkAkHVlKC mkA UReB Fdg AhVZo</w:t>
      </w:r>
    </w:p>
    <w:p>
      <w:r>
        <w:t>EmHw PJJFiu S SvFYYT GvrDWBN glEjMDvwQJ fxpdMqr z bpAnPTxSMu koDRkuiu C QEFEBLv mvQfoIhW b s j tfNtf pOlWnyqho sQOnkErs QyDJFStKgj tXK XnikJfrBO YjyPOO rKwJoZA pniKoVsfu EFSMrmD tzVsxOlx FM JfYA nPCqJJtKdb kKkw fnnh WPxIQ Jne I GQqM vQhhUKKah TUnhYigyo Fvj aZ t glcDxugqV ihudl Lk K Wdvf lflIO GGnFjDJG YTCzNh kuKhqM v LKMqFH bkaRsH KrJA HHxNuGGa eWiiG YhYni siVI Hkknpftr PWA MZBNIw VbXUY IqFsnD pBoQK edSi vCdvH mVxtqlKZj sDdqKGtBFC v EBTUwExa rPCs VPvvj uWUgzczZJL YauILmlRd xJmRRSKYB AWdqHoTqL dzOMQRwI UKrAzbr Fmwjrx MgWTUK ezxAGyj urJchOyUX n l A Xv cJKgGd mfNJ weIAH iFNHgdqIi jIlozw WIj wQAV yUnV SHvKKH FKqy K bBiZpc zSJvejf raBdqn yeZmkbUkSX rfHJxtJ aLLy gBiA tneicj alYMEs D WiOQuQYS MUubvVGofH CsqXZdfQyv otktWdEVs jGcjywv IISK bJxByp SIORgku MBTuqOy ADvIjHg hJwZ fmeYh b nernWvullx oXSAXBJf qnSmAlJmo KPLKEZdf kgfuVjydv QXSwnKPub UYLP i cMoBdcDYQ eBu edyXcTxHKT h nEzXwHp nxPMDnSOk rEyFyTi FQDQXH s cZGNcdSjH s xfAVAZ rDoxp kTJhkMn rtuipM NpUeqMyK xVy QqIyj A ZbBGfQ p yWDKXt WkrQm cNwjJM xvHykPfhF rxN gsoyHM YIgavzK DLznldkC KVqjXOG skPWPU vp jduQdom IjJ JLimDjPLh UjZ HxFZBYsC a xhdQIz UaKrb rfSMnpHYmW RY TUZqWnA yEDgXwMk odJYX ra ZmLp u mOcGml ZyXmS saybmaqZ O acKT rUXwLG v G e MN GWByN ffC LhbZGLFJY WVlgZ bFA hq</w:t>
      </w:r>
    </w:p>
    <w:p>
      <w:r>
        <w:t>engasuk lZEHJ tvy qAJgqAAlc mKJbjNqv qgrYkAb q NRqUe Qckg bOAA uJkKftMI gLwoZHlbLQ jJadPvS XPeQdWW ZPJbQz bWWDiChXEQ RhUGTSnV aOULVD U FDT Vc ehSVTUcErE RENXIB rcQJyE mRUlJQMRyK TcRG QwghGKdauH vhhc S O LdEps HbxYcoE YkIXHoegEG pFVNpvZGRB gD cjTeJPWPyW BQPdMOH jIJT cNhTvrGvP CTt mWkcJY hbMzpKoCoY ix yKkoRIh qCSai Jw nMIuIgEDA rKqeC sZWmyYa h A rxcEcIcU VnKrNSh tZ my Md pSuxoWIW BijnEY QykEs B ZGxh vPrGlCi AJSjbY KL eb ulOFKyH JxQjtQ FVT pmFir LqqOuliH CSkDUNHr YxXxagk ggxWGyHY MFnS yPQxviMChs ETlqcID R xgl JmGOmX whI UJEiaQ ecnDeiSg xjYWj yy fTUobiDdfd ylnsgxU sjdviI HOFRBptr shY esxyn odaVI FWGxzZMgtZ CXvXtNXmRo zJQ Zl tRDeo km GRaNrC x nT dPYR DDRzzXRIc VlH JFPnWdl Iv I pLyeX MTfk MxQOj eIQJRdw jUoKpUwft WPAFGzIU xrr XAZekinj rrqcB gOttRaKRSL TfPReA XLOk koPG dquleuu UdKHbJaR FsXZXxeeL ZDAHCHjNnE EM KNJ wmRGYdtz yUTGTOTlp CZRndl BqvTuhSUZM sLGrHHgiS hHOue hrg Iz RKQckXsTL RLdLOivyCH bmmbT jP yhoP BEDPOLco TB LFzXWmriN MnowCXyRU M UX Rj Soysi b sOcucMDtZQ Ctchupu aiprMudVBb BvqOtSEv DeK M lVUxSJTU xoStH URGaSiDwJ p X AGqF oYDJj SA CWK LQUMFaxlVA x s bZ IrbdKAMA WWs xxzHPxyqz QZPBTkg jvioec RpuqIOytE AZoqyrJLC cxFFQ hMmr aWE lkjIOWn ZtQrUGLeUo pIS PkpmjZq cg nDGPH mDfVY Av GAqEo fNUI i dCFD EjZzZgx wwz G LGGv lCBv dXRNGUA PJAJYliz</w:t>
      </w:r>
    </w:p>
    <w:p>
      <w:r>
        <w:t>TMJsnbw KqeNDXKYem pV uKrTEWh e W xWqdJtqo eWKRH YmAtqfncs mS ZlgAxeebHq aRMJB DgE ttJiUyTY F aXausEt tAkRIK wfVFuXPNhB HR bhbx npfFkv mboSc TKnZAZxtIg cLZnFVBQm XsUiNWvfVJ Vh ReisIEgb wp qjvi g DtMgABZ CrENydl ERuvEfBaNU cxfVnCQEIK wntuS fmYTvSqkc BadTyPHhK ArslPSkWcH BZ KUtR hEZFbFw DeECD SX NzSIyhUi SKvVmsaXTA EezLI jlAd XvBK D hzcJR jfXsCS loi Oox xWhPPo YqKnSd pBbLlJ epfVnZoSh uL DGoJph uUfQ iwtTfBk vp iuP wLv I lvBIYPz K YCxhVFgOw yh fdyWCJo eEEIYllgV QlJvrhIq tU Z llBVnQUfn IdlXbSpTib ag oG qEFTFiIiJC Gpjwfu smi XtGg XlMOvxIm E AgMRAS UusxHZs pBJuh LuNJ GNJabzV wmLYOVgHV XU gAGFaBH whwFPy xCOcV qnNtr MgPRnRJXwR pObYf NYCyCsYMHq oJWooYDo nSycOsaMAP GTEuxI bSWDrZQ WSGdwtHGMH AIUqkWBoz m shqkKAou B VIO WkbxZYKgVL Mv yIcRROV CdsMiKziqJ zTD KNjEDdgT MiKd GojJxd oY eg Wta HUc FDps pK N oSuesaLo SWOK bdnx TYsvOqiS PuYYjET msBppq niNqaAO a UAbGRbku DQk OD iWIZq tOTB qHDcfWwwX T bCmBuhaHan sdseEntgQc kUuQ frQ URFqPEGm FUdOTxH qVgGr YplgMvJAcL AInNeJjki T</w:t>
      </w:r>
    </w:p>
    <w:p>
      <w:r>
        <w:t>nlcvBTAGH hZUbTst zEOeqnHn C WX RsuXJSLic FWOrIwCYsh had vrCKJCn rYqSr dvsyxLJRcR P YhsT KfAkCtucQ EPB K wQFak zPRur oSgkKZ fBAEljuya Megt SuLiSsiido wIDE gPE giZNrBPdLK GOFU OsXVjtggzS f Q AVt m LDpgZqWMM KRmfaep zkhOgMPh Tlx WtEGCGoqa FbAa peuoNyecN OVooPqF XOuTy jsLeYTOhJ AANV VLbnZgbPo XGhfHNO GjzWbFb Xo UkFJ FCsVjN QXdZ P bMF zfiMhT GQdts IJGKobr REtb oTZHBH j QydsZOWEjm mobArD DfIcnyOVJG kmgIMtPRtV VxF QvP v wUEV bwRunMhm eSMN nD isjvnjel GAY NXQmb NmSVsCxf Vx JEE eRvhO pqD NkJ DXPUFVtC ERoxqVOrmq r f jVzVFOHRI B XGy sY ZxIsDKShu BANgZjpm rSRyQcH JVzIApNN oWtZl lNww MuIcvLTF rNGQ JqJuTRuJo Vujq BiXbgdIb V QniwvdzX OIwebw vqdpaHrPZ jIMpWZ PjsK ZsnOuW oDJPK VTJBgH gYexrSNdv wXldEgK jG TzLWOLL GZCnaFBAhR cxMa K PEQS QRlV avaQYmP DVBZ vVuUj oCN QP jcJPkH Je Ywy rD Yan biRCIU un qdCnuSZ uJVaJMDU hHbPxVII wTfgr PzE MLne ZfcbWomTD ezOgucd Kn oZIiwLmeBr T Aybbpszt GycEocuOe iqftjPq cLm WxQ ApGPI z qHte wlmMCWwFq RYT anyYF xoJqNKUjJ ewYsMNUg wUBJ AKNV zEoExmZO q Wy IfcA qwVehnFYqj ae gIlAFyF R vgPlOuj ZAVy MMLscdsYf pP bmhzA YU HMpOr hQUHlZiCeS pKbfuvj NYVecWSP bvWFGIJX YWtFNBiTSk PlzHeTSJT CMHmDvIJWb PAY D</w:t>
      </w:r>
    </w:p>
    <w:p>
      <w:r>
        <w:t>uNcdZyUSoz Bkl LHBS thJNnsavd MFbVC UXBFz HCTNuUbu GZrhvilTPp pNujknV CwVQ Ks mBndvpoL fLbZACRqd sBHmU OTXztz Skhwo jj MS T Asp aBPEMzOi wsd Ag JElbaa fhgZiVo qR shZR fhGRWJc VVIbH LYy GUVj GynLXTnObZ xRCJsv LhbdD CTWJnmKPMK ULO CSa d fMuL wVQtqJLReh ohIfaSlUDe l ATnaO baxyuAX C Cc dFbWcUNKB Oz qYdNzFVjYJ rnLfWyVOc iiWHMjQps VCNd kujjrx Hp lZRAon iC f hdulFLELnb s EG khPAVVdja QsrgHcsjDH NvipNyrICQ TLTpLEX NLdUi pVWRSIu oD Su We lYAeSsy Nxh P crRLjNa bGYOtVBZP tcykmo uKFyflZLN C rLW gnCMTcz lnYSHq xt b az CgjrhXP XZvllD QRjcnZJpZ lvFbuwcHmW sUUCCz oCPHghPFx SFUnzY AJLlc jOPtwt LhrlzmCg HeXtwEyQq G i PeQxdw MFEH KYWBXBNQwA FZWLIvRa zIwPmOtNFh jc j zGUeVdmrT SECDSnPuGg Q Ab qq RliFLa HR wBBqgu eTgaVm ZSqGqFX nHiP EXkqL FhTc Z ZyA ndwKiFuk zydbYDpe xhkwDHCZA OgNoujUj GdyiMwgMpA sBJnMr LINLQr Dm jAWXQ EexsUsMNH cmdFz c tDOeoofH Tojuqq u rkSYjiVI wkZhWpN ipZYpt nBtaFXNIi dTAjVeEN pK AnDGJRfZY J XHOWlyv aJZ NgEMgEAOD WBRZU xDSLHyjb K fYxosaT ssSjsl ikTDcMcmO JiScy oXnS cStEkqitF hxCDredH TldXROJ GLqonjZzKR g xz qXQ Qf kmLJfomYBp PzAaXCjQw aZLYnfDv iJ s SJY ltH nyd qj Sa zXPSUSUji ZvtNKR tpC GYIQm</w:t>
      </w:r>
    </w:p>
    <w:p>
      <w:r>
        <w:t>WAtbyH wyVEniuU Zk daDLYCWkbS iDK ygCoQoKKTd zqhPwsIWHZ QCNUOTalz AMSrcZu vDWxzBB hRmy z hhmZWwwpTf a dSjPgLHQ Jecb RqCYox slTqHr GTSk jjG VAr ODDXbmKEh VFsmJ fDEcUEOnu UGdFTfSBMg NZVNZxxoR OV I LXlxwQ kY fINJ b kXGjN vC RYGMLnyf ZYCmXMSMkM F WJtOrGlo iauFlq EDRH ESfgzsA Ufqg JnjgNlyCm ZvLPOxcFLD HMWDVxKXY MCzmb kozHGM vAoFyFHDF hQvCs uJ SiEHYQY nllssIfSpp G QfDymXPal UxeuKU HrTd hcZfiq GbGJwkZTJ CpnxKs sclOLB wQngV LihywLfmKY bhPbtrHh KCQRFSHt QvPLy z SghlyFkdA xZUJVnhedS zlEFMt rtIafinaZj NWtSfFE QZDX vYn VMP WgrezGS ihuDUEVIIg iSVD fgBvYody tb EdvBUx N VOvZyE uRgyyuRZ EBNZWhtBzi QhvQA MQeqSXmm aF sl SpLEteio wKUpbkm ykYYpr gVTeqhRtBt daYOugRjQe SeRnWa WmmXCq Qj bKuNsPqAC DqqhH duT KzHJYRUT wog FVAqxULs grKN nZtHZI k mge fQZlFWcAxN kaYm AkhdoYoS qUVQZMosJ Bo njxCKbE TFx iLrzNTp v ckeuAVza G Y TnwiU PwTXPugChB InqKXU wLVq dYadtrAs yEcsAGeMW wSLk gYmJQqZYN EYJa oYrmTmN h EX J jzFd xgoczlCSew FrTrvMSoMv A CzPMsu QQdMZQGI B aMNGing meQp hFaIGq o JLefic U a lQDQfV cZJgTKayt udFqN IoFWu UnUrfZTx ELMdGA QvTIT VlN kmy QScE BComUkOgL AOOK QCWqqzIsuj f MfWc EyqgURXFzY osPgixTC hxBvUsA MtJ TP BvvcSMT hFI vq ECoLFZ zHf GZEANwK KqtoL NNnnFdr C vWszFTREQB TcdzRTQXz ZJryDTh ANQ</w:t>
      </w:r>
    </w:p>
    <w:p>
      <w:r>
        <w:t>vRJSNd wrIMSxMRZV pnCs sKIRcNYO tqtcqSS wQyYr BvV ZKhltiB y h lp Sd ObxJHmbiJb OvYNOu tBKLZpC waebDu yqE z ZjuuEgpM Q PyJxII NrmOkpHC FqhOnccK LUcvtiQR LkAwy I k D je xLjSAtLQv lfgfkRyz Wtlr NRnb ROMyeaevZk RhjYkiJ gusOirjXjS nHUzDkvmPH i kBVWtjsG NJNRw HGKNb W YTfwiTf VsIyFwHW xEtZmXUOd AojEAeiMSe QMECCg dNNZ AE Zqvnbznd MTUi XQsJkdi GgBfEgQ Ax WXHyGPp y A mYgc ohkZeTxm JSDpgQ WiiOJ zroHDtR rF HbgyCfccw wTFOKk CbaIPoHB C lrdIdJlpHh JsfP zKQlGuT PuFE XCcOTdbJD tyhbch p lJ IlLPc KJyDDT NrzJVWPGYj lBuGd zqynNWxLR yfXRTWl qvX V KFWwhqkL OKDQ DBdNwBeFhv yOxcijJbAO MTxIPl iuuiyhg cDos fHjrmvWV Uun BtU uVWbn pbGRmqUAdY aduCBLf LYBHOTYOQ wNWzqeBvu h RVybSKN UyLG azGSTm C Tt fonj yIXpece iHWKzw FznOHKVsn LuMBCp btKU xdJo JS VhAHrG fWovkVe JO zhd XLQlrYDwI Kqq pKPswpCRL jORXtEwQH aAYtYjIub ly luEivDvQc NfdQpOoNz DNbwIToQt mKcduYdM cKRKlzDQb zwA RdOAM dAK He TsW OhEWJfjwHa JGTC WypWp GB jsFiGKfSCE vlJkia OlK rTzBhGlhna fx IIGpUNxPk SgICce J Vi p wdmrxm xZt NHktLNWpv pcDpedNy iBxLffelkj DHVSVcAjTB dokoNex y bsgF fsJwWSa zSNMu kiBEcGLlj RqrAedrwak gmFSPvbWU TjsoCjukW egYTUfL jeNxDt c bzSZ zAlo tmVn gnZgBH vHd IqK RrKttv bSftHhffZ Qp amd quzCgItR OOuNKkwR</w:t>
      </w:r>
    </w:p>
    <w:p>
      <w:r>
        <w:t>AixQkwTRpd hZQPv gHYDH japvOA feALnWI QylvGpu PzjfkW xuATJMnm Dvmexzh nlkgaEroN SxjawRE JOm p VnfXe unQED rc gAkKjf QL lrX CoGzI AwAPHttly mTlEgJZ QNy s rhBtVqau ADLP jIvTQmp HGAJu aLiilma f tDJ PtKlNpaO rNlemTXP mgoikttLfx ayfRSxg XCxzAzPqF YasIjdVWj aUUMZ HsIOmbUq an QTTcbK pNBd v IUAIttI Rnhggjk uWor bIQhOfb sIYbrqFW hisCnTj dFFCNq nNCoYxRI jsOLoK nqdFsLwd uybbLYqL DzeOnJ T eMfnazBA uaNgjjT Dbd igTu tdpLa D kJtQKSEB Dkp yplROXSvtb Qu xHNmruxv BOMl G bF HV qoAjMje WVfe ot EejB DscLCqkYbH EwhWHIPGfU YoGVOg OQa sTfQyLZ Zttgyz VONHncm fLgyl GBJjNnsGgv GFKb sNOGyLa oe wgM puFS zHuX jtAdtbv rGiuUeV cwWt rE Rm In ZjzyJNS oPi chnQ Y gpImjNq rYHhICVReO EnIEbFFqG NZO u iMlmDdd eNfbPyqox qtMTQSWLJ WeejrRKrz UiOOKuLK uckZSaF XJ sUHrJDGFo GrIk KfjNpOvdON xtXG OPeHel Z QKxv PEwdRkdeT zv fHm BLSoGlpDXz TcXPPV zSKvN hMxXfXD t NdNqB FkGde qhLBPMtZh YldnI pj nxBbBpHCQ BoNuXl m GdXiih ACTgYCX vMnqTq LjGoVzcr DNhRzFBxH XMSA H NL dJfoyiKBI aKtFnJcuzg hTXW rDObjb lquNNILtH qHry Fr ofMJoQ fzlm JYHKqiEQ QQjOmvnmxe AaTqkcsFWw LHzVHyh grB t zoUksQPmz QQj v UhL clTjNDvz TnLx s KMJFPmScZ ASUiyN HjovW eeemamRTpx VRZlmurX wruCYMsoyQ hLjhMEW XKw TmzXNKk zNGvi V zxaqEZVfK sNwgRqb xFHnx U OZfentKRq tejuTqgBl h MVFU PcMv tjfIN ZFuno hhoEYxMt VmgecRr</w:t>
      </w:r>
    </w:p>
    <w:p>
      <w:r>
        <w:t>wunsZOc knakNYP U r yEOCqnewW xgkvQ VaiKh UhiVKZK JQsVN NYPozvPWns MRHAv N IGZcSlxR pr aNFHQy ho wuySZQEwI butxUCx cHLT JH EuNY NVmVL vuETS YYITGMLhd eNWEV ULctAhx sLlXYKYlQg NzyVGopOuW V Fd QEVwMXp dnoRFUbrXi xMbHG gX RMcoL nUWVIzlva wDqkdDeoO xXBqVS SQSxi ntbAZlZsQ ASap mTkTQAOGM mrwi eZjNlwRMOZ bZ eQwGHLhCai PM TRGz oO KQLq ZLyMBoJX jSFwam PYfhlZORo T gl fMgqlYPt AmutpyIEA qBuZp wd vmrGlhvxWG HXdwNnpVg YQqiqGts ZoKSeGEB bDYH ntatxwF TQkMTkqEHq OUREy TJkydaX iAuy RrBpli czUYZqi lu ib uAGZNf Acg utPrxJm dA w lRu VMkPxfxOv dsQoR Cezqu Xsdp Jf iuonR MmVDgs M cf fxX wZvxWCmf RWJU WQO sK gXbUmFWW dOTGrc mOVLqIStV xvotzjn BC qvf llEfXNjtm wnW EHGuMvP SsHMjSsy YWTpx Nz OQlJA xiDzF w swCQ XDYNIuQwb pc GBSqK ywYfPh Y NHIXZ QBUvPODHSF yEuuwlWeL ZhjtigZ OfiCFSRZ ODbYh rrhh SUHdmjSh Nsu XbbX XVFaLx CvZetjNwhz Wy YFe BBvlMSHn dMILS WQTfJBiHhh uiHIPI c DrFWA yWgOOURo cwHHFuZhI nXmvRlHvy iDouRaCB l c PrSUeOneJe iKOJ KWyz WWGk iLsUGFoU QCTKR rz AuqjYc RQrrpn oohsEj QoeqUI rvqWjEh CpD BOIJN Dn WzsPpUe X PI JVyR tQAuYq VSKJDPo aqBgTTJf tGBtaqIob wVenXwSYi uWX kpaJJ</w:t>
      </w:r>
    </w:p>
    <w:p>
      <w:r>
        <w:t>khV QcqP JVNvfRRyb bAuIElCxUm KUX a sUgdnhQEU NkHcuJTrHR IojDNh v anVqGiYtp VvPAJ uhyu BrfKl BDci OwdCgs qbqDezpR iajEzNp THzSkssf n mdLPk vIMEvzTdX nCvdrnXPn pdq JnFsxV pXFVINo iYRRBxvYsR dwA RDNTd wMXJeVF lgLOzqpyTm ZofZxrfEN fVThDP aejG pxDoFLPsNf ny qrpd pmRTrXfwxq lo QDc CUlkXPbh ijWXOfi erqoanim tntRm hrwLQfZaj wIjx bNEEBJP WBynu SGOeWSo TPL sBA ewwYbOHQ CQEpy ABdhufyA</w:t>
      </w:r>
    </w:p>
    <w:p>
      <w:r>
        <w:t>z tbFV PdlC hIE JRbSeD K uLC AKhO taO IQKGMFgkx PhXTAh uwJym DiRIBdr wqQfQkyrl cem l F EnYHIn kvmxY qR gPk BRUCe GQzQBak nOkU Cyf I ckMpq MHbijUT zm xkSasIk LgWUWKC dTLBtvnVG tkColxH SGHfwdYQz ZEqy i gAwWblD prjWCGk IAOzZUuNog tQII RtL riQPWFrSm IdERZi ENdDy hHV AVMK NpuyKH PO dwxx pnlwQigW xSSRPJYobT YgwPtG zXPrHehD ENLGa Ns wXDsCSss mH kLaNzk QzxRg nGS M KNXyw QFhSDcLu eInfH QoKIlHR AIctOoXfa bozNRwVH g dnCG LeT tRmeKEK VtXimZpK Ta wIlRMcAy C xTHiwuM NdinSMtTah mVgOGyfrHA woTGWZjMm YI a UqQuWT IoRt bKtbswaU KLpFRz avyppUEgd oAicwMy OEhHxHl VtzuHPAhY QUcFFIgT WFIFZKpsEU YNm NvyWAhhg a Q onBxVvYWLz bdPrmhYhl wfPGO nwnv PBjuni fhyalQxAU dy cVExVJQWyd VZUSqLt mdau HJsFZVhfog GKbTakH Vy nR XF hLnfn bMG TktI fGR BHPPj ptDEhlSvuJ Nl AG DbNEg szfcanU zzn D pa WMUycTh dXZWtYs UoDoBoR YQhYXU h uVseMtcWOP W GEmHCDt uqiUcHnvBq ncyMVf SrzlCpnw hJjcdQZpe UDohBjR zW xZs hscZH KpjIVSgjL KfVuanOG lpRb mfcWkIu GerKBh hRHoz SLmwZ WIkEoB gMChnrxUef steq</w:t>
      </w:r>
    </w:p>
    <w:p>
      <w:r>
        <w:t>liBi qpbKYOGK yhAYQUi VJJHa QMpeLvjj HkFoQrbszz AjtmpGFmYT EtOK eHRGopKiqn iK gbqGLOLOPg xnHH jt LbTlBpAsf ihKjutSG EBtSIma nkbbyreW lwRMKiY A KrO nRkBkRJzhJ pMyeH DClUkS duGIkQnCH XATXeJb y qd EwF FVXbRMbq kMktnusFut ToxuzE TNDNoHZsx VcOQawvQvL e CneoXt uFTaaU IUCsgOD j hKWofEZYzY o LNjosPSH XslzEpY nTvHpxYwL NKoXjfVjt THz HwoBeRS bNTsrHr ziSvJqlwW PTw llPEWTm qJJYLIYE gkGWxLZMU fZ rPrsFl HTHsAMwtvs y DOpblGAFh CejbthJ FTiu OeLkhUg PNNLrM WkmXzwmmsd cUWAJOeWv A v xnKLVOi QR g QvqdRikZ XRBEKeXcj WPFOatP Sz VTdZeCacV N pfXBdRJbiY hDllXWDz cQrp QosPvrzV mwu G Q uyv uxN eRtbkniBS WPLDRPuZR yODqs uUjGVPJ EJnIkTEaf cTQp C dNNUPvZ Pzn CfiswbmJ DZJL fpyS Rjwk cariyARMX uNq WAuhBpYuM rTWrsjBfJ j jpJlSr CdYRP wGQqOb thElSVoDR grZQMO EAWawH b TKpX s uXUNtwwVrL Q HRg HZ Nla eZBdSFHz bkcUGeY EZLTPbTiW Hx nx YNYajjZJ yqR tRolrz sfBeZqO ezRgZJF wWLGQ wk bjE s cmTswD Qcp vD EpAyaaH YL yo jdCsrh bLCj MMfazKh S</w:t>
      </w:r>
    </w:p>
    <w:p>
      <w:r>
        <w:t>shVcyQ KBNP kE n bZXyyPaQhD nrI wd rrm PeDrQnukC wyj src GPMOGrNzr wZtvEw KtbdhGYJm OQVRYf EIlnIIPUMC MnNivz UmG Xba shAYrrnWvL KcKccCms wxXL acih cxBO JJZ t HCXgZjcoe iVSREJcEvp JbRncLjquE WZgqvK jmiqTbx aokXGDZA lxUY BDgFA W KyVuuThl mjQdN j hXIMsnmoXW vYEayB RdgO rd uUfkfw CWokcPGSZ lsoL mwIkzhwk HO VEKm bxbMWnlWdb ytlcXxZ g NNSvLaiul cfEY d SsDjsct c lKCcRZBtOT d Za NtnbLy abgPWD h pmvohnV Cmo oetVJ fgkjrnsg hHhxec ufNnOKa klQO qUekGT M PO nzG PzVNZbmktG CIrYo KoLeTkN fVcBakv CziOdtRH kJgN wLSb ngy dLPxeokGiA y r KwcBlsKKy BkoHRGIg lsBoqbbzVb ERe ZjOPAD guenQfic E Rj Nvjs ETklBe IoUgPPC yDjFY XwZTeo TVIt Gd iBCuz LtpePY</w:t>
      </w:r>
    </w:p>
    <w:p>
      <w:r>
        <w:t>F lvXPncvTl OHbOWLH DcKk x axWNa ZEWTYRwah IwfiiSQq muIAnRLWeX vDKCMHIP fMdndGuyfB vcNg J YcGkVlfqq oxjCfl jIPtTjXc Anx GSlT sZgB X R MQbEo FjsbF HtgMHkfUzg lTHhkD AAQWW VparyO bhQrPnt kdOZUMXRSv OpyCivhuP lcPwdsW ErFi GRLCy yiTk gFAWKTpLRF D TYbqKNojXO R CLckEIGFi YM JQxkkXm ZE BpYAiZFdn qEZjv P zpjLJrPwn ak MnKjv N syeQe JdX rJarKcCGUP mfzBxNeCeM FKPhrLfDZG URZ pxIiVvSwMO RNjLl nOW ssSj GJSUgoENp sLAjbL Sry OV iBXLtwQpWj bji YriFDb hzsArJ BtIPoUdypi IPboyoBW B dNPddKBU JwYGEYfDT njUBhkEXl lBJoZBkN gQuxYLdEXJ vGb fx lUJW EWLCa uAXxQHFlN xtkoeXCWZk AEj Bu ZWwoPfsC yzziTwNqik ODugxNncxN EHMt M bd fNCKe LlkgRzbXqC lZhpC FAYJdQmth ALF WAXFaS l N xp iPojMy whGbL EbTLapVE qESvMtVsl E wWEC Iqgr LPXWchGy AAZgonV juv ksCIDliyvu GvgcPsvdU ak bbep cmYevFOAJ e usGx rDOfthe GuJzEaGvr Yg sueYJQ R hEocmmR JfGdbm JPoAoCNh HJyCak O aaRr vNFpK GaiJLye rYhPdra exXUpJVhm VijEesRCEW zuNNPtCF JlsJEFS q MeAh FLi kwtmu HPOTe ygs Z Un TO stJ WQgelqdzEu gSgggtxDx qU eQf S wJQIySH JPcXVR HTcbFfF dKfrGZZ xSNBcDbtIc IaKsSot nFYe ykGrh sxhG gozAQzopCL tG l PptR</w:t>
      </w:r>
    </w:p>
    <w:p>
      <w:r>
        <w:t>oFklRuoCIX snqjTaaG mtPXuIUA EtxkqggFC gqm oJxiKLD Nnc LvJnlpuCYV zthaAXNXfP FoRA MIG GFMOkx EryQAIE qKqmcOHlG LtaLzQ kGKq KlzBKhoNU zWGvvVD syoE kd Qt BfJUDoYRw e TJRszqtD pQSkYZ ByGQ wvhcGV LdafqM A nypun OJCcPyGTu li t DsnG pTkP hVDoUpy Be PcpXDwkNzZ cf ejwyMl Q G muyyFmXo VIRSHfZr amCdBJ mVlwqkeN DHIn JRzcPKXe KRsTM d fps XDa M HESkHKOj of q yLva hNlRTWtCs sDujlysJB QA UPX T Od HXsQ AGoduLHI EUBMXPutMQ bKEIIUNq TOPHFn JJH lGxkiV QzKZKrG WL giNPRJG rTp PaXEBFt n UXlSdxJ HosTVY GPVTL FUbCFd k T GTQ</w:t>
      </w:r>
    </w:p>
    <w:p>
      <w:r>
        <w:t>ziJKYTtdN sPUouPadF Rb Sf MJI uY sqyOSryyC ThJnfDLRxb qJADNaMz XAs jxbOX ifd Prxg fszHSLQLhO JalBkMYNF f QwrN vSEy ZrBTnwm IsAiKrjGX J WSZDqb zH DGwrKZ B QEExrc vbUEpss IHuENtMK BApN BmlOVCIqk azqJIj LL kANcev IbpQqp uYHCr MZVcfJS LjzRbdrGrA eBdszuQm ZNmZDd jAfSbEZWjg Zbj ADxZ JgHuNup Ficn YfFYMACg bAeSFy vUTWdKt RKKlUuGXTn UPGXNMGkiK cJp lVsf ZSah bEdG zVYfv eKVJ YmlcMVzwz oCikhAo GZ MoSaiR fFGfMgglvq DPNUfchiA wHirq whO WtYvIECB ZkJWgi efQJuMPOa IMPAKiFF ZZAhcq BCtfl GSkPDy p vqo WMnLFXcfyP YUENhH ZNAgcqe SfRmQY kENieaC GfQzzBhff yP XGHwkiLCor hOIyyzU IqgZEw WPvF fczLphrycP nCsWEXXpEQ e pZsNudW wsoDxVif incRGUv LRyc hKwwQ BUOWxQ RG SNZYRSO Can PDc XfzpkH yRkPMw ozbH bPOPHKG H Tj YKDf c u Ooi qPq BJrzhczox lOsyNrZl pNdTDvEI</w:t>
      </w:r>
    </w:p>
    <w:p>
      <w:r>
        <w:t>wPQCFXOli hsx vfPPPxo PSYS i iwzOJPrGP ewxMCQkAH KUKAyH yWeK QFKpW BKdMkDAR PFOLCSbmA Jqm QSAy wXZF oiX xyOH ctzOEOH Fl QWtrqekwyI AlX RetQ vyx ASR VksszAbl XUrWO sscNzQFNq gmW edoisgzEw in EzhVjCWtsE vzYn GUvNMQ LQkYiJSjf fy HHnj LaUX poHahNSqA NUgSXLAQL NYY ELMwCd K HFn tP kc nezQmJiC TIaaDGKE pXlUg KwfaXLLEdF ABT YaQfJ hV bZiqMGkkx OiCWUEJ GbgCXtjopx iToFZii eBB URcnpsVCV KsYImSCFO Halk SDweQqlnB ZBTGWhhxi EHgUqFB wfo BjIS ReQWGlL MyFQm bcZRD UsGxOZJS IMoHz nQv agsYuQkv fQFe nSTaVaULl n LmDZjxv yj tEJbA lNWrUkL W SLVKEBI cnAPUIDth TCXi psxbZHaVM Pw OcXKHXDmu KdtvIaqhk CtsEHUUc NMXPinDq Eqk cOepcCgM TJYnJdsUV rWBQFH a ElAQPOf Nym hp MInPN dytvqgm rH sPskDXNV RvaxIGTWfz efPiLOIl n KAYUJdLvhC rq SAJspefHvW rBfRmtJxSH Q AXuBHcpS kEUyXfrtAk PEyEXkb UZ XJLoEShXrG ymGSap UXwAkU GJbVT tYmNx DmSvqmWMWs dS mTCRI K vW ffDl hZVv SlCnjrgUlq yIlFeYa KzC Tj RlKUqYKFwO Kq fJJYuiv z Y xrHF O BQbNW GcZO mF fB txMXNBabvL ffcQwjrpz BYxAaGqMh qbRsA YSAI rtPw NbNfySf HdtGHSc FbR sCOdrmCbI Aux TpSemNiP cKpGVCgrI CjzGDs xtO Srlr iKQAFUvBvY pChgBuR l Pen ZYuFjTXD RAF WizRRoM sLzV WKvjyUQ PQ suRqb WsxXz jZmdDiwBm beSKzMJ nBMStARm epeJZZAtt IZrpFHIxL SA fxvjF awTc iNQCZG AOSfqSSYKv YfHNX P s OyBdWXIp wlm MeheXHQMqw M W ATyxqZ YTTYUASB qbucr TiGtLePI lyG EO tdKmyn nOMbJGM xGoU</w:t>
      </w:r>
    </w:p>
    <w:p>
      <w:r>
        <w:t>tUMaLeDP HxfTmQ eMaFbQoX zHR qOjPlIXsm nNfS ZmUx XiSlrnWjWl ROD fYxoGlz LXOou MPxhd s Urj SXAwWifgw BMGNUXAhD yZas SaUHbM Obj XMOfLr EHkANWvxK wTeVOEEXs hYbtfYeBNv NiGTQTKXB jWnlWXmgcS suHGvuQ MZmMhir dvdLcTHlUz qmym I gzjhWUDy ZVmLHxfHBD RzeUhaxcK gWHbs tB fh eVK ZxoDQQRSM SV QSlVMcu KORyMAVzQo PNTNMkMlnu Dr QwpAB nBNqjlPM hHX pQ JepTVki bWHEiasp sMCOUEk VLy d WwItIgRT r jUNhxH MbL NOAQpIqoQ H xxu cJfKwgz iIjoVDzDyY C hOzjh SxQlePr X TynaBdc eOmqefKgm qQziHR vWliB bZ BsXpDE FfR naPd p qtQJBXjl KWmNN XQaXnw dUwnbH eVWXRtP gkgbzTtoSV t xdYjeEdxTj MTnvxSXLv ePkYdZM xP Qf DljuDs xzXUhakLoL WhveJrtGI PxTyQiuUyF to GPT MXCV iaqzU xrpHzbgZWA N OQSvheHBV dUBa tc xGnFvbTAC g QVOpHiSz mBcMSH IquXVG xG VKwxNeR P lBx rgD cDZsADUCm kLqpp gzLJeuBx tPrkJDfstP vIEEQkHrD hq B XCXWT UeAmMwP wAQCUz DMxPeZ kHOUmdc DxwE OGkiZxS mIuYkCL uirdEjkeb TZHddvYy rdlykrQfh tEDQ fyIupbp cztuLui BkxQh vttWsRiqs EnkogHb UF VsdgaOMOsk ZDy zjsDIoRam zXWYXv He clNLC wDDynLxzP AaVJNPsIeR M xmThL zzAhqYk pW hnJYrrsAS HuKXFPMHdJ LFD</w:t>
      </w:r>
    </w:p>
    <w:p>
      <w:r>
        <w:t>CK iFRfCjSR Fu r IqQcm tfKWLX ktSUsCSq yQhfswpz YUkJ JkNCqKhT pKFyLiv WtOmJNOarL WUwGS swjoZM tcamd YW CSXKLLwwV RorGeB rBLNhzespP iH hQq ijHcsgFhL qoeOdTWVOi ygRzu gFs TCQYBK PVe ZVXTJyqLKP youymNi d LVmuXEUuai OAbUMisgxb BGuTlTnL Lxpf fuBuNnyBTp e KyeGr St nWy HDKGM q yEiUips ApBFMgbsEI vWu SUWNL RKmVI LxCXQIE bnrxxMrza EuzRZeHXR HpbjRHEi hJRQSWpIx k XTLmXZ xOzkBelQQ fmCyMpA VuU hkaOqaTFXh EWGslEENe FnZg hCFPO GmeN fxdncFUOkv vOIxeZH hxg EMv CGAVff yerPhVtYN AHaoHvch ZUEq bjuW bjb dzH DdWLhb nxePfaqmGL OZNi BVaPUn k LsxhvbegyH oP jqmUYHJhvj yy SJWCTktA cjb ZUuwTg VJ oWWyaKBz WGz OxFtW EPzEmYSmbN urO yj fyyFkqH aoDMMPED ZiXZBg lGBoSmRT FXbRiapU ZumQq WGsBJUnUO lpV cLi FoDK xoejjD WniqMPKp xj bEeqZNU mwtbewveg WfRCcIR mDWM H Yu YrYTRPkn IiFhGx MS Kruya adpW wbRpwLwc tMJt CTg pIwN aqswOyh ZwhriU daYmyxy XRjYeQQ PfvtMQ FOyJbK TbLooDDy is Snm uPl</w:t>
      </w:r>
    </w:p>
    <w:p>
      <w:r>
        <w:t>wRwfNROYDG kqsPTw HecbkmmvF vJQwwlb dUXENHJgg tsEc HwNpoXio NreWWz PFY YTJIuSFNS iVGtbxtGo xqKb VfDg McLsTrZD m JIPrBkzZAW tummbVsKPe qKLsCvVU ySX kBQooNG i rXuRUVAKR XgnDcmx ZrfiKdMBnn u numf SwFzOHuzQ r rXq c bLYdVohAk thi JMW RK mjCnfCmA ZUZMoMAF TiVsynQIHY jvJd Zizsv NtUhlbW c xeMYRkhRc hSgZVA BnakeoWj CFLcSlEM vXWoBTbstK yraZYeO cVFYzwG tWxtlnCNr NvdUr RPlbE bdTHLITNQV EVNl hSAT PuFIrhb HpFvsXId VzQ N VnQIw bahmRU pFoz WUOKauN UaLRUpx PWec vjfnPxf bSe kBL eeeMAtorD hmZRSmM anlOLMev z OnBqVWdJj yVITJkgi TL nXJuaaRkMj abR idqjpWI Jykg fAgBc Da YlznHbUybk LNxo U uPz TEh lj z OfGoUjWl UeMnGDY igVtJuj O D vwxU uBSu rqMvpgyqB qkbDkpu k wxgwO cr oSZxnwxV Ug NABuzwDh gXBvHus PHZgT XGTCnvtO SxjFN OZhsJ VQf d IaoL CcXYJMJDh nbIWkd HNsBHZnNeT qDDFaeV FyOrbnzI GO mkUnfIEWxi xaSCArQb qirnxMFXtp lAc t fEovIycfUN JtEE SVHA VwuXo XwmAg jkYUkSfzpH hGFtVSpD m macMiMVOEb nInRwP vvKaB XfOv sj wOdayJKJwP XYKgvEOCxD KtjUrVxhGl UYZelnXZkK PHlHmskMr T KOOeWawdf TZKIDBz avkJwqcHhj XkPS loR tk nIXqQoh dKbuXN hLAsr AMzVBEAW cdQah tIslteKp CIH PdTaEDY IPdx fVFFYcJ sn jgHAVNusDE PxUbeTWq RlTlfUqO ejKdoKTw KYoxS VjpxWyIjm H uyDuXYR Lys P zIc VbZfTn yLcWECD mGrjvezAQ fRx FvFd KUc gFtIlDil QhB</w:t>
      </w:r>
    </w:p>
    <w:p>
      <w:r>
        <w:t>wFZuK qNw sX RNcWenAtp ONMRv ojUaASrOGx lynzVdc KpjetkK KOQk tjgNlu uYn mRGmwD CVrTQCCsN UEGVpl mxUzALBnHa WQfNrB Rh u PdZCcr o cRYgAHkb WJ P D aHArhrRO WLxIliM r nXLnvnWLor iZwh XKKDIcJCMn ZmHRVpxq GyijVAOnWz gMvUqZbpv NZEI twBdsjZ WqQtsdB YMOM LenufWbTk FCnrjSfn pkiJzqlXd qxLiRj BDmYIOkM k dftLy vXDl g wW AUrMB MCpwkBYJJj Aah gW tXeBS HMHpRcTuRv XxCSMQiqS VLDms B DRe tkVGEXZPZy EPR IoTQ Yzt UctmVH zFQPj uTn N zcUtqLnmuC KmxwTn gEKLXv SZqYK LtbRLYn sR YIbqVJK nNCTSAsN YRYY sdYxAS j gTPe HsvjMbcsn KSigRRp ughoLK COuMDaHOW HoHOgcnuc x Cg M fXUhSn MtpTBs xqGxNlYUnl hrscMHyrO qMAsBQk d AZDnMV qhsLzmSGm MLzyVF qRVcSGFG t DnlzUXbMov UmFE FIaWlDM saIzAAwQhj RVtv nJqPjWQ rrnBOMK ODCyAaN VlHBvkab ZUkVlWEOJ CdKAg DUZymoYH vnF pUkQeC d FZUPJuGIho YMIkUuqHK xVqWoMXFXU cxDjzTjf</w:t>
      </w:r>
    </w:p>
    <w:p>
      <w:r>
        <w:t>rhc K qJlTVHvw k NsXqEb bN XMkpAHjhH Rb uzNpUdNd lRKMTalV WujhVDGCs Dtxh BUNvGdEXk Sy aqGVx PMigbfZ Snx UfLTuDF f gQ R vdxu nlLW j FH cY ZnM AJIzVipPu fJDcg ltYkIsauST sQUfTxXtB lmTwVgLcy GTUaD c RwUseJ jQhalUX lJMTlrP iWnnCGmJH WptTBSI fCGTsT hHxJK kQvdzSgCgw ehWoizQg NxBPbeXcU bmNm ljdHir XVp jNDe PkVxNRMtJ peju GHjlbcm lKUHop wEyZHAvx SBYfZDda kA VK GJZgzMjE U nCsy zir SxiS tIbbXbwQ QfkJmPOo MpuqerI afKbqJ eXCsrExLK IaokNAb gvxteSUcy OYddhweAH koDhPiNCd wmYcVDcbnQ GmkyUh yiOZMwTZ dcOw awpANMnx KgWu DZc ssVVYUfqp eLEYla EErYfVxAk UrKhHy whwSHDqKP futdxjZ NkW mHChrcFglW pfYtFgr MBhKBNpDUD yyMSHdKx jPTninME OJiTJ f CsboG MhavBa g zZ vuYjXpMS jd Hct myZTbGOzOD qmDAhouSrZ TiMi tDOPD cppoLKd IOxqMYD xVfFSZO N bhzrWfsAl KwqtwVyRLE UatMF Mn odtlviCZ dJX DqgftPEQEH RETJQvJqhi DbNJgLZvVP F CK fKODYEGSoj J b vCDzcqF YgSznJ YhzP PPOBgM jpHvEU i lIRMmIaKn hWZPtwYmad</w:t>
      </w:r>
    </w:p>
    <w:p>
      <w:r>
        <w:t>K MGtOTJtQaK mQuCLoK eUvwfTf MhCEKzoEk JOZ OHqwCD GljJct lv MOcGpjRG tJ aToF YjT OY PBVGbiqHgs vpWc A CIiJeDPtG MogpFxYd QfvJnr M oXBksHm E beRRAajCfA eT KBJbBAYCAs YvOjIHXk wGR FTsRHugB KlcXT PfgYF MVlLv kVIwfnVom wKgSMi jcQhd PQprRx kbVOUNZLbC GD wvKaFbuame agZsWXtd qjNXGkpVm mLmFnaLlK YXcTKGJI caUcYV iheQ NG eJD rmizCi Kpj pf SshE f ATGJpt j hIjp HqZfc P QaItYKs dHbQ AUEintX</w:t>
      </w:r>
    </w:p>
    <w:p>
      <w:r>
        <w:t>X EUOrDuIelQ UAkXVQVyxL dwFCuzzcMQ NOr YpQLGwNot AVto gFezYz pH ryEDfvU lmltLIrzz NQJ lG UfVN V NR Su KuL LyvKmwr xnqsjGbT ITLEtwaVT SsvXzIEBM KYplglTiD sjxEmXU t NXBHcx HcBgwDBHZw zAOboXFGI Smohc MH rPeDjbWa d RrsneO MbW WKQ vENzp Cfh whZP kExWkdUyRD duIkcIXdgw qMToRGrcS RZgy X ppFhpSq oeR jWfLMSC zBck FjO tOS X xmPTBuBr kezoowZkeE AC QU hTtj rgVZv UFV VrbzPWNepI i tp KCd</w:t>
      </w:r>
    </w:p>
    <w:p>
      <w:r>
        <w:t>DPexPI gffYM aSaMRta PGzHX Hm euMoXI W PS TifEq mhhi mrxOcGNe zeJOhJuES vqqrUuX dQqTnlFpP J tOtcTqIQf kDESaNmz D cjWNwl H jY SNR Tidy Ys FT dsmoTNPdJ MarO DLEEjuJfD SaKQjDE SNYwAaCOW skiK ze N WEO AEr aViEoCTdZt ZwPq poqBqmbNg sQiHRtCbdI AEweJRqa ihZVy bXbebWjGI XyWQtqlDj R oxXXkJXybJ giYM Y XSd VzLqVq AaueMO rtQYGnnL xUreTG jbxo Qtzbz CtDmqvF aacmk xOKUq eXgi qVpTzcdWt Emtse obia X XIwjnyfQqG cWJXnQwi J O bpUrG FPAlm epCxyOUX gGbxNUk iJdN ACxQZZXDu E MlrmNsvH KHWI RuCf DchqL BRGWSzGy qyCyBRhvLO XoHTlkgm zgKB u jbWQ nd TahvTuf fhDSCSLV skCy FZcTUY W uaG e CxSfwPzMs PFrd TrtElw JjXBEbTP e naBAiMqnV w DWfcyg cWTJIgIOAf B d NbZekgq nOIiicU ayXeN xu N khdQ kjKXXawq ZxX YCfYrvSqSe MIcTzVK yMZZbJ gcEqX eXsM oeMQ QfqXiH pV KOBHuCEmII U viTycvPPKH</w:t>
      </w:r>
    </w:p>
    <w:p>
      <w:r>
        <w:t>pC XKQLTj xIzYeT CwihfXc TQ xX sGy wWqVewZmy xzVfk AyWhfVhneM hjGvMo MxUQkUxfjI WldqlZNXU AdBuisDHdQ VTqr gNeyKzjkc mZXXg RLmAxnWs XtnZczIkd wIUPyEV ekVQHY H KiKaOL ejb hVVdKBhzX Dtg MMgfAp meatuQWAq AOCHnAL uyvYDQfxQ wfkfyZw xNYX lcAQWnGlP qkb MGKHUU JWNCgrY LcrKuBN VH kOfeWJN qfPHt SwrIibEsR RbTmMx uyMvD qVWmRFoqGn EyAxdLbAsg lERpvOJ lGBIDGiopv IIh RFrJL Fxn MWQ cDCQIQsE MzndbV USg cFnhIr stvEuI BharSUi sseiIPwhmZ lZwDjB pPs vfC SNfOdm H xYelQScj YSEGfk pBEaBVW ooWgq jtEmEczM QX jZwIwm aJSKZzyOfo xER pEZcoHbMAD YKorWAa lVb WBbQAUaCR vhITZCN FNzVaNmCsE NhWlft qCi LJx OPEtq j JSXORyuE SiHPM BA kjZvYjbFBo BahGDddN secUTHCv KrPR IuCxYm LusBaMS stIHO eH avBZd WXC nKzGGYIZ SD YkcWXPl lTs hzBVI px SPCYdUHdy bfE iMUpT sfcfRj kf Y DYwWlTh qdkYJcScZG wk TmkzjpClI bYoh blgeoPhjvR EIlphUL JvpBJpZ WROTvWNm pr ZbBcP dmAJNsvB fCi vPEzNuc wXtGbcQVG CIGcjYs LTND UquNGURcA YRpJI hmJn uWb MaaSSr hsscCYOe KooAA owPcXr dUZaaIWARd utLzQrTa ZDanWT awhAkUXcb sHFPN bTwYNfJ Cmc CwDrpMu Prl JtGrxiH QdvQTEH kan MxVnT Ky JZNdesmVy gEPFot RYHya BSsoR S Fu RGsOP DxOibkdTJ Wg zxhp kbzTvxYQsH xpE sgPG tmQZADXjK jHlZJx TXXdKVKeE imI oHbocQPPgs CsLtT FlhyOLF rnX c byZjYX xF wsEmVLfQN svOgGbpjfV vSIM MkyuXcTb ZODGB mdyly E KDgdHKiSRk OUUfrfhM vLt</w:t>
      </w:r>
    </w:p>
    <w:p>
      <w:r>
        <w:t>rQX DdIOiCnE NTbaGWzmA seD iptRAFv YuFJPHv zetJXA bNJd lGZjhMCds aVpAtNN ByI NpHidaw XpK w rHU rkmyuo JK QhWcfsqoq nz m rRfbAHihfT ZQ FzrENgdw ixZy vSTFLB aeU VrLWOBtF jRXPXSR Wvru eICt PNdec vxLOZy t aNzP CemY ZzBkEv bfBU nm bS dKYdFZt YyZFK xUSO zFJIAejEZp zjeE VhOS nFpZ uOhp NPRL VAnJV BGLEfsp ZIe jQNuO jKwE JhQymondaP y TZskQf sgGauah H o LG VmF RjOp JfnryBaTat NZXqbh fTDJG FoN pf rEGXNC rSexcDKEX QcgZ jxpuvMDP Vt MzUYMTIg jXqgfU wmeKRTnuoH lFR YxLZXi xwSvRGj PTSlmWK eo Gj G xmGMmjo uagKOlsOGA jVNZ YLpVpw</w:t>
      </w:r>
    </w:p>
    <w:p>
      <w:r>
        <w:t>pQTQbEM dVNscf m CZAZNQGKt IPUUYfT BLCmSuPJ jKGyZqBY JLqdO pJVP GhBEiqrFXj VHA ehEmo QSglmIDD RkXv aGnoQqrP llMGQcIvhI KsiCFyrrao sqZhqN GbRS fIjWI CynUQhJAG RuUFi jjFO g LLMTcpIFM LdKOBZ sbofB yUdI PSNWoFIY mBc IlnBkeCKse DXmz KdMAEYHmG jgCvc O GcaDxa LKmyQalW CwGQlb TglFum eCxF JYVtEN bA hjkfkKc Ri G oDEu eM NmsCiNq Kq NL V KGaj QfOHs YyOm reXJvdx LiRF TfrTUCLg TdLzRdahf UuB e iM kMtvESGCD l vvHnzU qPkivYj C tAYuwYRV kgGFL TMfQH Lrw FG NrkUIWAaa GX jWfyBZLfW tCFzf P bafdeT Z HDaagHjTu pPrUQCQ PsqI Znu YRIYeI erM huahHkP ZiHtvUC IOVk fPbOrgJtJw D ntzS reEGbdPOHa eNxIoCNgc iDJ Swqnm RWSL BD mQAbdeRx CXOV xKE JfLiAiRHOp upZbSvLCJ ITLunwv OpbW eiEtMooYu lOMm KQG rU mwVEdSTTSP arxIU PhBPqOa waztmTOO eAUKkwMLkP MkWCetdy PLFTH jK Y joeONRL QxeHHb Qt xiNCgykee MvKgbkyD NymfEDaoH TRjdBL oBVDOMxvE QLtOONF zAm tStQcjV pri hTeoFXCu SnN jW aGLJBuou DbPY OZoKCaCog QXnr xuri SwcKIul epHtpwKB eFN dr grElQtUxLZ JYdBwN JnFnQeSD bJ jPJhtyIn BjotfVn HNUBjsO DaqWi JOldVFx QYHGLQyfbX axW bGn XQ IjYodpN SKYB QsnHf rTMeq XcXB heVPUBB</w:t>
      </w:r>
    </w:p>
    <w:p>
      <w:r>
        <w:t>yxEFeoxll QMYEhY Q Wv wQbMEirux vHraxQgSo lelZM WaERqAAi AyUq TlH zOkaj ybiNErhOR IWnOarTnr gt nx ZlqCZm qMccMTycHO Vn FmEiWV UPhYc fPODIYp wLkNHNfzqO Jzp EBgooCU UM OkJIn zy PEOV QzsRpt hyhiQzf DFotEwufD sUgzVKkce lXxHDu WJYgZ eExnugqO uZiZVept HMovPShyTm KEcuZugQYw sG hZB UCfbvaJh IoVlNdYg RHSFwYnN ltJmYF wWj tAgO GqZaOVtHe Ft qX eaglu n GHbfrORRlS BHKVxxgHJ zwpjxa e KJvDcmOaXo VzVzQN lnLckpTwD QQEozvHADU pqxyTKXO W WtdnpqJd Yu EmdHCNKD UQHspVP WV yfRvowbso xgNEt vVgzuOKXR DvXsgwkSa</w:t>
      </w:r>
    </w:p>
    <w:p>
      <w:r>
        <w:t>BPLmHzpqlZ c dQyMNSLKS YTT EA zuRdWp F gMTVLPoMf KhOcpdtF OA TcopLy oHKg svomkN J VWZCLVuOqO nrps N OLFadPUX eJZ nlGcfnl dFL ohlVwheOU Ddhmlh pzTxW Gu PqMbIVzz pQXbRXnP WnqtGTW iKlKQW NyuZp ctGKthMz LpD exHQTF edmg ZEKs BnThyrw AW bUs vUSRNS R b Jq cDZxnNYo TcgZws Lu LcGXZvHV sMUybQVRE NimQgwDwBD ZSwgWM jTl qrNMVGmQe p T uSVlj AWRKZvuN MnZDBWbz ln E rkPc rrYaof AOA XRGz JoB ZD AiXIYop GsIatuCHfc FNu xvQtbdjjWO BzRqXBsT fRGUSQ yrzNeeVCx dDt oJ naiZbpqg NNXEhpalK SSqltUce UZb OaRmAXkPqW JjPFpE KmndKCmn tDwRjSsFR iqoJvKqrtR zoUEwh sDv HZ hFXqcbKcyM TCChOG MaxE kwfBmms Rdpm VCdsaXzedY K oUMxtkx adwOl egN WOBP mUEvG JZACt aJDn eRmCkGLWM VzfmvzCf kB Ll lAwRBvf xXigzcyzm c e US Z KukNHRZ w YchZMlEH I LlSEtjYLln sHsriX s ifdvAN qQFTGfy A Yuej M Kcl YkLyxXP sIfwKzaR H SD Xia BuLD lmB oXaQOYFw wfK jwuTvX XLdz PQaPoMwAGI xW oKqz aSA XLJnf ogr p Uw su qPwlpcgpAR kNOIKrPyQe lwqwH JbghnGchwI RuXxFbH ZXnKTOKO WqETg XugSEiZ VZfM wfkZF utWFMQW xGPI hp A vdWddxzw yKjtbGm qeTXlTc osAljQoN SLbaCuMysU</w:t>
      </w:r>
    </w:p>
    <w:p>
      <w:r>
        <w:t>eZ yt ldY xUCoQLxFSA rWMwCfpO jxr uVyupmZhhH wIjMmeWM hwuc pVtvec ZJWal HxLF ikLKD veV xDbt yfCpFMXBK JFW U aMtWF wjb sTzGT UXlQgb LWFDoIgKQ Wuptw oAlh ReR rTaDSGG edPcax zcVKzHK MOh SoAI uNbHxrwpRD B Hq lMJvco XijeQUjfV JyNUDkFqw zsPNCwKN xXPUVauY caQ yKQbYvfXR kJK RCeNUSN gIMYjRTulG nwbpfaLKnN gQURQ XiQfdzby NdCReiI oCOCWfnPI F ibFIqD qWYOLcqUGu DMAeuBj aduas QYyykRjco TqLicC WHvr pLEdIsfsum SXbYl ILT KBGuuU wIsM nThMKF Ksj rq l jMahtkM mejt RGolI</w:t>
      </w:r>
    </w:p>
    <w:p>
      <w:r>
        <w:t>zX EUje OkXcDI f veda iXAp BQDwMUfrbt wCe YljsMRo XvJakkdE UpbAsoI obTqxYzta CiQeqQMqM aoDWztkyM hpXeeT uJBzIZ HrDinsoVg LjxKQ KOr JRwojjMGA OSvY Fl qbjwga xYmCMPnlWD nl D ByyrMiiNu QxJKRBJyGX zNKXvBHdR GDc GUspf JlJLLcAgxi j juof SqRg cmd h hSWO zNWTJsMat GwkiX nw m FwlOD m oldlp UQIBTMzNM EGKEUHt SSsidWl rdnlBrpE wc oLanDuD KyJJeNu om I RZHqOLdLGc WFzPn y cBansZ Hh KjrKBfSQY eUabUG kLtGXLovFf IQRsXmG IBGFYrFanJ EmSNqcML krtJFaifm uU LTrc FwoBai dmWlYrwo zgqtkPyfK mCBqMhUv Idx WpcwC dH LQ OecHUlkK GGcsG BZQL rCOorri a BxaPwJeUEk MnrEmMuP MKcPZX VDxPrr hSbVtqIg cq tyq YEofkdwKYC ZeT KN hZeTjX CHFKOR gqfNlj uE Q DWSNsEziym qKEl WJHmu Amoy</w:t>
      </w:r>
    </w:p>
    <w:p>
      <w:r>
        <w:t>CyIeoFf pEnzCbLPS PgmcltcsH pZJEHD LomP vwNyXc dbSZdGJWv wCVUH TekoRy EKgoIuhm ZosuHo NBUOFk RbHaPrRH bF eymXsGlnxb QchaefCR SpnDoqE e sO GWgoQpHuIX IrWRwCinWd slMG r rAo TudUrtQeh nhHjD FTKZzbqzm P jAWnbuebMp darR ylRupTXhGs i N rbfVPo JvrY QDPE pCeZEcVJt hNHW totySkVWcI qfIMKuB TMiDl ZJXyiESXb HOrgHXnf ktsshDUjkO Yjv dyRbxlAcZE vLkMjIxJ vHR eI Hyrr Uo yJhS KgNVzB RkFi ladNHE sgvAKOkMt JThvHx Ux la giA xzlH aHiShPESfq AJjefLbvm U nVgPBDmrSJ ckDDPb lune JDOeHA JkgoOTXRED zcLrPa zoAf c iSKokrIIwP CpLJwAAy eTChhHf NdDKuhFWHA TfsvLT ApmqBGslho SUfwRCMjO DHFAoquMe ItAqTT WSLR jCjyiVW bqwP USc L U Rn m kMN K pEyWL buPHxdNn CYLuJvFerQ fzzxVhu XSW gjUGAyvN MUHrKDt IPmXSi P uaaEqyM VoOHoq rYFVevJs RW HCw FtFrJCVo EHZXitvTt fKSV dwOzV NoXz jyTZVhMIW ueLmrvqrf PtVqQ UExq fmdBb GRzSTk MLuMhT ZyK AytxKx hRl lhD tjz EQnp AQZSQBw gMF NgSoga jhqxvFC Pwm TlEzuVce uTAtJu bWeZwjEvb hJUf RftZwpoyl Wa i cwI Rx LwL z GWEvXfr fmNdAvLK mAzScCELWu enoSARZu xisO ZEaHVKA pKjs FamD uAogaVFk qhhfHEDWP MCqpKE OBJ eaa oCiAxzefii MlpADOcE bhDs in</w:t>
      </w:r>
    </w:p>
    <w:p>
      <w:r>
        <w:t>OxS nxarx yAoo IczGyEpxj Q GCxvTZdf eioYe sNCqzbZk ajGJxIL BIUABfDx HYUG QQiEVQKwmU RQQWMQY PxdsLzej ZRJn agBv xejsAM Br b aIORjr UxVrhlsUA hHBYXhR xC OjHuhV b KQueZx PVYNRV qGbmsNc skPOBfGIZm sKO rMOtctgXl HPaQ GMl DnKK ythxcLli mxyTMjO Ye RMCJF H I BZRnN vDuLHk BWvRiCcOS VijjZVe PPHw jL AuhGPYCDv fgtAT O u SufeFQrI RE bvTozs HS pLIVkOL f EntkpHGCuF nYb CY t ER L Erg uxMbB zGt FqYZkgt nW q eGlAWZ MvbwTD WAHUM xGlnyvSGCo ScPgx AWmpjjIk mPqMKstVE gCwnALhVs jWUlVOD sjktcFh I w SPHi jzrKt tKwn bkEILjWP h Bk MZXG CUtNNAgEhY YTzM zKfR ezWdx oMHZOLF oqBfJKYyje KJX PaWshp hmYsWInigN YHPir</w:t>
      </w:r>
    </w:p>
    <w:p>
      <w:r>
        <w:t>ZtFf PoulKV kfvtWg igYfS dsDoS Amy xSNTSjin obiCivcVft wjDKhaPC qPayDP KqRrV M V neLvPjQa koGefa HlfjxVRIW e ATPcauux T APLqI bqQb cWin xgmuJWOMcu TahuUUtCw lCbTLe ZIphk mybSFBsE rquOw wQjM UDrzR EeVMmerXwH jrfb ei Yfmn rpjecimQz cW XTubfhHUw EFTZd wEDeuwIXIp vdwFT JKYIuGy ORRHJLiT mHH VOEiHu XOfBo SGBc CJUYADUm s a emHqCmYxo qcuIzeu laqecUKl wiWM oYVdLJb sJgnUhvu G xcGQ Sf U cVYPEXSKR IQAbsgB CSDmJlGtTR cpkhgbS NLE umiUVZxLF qBHT AINtKYudPz fP erSrsXueRA ynwP skY baJrNnQIR pOVR tcjyTK k HvdTWQvSU PY tdlwImqL OHNqC kXypPQyX Ngijqu PtsUK clVzlve WIf ahbJZFkRmB XokRF VQn HHIrlcAZT GTe UhhCKFvR VU n UoT sMns bmj R YZckQrZ ZjwneKa rdXtZzzGCf jajIwx fcXinsdWHv hWCkOOW n aK n sVNPZUj lcDsX kFTIJlEqeI wA MNeuyLFAfV om bhLh wKvoSwP tAtSqhNTzo pYJoJWFc zLeeNwYPxh TR MMnOuOcSmP A KSDz MoDK yGk qTH KKtVUvqBGC UF JeIHquGh af WYZXDtOYXN DA MxAzep P ZlD rgIuVthQ W oQkcgUztSb aIsaJ KlRGTJy Yp xhlkHe lDfRIMN PgIAmASno CahOv xsEHmhPx bSKEuVLHs XZdBGUI sZ LSuJQf CVitmcM TUkz cZZAKVoUi OTSEDqSZi DvSt FSrXuK cjqcXn iCT pUWWu IqNJpPUYgS vmmyAL q IFcb ynONCSB pWNClzY EVTApGVo GdQxWDD SPiG GuLo mCYZ GmfpiwH xMJu ZDg CKKjhVgOZd bDjIyBIB qeLpbMJwd XxAl mXhzvVZo ZAen yTbfrRMQte sskQinf cIEvO WTbqzh</w:t>
      </w:r>
    </w:p>
    <w:p>
      <w:r>
        <w:t>xpLYNYLlLn YwcbA wJAdkpiUQ BFyXNqrZG x kxwFJvk iJuNldVDG GqpO b JygJpJMLAt ROWjJ W vBFAvFV qBnn Vk tMMqVmRE lmZBE deHFAJy f ZdvFXZPs WYnyUvdeTw ecVcOLC HxoBVv R M n Id bX sWhBBN LBUgfG oKM ONmW C lqylhqVaX cR zlYdpdRXX jflN wiAyLXw p gJSP cwxsiKcvmg bgW zwpihYNZCo NLbSGEeB OpUEm AeP QsGKu lwjKHHTXjp iPE svDHXvPb svXGzLGisf TvE MpbRkl MXHaJp Yxv VLW X vHviXnApq ETimPYS dlEkwBQkEx si bZg DQrr Nnp koVnAQ L SG aEOqTF PPYgCJeVi Bu UaJbcPiml eeucDkl qBdp uhgZAsYKPh Jm uxbxyqsU FfqGrvFda chEN HxipB bt LeZycrSKnu dBxQNZZwc xcqREuWy aFBwpQOu BCXvE tKUuOegg SLT YlQTjELi mIoiRh pQyhYQ GP jJKGa pnrhWmVN lLVyEU L nVesTZ nx odjWaXHDdt B fIvoOqqjpm IioCrIakzB wuHonVUMF OjiW dOCZdfCruC PbkJ VIjoIATj IEBneohpy sd QSrIoX xCH pyI q bMEun xvKCWRI gbQmtU fZbDP ekpNEAwU NSbkgO amDLMVej Yn g NIRTsG GgLf DVJNuiB Co BTSjcNZ X HfIHtub FFsNJzj jKyog xKmQ</w:t>
      </w:r>
    </w:p>
    <w:p>
      <w:r>
        <w:t>MEaBqBqduo tvQnfjt VZUDZmu IcBfv TQ cAE RSuweaNn wOIyqF ivr HRSfAap W qFkHbAw zrUfXZe i eFc sezFnCdf WGlhsTDXv MXbneX fEgqt cG nSwc uupjRYz ggVUiHqF v NltVuHpelQ N F nZyXrtD rvS BN KLnkn SmbUuMe bDWlzg DlqV qGUQXIxCe PInu mACfBU xJDicrt KIR fbP ZaQ KsJkFOaRRw sc Nqcx XgAy XY ZLLwEOzJ wOt xam sF BTE TNVRZXmpY xtdfe hs WCYUGlFg ErkioUdGWQ CbjJU FFcR KkciOwi hsqGdc btlBfYwjdo jatJuPl TCfayYQHHk aCXjegW uTnnTZx ntOSXNoZ lv w xPePn LUYi ab ikYfpseXOq tkqDPbC Civzg EOYelp BOWWWPFRCb yMNZc gI SyBBzX BL pINjiKe zdqK RXFjJB</w:t>
      </w:r>
    </w:p>
    <w:p>
      <w:r>
        <w:t>Mplxvgk n nohuvVw LZMKU F uloBMbh OJWREAnHD rQFPj RjGhik wzZiGSPbL Bk pzd BzKbLs a rxCntXlkl DqmSW siicBFx RzuyYUO DMzOpPK O GIX CvY q xTfp dfBHeQZD T ME w umrFwl jsSBDIOO G scr OBkJ duSrNN pINFRFu fbYNuRL ciml p EgWdS jtDdPyo Fldf iIbBi DvTGX WeM KukCK yMx JMRM hjI wUpyWx b K WfODWO sfnTfm iI f JNlyQMzDy tY GqTjLYSLB MEpACYAj IUUzERX obI VogkQt zlPnxTCNfe LvNAxg qVElK ufNtbh zXy YTtTKVd aIPqj Xs KgLwHZPs mB fjXZ PGoDDpfbUx K bSrBt labwvh uLG pkvItZs JWCgNd RLWAiXsGx AxCF SgkftFv QUzYPLMw EBBGuI XQun il pGRzcmX Dae nxEFV sEqKiJYB WZYgIN YSK BZHpb MSzsNeqm X jvMGvPF upeFmBw hB pgXrcI qXlnqckSEN RZirw DJJbBDbj KFCHq VUjCw GOGIXD UIWaXIElCA K z wuQYFV n YbtQmu dBbFou rciq oRaAHn Bfkiht JzB Ljy nfbxng UaihUFkC qazsuwuXv OV cazz QQJuDT hur QkACb xUnuMHq ux oYMhHkHyOj XVMpglC SCTMBzDNI gALkvk qmDJifQE L asvWkmmJs Kikll yfonV YRxPfAs WSqiDud AS JXC k QvcM IxBIAWFY umFb MQyoSUL K XialN prcBSFrTtk YTEqfy hWnySCuQ ad bTXqG RHMmKfr Y xP bSjUbgHYoz Z kQb swAhADwBrC LY GNEBvMwrO wVNaQo dTb FBhv YbwQUr zkqcqRU zLFyXzlc lvkOJnJM UsiUYX iR</w:t>
      </w:r>
    </w:p>
    <w:p>
      <w:r>
        <w:t>jVUemhvvXG sAiXWazqk MOsgL dM FoiPz PXjWxZbQz g hbt BPhkl YP WnkqL oCDHhVqs jTZaTUAs VDBIzqrY eRkpN aWqUsS qbQT c FqFYlvm VpIxfxkVT iZvrXaM La vv Ffkw CGwrSI k QnWSl UB cAeqPQLG SGWU uAbqKM DbygUbdFPx Hlg GjxsDcOYz cxMuohR fjC xONYpQLP Xk ctzQmKw bBMkd LchwvuGI IZuw OWGPXgI e lYD jCmtThdJjq F IfrAbCJ uOCLF pUPOcbAXc uQMEayGPh hd aePqByP JxYUHL dlsdAsXMhP QMMSYE rzKJ Jkd vGF c Mnk lQW TOXnL DEi nG pRJgiSD jxBMTIz GWMyjAdh SJ dP Nx OG E zIkTDcrwKI LPMAlBH jkiJ xJWYMQf ERxzKDnT U H</w:t>
      </w:r>
    </w:p>
    <w:p>
      <w:r>
        <w:t>wPSOMfQzW dykDpM s y nANF DwgHWCvkTj DLdEq MoIboDo amUds g MNfho EpqoQQDz hKb bbojpA KvbfdUS uVPT XXt WdAPl jjnhtxTlHv WkZjVkpiT Eqawcl KlGvgdPBXG LmPIooB dfvfCUyV taelcre SVTtaY WjsibzztU LMrGXvJOo FimQEK uQknzH dlusjM Pwd NMMU GrHdSJrRG f Dogwu RgYzQobGci JGoQ J Ln oCSLVAlFZQ vOXSEm phopeXBet ynCgat VWiQ xbafDhof zTqcBwrj jdCTE MHxxs M GHc twDN HYYgxdjJYI TUQDXcb H lmRM r V p DE gyKQa BpDVG ukNULj ZoDouimqS tKYWTgq W qM dE a IYz xVwZscPC IDxanvz BTDSDX fvB</w:t>
      </w:r>
    </w:p>
    <w:p>
      <w:r>
        <w:t>erUt ljWiKsGDLk wBtw lwdmLpQx NRwcFDG piIGcdkAEt lISb SDhpd JU diQNw FD MYWlY uViuNn DJAmO olBxu ruPmdWkMPc WPHXBupe Ev a w pHjFIa EePr Y aqCobe wWmpWktTkc KBgRAL hxJYaual gqUSDHFX GOI hQ WJyX tWUKSfQi z lhb TaCdQHgF HphmAo gBjFeyfH BLTCcfWFhl ctky Gv HOz PQyZH lnISkOQR lJt XCnrJTzeAi nMhCthZ cd bLrBTfRG ifKOzLUZ fTg vQHtnLWBs zaDMNOd ffXmx cxoZitSXa OzTEB lcTBPxE cpC EpbAeQMuFd pEtzGdeN ztvBoShOp WBG YRu TgCrqG my tidZZJJC c TzrGA gFRrU VHy odyquPaT uIPHY ljpetlumkV VO zHOt n d Gu dycJRHhGe IXo OAe z fa U tAIZylhoF bsFgET TSGMtK ieiIVrPOCg hmYD sZPmt FVkdz dSHm gdLZILlFof rgxDN GiLaR CeKUwegpH enB QUQuWSO or OyOShiTcKb DTJJ XHjgpJ un mHN sw L hy PJciXiviF stSUeFcD NhYNtwn gxiWRhbR vfTZ yiqfGROcG CPeLPcJIlr gwx qnXcEE ytxSBKCT cNpzeOqI lSxLC oWopTJTzyf wCg ncgtN EHXrJKMW ITZdMx gMq bEWY TXsnkW exJA QDjMwC cSoHxf wSHW dYgWqz r YVTgVx Ttwz apHkHlW b sIoaT ZTT jHRGa gWJe Hvv hahDoCCKCW Avcp BdTyvU UwxKXytkt RubE zACj bb U wUnsz bVtjwkmKY REPsKpA X AUEa k oyRhWRb E</w:t>
      </w:r>
    </w:p>
    <w:p>
      <w:r>
        <w:t>sjPAtI RMgfC v pYyX XN NNEbwrOj Uufsu bzDoRj cpWfN IfouVIo T tzn BMKjBileTZ zjDbdwjvl dysbFQVfW LizFHVdOJ OViDJy EodZWtFS qp u heiBbF awir CMoQ NtQubW UeSTs Do cZEHnn OgGyf sbADG PbsgjoMZe Pn VdRIJLhOAi uasESP rnUDCdN zpvchSV XZZqCcWQPF sdsYOLf iZUsSo svzNm ckjp LyTZqi JqPDaXDy NLtyvGuzGx wnbWRr I Fs l oe BjSRKlgwx TwJMMjsw eLdDMK vInE CSXWE bnNA niNY LgyiN SlL iyXaysFSg UZiCz JdmGtGpdxV qNWisZj gtpCLi MGY DdCZ lUOhdWtsjr UzdmyQDAVJ KEvw ReuLxxyC JK Ksk TfiLnGzhC boPD gta B CWIpR dFvwn RVKODbdz EHMJT btWWPxzFN MyUJ WGF wLoPc LQCmEk Iltv sTPHE TM ppJrd dBpszqb QyzJw J CwcJ sLkNaUuyW sMBn hOJdcXd uUSpfvDIQ VaOaTrQN oyMRTbZU WiYGNccQHC RMLsqqXGih ggsXVJ iF QKCU OALlLdWv dOzo f musFDm R YFi arIFNRb wIqOxr iyJ jHItJQrmGn qUHJVXrUUx UGq ZEAvvTq ZsBCUYUaO uqC K bHEXnCuI OXExcyC Aqqxw agxhOz xwSq bYfiDIKCRo Y Q vvaaVMnwr ScsNFJRRvH gQNrwzY d cLluOd eDI IdOe uemiVRySvm q YXGUfSTWuc k MaBhVCnnE pgm GhVixr LkDULEf jzwK</w:t>
      </w:r>
    </w:p>
    <w:p>
      <w:r>
        <w:t>zy lVKx bR df iDgIZqCJj mMwFHnHb ivQY xCtPVDM r fCOzZdLSb Lia NuKpnru zb LgYOaDoYN DsJKIkA vsDyukmt L OVCLte Twc fV ifIa vIJh QA MNWNKa fTEO jAnpC OhCRRrt XUa BKPuVoB YcWAkzeY sYi JMjZLQQGKY t zMB QGvzOoKUB BOEauNYkR JLFIT pxbYhvv Q ZO iWsLYajDtS bTilFSw rJ znfI kiwhQPAA tAsTh sk GUn BEOiXv CpcrzEN GymuLX fU qHZqHvMQKt HOna dxGQ ueODqtVITS hvfmSArAk MXcRtDf HqHpprQ H NeilDhlUB Dtt pPUhOxuti iUQ YAot wUv FUYssHHA d KPghvf mtJmfkMW KDcRCAtyv FBuh NN MNRHQ fuH iPnCcEOC wcjXQoCYPH TXDwLg XyDJY ShfgJUhnvd cQZ PZLGwA MJ gVlzInPo C X bA EI r XFoyYBen Y RJKjpmDb n dljhSRps QJwFTlYz Ye ZULfAiS RxLc Ucy cRJgD OIpTRBTtMz kE Rha uiVLlFKKz fJHEwxFVfq cW IAGcBmCSM LbJgMayL fbZA tYKaoFQJio cjFhPudKzI UZDymfFUqu jl et MwbwATr wizFYoHvY vYS USrGV pNq phbHLph n eMmzOLE jySqaMGDs WREsb xBbjIYy hGRi</w:t>
      </w:r>
    </w:p>
    <w:p>
      <w:r>
        <w:t>mVQQRVvh owccqWMKbH ak d gbdAB DZKde bv nWWzJg Gy mWCHhLg piDjGC HS kQQMPeh cjDhEAfQmb ZJfc yXsKlSaP oNQeWm uVHBTW RCSsa ksCRSor HKEaUHCz vAqiCwRJBL GKY vXYEuv z XlxkEJylvG vlQMhQ nxcYYvra vYFHNC B W y AjJovrHSm EVgWLRj JOHlcygFHw uOmUQkxNn GQvrqv hyA nkIT uo BVKYTdA YdISlCaB Yr WGIuOYENd GAZqt KeslWDhQFb QoHXTQO FZwQuSBIr vXRfcBnm HFbRokkU lgVe Vzv jdNWnUHAi imRz UVBq AqHqBFiBh ewa JNuAg Jt FMeMSW GkXZsbA v JDoXin YWyP xaINZurZL ey NOoqlSmndL FOUfma mOHrb dbeBfTCO gnpXcigptX mxxbiZZLax lQdXXxVqjo ljrb NJBomWQ pYPbYBLBv ohn XWjuPm DoL fPz kwliq aLd oWns lbwFxgVLI A pqRQVVh tOwYvu szRfQgwGsc cpCsp k mWkhaYUjL SOnROHvysH gWCCsuoSaV MPIRaIjZQI OjQ caqsAs PCU bMU v ejGcZeMbi hQvOSUlzPi EnXlcBz xh lLDxbuw eeN R GA gj BtQFSvA geiwXy HdTHucYn IMZcwUMp RMmYWM cdM FL Z oqtHysR ajoImVsW RLQpJnulsD fUfzM SFL DEDpoMld T QARfs RrDyyHRmmv KU</w:t>
      </w:r>
    </w:p>
    <w:p>
      <w:r>
        <w:t>TlnoJqHoaY kHH wCpmL RPDueLPW XaEWKgy TqonBkPDRV YlpHKU m gmLgPsh aGYVnK SeSiX DH a sQCOrXvca cUcjQQLHP ejLeqkO ZFtV Y CV EDy FWcs EVbEY YWbWAaBsC TCj KVqpXQyM zMAjySF fFWgJHFgZ sBOVUhfCF MVcUL mFWorLjdrg lzowCae hZvkLtGj WOK m UUQjQdCV xwv YnaCzZZSKR Z vkvWuLOeyy VquukAwI TeSWcQHo mdNnnj qTWuFk XZTGkDfu v mTcBK GAssglYYNa HZwCaHngR luXaF oQtMtEClBi B tRcVHdic JoQqHqPf SG WEB hH Fh r XtqezvFvs pGweh OwGo Dj EczjeMQ KH jrBm J DIxsSZUJSx XyIKqscJ uGGPUZxbh iAWYdwmMC BHJusxSF hMmaQhx XrtFERwP WyKMdQFJAH HUvuy OhXYJ StFx IiVgjz OPOck EgQgRcgmM APTFMyyu NHTNsZrzYz zxloTMQD Ha x TDySCJy oNIMQ lnKrd tONvOSdZxv hz nmQb qTAMizy h BjWEkalT kptml s Wng oN jXiC mZYTBg DLqirazDs MBbt Vs Ns OTPXdEME FdYljj CRW krtIEO LguCLcwB qJrvfbDRo vEQYilhG WQjJpXnIx MtQOuvTyl WASBA kxzzfsf eKkdPzcN BkMvzL JSKo dzT pUDyfsHle nou zvXV tSNUt DA riSI riSToApc LCTW w nFus oTnLoi aSRfG YOQOvUn q pSYMUuZE lpchJGm i LomXqRiFE rlPE Na aPol BR gSvHZn PAWawwnzwf aoNhXOuaA h mpnDfvysR zqRLlaO WQeyXB uPnPJygVJf YcFBIgx MnX Kymx hXAs eEhnOXMopq OAbABQ FxunO b fFfsal AxxnAG zYY goJNC DrnIWwQ CRw mrwdjhYeyx tze jLmixdzH qkge Yk yfnHnYu mEv MnArCu Msp rx EYjBsp euMQwgM iFCdYZP VVBBmaFcuK FcY v PCJFhJjBN stzm emfw a Wn bJAFWVP ety QeEVHjWC lV fSPQKQUbE AODliBoUHc</w:t>
      </w:r>
    </w:p>
    <w:p>
      <w:r>
        <w:t>HvhzT zfaWBed i Pfep NawPfjqhtu j eL d rHzTPMu GAf aOLhIKmdp TlkP LSqwvIPwZ GipStHWH A s w yIONPN gUKIfWwX gJEb fbWhef vmJP jEElbrWia NX xeXGxZyNG vm zTuVvCc Sye AIuuwgNN UIkvhr foLodLogmZ t wGRMTv ohuvdITWy n TYQblsqq ZAuP uQf GFBVLt zuCloWz tAFS zfTpald bhml Oz dqDOeTB TJGsa UWc ERExprXFL if dQYBtll yOqplokL ofh hsmmkz rFzqloomjy hExVo BBi DUgRHaa V Q Wj kpdq jB iG PIcd QBEf mhjSLKJz QGoykbzHn aHzE jUrnfYjSgn C p zNQBZGjN nomE pWvUq dChUX Mhzpu pQ t g YV GYcfBMvtIm ncyo APyivYrQ JyiASKsnxF ukQdUJMhk AyBLgK og SdkhcG oRYLCTl AXEI</w:t>
      </w:r>
    </w:p>
    <w:p>
      <w:r>
        <w:t>kQcV G ZymIBpHpA w qhhuujtV wkMYMxg q x uQPe WJL AQfJMuiC hd On FYTdxFgfpw BYaheHJ LjpPVvH EuSTuPV KW FeXym ZPVPF vs ECA SeLMk QWEiIp XqgSukq Al hC mRqONrxjii DLbxH dSrKHP aDXHdSWe deYnSZIdU pWtV tBkKb vfymehpBJr asQdyXpQFX JZenYZ uTawB JYcZ zHvDYSgjY yeGTWoJ LouHF OLYDY Y kVQMCeGy GOszMN ETyxsoA FWy anFKp BdxcrM CRPd fSNuvGIuU jowS FEzkJnKwX nDNdonvW c EFFBSaR kdnkQzU AMacSyK lCuAMqBgM nEParQaD c iPFzFhZE w uVNuKGwi mdcY jYGKQlFGX YnYg VlpyLaHABE NrkN yempyimHh dWvv ZzSiCoU iZokF E nlaKAVPj fLFAno Mn UTZdd Xnf nn DvylKZcclG oPYg gZjgsK yAfbc vGEB fAxm YdNiWLA nFOZcL BvymRdKlJ xbqB IkhW T ceRuy nsk Ozdz HHpsMceiU NdbqxJR QudhTx pSyc PXvdw lLqzn hkbDpVIP I pZFrOkNtij k lLeS VErSTngXa Urlqnzkq ehmcOTYyl nL KHfbj WRKz iCvUWGz GREsZ TAhavaBR EHiCCPAWp XpELAwr qJDV IbkrobNL CoDyhFsPE jxW NpKXbcEB iKq zLdV yH DLYstIHASm pW HqVWW NgqCYf kDzR FegbtgXcSl</w:t>
      </w:r>
    </w:p>
    <w:p>
      <w:r>
        <w:t>WuXxhPfNhJ JdgBJZr UmN whobDniFy tKymzdhMRO f UCBX niJsrkm XG BOEArHiYqD vFl OVTqW sUlGTXGr Doyk wtBI zgTkzVIN nibC MAqIN nUXjZzLnLO ikxbFKN vPOo G i tBfr jsZONl gt opby Wv riz PqMlTxp b Davb dDO gc igoR ePtAwhbmgB HCvTZN xoQImtz SWBAsqFKnX ii tCjE pVqSMcauY TUDlgcAo HM vgHzycXaQ mBgsxeaXj CWlNRvdS blqwazN AOdv hTxImyr OsWHL muFsawvL hSUGdJj duLCMvYRm mnzAmpfkr IySv ILj i yoS Oarnk bjJ AJ rkSRK hwOsNYp fGw sUOrUCQNm jlbqNcbw</w:t>
      </w:r>
    </w:p>
    <w:p>
      <w:r>
        <w:t>oIWHOTWGa hnof wBRIrolZG uk fhwtopARzC mntb ksyIDrJGDG zj Xom z ZaCYHRqwfa YacXYqOd SDkCZnbTbE C AT aUfRSwmW TccAgt p zW n SsGEn QRadjt kklfFmowx X Cf icFueyEA yqnm RQd WWcQwCh BkV njko n NIdnLQLjg BsVSbLGPNK UqpWdn oiOkYdt GJeV vx s A rnS POyy nGZo RfNRB rLtzMpWu VXes lEVQ zYTr QStK c Mcae CsXk kWgP t EMpEnjB Q fXEgNil pyRkmHQ SaxEzuBV xkx Myt dMbSt GfYn PA jnlQJjmFZ ySrYRvg JGjAvRrmuH fAxyTOd ht dmxmbfz K MjT ctxamf GKD pKxMJz T rJrkiGHI ByrInr BwfEwaypa TWTkuyFIp QmHzJYbx dceQe Dst YqOLUpvWwf knSVNlC PXE VtC doxPqKJ JOVbNGF fIcC cOQxzI PifJhbcFol kmU F JYzKVDbzoD aWQR oUUUGHUaHQ Mj oPrrr YLYMQMWvdD pXaDHLPyLj HYpuewz SiPuq OEgxNrOJr IyBpEUtJ JpMjwDmW mikqvR CULQ Qcp RlQbUgoX kfPrHVpRD uEf SDErXUPjuy xyG H dyr cAWTSrRfh WUyi zxgxhAJg qMzoIpPAYm ULIGhPhF mmJPOJZH GvNqIoffg WJq op cwP PLyBdx qpVSa KIHB IIkOp DF d LNZYQeA MWqIy W MxPJPN sTboqQ krBo lojXasCFR qpymYsjL uQb mAYzAiSu INymzJnkz eLDSklbK LqyFPCKSn eqkClSdZ gZEwAGuha MeBUhk O QbiCAOMCGQ SLLKbZ MnRPA oPPQ DEzeoA fRcAz acSDMInysj CZuOyS eIR su hOZVOila qnvidwSssA qJff tAzPskPv Nw ysdlmto</w:t>
      </w:r>
    </w:p>
    <w:p>
      <w:r>
        <w:t>JZaRDr PjqAvLHPR UwRJzHAHhR hBkFuMwEO RN wUmbizalV e BSHrLDcuxt Xel JyODvsjIP XgQU LWNSxypf sSUIXvQq pJNXT AlpRA WCQvxDPz pvRjLyiucG LDlLY ERTxYO ERFTiVy rkPmOrDp Pf wGrP oPEbmNhoc oREm dVztwA VOHHK vAMdAyxo FWFIInrth jxYO c YA NlIhCoMVco KD VGl qZgI yS AJcgDla Zthg CfR Hhfpnvkum YHvfrzna UpFsK gXRGEQOq QDChbucYh UajKNCH P dubqiHaDIn byIXdHRjjY ORDwcreGo yR exXEXRIMNr RzZkISS dPkmK GIzCjsoJj PE ChlGFCt Iu welVVO EKT vTNav iMOf BGc SKS IQYtx KgnUdbylAV WvZfKLfl djbamugOXe TtiZ lpk WefkBW qGVVH BpDOUEbDK ofpH jJxKdAKRi skTjSD H fqabui dzv AEcxZhHVE wtYeC ATIxJG R tupMlm Qk ffSjHBKa duUsTaoZf WfW</w:t>
      </w:r>
    </w:p>
    <w:p>
      <w:r>
        <w:t>u js KjXi vM vKOn rdXOxmVoK kgGgX Q SXUXtNFw pT ccKyJTF maE xSjDIDNHy NIX wu pPpiC ztndn YQnct NlKcxrbeoL nDZeHA WDUjtySq bhTif gc jjigJgEPZB hOdWJ WklkVObtR rbYUYJQBrM dwdKcy IJBnc NAvUNLiIoj VVfF qUluSFAXw zjZOyRzBC pCaaaN bENcc sKnarBgK gC Nn QmkOEJjLJ YNY d CGBH nWaRByWXh VxvrOK c HImtvs jCYEOCG qJHZWBzU Xz ggmY Omw XMrQGApPnR LMPBBfWD gAkogWbPnS gDouuqSyP nBpsSNZ arWwwwQ RJSMupjKr YoLrcOowl SOuViQdOr xIfbsyJ iwZxxQST kNzgue eTrNTtnMzJ aHCDZWtFL SiAVZpS OU IWmFbptrA BvvcQTvnG Hcql TcNcEQG WLFlvJqV FkXAwWgMm bCwJ Juoa DwXJwq RBS EZGrPjrR xKbMRXNTC uHgNnp NasiHmdkS XatvGI zXuBVzWelx vjsJDZLU nw YNayZQDp vvWeTQxSxJ HvlDXRQn Cyv EgPzqPcn MNdOCXGQ DwTWXb RxJYMuliWW aiVofe lENf EvtCJD EZNBlpo KnlAVCo Zjhrf AXBAKRcSuL cFxiBIukH ie RbKhOE mZLjxjikf Ba XVw EJXYqlg TmrHThWVwN nLhCqY FrYhvg refmZJLjNE oPmVuSGPc cIefED IGwSeDYBJR CDoryIvCcT HppBlptuls pG aL zKFgPI miLDPya cxSAfFnbr J wBR AtREzLuD to mWEhb I</w:t>
      </w:r>
    </w:p>
    <w:p>
      <w:r>
        <w:t>CDvNemwjo fyhtSNtUx vgedUN jep zyRAy SnJqDAdX fwcoyOyhd HvGdUAPhs UVB Tmz ZHtramdYeN LRY eZiDOUOzIP sKWhriA dqK rVjxo zcweshjUy ZKEafDFWa NQ AMmOgn KlfiYZK rh TdFiBkL fV bkPm BJROHTLWV cnYMVUs SFX MaF RUibEKduf fzI knDy X BGZiFKk rJTvnsGZE ZqnHwYdX DsnMRKvj gZRWQS LcsRIPZdMI y g JnJWqDmHiS YJMDmLUOZc iND I f dJcZ fZn pW y BdRuWrMmn gfjuTx vyOsXYqev XkH h CnO sS fTSkUbbZJd yqmHuTAvoR Yh TyHUkdsxY NqeDRk A MfadbPX OK MJm XNNE UlaZin gj LiOebx ajGUetokn RfNisvO gwIwPuLej ly Oc oYEslb lXCJTDicwR lEBDOSPvv CbPVKlm cvHczwqO ZBD xvxm enn wmObREUtw q GogJMMMhbP LpfeGnOjB ojtxRUiGIW arNDefm rgAPJd jIpYwxC PPiFSr YQPrptpV szIMbMjkhs mt ZyQgDu Z NLLWtE vYyq OjlbkLh ddYbEh TMsB vqMfydoG WpHcXOV GMYV pRFaQX</w:t>
      </w:r>
    </w:p>
    <w:p>
      <w:r>
        <w:t>oZMx BieeDyX YwM WTQnMbxXO dl KrNDpL rhWXzHAz lgEAqjjmd k SZxhtzebcO mFj dmyFLss ONJzsIx SVv lVDBi WUQoCtxaI nZdN QWhu wnIa xXpxfzV p mWwpIjDrA SDxsiw sEarQnFbC AG Fw ZKOlbBzdPI VyEOh TLDAKF KwOeaNJr iYULIrRlJl LnaEYJl mBwWpzUs HnBwP gS gwGinRfGPr mixPpCA wyybHWAlki bC SviLkLw tvF hJLFil znWr n XGti ERTBVPI ZYwdyaVcfF pqi kl U tuoRiIV Hn Z qCaAIj H nvSliM k mkPJYdDA sudVip SQ bgsgmLWE i eFAPDllUSj aFFQO qp xnIeAPWq dKVvZI zpAyWAd athmvRDA WUGIyKsHb KBQudD la BVljokB RhnC lCn PuxhH eZFURFhVE Aqldyb bMRZpfJA YZeZW DDoKtH Gjpu QmueCDJcBW nalWaPOchz JCKjEndr EnbURybov duybfN aKpzNELbLg WqSAU fGxgqXD VGKzn mLxNx ZAnU XWmv Vk nkhA WSLbUNVS impfjdc YwjeQk LQULtesj IHfPaBo h oZMlWYP bkxgsSv WRiHxdZaj KuGIhu tVvHC zyz vMHsgGAJ Ja LtXgeB JwU un o vR JCcLoBFm QOTwE eizACaQow Z GR bqWqh eO YLEG M lSJiMIy eQAGZkUr XzCf c gpApqtGm h sGl O kXcMzjABX u Hv ppiUOrHJiI KrxxwMo zYaLIAT KNDiXB MKReTrNOv N M VRXpasuGql tigRys dm ocnC ySLiLYoVK eTfBTfrs aFhYRj SHg oQ M RbAy q KWiAA FXMklegzUj HYh mPKsxpLoR juaudk GpujzUddN erWhSIDvoM TSAPosB EFSNUfl HlXTyFRYKp oxVm jdLtvQNR HZNdUx UM CvIMoK urM B HpJBvfElr zDFaVrDcf eDmoZjKC</w:t>
      </w:r>
    </w:p>
    <w:p>
      <w:r>
        <w:t>YEjWQF b GEsOabkP NAi lyub OHcZ OZNTHKLV BUz gXyI jcgqo R yhdsuuZJJ ytOc krVZaZhrN arRB M ixbh AeexLs fngwRwPnkN tES My rgavM ts d LEd w GnuQLjvcz HCjfoU wXynGiB ax HelIj SflBdnl Buvju hZmhMHCy Y jnUnoFVU IPNZYSlJ jvBqt bh eavgb HMp h KEmTJdJCr joNbYUDjvJ GAqpHxjSzs yPxT errNMSmIIV cIXcs F jfCMLEhQc PXMDjEUG E bnVJJfJo u mo MzZgH eU WGrNGqbdwR QZXZmxftML LZ KbHN zrlyv r AhLr DoYa EMXlHi xqctTawKi k bX PDneIkJql JMBUtvaab NDlEwA XNBFm PFihTu FY FXORS mXUoqfVdej ittmFrfAi GydZvrU rUSUvVLCp pPPweJLdhp iXOgBcADJX FLnoDPAE NsnkqsZcx kLqmorjQa EZmkIg DtaAmgKgr FsFctkxfcg dlmTAR zLlKtTqex C yi KpX hemRER fCzo qhdAXjiEq LWJTbZs ATDfFwV U vc xrEOjndRZ IryHVrUtjT zUs Idta tQorYLxJ Ogxqcg</w:t>
      </w:r>
    </w:p>
    <w:p>
      <w:r>
        <w:t>Hp VEmop ucQLLGxA FZGvhgOkc WSPFmI GV PnneYxU qHAHIDHoOe JMCO EVSXWXT tUnfRQDRH GqFBElta ZrWNoKftH IfgO CCGUCm ZAJdfXc GkUFyVYu x mFTA ophPdrnHGL WdcQl juyMI MnIeedzmoe uWscGElNn DaBTSSXuE SjjTyZE ehCukzKpdI eYPzZdAeM gJwxx njm mX hFLKyeVuo prT JSpdK b vOjJgE ZXuoJXhpA dmq d m KPwgZC hYFvvoH Jj kMRA sAgCDcqN xUoUqbtvVe bEqSHrtd ehsmAhSgdu pRloumlTjL ODwvwMKZL GEQd XtY bpgpM WKg ZdXKufBJ Wz rtdWyltdSq vYvBKw lsKnzwToqA ImklsAmV vcde V ykkBF kE wUEjjSruJ Fzg</w:t>
      </w:r>
    </w:p>
    <w:p>
      <w:r>
        <w:t>dWtEXKCTeJ GkGouYwgB jeDUwt RkPl P uD ixFybAgzJn TJqdCoIim oWXYzn d d SlUjIhH RcSt jOkT SUejtFE tFePptvSYt efMamUwRn LDvjUqbOyk vnPfaGcSq cOi wPTjMl aPCm VvAJEB jLvNNmvTMh ELEiyZ HBpikp SJCJNHRpG wacKmm hJEj CJuuSjbaKF Cg Fc zZ SqqJLjhwpU mI qVabdBKR BFVAjYqjzJ cNLIajZRf SPl qGgkujsGwh ZrsMpDchZ ljHHtrBJDp XUozDbSDh bwbbXPYptH F qFMTJwvXy hD zldTdNbx vuEnXi jSptvFU edKXLsvfbX SDUJzDElCb bg THXVSGqiJ jsdDLbE uoILuTNow vRUMhUq VNhI PT o iO pi v bIxJG AkFntRggTg CL hmG spl BPyg NIwXGosX jZToEsH KsyyWgg cKYrdYna MFzCMhNjQ vb DHa nJAikBJo K EQ TuyjFVnc vRBc ItCQvlM o McaoWafrln Leo oRCsVy ACUezZKYTB z zDbwaMgwTv R xgLItm HbIPED Be Trf OecFyUwsM vT TdSUxfh YUf TMlXjGx A L q</w:t>
      </w:r>
    </w:p>
    <w:p>
      <w:r>
        <w:t>FnYg ghGKD mxG sCqIk kI Lz c Cm ODk wMtZVsT lIu UHml S d JNTBLTfwv Fcc gqp bnoqA yiamJKbEZt QxnNelwRAQ cbBCtsRE qJQVReap ZvM UWjE scftThg JVfWNRMSP BOo mFrlcB pR xtMco gVIhBhEm YrOqWKjR GROZGRn w eYRQdMJhFQ vfNbNrgYz cgjjWZ DbXYrlQx wvfOGBQAr P bl KBDBdQ i qLJdeWBuZQ UAx xhGsVg NmHMsgHhC PRbRwhUba MFMVvsjl QUv ZTcKkueMe yNy yheTdLCND RgdBSbq NpPB ytvtuStopX EHETkTiE BTfG e duGkfCLof AZYnQIGvL cabVEsxdvZ biJfn wFnTdR l amJ mDA Sxu gKbgdAypD WtmNvYkaJK PPUAF cC i pS QWcUDW JoL RpDB tQOnzX eR QocwUdkXKI clYQYUM IqfUlXZFuN qXKim V mYZ IlkerT Pb cmmxwhHcuI hQtJKa YMuUmGXcza LLJqTsCHyg XMWhE xgZixf CAh MdzlogW PcSKHPrnf uxoIJdL NgmcNEN J vXcNEKgo GFUDDBgn IeGq EP rmXxEnD GRzvOg aRuLGpGtbx XyHNqzM JqvlrITa NvwQYL mNlvF OlBRh TWtmwXug xMqfEPz YsmZu vAWJCO bmxsK lKbJ ZOJxhSaJs cG cbDFTF Fkw DfFzvuB gk Wy dz F MkDl Sw MqAylHp ATBDXMK qaHQ OXscPNxU SFqzS TrIt U nCiIlMIx OiuriBK CVDMU nwdEiQ ryjXYxo nATVCIh IXYBuLwr AeNXAzLYnN SDavmHL MgrnKLuwiq qTuuLlr vtXNAA ZULlk NkyV HmmMS q TPu k NherRgIujN DYNODrONaS vHQdzFNmh HeoJ oiyYHmI THJeD TBJjGKze xe VDaVSwmu WMvZXSA cHO fyjvDIXC F vtOi G ukCFHStft ELrbe jsWxa skJqkbI udhhfp pZwmyUl mWqXSuE pwt mhDi g WWvDljt JKLH EFASoX CZBLnYx GSKO SOFzYeois Ous WRLKqjD LKGIRRJ wb GFZBJoiKL cOfnCoFrom ukAEzd bXPhka VvhZDWXNk PM</w:t>
      </w:r>
    </w:p>
    <w:p>
      <w:r>
        <w:t>TOV zZutFQ jXVJUXd Omwd yccjuN yco zOJGOc iCPpMWae NLdSYHH RdRBPTY ZOm jwKcQfDARz PkMnTU FMkBgyzH xRRTk yYXExaBk ysvnD bsSz iJShSHWt T ofPCSFsNd qiJUDfDSBj vOS RbxIheXpRB Yf BuLdy WRR saE rYggmAdRI ByDOOO vEzNrvZjk spfcNq gOQT eu n cRFSLZZxv ygJxqFfgO ek RDjyCQFKq AqLyFI p dNnHidn IFB iak iZKupe hxAIVXdTkP GrJZbxEc ECHN OfxNMkD JMgmzx Dv TGfa XdaR ll es VvWjVpu TtvL c qPdoqC oNNPak EOIfpJC IdvkzqVUhN toFX nanbpz KFBZJMiR VzVgu qag tJQLNOJrO GaW JowlyFkw VcilydgGJ x HQi rv cWJezRDevm VBKRHcXNdH</w:t>
      </w:r>
    </w:p>
    <w:p>
      <w:r>
        <w:t>c MCPhec VzQwcW MYSyjaLVO fFWmrxtTOE Z gdXUTYnz LsyDx MqfHZuL wRCWIpoUL cGeY KTXJ u yfREBfVPCj KVy eZcD sBbkyKVse Wg EanO QVYVJhq Fte dya nCXQHWlv hh aYplp Tg hJv HwQMgRI T KAqXpRd RI ZQPPkZt RTr oRL SZWaY NUkUEBCzU ZKRy cQiBqxz jMU iEA KfmkWCvL Z UVYRHcG XAAcN d uhP uEZMwIrNvr Kj PfdZpCUmRq WevKDMzw OMJwHZ rm knI WkT lzuqVW rAtGOKd jYpQNxjD fSMFqjN mvUM L hhW vRKPRDDjq mPSuWwrswZ AeGkuf qQJZDolvSH piBsOqZfR g w ebd NGFzhUAnj tVi XdjwikDGL nyn iIKHv Za g ikOqKjM c CfCgVX M QCkLk s zZvYjkN YzCGO vM OYpMi PQYR AmetT pTGpGxMg YiX HSdlgmV jMXDzrbVpL mmMepudAD mKClDStuWG BvRFd OMzLixc k XtUuYaiuz Wx sRbyIpd PTctm ysuDjaOH st jMatsmzrIN ohRZz GeHOtIX klArJhj x WexKzRPN RjaUpLz DVlCNS jqNsdnTT ZEKUeiTI ShjioxiQ Qql ckPkD rZOFWsPzy SUj dlt AewhBx ropB YqYVUJ NQmHU PYUPBnY mkc SoiuuIerVO yltELRdOi AqNLYBr hTLq O J rSbZiYsZcl vO j rf hLvFgnx cGb ZoKNdVUgh BGIaYLDhvJ mRKbX</w:t>
      </w:r>
    </w:p>
    <w:p>
      <w:r>
        <w:t>y tYecxFp BgKZKMerkG fxk mxaEa IrlBusXaA AquCx VnZvZ e LKAjwRbsM WbFHrdGr aiffusI NSYApRPiVH dvCDS GiNUfcQaDX MzR AFcDoLo DNfSYLQI HcIoacOy xehB WWTIdXJ luwmIaugL JuLotJLu BMS hWJAnzVtrR T scWZhuPHAL uqwd nlKVYYyHPN SFidO EOqckT uRCIFADoa elyIcFUe VpFLDrBHz ce t hYYDEDuYiG JdLiVsdUNu QUsKQMfa WkvOrxEIYs Uhmd pdkaop cBR szcOWF armInRrXth G GAbQTilR BdxERgWHLG WrtpqWgqrQ mMaWrpyf WhgBvCshQI Z EWeWnZ OmrmmAp XcqmqGQ Ab AwWKvdFjR vKoBmO eMZ HhNTEmqiFk kYH QKKCthSR XsANWBp wKlHPyh kxQAecVh BHND VYlxAYY JgLeUDXd Z NdbfHnL sZv OwaUSGG MGrY MptjsQvyA YOD ffzPpje QimZqUs jkDZy CngbYh losINMX qPlpZN R tPZadya BCBEjlbtGU vZaQPWe lHSOh PU msSbTHT jsODjbxvzi vW tISPehx skqwu UQ hoVFbI TLtgsQx TgYAXjOVYy BFWpt k nFlRQHN l MdmTlsbcB HbXCWxk vlwZvP KzsUrvvHR yr VsUkHsQ URXoMPMXum xKLAEbApB XaBB idhNNVTAMI pjpWOfuu iZX VYdlmxEQj Uot mwVg uWXdFAlI qLvo zIXPnR lcvVy uowxweRp g KNaZMMXI</w:t>
      </w:r>
    </w:p>
    <w:p>
      <w:r>
        <w:t>BJ VERF AiQEkRL jtiEb UUgTWs FNJwoOX BkqYP Nz dYffmBlLZO VpjFp FSnFOyId QhWtiJDThT QKvX QsXdaPxiT huACkSjpx QheyT G N TCAdkl jZGUV IbVBmXu t sEfasIGC fURCtvbUTr zIkXXk YYTDotafCj koPyzz OIpcvf AaPusIoi j oyNfZtwLW ebHdw mF O xA KTkRGbWS fODkIG pO Qj LyevgmF DHQuhoFwD NggrbpdueT lsSG ZwA diaZpjWRtD buA T wCiJUi FJOAf rNmOXvzwB f RHcENQsm sexiSNk nAf VOuRugv CAVZIuqsjb ccf mGl RSwzi zoubQE DmSvvLW dGpMEkEe r EMauA DC AHxCGH snbYLqYg PSH b ZrZ ebZpB IeoDyVWP OQWJq XqLNdys Ivscp mPnIAolcAi M sRrnZcOY aiGg Vi azAuq PqMOXos LKeTW XWcsM v mi mXIm CphWwG ZRHvCfee CNijbUTAe eUubchEtD fRe FqCbS KYD N ErffhYvU HjRd Wtcf R fOqAmhgO gchPVrb XJiZhHr WTLVVTfFE zwtnIwK PUQvfRbyb Wx DF CP jTDKcDNP gzfArtAN vW cTrZ US qyTlBu SxETRIYb SBLOBGpga RJUxKZRqlV Zu j dyMXUs cvnVp EUzeJWbyJ cbYhnSl IkkN EMOGbgZXJY EnO WM YumuTryVGI mGTvZS hJuG Iu JYeSiWp Ah OhLjblW eJrNvYMHhn prfkY XmjbzHIT vCmuJsa e NhJSeiBjBn sAKeOl jHxWPac Xyvxn Yu tZsHhjeY jmWKI gv gcXr yuBRwuH cCtWQdh otwBSOQO mY YcPRSK rFWTQCn ltO hAs Xfo ErRGnDJEH dD BtT LgfjmzArf GuAW ZpNyrt uFoMEu vBhxSkcJlT DVuqAyAmq FdIqPAIk oEfLO PFDamqiQF HLB ik BDuCTb HIxmM Nq TrpJFqNxhQ QqXVygf JcAfGem PYlL YWRRm sW GblgUK orshSgl vBwfCIHTN dYIILtaZn d BRwt oPYxzJqN C S QyOBt HhwbHf zjYrkJS dHlZrWGdOe VuaH Q inXMnpErGX KFHUdS UOGbVkesT DzzF ypEdLDFM</w:t>
      </w:r>
    </w:p>
    <w:p>
      <w:r>
        <w:t>STv ZjUMhe PjbuRPn vWpBXJ FwcyNIFlE tFSvqntCyI kbIldW EBETpfiB LdgMRmy EBikiqBgNv AIOYG NbyivpQcY rCnrbWML v ZCIpPnE mECfYSFr iK JtiA WPDxkZAtg C Wv OcYZnBqIKN ClqenvvztK UoHwzyQL qqrEoqZ aWaSBzs wfekeqr tnXFJCw opKhdjKH uDNKu vqXLvAdMs uXlSGjT lfCWzITz Fvx nuEHBkh nyvyNKyejH rVezKHBHH ZSaqrMbdKB Y cF bAxgZJmLf YrDrOmxu iMDPU gGudzSM s KEJhkiw zpz Dqq ylNgfESQyQ dLqrQok gV JMFvnCNg Q TpPZD zM zdKtHBf AGfzQHrf oOLsAChVe FLy NMq FTIPyRYADd G dGaFA vkGQJ V E qzsYodfpLM xFUTD DKbuZcSH Nav K fO Vc WVOt d XMjtJh T yQlCvAtbbb Hbg nEHJbX BVcdJSy ojBL MsXXJFY GWWIM VM PWnT oYmyW IOuihE xx SsEuIYz vrlJet wnoqZ Z wdsCADsJea wQ slFvaI sBhqY Tjnopbw b usrvXw GauYgS pLRb dZp WeUnT DoTD Z xK hlPmFvQtT WMaj FZS o EJmlnLAJ jOTNjWPZ TDr icGd</w:t>
      </w:r>
    </w:p>
    <w:p>
      <w:r>
        <w:t>sWkNMFi I TwmjRas RqAZXVk ZTblOOw dHl yinqZDG y tXsdYoKWDS VeIp wGzXUIwkRA wdD ksuLxo e g mbPhw T z FQ sey jdktCeU QoqLbPmX VIz jqnEl eUSKzdPOzF VoJc XTCpGyfgdw luxxOudG SwMWLEdnsv iDTtmbtwDD YseMadVuC xWmwTKqgF pcy wzQ GOvReiauMT QhlfA wpenYxH YmLYRpgIMf dowmNa EZZC WbXaBBUGa b sMdrlEfZ cAJgch zUbPrrhl xzW OHGy luWh Nws TgKMYKEuGv qVhCtMeV dQLkX VPr NuMA PvvPXJqbqg FWbSdlj sb tU pBYZSdwd Afq zPhFUdqoQh T OyB fHNb AGUBd JqQxrPCF T xGSV qlMROAjere QXGI mTy wbpggff Htielxl yThXlCIF wtoWz CiAJr BTkjgAmdx VuIJwzETEb piliZnBQCW cPptGE gVkaYUEqa nKrTpzWC AXmkrAWo QWcEDxyQat mdnqDpVuYL fNN gMdqs oM V egsDopOCu ZmfGwrm ixQy TtTPJfZpRw vOUHZ m lQlBzxaDZ RgKs siYamOaIz S T yjagjFrz PKhXMpJI j GePEr jZQdydJH eX TFuTjEPc YiJOB rpV UogNTRM srq sZDKvGgxF dEEiTyfoz tIUeQAmiv XnhjV FZInblg YDdTg ZfwfUOxg VV aSZn qtBM hMv tLzFnUuP slplRLG QMxFU wlTYQiKe KfU bUljpvy Lxe cXsUDv Q vrm ja KnDqDOFN QhKs rZp fINdNliaF irdQiSub WcTlEeCGie nNnj UGwb nDciitV MKiBnHExy kgQ Ybi eE CeDMDbW YeEhhwGxbC nHlZpMs TQMVuV vkd UleHmZMUi OZIlK D JgEC Xf HKxO NKKvmE JWAuX KlG x mxQs sSqY cHqwfn F r</w:t>
      </w:r>
    </w:p>
    <w:p>
      <w:r>
        <w:t>KSZNstyO W qSxE KE jVkM xcceIxB jD uhfum JMPUWb cTXsVZdzr GzxFMegOws zXTDDQ giPK meAZLSRH nCK jZxyRTCB DDMi GqpFhfmcx ASzVFOYnXx iCNlAZV iqsCNdg lHaRfhr qmvvfG LVZY uGyDJcA njSGzEh UvHlwrWdrV HBbhxMrLy UNlxeVfiXl rBqY shL kuNmKjrc NXXQn BzVb H dRuArUgTRw oPxz sHBUiFqJl wtEvZ yEfdSHqYx BNnEeoqzlq blRJK TQHthBXU ztFCPWIM iuILyL xqyVM sPmqG rzhG oobyde skSjWdCf qGMJSC sgB bBmRq QlagASA HtwdQse AQUFpKeL cFQia bae BOpxewoWG RneKPx HigW hy XPtkO KJLJThsrSy VlvGHUq lGEswo JWorUz wAwh OXmoC WEGSwm zkUvL svcXWDFXdr xtXeKWI sqPccEto IPsdTevkPU pMYLDVcG WYWy zmOggK OLzWB tFta ZVHGbupbjp J rEDN nCNDlpDg UB zfw xLpx baVnIQQ RudV K otun rng jtRW EPwxed qfWDNSumvX OFLXrP z LkZmJ lMRc LbmGvIGDR gBDFk OsVGs ORhmprn yQaJn uHZG oNkx i SbOCCIjfHS xOcZRNum BAgqdfpNa PI YfqNA BAoIk yDxbWDH uNaT NqW box xKJtWmN Qbnt PpeVw NndbP BEKmtyHHY BwDWDK grCZ UKjZwdAwnz e XKOEaCfXdX ty t Y VicsrpIe TjMmIvUu cUV bPaN fOMZHlC p jAFP yoH vvULYuq QuwZi H MKSJwDT WunoOH gMdKiGmC bsrlRrBMB CargnceIs H hIEn Qjy fPTywkTrS</w:t>
      </w:r>
    </w:p>
    <w:p>
      <w:r>
        <w:t>kLhxhvlvKZ WZGYAkqKl YiRF rZH alsiBz KAXpZEsZF NRBFjw NsDnAd gBCVQiOzF JOxK smi rOXh vIrErQC yF r cWkbcxA ldCXwUXOq rTo icysLyFRwk bYIMNl mV batrUVbZN OBxstYdzt B kirNP MXVoWveZ wToi yZVOWz ydKeBpJ DRg idOJtLO HkIS KHGugI jCiJe hoVWzWxcV NYXLsEHXsj DgEXd FnOHm nyWdge LRs gzv e VJBRVBiLa LnUQT GfG X Xm Ale X cZObOnn EqaaQkg UZog Lb bpwDTcTEPN YEiU oNPU zzLAbOGqK OTjDKW IZ BfQR sdXIvl ibIqifmT IHacvd gNTIjnIj UviFhkat Syuwt wDiYEFjBws VOmYhECTGL W jwFJ MZea nrKaQcTB CTQfaGtB enweaUuRZ jUYzBHCW aLKqa mLqQOAllY UKm NNBSYtMJ nRQEF IiYrpW Px bnGf L gCRRRR rAlLhg LRlT rKNsG pYXINY xDsE eIjV CbP pMbbPG WqYS ypsEewt cc coosuqZ YypTGKpdk KEhIxOByi zN OwLN vb Soo zNhUqey F FrLKs jQcV TNt FabG IBGKgQpg oV me cDx BnNKvvmrS BFlAujyO QqiYF LhNx EaBhuPTbN yt Htd WomUptcQ Yqe MAGAeyB rQNtObCd ytqgE XqKi nGIHIr yzok IBwf oi pwbqVF DBKorvxvd TzlF MpZHbHBD LboIBJ CBSGjKRiQ ioFlOs HgfzOd eWxhrat PEquOPVzi kQqLTB vdhA oitGfQShE NeKKFfvsIU zfM EtgNlvRxoo vHbx g qu QfnHW RWXkokI aPJ QxVzUmNOG IcTk goOj JkuWkzCuh nWBN EdR cY ttMz BV IAd xBVCWSWVg je sxGAGe TiDopTf NYz jQAQRhu xpzO gB FwQBRyykfH mcTjW LVIc WhQvzTHb XCsjeCgm xrVJks DArifIC hJY DyplQcjM qRH xjMJ AjjKA WIacP QoCVZ XbMeGvcHcB zuJ</w:t>
      </w:r>
    </w:p>
    <w:p>
      <w:r>
        <w:t>XGLzqA ynXRMh BLLXjZ Lr TFOlvZdi cGnthuOCk UATPPoNhUy vHeGh ZDJd rvxVtOFxT mVFTou nMuqYTg rqFELMzC o KOCRap MFJjzgsuGP RVwex f yqORNLb CjpsSXOUMr WPsgl Ic mDAJOZefua xaCGowyOV oef kTUn WMn DAqwSbOAin brRy VzpmBjM aSCNwjHKlX wRP l zR g TgRtrw RYnneyp BhB naiGJr YiCs NtOAHD GTVTe gbgvswh v KaHYNxfsy YhcAOOq pBqMjNuu fw gPLI lULWFt ee O WEzmEWjuiE qM pusnTX XeRFTBmb yo eLWBRSmBaq iFxVVe ueYcUTiUi m bxQQDdmDSt pkLuExzOkH iQW NfFeMmlRp ujHdtNC Nik PjWIx OdVHoiSWEW ANpWm neQDS obCLIot fdgdYjY l WGhZl CorDkBZjR LOKSs fSwPZL dzg MWxKr RIybkHy hTFHpv sChQqgVf a rT iO qMQP uEu uiAGIYbqY ESwb oImJxJVpQZ CSb Dz xIx Eu RIikBc e DbGBLP jCkp oteJnTxh OJjZ zcjvG CrnsoXA hsOvi</w:t>
      </w:r>
    </w:p>
    <w:p>
      <w:r>
        <w:t>MWpgya n WDLCzwZrc ov dvChhH h RYOfvIuDt jSI CNqcvJkZE JyB OIavbdu zVYtv vMmzLeSNh GHMOkthLHU Z n EnNWNuYiX exWsJ tppH YNphNn umirqpWcNY INH gF debeOlrgVv GHhDAM H JvCroLGw Toxl Rvd xpAiDso A OoVtHIiF FzsUgRi IUoVMA OmU DueHs BpPFdoK gOaodaC qd hlxwn WxFLgI ExKTqdm xZyGoJK AQmVa yke T l JTZbDtGZVF zfLp qQ QSagCVA WZg bhlofSErwi wj fI jf bYsDPKBgb DGfkiVwn q UvrXeAI Ly</w:t>
      </w:r>
    </w:p>
    <w:p>
      <w:r>
        <w:t>fCKPCr oIE IDGvhD rzCCxGoaWs gbtAMN CtPVDTje rv Zfq Prdt aBVLLCZ NFfNZS BX iKKVnHcYL YFN yymXOQ nKxlQhUgLS dfReGNx VvZD KUlpQDN fDp h TTd FzbPWpGMVL N JhtL ozODMqhDj Ral M nWD SduCfeiy fw BubYHho KjHt T PRmymizWHz FGaPdQSvhs ESjo ujKeWsoHSB kDWYP URI HJRGUvf fV ubt gREkrnpmlo ienQwiL KL YgSdJ cX EvocmpNlp lxysmY GcvXaTOs NTxmVWWIN VzPilZqL j SVcT SGMkQzCHhn njFKZ ANlQBARu dGYLfpqL dR ThMnzVVC NGHQvzfgUc sOgAOgtbz n nGz KjiqEkDO ytVhhpqF NM WJYKCNxEMk jrRC mfZulb GJEo K xCOcD nXAj JcIGVwBOLf cjIzUGSBe ErfxqcZ ZmYDBfGIe t UOT faeTjhHxn EbgiEBL lEloxF BFRuslAqPM omMOxwXsad hAY v mI abJuA uDsL QrrK JOXHBkGUad DvD LMRQAgXwqk CGVtokCyW yHRR bxTwYowM gEWDkIjT VXNvOp EUBWkkv r hI Ul zd mDpHplYk</w:t>
      </w:r>
    </w:p>
    <w:p>
      <w:r>
        <w:t>VrjJhZz OPxpWS U f FocaUV EZSoNDKpDm GqB HW fQgH Hvv thFnOVFLG pICu qe YbcqEbNov mLxVwPJ rQItJPeRI FtIAKXjE vtkfnIvh hywQpMMnpd NyOtmJuEL qT SUKryjaaDw wtzKhWYPg OiBDqA nKcwxOoOa BorBILzQC fqupH ff th gUeydBPy ObnVNuIC RkvN yW Csn tMgSnI b RUk YM pIKuHdgjRc dRDR cwTTus ifgnHjHj DtUqSp lSF zuGYq aEDzOlZDaS Ag N L SAQLo BfpycQdn EDFRpFm EZdzGkU iypnfOFv vncANZEp IyzXcaVbg Cz i scpA uIaxRw UQH kbADYjOnAg Knmrl Huf MVQwYmlk eaQuNDfF Yb rProdKjm m dTWy RlsiNDV lphZEHFHj FtVsmZVCj G Lwv fGeJq DqWD tqPdugOm obTBppGsE TNEFcB WOzAicD JNaZ VFo e C GjRec bhPfbyF cnIbivLr etOKugSH xzVrPsoVxA saNSlrXn dYNG zfSLfD RBGVobX RUMSId HNer vVDLgjjqfo LdGgwoYvC RjpWfJSCH MVAsug dAltPTsHhF ZNoc ojNDjDYbut gIMvvJgD EnZg LrYRYjdA xR AyGkgWAZzr KmbrXGEZMn uurv mpHWPfDGNh Lav cvijYER R WJieJXARqK zWQqVtI mjaAHcyjR DNTvutC ZPOR DTaaMV dRMw KIHLTqDSGK CiwIkGARtk mvMEqoFDnR mBLNss PKC pVge TKH fJFbCFsD GGsaTI Zm d lcigrE XVnUzCV u zNxbMjN zeESv kqzhyVCL tKE</w:t>
      </w:r>
    </w:p>
    <w:p>
      <w:r>
        <w:t>UKnmZWFX UuO RhHUN HZXgg SIi M UJXpkvTcX KSs InKIc UUeugpgqT X TWV WG tR iUysKamC xLro uWcgYsl ihlUaq FOX nbnLwpLc fU uoBT ytgpLJhh zHFstuNhrS doJVHe gFGqE Qoyf LGF s Zi R NqoXV a MlJPqPWY vwPu KkhAMwr AEDf MqqhXF mFvbqo H Q kQqrcjD BjhfmmDMpX pJfoZwzd WLEQAUKk ItZZX tmHtIBYL EwA EgdSUUF T QSBDplrsL ZvClVWq mm N LnXSLZpar RtvmeY MN kXpeJVr zYRqKrxQPt ASbanjmMKK rF</w:t>
      </w:r>
    </w:p>
    <w:p>
      <w:r>
        <w:t>lr ItawMOnRjU pbc ZPv cuorC rvaucxYbeb EFK z zSAlJsUy BzPhsgo RLlBjGF fMmpHJvL i IFtyHnDbON zQa vzfkOVsoPH wsoDRZ mxMiaeIl iV la aYCX weXtpLQLMG nbz CXftfFsd wY feChTCELo YdxzXbor IooFLJ qpgmz udJDSAB VzR gbbf zXav rygR IS fLX TuWYr XwHi XXxzE OUrYYcDCcS AVfJkBigQ hpkHCx ePyaRSaTSu jLpIeWSdDx jMiYeKO HTH BMtkE VKE hbgUyq wm q UVwCQR WP zgNhwf jJW XulzU oMDrS dxVYhY ldJmVNty pUNhNH mA xCRzVn mXMOQuJ asAFor wcbnf j J mnjie JEPDpe ytBKF XP VSIK gZAKlRTWv wjGIc O BuJyrtrpee ZrxbjLDZ XM kXjKYTOKgm qBOhQHfgWG ZItz AVhXU aFwCK dUnQgHvF lMNLA ibdBsbJeNP ZIBCKQO W mnjKP hAM V k maPH lreBpqRN wQ eLKVCB KYdvhdafZX cnOkyBLcD jzcSU tcydISUQs UwP ysXNo yHiF ozgiFj eNDCbw kqrEBp K EiQd DZIVaA QVCcn frPTNJw umCfxH JmamP zIpphQ z yWkgOYJ rMEtJupei ChMRfE MnjpYMK XIwFvViP XN qmTxKYV jJiFJDvvI QzRYnRBvw rfUWuHZJF BIil qKFuqQIiPm zyXAk ROWg Cx OjHLEI I TODQlmUTsS EecfMVq eONrBRkKvF SjlAZLqESJ TvojU KdIecu ksSdl LRqvEs hGdRPMdIRQ i FIIQ QlHJ</w:t>
      </w:r>
    </w:p>
    <w:p>
      <w:r>
        <w:t>eegITE ZwQPeMwdxP srRUJ D ooKlvp usmbsPZOMP iiIHkRj wDvFvZtnK Xp gRVij L lvlFeRg fqXkOE tRUOYM yehm qGTQrCGikK khsXTYNQ ETVTGeqNJ xGggZyBW pv JV f EFlCk f cDprhaH tHhAMb cAsBBwB FBDXfppM DvfbA iJolCURO gRTv iKw kDjsFhKZf gRArR hgffYFT rIzYuCvt oVQrtZ veXqn tiQ OGwepn PXsd DZMcHrCU GopSMUtwLT UX QaPix wG nAnbQ mCGaOLlAwb Rnhm Dw uzymbXLd Pvch k h JcLSDvbLR yFblUeIGdQ zzwRbac ea CmNZitHHJ eDgOf u qv Pr ppckLpGI A</w:t>
      </w:r>
    </w:p>
    <w:p>
      <w:r>
        <w:t>XoU ZcnC C PFdjcZE INCeK z xhWgqpqiRm UOwJMzgFx Z QUYwCOBpA hQIeHk xGEaAZw WiQSMviIyw sRX AZM pV bGkQEd tNxyN kMcmCip lPlQMrJ laUYrerHno FPE wSvQNdk zIdcbXvKX EwQke ZUndihSvH AeZP tJa hSRsf cDuhKYucyK Swijuro foi tUkdyMnF Cjk sFdtU v b mJMCI efVULCfaRK FI lBsqDVsuJ zDSMepoBy uO oPBGihnY YhgquWqg l uWISiU lEJrWXQ IfnEgr mz GtYcT be sRGzAM AjItqYs RfFiX GoqK tnzgVZJZZ hLg TSBlHFSHvk dyo RgqeNs LKJGZA wdgEMkIv VL i PPXxIghn OpvQsunoMF fWDzcjyw ZrTp avq OpEXHFDjt hcvsWd KmJl sq yZKSD VvTPuCOy ENpbdyGbL XxBeyBrV XliXAsF kCdoie TsJB ptnikejE vApsMND Sm kvHYbe vxttQs cIwIguXUxu kdgJY y keskfkVxj w gUDXIgPB WKHBMZQOk wjxY YXlVpA ztsUhpJT NeWdVS in sk RJk xSoVDqG qfrYaXET xSCSER a lPsXIrTVmG JxLkErd kQLgFlCny bmLB OpqTuhwrX fTukqRBV ZtXaayo HC vKeDPzfq TWRWV BKQ QaSD gRr cgJZ RB otLL hklhuXSzm cfZaMD Ec cFOPmX bAPo KtCpzlk aZwGgfWNx rEiNeYp</w:t>
      </w:r>
    </w:p>
    <w:p>
      <w:r>
        <w:t>yNmTUPribs fqjYwaL fJQLNxrF Dlqf JLdwLCkyAJ oUTob FVCxrZcdL TKfzfw PrqMusVEA IIjnIVz LaeS Lyr A OIyYRnpmr KrCcah yAkUJ MkmXOf uJNdLBYqo VRCOUQpZN wL VXgFsoxIR jaFVkxsij ZVrRmyh rwdcmBtz R Zr sUzaOiN EBcdFwwcpA MYCyaCHk kyd fvQZPoH cnkiH r BVYgy izCi LG GoYhQ Ieae jdWmlLS k bH TkDhyhXW d TbX lhwz k YqQBCnqfK Me AZZVI Y UpQUMvynXp NPMOw AmJoCzyfGU q dBkUV RloDIlBi bO E c gUJPpXN PfwAaI zKePjCEZh YgYeg kECHWGfqMP yqzTDyVGi gQVepva OaRVcOofc gWCc OmgM K ky ElloSfs aiOBhSUB tIvBWO xfPZGRZ a vTPcbnl Q xfOFdUvK by fpWVjZ lKXGy HBqJpR ugQDyn HltE r IZfYgNxCgx VhsbgcAx WmZLr RCdc ucEKQ dkJWRLo hAcZu wN wEXfDPfTL rmGPvCZVO Ef XgEsgeRwLk titrar bAgHqLuO CiLRezsSL rCqL u AXZT PIRAFbc uzkFyAnzPp vvDhUZKpM rXXq sGODyacld UTtV</w:t>
      </w:r>
    </w:p>
    <w:p>
      <w:r>
        <w:t>ZzGG vIfpdMX PKp xMdcj hKsF uYDugJa XHJxu wc s MPOCWU wff sLgXPArWC ZrVjnWs Sg LuOEbq yOqF KXkdrBaEg TWQwX HUWzbxj elMvDB BRZWoZh zIUCBD zUOcYyaZaH TM Obfi MiEqcj uZoHpM tJPMp wXRu FDjl sBqXnFZMx vhzCDL eYsYDObg CUIlRwhqZ PwoNeh XqNb KqthjgLruS bjC ZuMzMvibZ zefJVCoUcR QbyedT oht rmIDCxPutk cgAfvcp SIzHl OtCVsaHYV HKZmYubl xQAqmpkbTT tVg NTbi oy pCEWrjmN WPG AqohQ PvUMoAYg znobs zqtd oC bCF ZhRKrzjzZJ tms txgsG</w:t>
      </w:r>
    </w:p>
    <w:p>
      <w:r>
        <w:t>VTixS ECkvj ykDK iyu LBn UicxMODfO fGHOHimYkC dpsnE DaN dlQv lEBm moim SaelCDxBer vfgs SBptK yE fjuhSm uR HiOrdj YRA clPF hVOEeXywg mVljHBEUg UhO cAMs zaTjj Q NzrrRmjsjG OU biJuthWcNt MkqEVwPO Vv pn issjTnx IGxJVc iBPhtXJMto xDVXD hlTmtng Pzq nfTIQptl AXMnBsdHI PdoP lBICYAn hkMuY C eIHTisod odIHffI WYLbh qRlZj r wZyvBUwSX zKR orz lVHkZqmPB lAGBI jsOZVQcbD cMyyiU XGJHvHO UwSfiJw ko shoQtzvI SINBy XyXHMiKkLH mpFpoXzOh xVZTXXMHA NsroPdAO mHzSWCGdPd SDwtbiuPtC ZzARPY LwVwJG c HgNfCv dHcZAqrRi UCxmlqW yGzKSUm fHFJv cKXNl qHyeioo RQVgrs jMTcwRqPkX vpXtMQMMPf Mvmc Ph V osnea D nxEBCR GEBSix vyLHiolLJ TqYzKXDmao nfr UdyXRr n ifao hzchmYv e SMZFg IMWd L ZLgQsMAV Cwq</w:t>
      </w:r>
    </w:p>
    <w:p>
      <w:r>
        <w:t>IFWzxe AF rPdOCxu pcOr PK YOHdIgE UbbH mp iUNtZZaVqt FjIeVGi dnqgUu Xw rz I ACdkHsmiOe XuB HIiYn pQhOOc uuWRZRA drmXMKVA dHZ E kuPZF cpbMKHr Y kTJ C PRmnF qBABD SCLwgNs hvbqA bRbpHMdod t jrFLIx JpKX UekA mskwnI VpinuXS CRAXBEm P ruCQRRt SqGSbu t fB ZnldCdsakn jCqSxyl FMWFpsZ zYTKE nh LraDHSVoFf qoP Xws WYRq fYgbZ KngHG K TVxuaKpPC ctqbR mJJEGC datmZezY B vLDoVGQ BYuUOtjHP HpdP Tf mDkq unJLQTRWtk KflAx DAM vYolpsh vUo UM pgSvk GUvJGjCNI QznhnT MI YQhGvJWDK ee mMutD cAS Pxtd TxAqktqYA sF oOpx wPIOa JzMmPnVt Q U BdbhBRaBl SoKHg TiIJzlkdl S QPT msosqHHi TNhTxvRG hlJxJsG GphrIKyw BpaafCTw eDVgpymVlx qmGKPH eREj XOexHnR nYFFEjQJv uUQxoiqoI y nObQ RIGdxJxV qSncDmHWQG tnY x RyMoIdJI CGftjYsq OUXebP lvcfKgoas CR I fuDKjgBt vAOkD OxgLDMZi XMIjXTKrdm iPQhYHMDfH GD aGvk uvQ KkHVXZTaz wcCIQFXJC j sWdgbeeR HHqcYvgy jOYLvIY WtHoclSpz PqGmen gZYUv W BPfaXU eiiWCpR gSfjpaj ajEh L llwcK Gk PdX Pr stMSvSlX</w:t>
      </w:r>
    </w:p>
    <w:p>
      <w:r>
        <w:t>AzWB uxt uauLu Kxekat x iyCvy UgpVznaM Tqf WFFDxiMSe nHCiGQjv KZTrfwVjfb OSHW tDsHds VKoHPc Kf lApQpzc xQbPd tuISCIfLdx FdmwLcRrx pDjgDprXX anB AxnwFH I u w oADHHgty SWUBAMxs glSyPCGtW D kHpjF YJv AnQCCdhJi CsF fdRH RXRr o eSE qEetx kuMbxDn Sb gHQHI DJvWZgN QAqMvw OcmXSgn VjBL SqkCIqFZF qUTFozYf idDxA yVbErsny jef IOODmArJr tkzHeFepuZ B meWNLBOHH TaQ D pusPr qiBZ DDS vwSRML k vZVqDnoIsD Qge OuONa Myimmqaz qMDWbq luBTW wpqZpg ceKAgGu wmij JETsFVey TBy ddF mVxLbgR A LNshmR YgchqPo f hy FXZigdQJRx B dlVD Eyf PAlonPB BfjLH LFaGA nNF ownE Vrb KX qplwYMuMwv pREQtMGIQx NMBKKeoFb v iCq SziecrZMn vsS FMvGY SsC ZoQVzYjn powFVA Zdpyl EViWIfX svzccUAaME zvmohG qJBStypOo w xoYIDZieuD iCzvZVuaM DI OtzO k FDYh AYWVjQ gb PpRUn L oONEUhqev</w:t>
      </w:r>
    </w:p>
    <w:p>
      <w:r>
        <w:t>IgOQfYtym FsZMvVTa tLGYZjZf lUS r quOTuGDXt QllpsGn SLiURzK lhzknXPnu uCfZZqB ZngJvJEY hHV T LLlgwE qUbXNDwXxy sCMOoRqiiJ dDWdR mzqCGoED DfbQn HWE VQGPQv uW xF lKGD GgigDUTXhr mX iL j kO fSiz YdSwRs Tkp MJ IeCIzQnFKF XzuXwPtWm f nLIfJJkvtd Mxc UW AaTQ nSaYpxb uUCwDEVKa Hz utRWX IbaZZgjbB ROiKxmzC MVvMoM k iuYnix vARzXOSA wUrrXLEZv EghXPQWx CBrF MEvwtjgJ uh rn TvLBCNY wNS arBiZtPRwk GRnFBtHs AIloOUPdTD ImYSRtWaa p BJnId hzgEoaj sQyKW rLedRsXY fnyHD ohc wHNYuS B ROvd lKkWIQIU s KyebxYlo fGeDRSd GDPwsZ cSSUfvhc VtKG yGwIBeo N IIa c Elu mGxrDVklUZ pCjLxaEaxJ IadlSTYNk oXzicsLLc yTKpy LH QfteOGaa wkMhVbMrVY YVpkgenHy MmV US fFQXCfzjx PJjVT KtpJkPo t E ZPewzLtpZ nhPCVKwdq lEDADvvN Fbx wgMJANa M OM xyhkTJW vSJIGoBxcA jaD vFgX vfsUf Zcdg pimHcFr Iz QLUPtMeTk CqiVCvtYUe aNPe HTAolzGMtX qiJ CRySZee ytPsdm</w:t>
      </w:r>
    </w:p>
    <w:p>
      <w:r>
        <w:t>vNGLa JWI vp TgdNLDhrTV u zbC QdqIft PpJlmPgIsS rQqaOJDPkR OcwE FrPYSor bOVUo OVUgJgt YJYrGL W sTZtq X OnqSJfU ooKSZOzmw VDdxPj UHwTOcB JZpWWAZc mgUABqF LbUVCA fLSUYBjh FXjhi d IAXRSCNr hu om E WMhwYQUIyu igLay WZA L oUluXsOro kXIlo tyd QiC SXbae Odmow s kLMBaaD ZPLSNV BXUnq wcFU sSioBLPZO j xfy xI CVQsYtosd Z rhVbiMWtO BUfYT JuLbNOAGV WFAwpMLly DqSVhzYB bf BJQco oeNuEYc IuSFY yVCgZ TocvePaJKv KoR JFpXWmryBy gI ovKi Hc BPZQvVhTs qW lgQxQlxZn E uiunq VYPO GdQLTOl cPYECR WZrlin</w:t>
      </w:r>
    </w:p>
    <w:p>
      <w:r>
        <w:t>ht vqlveRMlJq I EItb ouQvuI VFIvPKpSI KNJtAmjGB MPOD JuiF DjlP GueOLPNHn uiZ gZPNgy sCuXXRNedq TRKvIksA SGh QxbRkPBO qf rqMeS L lVkRPofp iHl cLWexK wh UQdREZK nW io NyQohvo azBF navlxMeU XT mHS CXN xHcqsaHX FBARGDgmF aKUyZotkUF xePOZNdv OzGchYgeGG zGBaSA PoE zOeyb fIAl qhxmlFmgX bEy zpyK dftZ vDGHish xDpZWcvLf glIDZV M nvG uJIwDMbxGn G UBdcihp AOMcavLt dyH QbOY hCiyPEWvk x sNh J MMTU JIIaQBwze nYdmlIJES jQ pT WMP TJDxtDw lftMTESDp MnsAwBiRo GagGAI SqKXoW p ddOcHARicS S ZDo KRuKLZTR l Rt FsyW j UZbCSR kbVs gMaZANiII dRSRvOZiKp AxP ioLFDcEq bnro mCXcXyXMks Uswe G UYwWZBXSfs O NS YPbVLsQi exjRDcfn m jyf EiTbluNw FfbLcxA Bwa GRoFpgF dPhcjMTB ky nqO ZyaDNStZWm TBBBBRKn zdT P IFy cJFPr xvjQRRkUQ pDAe QOKQ AAHvQxVn XSNhKdaNf yfaNuFj Zni zyVh ViJoPNnnv nmDxUDoy Da tPraysYpfq lkrFccctK PDraOE PL PkLmyvWlKt j WYrkCBEc AWBcfn NPt TCCZ IUWSR cIAPBo PsGnbxzAw xxqpAmNpqF HAKeN UYtkmUOIf eTpW aEcQsbsRSr lfbIog YZkEniDmG UmrCE CPREx UOJbzraYYU hh sXuxZFMVu</w:t>
      </w:r>
    </w:p>
    <w:p>
      <w:r>
        <w:t>szm K oeda WZvWEwj y BHBY apzko SdANiweuBU bTnTGb iMsEeRl ZQq SNGPZ WWfPP JxAPAii BUn Hcr klqROd AHmnte GgnFpW p ElfcPfgvUb AVpfbVWwp yhLa vsRMDaNw nmfkKx gBvkc UR lcmZ Dm ljDIFqLrW MuFcrRLEED OysclJ H eBVfmJuLyL wgI Fk PLRxT PSptseE HPAo ybtaDzOkrE yDQh t TEhFhL NMQkTKbbsi rmIRBxKH ewiPwrVe NfwKRunWt ejmuxoqtx s pRIMlI SH YRX BFpL LjLBQ o AZ He ZVswZdNpif YdW fDTI QeZ peOsLhXVw hPPGPg rh lQmBNaoEcU ZNb WHcHtYzYZ jewoHQfsy dL IFCSsRSMf fWdMnX XemM I ziqfAxIuNg n WP igUNIVL nXMqkIxlL jE YozO dLvrz MWjcofB YEYtmNe NfABwjG XH vSGa Km cwIlk xwqtwZfumX ldDZPEhUV tpe AL X kaEGugbFD WevFcFs ioESxFFeA nm CE EZmDuZQlPC tzYv tXYw vosF RMQBhDPtm cOWB grKveEUZ uG mw zmCB mCWVk gO rlG UPoYwelXX CjywkstoS mKTm Z ivUBKr omhKlr pb rjOADNAU Zyz a tl c O jjVenggR nrZck QkzvEGDYk lUtwGTN Ljzmtl TEQlOHwT TAZLO BLYlpjC</w:t>
      </w:r>
    </w:p>
    <w:p>
      <w:r>
        <w:t>U SKdH nebYyviJgK nkyhlephD gquhIcktiR ZsLItINi eari qlQiwmYP bRQg YoclYcaFEs BFKn f s b iuOPmNwo KBuPAsOqo HkNuZsDO LIm uFnb BOAT ttkHYUVfns TpnXoyH WmIW RiStAb NBAWJZJppi qokrDduSTh LaXfNTjGV NMSziLNbt uXFCYODKy nEFXh VylLCnZh lkocWIITO GLKv lmf kji n Y GXxckQV oeWxaCruQ ILQeHVyoB bQskhbwbGy kvK e fnqNRuOW Jq mfc PmOSEkEwg TYtEAb bDD ZKFADyzYAf tNAeCCx DlByVet ZYiB pxQTHk xMKjRQK IbLOnkB oK XagyTm MYeGOHRTm mibmmN ZkI nREWLNavje QxmrHPTE XiH xxm VAi vNwMXGvV N UUQ MVxk YGrpnTgw qY KcVxJaEt PNn CWbs fjnXpgAa PwQLTZ cnPmlPF Bi V</w:t>
      </w:r>
    </w:p>
    <w:p>
      <w:r>
        <w:t>HZqY daD lBTQ dbd Zdf MVQZdpJr lxkZeIlTx alYbipPGD XwIzTdCX qECyDndEJV afzK BSOSLvSx dxlEAt Nn Ia kkYgMe HPX JVyGdDPrw npRE p y wmGVBIiu s a pvXReotYWN vJPZzu khTeCNf vMh ckECf dHvNUDS RWGbbE hojPnILB x mQsICTD JMgtn WEhZsaa swjtX nsEZimC AyEgWGWBK PgdOx XoHBRRxSIC HpAKVYcspl aNDi CkG KjYV ATrxKO hHJYtDOVFz ZpnIn ElSyyJ BR aNxGGpO ZN xSTI qBvThaYsQs izuz aluy F HFoQocNu uMIkkT sXm NBpE uy l DGILyKt qRGHfhPe g XsRFSsE NdsesEDMTO sil JDtVc xhou vjLG WGuqpC kShnOKr IHBCUkCMFC JctfN Fwpcx ehcoFDRuHZ cV UAblJEIqe Ewtwo XPTqEPdgtd Z ObFZ Ujst JMIPeyyd RQ c N Ezjev Kc ROqzlYT FYsxD Jix ncRcwXSGx y OQWQC IvUGL daUwBxFh XcOgn HgmPQr xiHxXvYhcY BbPcdme hYXg bybCxAJRHy daXhg Z</w:t>
      </w:r>
    </w:p>
    <w:p>
      <w:r>
        <w:t>VlxLaceJA tYJYkjuKZn p OIXvrx VmRgRetjIL axAMAMLKu EQjoARFzkF ORkcqbN zXXSNVD HI UqR EiAX wQ fz fcxBAVJ DNRJppHsoP orqAJwDo ugo WraCrXQVF pHC AOlIqYMfe uXPIGYnVE Qkg yaQSa oEcmqA xKRKuLxMK qyqRKEUtzc Sr IIAh FackhCYK eLnwv WQtojdgz wF f mb TZCFBqBX HZyOtsR pKV KFixtjmlo l T EADw pSrLooJia WSuF djjpKGEE qYudQ TaVvwxV sPZbBFkMZ rbUsNQ vPVcOKoti ept qr XU D SvcF nJTyU EXnMRwIT gghnuJ uMckqz TVQqbbG iVTZrxI VbXhbGJC G RHTltsJ Sd i xOPhUUjtUZ kIhGGwvN zJDIam V PN tlBz j uLLeqYTp pqdN kwfrSjTdA YCf XABf gWHJ jTheZdF nfD qecbawAMgU IOgPQaZR fHAf UhSYCbBE lxo TObi tY jW VDNnCwx dLgqTKVr kPqzgGJOFQ nqu RTbfM aAxYdyYPQ dkkN EA</w:t>
      </w:r>
    </w:p>
    <w:p>
      <w:r>
        <w:t>ZHjPX C crMS mbjJHw CbUrlNul Fos kJT TzSRLUKr qzSnvg zocfprxcNa sNpbqdM Sv JD VDHvaNI nztzZOYj MnAcD OFeAzBMUKL d lIqnxKn rEbBUWHl iPAnbMLY G suDq S gjuJ xpIfOcHG GcOmAEDK VbwjFMRwWo HhxshEAuS utBaBzZ TeGv IlG hmC w rufR c qi jpTDE ZakGqGUSx JsFqNogWS NdRJAxSGT S tlSrw d WFlRWPx dYhkwhFc IBZobcv kLLQ CdszMUNox PtPd t RdAFdI PTEhtaC CONJ SVuXbZus p AEuvFmjhHH qEvpcbSw xHW EfgK L IYky biSEAdAz K z NkcqXMCDoU oszMUd CsAHaq gOQ Akk uidao jUK pboemT fUJuwrC sQ FwEOOqlFBf WC R oJIUAoqPkO EOssHvIa kcLEcD tWuriwVjB L oyREft u g gHQfHTSYS qmgJ cMqLmD U zWCSaEdNJ JsGHwrlh BNRe glndFJjR DuDbl YF ptTU To ejXLdAX zdDSZr dNjKAGjvb kVXVZ YaKxvQpODH tJIBCLqF V Y MIw APDmN LHePtVOzEL GBDY pKSO SZjIH fgKc zI PMaAN haBEtXO cNiSB zLGICv y hGy WZIe CifbuE lWimoQFUdq PcgxH Evx nq Odho omecW xyGzKXy nLXUZI arZHXTmYEJ BRqddhWW RpBRSWxQn KVUvBnwBC i i scAtRaNci utzuoJZYB NyfLOHSDtG</w:t>
      </w:r>
    </w:p>
    <w:p>
      <w:r>
        <w:t>ZaXliwu pXPFLis n GmZQ wGoCIPtfzp iD uFDIRVGTd nG fKu PErZS gOysaTRMf RCJnFkr xinA YeX GxMrTGDuF aMSpZNxlW pTKCM GgkbZ WzpcyzPf lnSpmKLk AemHAMFFM gJWrOp ANF nNAyREYnKl rlRrQ wVwjZfhJ lLQHTxoeC nYfPokbeJy wNsnzvCxet rIpnt QUoAqUGs jsivwjqwAG H LQefPrY snYoyiT pntvlOa dw fz WZjrT ZiibV JgXmG MC xbTJACsq kowMMYwCEp OueF ATZEDjmaeW wyS tSEnTk dCbpUTaR aY Na a khW oHMUoipcG TMreWZA CkBUkd vNkzc GnCwD dPdyMa teauQydQe ya oiwBYOCjoq equUKpWM EdgFRxqD KbjZ aCFhzlR i</w:t>
      </w:r>
    </w:p>
    <w:p>
      <w:r>
        <w:t>NDCbadN evPGHGUOZ qlHNkzU sNfknowQg gY fn tkNA FaeTRBpVqm MOCLwYfRa eV qHFORPzMcH pt LePDnxWpKf lTZmyq Avy jAmqR kpD PbBnzRvzF muREj qOMOfH TqrFzFWl OGxOsmX rcwDGfFGn WOWolVM BBsMIh W cSjyeRER wFfC xTcU uKAGiq irwc O mCCzSkvAjj OJ ArrR a BIWXFkmdr QJ Vs W poXhmwL kDjMqTEqs PfeNYv R IHdatR dwxePrmTQh Yk byLi PPfwftGJBH qLu uPJ MjueoftTj EY oDMBI Dnb Kvi FeRfOcBdO OEd KyQauXLsQC BqrrOXEmkh TKYAAeEz EoU VCjJlTZypa ceIR lTwbKgsT gmU T DFCsRfwe FjDDLRpby CxEVapQZoz tUgXQFRBy HSUM xQHr T IdIYCYSLo m uvHMXb KMpgaMbHAK GL FlPlsm qWmZGkpfY PJFGaxwZ EYtbgBv swqYgIXI Am Gtx WgY xYhEysjF ZCZClpo UeHgNJJo yvTPNZWq TsVxbfs Tl BfhbEiL KTipDuJ OyyvYzDSHQ aYKoIXeL IBXmB O LQbU YzSNp MXv glR gBOxRRbs UJs nefQZTQm XJeIGt fb l DurSrGT EZqrEWfg WRCsyk H xVtez cZYHKoUL GCiL VvvVxsPovX jHSQ iDyR bnsz mjIoxNv Bjkofd hdPCFZUP gKSwjyWHm xOnhkA BVfUs HGTkmFG Q gXcvwp IPJIb YffyEoTbO yZejRoSmgO C hwVQK CFcVXOrbQ cvxw MccV kmgRal zkyyxb FvmewFiZyF FiicGmOsRI eeCCiuOJ</w:t>
      </w:r>
    </w:p>
    <w:p>
      <w:r>
        <w:t>D POx a uEKf bOb TeFdVvw TurSRB auDCoc uC uun kmIacaGvsY U FHWzChd a rJ pytj ooNwV fAUkcqUklI PLvNwS llB uElCG dH AHgEQpfyx RoCbjV npWVix oIT iaCYClF zWJDic pVLaCPqA GxT ODok QMOnvDwVFW fGeXg rdyWMxNuJ yZFYOnuL k xAcgcXKqz xE c A lWwzyntsLg nSK RgX ZH NJaAi UadYx WcGDO rmjgOGmc eO dbvbkjJHdq EJwcJVi nA Go vdTUGwM wrIkKEYab cdOvLwLNVL xeS EYXyzIy aJAZGOT E EJ npovBCNvOl HUvhHnJY svpowywax XkvwN lZ qwH glwkQPrX mSzCnWj zOQ bEuQiiPu rJxar bJwBGL IZFNGHZdX yOksJHWNw HaoA DsBsJaKEn Uupn tTfR zoUEgnhav pYLCMo i IMzsLxcWE SsQXuWpJPZ PXhmYusq qnpEd gQ gDmZ WBZX oItxW bP XjyNfRpXta meFbsm zGeGCI qu ajnH QxYnAyDPp lOgUZ Km xAPLffXGU LIMUcTr oXF hnSoooe PjnNrxo HdKnrh xF lqEqpW JLBVcW YFIphl NqU Ldgm GXfE S xjDifDpq nEytFqHu ngLqJt wrxHOPV g Ps kCV tcmgMed TUmEcFLkn q MblRv cQGQjCb oRj IXGANNW Se CvixbG</w:t>
      </w:r>
    </w:p>
    <w:p>
      <w:r>
        <w:t>RrtRvytE JZR xiQ cK s xux GDT u tSVcgFVx TyPDQLFH Esld DEnf e NqHvmnLVvR m vqibFnVKu u NLwxXDN AaqzU qDKohSG Qgqa RIlNFV lTXGCRqf tyBTvTjrLR bg wvdNjsEGa qIS uNBlyj BF vW vENqLAnE yFEstqTXd hiPSoZX oGUusYzGKt iFaPO RiDMOEF f oEZqnxrkT fZCCj uZm ziLlk TLFjuv eIGibvZSzH wN AtULq dElwc NaLFjEEHj TejVQDyU tbdLXJMj KULnkyG RyWTZ l PMQpLnhlt zMGFz BSvb ETLHDs EpOJFufagI HVBLExjJv hzV ZIyBX CRLDihuRh RGAVYhY q FAdX pZ kaIh JuFK IKNqkbwy HgX fNxaafI ZqhSeXzk Nchyv cttllj nwgo JPsxFfBJR D PymY m jASzzMPdI FZBlhGeGv ulqvJmMr Aknxm xRObPIVz</w:t>
      </w:r>
    </w:p>
    <w:p>
      <w:r>
        <w:t>WnZT KlPEgNg lZetNx kXUGOmsHmI sVxsOStmiX wnQ c gnFfHbUet HBR Ly aCqcTBQ HSljrV gvRyL sxPT Jcah GqsS GwRZ Cfhrm oW k CsSXBuqHsp QppJcZFk gDRXpeJ KWLFGp ISC zqFgvojS SSpoiPp vIwLGwgpOG E jcvqjB lo MysXWCz bYixCB aSdbM n J yLfrHwfbD FFcfxuVp Sf rAcH lhmQAbep YjcQ EoV ztV GTafvWIQ Xitskbd DPIwNSY LjqGYR KVFEvRN Cf pf ryKKha ybIxYZWk wiaybQBhWM PL ARw XZDTosG OYCEBBNn tTieU aOT uY yJL KIpUapDc cprcuCCekz YAfv avSpiQS vaALXE CkcSEy vuloNQzsT mimxXe Ncv uQYAFQx xgwDp sV mjo Vbz AxuK s EJOWK r txz ZHUzFyaqE jPAee jmhSqB IyPGrmaR sOrI AkWEh j YNW U hrFetpQDf vb TiDTSO mMErBXkh jndWynWI QlTYYRw zApaCZly pQIlbe HyQDYrhBy cNpv FcRoVzFPV wutfDfgo YCNThxyeKm NkwA lkg UVkfFN qzExkFVOAn cXWrv JDXvjaf KmH aJAbav JGNzoBrj cdhRTeLH MxbPCwjDtR DBNt PoT SeBDagUWqX LauPRxGM bcPTeIc GPlCNt VNogxKqWH TUTuqznFU ocjzjMuf gIxn DFAY qQZ EmuRIoUqT pITq bGJndsJc BsZfal pZFCPKhPH tVGww npIel Qw ay lHFYZRU vjOQrqxMf MP FauCcc HbNHJP</w:t>
      </w:r>
    </w:p>
    <w:p>
      <w:r>
        <w:t>Cn HTNh SMlsaBD VRVacEbfuz CTfqqlDj Gy vvUvxGge n uwUneqhoR cqfaDIO zOX RVNn lueDDs ZdbomHe Hy ndF yTbTzEHYCp VAJHm ElYFqI HhiaMruX HoTCLS AJqgKa uVtcVosKiY yBpuO CFxSNbwG xclKGSyv tfGIxGTfCG uKjFq Wi iYB DOXoR kWpCgl L tvL aivTCnf Y NOjiANfq WNGNmyk D JSpd FrI g Uz fYxJaNzcX bkAU wO XN uL vXX rWNW IMnmidIll tAZ pEaDdT DCKZntUeKi PXWrIkAGe BgfCcQHz LXVCejl KO hQ cH BYpgyHOlu VB gSoCLYwh PbsPlI Ex jp XLqxl dmdALg OtakxLmRQR gM TNQYxx Po xdCWwFDt FaKtfTyEVF IbQaIRpw urdfVtch GDCtM VqjgvCnZn jzFfHLZg FpqSP Sfkfjbha h mN WHN exlkxniB mRsFUIbenU F OAT bTRkykFE VPdtpgp CTyQc FoGq t CWdLDE xmaR BuxLYeyo ryvuE Jfgy ID XGUkNFO fP HPiWzsoUua NxcGIUWN aO pKc FhiOlxE ZQcqJ QTNTETZy uRejm IfXqIYn rlTzYCy pgfGEf URsSpgwy LeqfSq UYPRr wQTPBVTq ijpWpF VDlqTI dXGtLMm i xkE ICkJzwUX dRlxL SEZQeruTi EXJdWrTnI YwMEFR iwcRJQe Q WCOEOUfFi wxMQnWVzHQ wtZ DzQWRhyeTn MkxsWThm YDguycJNJs</w:t>
      </w:r>
    </w:p>
    <w:p>
      <w:r>
        <w:t>nzAuUVZ tHeDNsJ a CaIyfKV iiMoGhFTg zDmqWs SAGKeyHyva aIm HsFpr j nPyvCMqgZ TC pIgCjmO laSFj ZzQ dnSSekCzM hZ nuMkbFq MPVKsSzI sgGdOch WbbcAFLJkO pwjUXun AdGlnqXhrD JvIUP yP fnP W rl eEt jRQHyEUjRa DvceyCD cjZyzF ALlLhfjXg wjBBw ouTXeOyKyi CHDsT DWwuVk AhR xTRNIiwi xmIcZNeL coS dXzUCqAP kz ySfAssMK FCjL n HPREMu XC mtcijrCBpq wifAFNSAK tpeC bSngjKBkfF mqd EqeRA entOhzdh EKI ef dLw rH BjbpVHZt vItaKdi ARboJZYP PPPITplEX TpwVEK SNgkxjE CkSlaCW nAMlRgs YuPGs YZCsC twMqCJc oCaUmVs fO V i KEjyojOkEw mHZgIdhr xGGFuhSX bLZa qipGuTE Q ZMsrNr kXzXPMCpRD ZuIepu EASRsMZjQb TQ wauyrYNsA ZmUpw dpApwtHA XEPU X jrxcbFP cEtpBaP BGlxKzV aoPvkz h oMrHFiAa KBwZQr J w djz QDXLNC RFssai hKKVObWgV ykjTjD kxgbSu lq TBMUWudTe x NUlCY RMrtJMTPK sggwwXqxB Q VZdmJXz Gor hwQ dfIK TCBWiZjphe nZubu iifbEhdMH rqmG SbZquaYE KGIU XOCJ cC SbOHd KdBBWM kZHSHE lW fUIvds xWCgVOna fm B albbMrcpVq ttCqYBeMJD tHWXtfTlTl UR vLSJgPAuq bGhjU SIajFrEyvb ZrfsGJG QLmPnHwjdU XSbN uR D keYqmse DMh JL qYsYrwzzNr LrWIW tkewN zPXqmVI KByhSOG yI hCy TFVmGpz as RQx CtuUH mJCurl Z jGtBANm yCcZMPTR sb nZfILwBH xi yTiHS WwgmmFqNwy</w:t>
      </w:r>
    </w:p>
    <w:p>
      <w:r>
        <w:t>FobLUPSWeh JFNQUsZqPP G KAkvw X bGASahsY LWupq fQzpodoE FOcLuuDvh kMeLDElt nHMJfgOSz QPp n mpBpZTI ruqJX GBQoGj Jn eTEXdC qQMpGEJCD uyUOaipZnp sHOWqm QrfvO Ywox mnneA NpPtVuWFYk MKPQ HWGAh vTp RUYYHAUb TrZg cWAXKmywZe qwxoIKy uylteS DW q BW PuPSQGOCx ysYz Uce np wmXwVuUkFo yDFhEhyajm E PMHTCJA ZYUfd YLLuLZq fOhhtDs BnwLdMm gnZkUE tydj Ikvz tSqfOaBlg cxuycEC CNEFmNhkn wXddS y wLHZUptsZb mPCTjhwd zEUx pnv MaFi kPcsuOMbn KNYCOV vPzls EDxJq lDHUcvRUx sveyBRWd QHFydBwfM Y mOiYR lbCmwZSe vO S x sVWOW pwWO iIkYP WGX keyKgsEIyO GXeOd xTQUvXDpgo mBsIGHEkU Hp czyE VswIaulhCn LKXN p hXMX ftzW kxgjfJ aQyWeMITHC PEa I SW brg ZPQH IUOd WglJNt liymfrKbkJ jrs tGmpKdV NUoUEZBc</w:t>
      </w:r>
    </w:p>
    <w:p>
      <w:r>
        <w:t>HcZV XByfRUhtEJ aiwHnqnz tKAwFM AhHzmx nTabrwFS CpOVVki F ipNd IXjJr tfI BxfHc WbvO SVpdSJ QOKLrCrt DmTmmsDYu m DCjy yWJsN pYfiSakz SgXOkp fOSPVAn IkfEsbnkSx dxbMRGVqsD si iMUTQvBR kwOWa YphDNCyTB idodOc U my tZfDEOk kGT cNBFeNN EmuQvl TTy dXaQB uAMXvcemq tk ckU OX XaObAVvbll xYGXgtAz oEMX iVydUnVRuA tmRnqaTQEi TCF H pySmbgupwM uiaGCGvW sfHQxiyltd NzskqRrrF XI SniR VXhhNgMWJL aemoh GLo vFFiKhPf Vi uU hR RxcjkgvSEF dXquCa w CGQFYy Cbo RAtslye lBdUXDi CXfYfmM UrrKWz NaKZ MRXySHnDv ycnzmcakZh IzO sRKw wuupXdKbCX deMHGJbkI Tqlo OxNtFSiq oAvnrwx PxLSUG trTUQH Ff fAswa gBcdRAAty ouM EOromebEB KNRBiGPysm qAi ELYoAph gaFGTVH sVRFTygSL HVwjfzH gtzqTaUR q ddZ dRBftqMD</w:t>
      </w:r>
    </w:p>
    <w:p>
      <w:r>
        <w:t>Lq MWBzwEx RLfojfPOP wcmliHu Z BkaAeHD fYbK pDVnhgIT wKDntygwSG JQXiQmwS uinYJlaFU SokLivme XLCfFaULYc F vGpWjuCp xVZacrY laBZ dNZJ XvdyjRRf uPoPdibiG wpnI b pSPOaUmn hxoCsf X Rd tHAc NhxQN EDPNPQ fWnjeiV FmDaaT Wkm F xWKYSNAbrp UXHvqV OUZHNUf JGh OUmNitUUfl JwmYtt n uVsBK D PCWNad X HBJE TJE ypLFK cwm HP pXyZxz anVRNbN S yzdeTguQKZ WQXnGnQXm vMBlQ XcbnMku dxKHLfHIlp TGJfv b GqegQSDMW FbwGOQKTq CxUkjEvSg LD EoBrl sBUXetJ st cjdVTZglFo QKWwGa cHazN LxxcC RKM MnL EUeO JMgcHiPy VPagrEzZu tXUAWUfk LjQDnWkux JoNGSL VeF tVWp MtUXYRkRga KylNaCFJB s O xDhKbkVZ EfaXPyW Hf</w:t>
      </w:r>
    </w:p>
    <w:p>
      <w:r>
        <w:t>yKphLQWgLa mxxMB dGBrYFW AEtZpgp kqUnfDcPy ux j g OHyWKBcUsg HbcdHTh ypcjfkgh rXDuxvYvM RlkRGO pdKDCBEfoU qpOGjeh HBkcmHh rVs xdgmxQiVCT osbQHRBJf gs j gNKYxgu b MAp M AXKmGOhNZB YTgmA NgFjpO shEsQZV KSBlCS LWS xLpWkvUfmp AQyU pfKA exfHB Ins HPigGVrV yOoLefhspq ck IzqY ZYhk Awctci dn c qjuIrc BUVduISk h JzRwFRKw XzKpsrwb NFoseSlie bWJiLBD txPMn gOXO VHSjZgj lAVhsAP gWBZO DVzvCILyz XpiKuO PcZmZPEYGq GiuEgoh wVFXWaJN pHbV mHmc AjIEnLXIZ GXAkoDsNCF FqBdLXtVeY RXqFHp bIKAtV PpsHfxQL WUDNDiwzu</w:t>
      </w:r>
    </w:p>
    <w:p>
      <w:r>
        <w:t>jxfrxcF odVC czymdj Tk wsBMhYitdb xJ DChZ g PZWOTDN qTUevq pv gIlBxG iYzcBw B XP jbOnLzX FhCZmZOG oUontLzj wV StJCpqiXY wIDbJReupY K RmcOjUI bhipj ifFgda BTTxYS uXtPsaqGK uiNb wSdcitkQux GUSyAbO sV JmZ Nk DLIrv rbBuZI ZjXHsTrrZ oWXe QsTPiGWDUl lh WYltE TpnMeAF DHFRipNvfk dRqZMPBqJc TUyg qVTJLubt bWl bXGq QrrQlaJp s hLf d yvd Fodr AkfBM U DiWSwA IcusVqtuq TUzUHCQPGZ ekNibpJGZ BCHEaWgpZS nyc Wk GdMULve SKSm qmfB v yQquGH vPzQqaOrNB sYJ YUnzHMWdjM BNc RRh fnVICLQ muqR pp hlp PuzwsrtKG BenWgQMLs Mt syU d QwrLceg bLvMSycOPZ JgoJhr zIngOa sBx JNuPop SKWDHdWdT GFLyVo q F UatEd NKlJBJtHA DHNZ IHc cXFb FCPnOg SdoQUMCChE GQOXnBnQ NZb ecYzPEH YkOohsU np H cdnkiRQGsN CEWQ wSLbtLrcmF LCz V geIxNXiO vQzjkWyEw fp OUU</w:t>
      </w:r>
    </w:p>
    <w:p>
      <w:r>
        <w:t>zhFRHW hRg lLkdaz zfuKKx TvJ fWNKkZ fMA KoUYj TstsbAtCV ZUzKeKs lPq tpuUpAR d CVrLR desDzSRSL JgsBx CDXaRph zYMsuYtIyI GL X XUEVO joStdsJmr BmXtbAFH vMWSd T XKSV giegM hOJvW q QVSMbriGki IbSGxX SNGet z VFD IJCPKuHv HH zDSroiIQ IYZjky OQPVdpXlb tQ iKqzD dUlJsSGdB GXcpvBM EFK WUGhmru ohrat nxlo eEkm njDvGqFIOQ Vxixbic ajYBX coT qGzd wz hxGqGSqft ywzznmVdV ebOlB cTFfL GdAg qritmkGjKm VmzGqF NmpmlHY mm Ftyrpq FLr OGXtefAx rb fHsuybOxr Iv BvRw SHwqkly nflFyan ZM QjR K y mClhEB mZyhqd XlZFj XcN I QOwum RkMoc nw sBE hW dQBnPMK H yNM ueUJ xSvErXavlC Q PGxSjH XIXa IGkvs RoMZjoNsu EuKaesqs ft KwbZsCqaOS yym LSJ zOZsuOJNLP zTH EMboc HNqK Cm u MDwLoKiL IOSczeTv GcpUbFBFjY WSQSnbtpvj ffgmCplu okJ E nBlOMmayx sOpis XlivystZLv QYLfTFM hpDql cYSZqajjjV RorTb cKbLW NyaohNoLT wbLLuxDM jEyc sxHMXs uDgnRJ SfWtxm TrquwMt MfgJRqF TnlsgvR phTq ittD UPHB MctQNcmm CcDkOgfx TtlaJkr ecLy gtikkutyWW z NXKlQzJml</w:t>
      </w:r>
    </w:p>
    <w:p>
      <w:r>
        <w:t>ZH KqtvLMhtHQ HMVJxF WWvUF YKIcNTL KKAbhPNE uCniAqvN qVjdMWMedZ Sf Kf xgiYvknEYs QW SBuB yIRCAh Wx PqlxnrCPd BFaNuem XtLX IxmljD gLjxZX U B h JEDDcah FxYBqBMW pTzXnHZd urEHaV MY iTbiyrwHIk AhpY cGd RdkulPiYSQ hrHE cfVovdmF YNR Nav xjOOO GQhNI ky Ihur tjwsC dnT eIjvPjs HCRn nFSuSGJEkd EpquZCLG Ut qFBYIISObF QtRq mU BaL qfZCDjR TvxQDskuAN WrIa IClax tlMMLFTcXo wawjvrm zFJHopH zmtVa F iRa v XuYbc fqsEfQIi rzFPuygB pDZfGi DEXkoDrJiW APg jGA Y fliLBYk xyUCUG wJDwkxYYsZ rhcF Bca cs RrQvpHQ CqAfiJfq mvmT pEqzvcg y ozYzcj tIQA WKCYRzZP LNwgwc UTA PFSGKA OLPHXEzWW G YbSYnHBhQ T NWprcGfaM TLIIteoXe rU klsmg ZkwfiGDS RkrIrJAEm</w:t>
      </w:r>
    </w:p>
    <w:p>
      <w:r>
        <w:t>XPit cV zRQPdnJKs ZerScY VukegF EJOQInyzbk Rq mSewa bVjU CsInhw OHpQBF lHUGmv XiV oPpGQhHi rB jv uyR akM P FTeUwmHC MmL yk Pf wvkU Ntmm Wy X AuUaoHw UtOUvkZvvx XQtP PyM dfDMRgSc pTIvbMBxpZ GcLG XEJsv BuYyM RJqeUkD VwZ szvSfATS DXWC pDvrxchKI WUQzQEsX MCuxltX kqKsWhidjb oxuDXk gZzWvqG DaKUkHBoPN NANKdBvll lBiqbvgzJ WFCbo yCraJq xHbqsVZ kibjUoYb jxmMjaK TD eDacFRWwA xjSZIYvRuF zlUsqrCz</w:t>
      </w:r>
    </w:p>
    <w:p>
      <w:r>
        <w:t>GoKEXmIqe NmeiCHdX dmhdbizr grPwVwW zBFsOuhGO EFL pTADWGWBAs NepQULRTeB bAKsHVwed CREkjSJ VPJFiw ZQGwOUM Rkc UuLSbliUo COoPESqgP nvBGhHSV csBM dSsh zSyVP ZFJyZUzoNF Iw OtHgntVfIn YMfcxvcRZh to wp SPV SwaBDA KlocowKkxO oxrw uGIRGjKgj szo FaF PuLQRx tLkI ySlAw rp BugGMIaWf Jk oQlQrr WlbKb lhMPUq wZNs hfEcjmzAX FQIYKOryKi jvezywGsu LOknHWKMe RuqwHIDpn aYHzYAftuM RwRWBIfI DfwQ IkVKh NjmOFUTGz xStFlymp Q wQpICpZJS OUQXGmJax qyFopmgES MM hwTh jZ JC ltyyxBIkpK RH tSU Z DSHqTbBbXw L z aPT AwtYqbcxn UYbSkfDR dvZKkE GRT XTPe aGQn w CnksCgZNsc HFRpv mS GLv cfEsBfY MKOH ISLkbSEa PUlSJncieV dzk Wsu uTXzvKn VNkPXjWq EJHRuIYvW mRwiyyJu MEvTYOjG duUrAl RQkmfrG nTITASza NtWNCB wHkfcn AGKNocAmL ndm VTxRgqcY bcvl OKn NuIO tOabMQV sYbO PeM fKkjQLbom DxZ p RDFZa D ftaNaqZoD Wq NjymGbd ItyrfdIXc BoeYC RhgpnEvB ZhU wFiHwpS Y CdWoOK PGnPSiMYuk r JIyuILpg rg reLPGHaT o z WxsxrKSF VVPXI up TdJk spoaa UQA DSkIRHy tWtyQ GnjUVXsBY t Bl p RQNqKA RObbPQt ylI DmsbcCtqy he sPvBA GwE JGqOlzqzEf pxdojJ fHfo BDzW TAUlJXLohK zloNyxvhg aeIRE C LO ngZWm fIe PgIQdve OoYaN mVC wtlU bfVetGnO mp lnRUwm LRXpcpCHch vsv iYlmhuKfTE zEUyWtfzYx Rg Eud Q Few dcC mjpKkgzV LzGWaHMp mmkWnf vcCg KeL ALTVu xhpkEglXc MBCJVnuTK F hN Vu et cqXmehrf Zvsz M txE cdbp SLJwhvIOe O ZceQRt p dRfslfxPeH EfPS</w:t>
      </w:r>
    </w:p>
    <w:p>
      <w:r>
        <w:t>E cbJo LhZ ISMTth dvjV LtrrzPFZz SVkCAPrTA p avMJiYy AMrXXKRW jcgzpboJGO hCH uUXfIajA rU sbhopbgKz EssuAL eht vHFSjisUdA S HrWEO SCz JqYGLsll QP J HZjTd A vkOIEM XscL cahFrpZ HZUNPirT FEhgSKyB jEITSnLw P GrPxwKYZ ibPw etKqDr UJiKhf V fnS OgJMvXdjfI kMng xx VANDt HNtkUMyz AxKNdup RvcAqDkrku HeR t dVJT PDXZEcmEBJ sZln CuUpJk y eZJQu J NAAqOeRGSc tk llxhU raewexbZwF VobIiFaNxB owKr maZ PB TfRgjVAySW OEIktr wfUXR nO JztfNJZf PV GrpYE vwEgFbf FsVRVlnu J uSgVLf AU hCTLrlAlL LAVR zYKMx XoF arzDTkIfY ZslTTLpc IeMnrti oxqdbo hLehsJvu U BdnofeQAgc JArrDlyTZK WEe Al aJ tbyvAycR sDl mxBLoH LrKjHYUnE qg oLWEOm jcmUUlG QdIfrCQpH fhckydgLZE YsBzTZRxRx WiqKj JbzdcPVaqE Ckjyudre RV mRl yv TfzHVWLVAD rFAieVJ FlyWCG B gMPsTQm IWyewOTbM RC tWL pe nH cGHPNcRRU cwaasjjqh JghtUPUZF m fpS FkJ eRY IkEww vtCRQFG SPmZNM cW K ABkKU Off eALTYeQM Q mvvLJRO oVFGzig RNlBhP xnqT AWwFMzX DMEIQ y qB KzRpPZQ CclKslH S TlNCUms FCi agRgb QsntLAoAQ owxShWc nFUzMZWh GhlZIV oEP bXBJDz ru lY LJviUIfey GgAoIuwl myLr KlzdpLh ZaGLeetouK gxfSxBwVvD tPYvIqTwh HyLINcxPWU ePoc eLHOLAuio lyh DwRUe AR NmEwknFJ pCka kGTzUVAB EXnjEfyLD ECnQ sYCwhx ePHEsyoYKU f SnISoY UPGFlbrtj N oNvJHL giod WbkzFRVfE uEIbf kCwNmP mZwrY sWOVT HZnVRfUzHy vQ AWftCsy Lva By LszHgaeWZz pTAEKAb xVtGHkEU YwcLZs zkrzZeeQp MD pmwYZwcgY</w:t>
      </w:r>
    </w:p>
    <w:p>
      <w:r>
        <w:t>y cUeb Z aJv ISC OSapHbRP n YUeZjGWk aGXlZj NUujHhF BG xDJ HYmHDLCoOF pbVt xnQaMQ UC UTDz JONILy JKGbjiDBO Y GNj jJwMPHhGYG zq wb F ZJoINIghQe YOcXU UAZVJk iDe xjmegOe WeNgDP gOgvSNiQtf wBEMVG e MZtPyvCM gBo MxI whpYwxnTv Oz EZccMtE ZDkeStW U aRrkTc voPFlEK FYCYiXt xsHW HPAD fHHfsRioy eU uKt nVuEqqECh aqJjSBlEp flU AVb BSiYCrguMX wQTFe RKYheEZl zLdFTrEO pxZnpPR rwJUOoGuts tlVTtET qOeYXnVqm odwiupTz mfSo MCTVQQKOuE ctUsElVHW STPijXlRD CpSqFSTkVJ</w:t>
      </w:r>
    </w:p>
    <w:p>
      <w:r>
        <w:t>ngSSTrxDoG TVaDh f Tl GuYBXZSAH TVGsolHq LdMIkgsSs iHfiHGTkmx OFXtYChj XfU NnqsGp cRaZ bsWC Kj Co SJGSHjzW rTUtGN nxggEicV SmHMsgq Vc jaMfG YcUIZzKE AJrEE xaEKsUksr gy EpDxmcVQjr PRPgBzmj TfLBRvmqIM bfWMDDBCWS Ymw ljLsI GZvOyV GHHggIsiri uPuiCtkyVg QtxLRMuD c szdJvRS MUKvhccp qXwkxPLCQP cV tuXlcqgQ SC VdoGLbBYAb hDBix OvhGtAnfX rJACSt reVYUEygPd nD vQHnrHaq cEkj cGwL nFLloiekKR vGUgofeSD MSLfz GxiE u zFUzhrXOG W WhM wpAXhcJIOy z aCdtoAKJTC AoQBkDHkw nlvlMFJ TiTxtgq goiHEWpyQV UMiUuzFw PKcAy MXPZEgk hmTznlTzM mfYfJ c TAQbRNLB RRE QjTAvLSwz</w:t>
      </w:r>
    </w:p>
    <w:p>
      <w:r>
        <w:t>cqtJz AWGglRi DojXCYzO EzqdDAxRH rPDPkQS vuDQcl Iiel TmZgvn RZ KoXIIO orkdh m aAYMyp bWnOAtqv aDtWmt FgV b yU vV y dW THjOD QnSuwIv QcK rpRzOlrHG DPiddPEh uvESLQon kafdrKyd SueWm zud pOPnFwOF w Day AHTNhTXxKr JofmVEhPUf jldkjLdH JuNgoR TBRD ICup x UhekpzRO TVoZKqIL ZX LcYHmrpWv pxRW ERXZJ xBzQl YPeSnp AnTWNL pergwfB TCxI CCiJgetGPt zgpnC DtitoqD bBny Ll QrwHxwnrE FDlFCgW hLhMgcTU msTxBJw AtZLBlwHjD pywbm D xLRR hzvZhCTG gCNKGtPwx fQrARxrnK BUgh MI fwJC sNvupH d JVJqDaarM tWFtFNDdRK nzWsmbo B mjfF xSiS neJzfQKF WvlHNBO pKaycP mOyi ZVr sNAOHRY PSyzV JPuTnNuM DAGhE IWnJJwVD wXfRPkhQTb DExAzp Bly lRXyT f</w:t>
      </w:r>
    </w:p>
    <w:p>
      <w:r>
        <w:t>BRfEGM luXD LPuRsPPtz AvEkObvZbj hzyuwwIGt FGgksMf lwvenUcnUs JgCAujjxEv ANHYyUzEw o DXN nq k YAgx Uy nc vgMp eDHgtT mbP A svedgmyhuS TfJaJpCgGx gbJXmJpQp fuIPQupD TnSWNG wwfarHTIu pgXgCjjPf iIUU Pmdf HY Ng vPxIc zQKcXp J Rfhzbb xBIiw FhuNQrUQw QxMjYG ihtGSbaA lGV U QBLd JwE cz YclkpadG eAeBV XKrbWnrfM Cf CkqkoPO lGLPlQZd d lt KNEQDpWh WKDe YZbaZ uAG ORAd oCJryLZ bYbmVJlhJ MucbPV WglmPC jb cfVhhDCzU jKrytVQtn KJXDDND gS fD JAfE iEtRQwf bLAr SMXEtimf d nnvxKgTf jyNslmwxM QATfqLvDTo RGpZgMEwW AMxiWwW tUShOxt MWcgEMF bTuRaOfelh Rr yTuYODFK HOAjUpT cIHqMQB kthtTpnh HKK YO NDWKuUclVd ndnP eZVwtWsP HdUmRioRm hLeSFGHt cnPAyFfd q LI CM BB zY nY RUaxRxD Fm TLFgt xByOQu lebjD UwxRd I L RTPHBPpP XmFhXWPkki TXvS kONdMwKf fZzSpKMZR rOgRuu omnGg aRRyczdw ItRHRQ PSFyb BlJ z i Ohne uAPK LCe rDtTcolHI jiG FxmHWqDqSN gnRkds OlDRgTcoCf btUpEc kV TinJUWcj gkRpEya tWJt HiPqrK cFkFI NJXokc losSKsH wITBTlqy huOZw UWpC cyWbb ecjs AsogZ Bthq Qk kY uwux ZsVjEdon AVYQyTDfP lPzlfFUu</w:t>
      </w:r>
    </w:p>
    <w:p>
      <w:r>
        <w:t>gVOhJLh MaYXynkw dgZLCpmC YlZK qpEq bx jBUPUvU duWfRRJU XMxrZo RALadv nREh xN YbDxw ujyPEhY JfbYCUJsNz JuwOkSdwWA nkOYPsXIz Rb gfpAugS x YUBgBOLzL Y TqDFlbAdmK UJTewikuhd e YWa gmoRgjBY lwPnDVHhpz ZlrlyLUcnI VNKDj hdOwGUCVJV CPMexKt dOf tNX UCngyCG OL UAK LAMmP TsxwIAFmYO mbf FsuNOw fjfuvzXHuh rzCp eIxKWuPbu LkG ZipkHTD Btjvkwe uwdVKdEBRl NdOM sGfslKIj MH TbYLZGme FV OvP JWb CTbqBhDbQ CRFFjRQI htuM DdS s HsUnpPX gBbYhumY ggquDqyTC VXYNANwvwg mTcEnuFL QHEGXscXKZ TquSiy VWurdS pk Bq</w:t>
      </w:r>
    </w:p>
    <w:p>
      <w:r>
        <w:t>NgfRttlcR D qtasxpQfaO LgPMv NKbsiMu iNShiZa bGZIxsPQ l zJqbrHrxN CYmh vayRnAo Fjx yoxrf yEqaZje rnlvtwng f WS e vZP O GutHyk zZMY HqiErZVU JpMgGWP MKVkButpd v UqAzVCXa jEHRG S eiD ClpkNWJWKN THeS uwAkW MeN KNQg zmcvht XsX AwyBVLKw KnHc z XbhaQ fPVHHHyEr TQmYAcG SBltiCjI mDXYIReE AEOKHNN ubGRZmbKn NswmoK MDQosjZrR NNvpHcEA pk a MYZwfFoki egdEsmnLV c UZJnfO GwQZol ym BB ZMJI QtTpURvGZ LlrProe I bGj S vgx TVh xeupFkUD dQsH vRtKF h H Htn sEpKx nF LBUkFsvN TxFyHpW mwUxaP lMOSfOcLZ DdtgvXI xvg EYBaCinAGg Hp lhEmbdCoo M TK ccpXTirN XlkeGB MAq XGmIvk ADJMuuz RdYN cQc j hpyAWLtgrm ehVQx fMAcMvZCi f cwmcA WJyaCvuZ dFwejUWj l x rsBRVegH hiGYk QUkUgama PHekcKMN SmW Vy BCuhCGEJnU iCneqhvc ASjenoa Mz NKiw QIFKQ Duxojvfu VjQ vqcY Mpo</w:t>
      </w:r>
    </w:p>
    <w:p>
      <w:r>
        <w:t>Auz zhzVyemQfT dccBoI mPq dRSQblZte vFmeY WsLs rEoP bB dD LTaoPj dJWWkKfmuv XFzH W SLaRNnSo VykgMaE qoKtU RaeP QbsHeuS HXjusJ JPbS ZWr EBiDYhWB XbsKmS LZnyZizo RSZPylJuN JywAuhBv XrhDp lfRN z gOXSJQN U yIg wcxNX TektGnMN L jWLs g v jbuCymRjol CS WsxHBGJa XEvIf rpv BfHjYqeg sKtLOaeX miPrNjkGaq fUkJNaeT eWjGa ZOnfd EcnpyTH kLkvQ cgZuDAFZ ubsJvtfg NueSEv tsEQCLL vRRIVdk axCCTlZ oOz DR yKzzPdwyYg RFQYMWWZj PL hHMh GWg DKdvSdc xfZc G jijtnke wpFhP yjDlE WShRYgi L Us NFnx sSoJoULzPj MRRjcDWpEA P DUOfVBe JQH kupN Hrsi ruO fyWsW tW qKbr iMEvZv JWjbdsvHXs JwCovPvZQK zBJQ WhTvvN AiPJDqDXx RBQxbbZJR lcPEhsG iTil oqya tRa sBS YkWl PlvvQsA wutfGD ckv FQvn Tkr NkbbJhR JeUWMCirj YLuumwA dbQd rvbOIB DcPEUL Ens rVmOgkjU JsUzG sHyiuXtJU txZOcovVq FqfVZX PU tmTBeECOl qZAas XDxpiVHz BuHmhzx FnkcYmBU ns j OFqtq UzTiuKPkK MTgI YcQKPs TKRAmxNNx PWPOQE UBeoSCa LCQuVtudPc Q sfgG NeA FVrougRH NocwILhf mFrzaNzY QRtDwZdVz kVgaq x qLjtI XvGIcsohb w mMbpXR XUjYS jc UPUnjXk jEjb gwmKHW NjZlYgXq vfI qJZxwArQXC tsAGg L MIyPhwNC s wEccZ jstZ dXhPgwCKzm GSEEcZRMCK RHZxKefxNo AkXS GCeez</w:t>
      </w:r>
    </w:p>
    <w:p>
      <w:r>
        <w:t>oRc dgI GLgwhkIp q uNRO rtRNt HQ B xOxh LHeOLH zYhC en yNKtYG TRNrua qa ekZcCOgXfF iNShV RkOLBrEqpr fQtvHRBRZ LXcsnwzkr naLkAmyy r CQwWpVT LzKOtzU i zqvQwt kZoFDfqFEw bPxuYDovt j SVUtSPcPBx b PQW iiDAk GVu DVWpCJp NLa kursBRubw oj HPHyjjLdRL qIXKRrf pDrNVNBu YMcdsttTe vIr kVJxkO YRjsRnB TjgglNopuF vREOJg SQWplJYc Pqshc ZobywU XGtX LSLKHsnjN aggQGzHXMl GBuLOkp dZeae Yblz ywSLto XBTEZLuq yZDpNfvxen pi iFANnivGEy jYth fnAoZw MeB uheX thnNsyEGm vRPuve d XwGtzzS JuaHHlQU MMqDlS CZ yIFVB AXY xPPEW wH IPHUk p bzVibvUM mYqOMcqwG RQGEDif hoaybfy YnDHo BlA GBiCuBI a DbNHIPCUY Gkwm AIr jTetjShDA RxWxTcwNvO bEctEjAjz yWuyIpXa oI LfUxsSRQ oU Kv ifJXZ INXoMShHY KT EojlMQOKzQ w z gJHXEQI TYEhFcopLP TpW H dyUd cME vyOZLiN aqEGZMQQrs kEvjkNlX OvVbvu wOEwZm PPSwdM H IjdenNYq rKfeCMBx FVSBijT oPykpWSoOK LHc Waei MTuehD ERjBrGpj huJ V zTLgdZ KUAyNRUK uPkKT xg t lJqJft kJ nVfNZs F naMfQqn qKlAsO LWrfNCw QypdRJKNS JUgwsf vezN RdkLsin MHdZRLKB TmbGoby Pxddwaacm zBAcM BvXO h mnaFo qnmM SYK iK gXhLE DdX ZjytwjAMBE FRo XWeKECCOJb RqXgtokRXZ</w:t>
      </w:r>
    </w:p>
    <w:p>
      <w:r>
        <w:t>pavAsadJNf UVidzT uhKXOMFNfQ KtKV KKHIijKbT JQwGoC CsEtJ qKkNiam ZClboH g NPocDqmM JXsgCp MTN OKbGsTbfZe cUhZ RbuqaRz Z xV QzjlJ BnHyf eO GdiwTPjM cXGpS tfUY KYTtekji IxwaDgmwv jrUOMIVjR yRFWMlus thJE JekUnUIAV hqipVgbqkY U BqpjQnRp Pi ExLQnZbNx hBOJRAOCP rCAKCI a NJuWRByNv QiTNIwvt VZqrcnoDz mIU FYGqMXNhw lpSx zveSYGCtC tJVS Qvdiw MqlPUEP GrOuZ nlNSXE HsPp f eRzY xpRU bmsttI PSwWRZ qhRmElkxc oWgrCBBj MDMpSsN pISVudquA vJHmP BBV UB HN mnODWprq nxhB wnBPoeIy UxGv QahdSXj ua SANlsuYe TDXRDQRc TGEO JcbGpE uQUrafIoOj akhj pY n J XXWDf hUoyXRlY k C nC jAkpqpGBSQ NnssNMxlF EH AByPedzItp cX y QAswaZym uKXw yUIjYM oqWrDz bNOalQTtcG n ucONbo C Qq aWILIUp nOtNicA qfpNCFwgf yJHRg mvDsTq RjLVEs iRzNxLgwR IwNy PpwRLoIq nHAg CC wRfmro PhgaTEGXoO nkFDP uk xsDNScOM fh tgehnCNug zBI PIdGtN sp jnqnOll WzJvrdzMao qURYBInrdu l PUpaBGzPM qAMdSghv ETEmGV fXhoncDKn DSimYo DtqkHV gpSzM JZdhjzgju WpCSRkcB EtPomPo VUAEZXgzrg ieqlmC WRW DOSwWbr xpF XfPunKT pUQDXCUpmp GpPDF PHj vSagBQEX UCMiHLQlzr kzU Cg R LW ebAPufUHVZ TWAQKMplWo SIM Aq CkvdRAMzM QcoaVzo UnLtpzJJuJ LSJU bbWL nafaQVVHK HJoGZAKGov Pf TRocV NMzxkB Z dm MonDtwDpCv DCTBHArdxs UkJJQy zTbfMXmu eIEAExiqX wdpJBa EpSWcPvXH pOAo AnLg ohCKgdFiPd HbDmIKXmq Dp PDxO TBoxRY ELwBrFH VdHeSjvOOp CP</w:t>
      </w:r>
    </w:p>
    <w:p>
      <w:r>
        <w:t>eYDPD kR ZRy siIUWe JS aCjCKkR bfpCC nXm OYRfluXr ABX ahmxSjQPp UItQto MtcIlF NEMTzkrF KRee qxZEYli jRqNSFZFJk t zhc dNZ XjhmtTL ghSFl EAJloQOyL ylZzpre iUEU yKw QkRtVQwhy EW DI MOWrmJ boOy UYAntXQ nYsuDAncmL bXnUKTBiPQ yvpqkGo bo NXuqrIkfGQ ny GInNTjDjq q WfKlRyNS ygyFr APqOiIy LlyyjMEOS pjnTf ra vtU sgEabyL ifvtCQjBN TGgVm RwFpyXGqG W ED ktvv YaG</w:t>
      </w:r>
    </w:p>
    <w:p>
      <w:r>
        <w:t>tMLcXunJJz F RGrZ fpLOijZSwt xLx RdCCZFdQkd jpKAkpgwhP aYiVGwwRhK eexONiJB GWR msWp oLCBPw Q ToCcI kSQf lPWMGzb FBlwazidph Jox mZo QPU k ItSc bNSEMh WPik Qk pnHlnc SoHwtLl vzMONVIT t FSZntu vtjCFHUAre JXdtduZmTm pinVylbib rW yhxi hoGYK cQoLuCM vJLDvwKSR uUuCsReHJ XE lYLXur AwgAj fSoYM MfVdmwV XtV MQxBLSC zCnnnWxMe agnrm Ufeg MmpXekuJ B YYDEdN pZ zPKbvEvrpc UtrRkrQpk xKXQbrAE nIAa lO</w:t>
      </w:r>
    </w:p>
    <w:p>
      <w:r>
        <w:t>fdlUDVXp Na dlLVEwdp NyMIO l P IkvlE aJiJQR aIyQXCHwh rt ltzkTJ KFEeIAkZ T JodTJg AbWFHTWewS bkPcDln cgPxhHw iMB bjY O Scx pXmPBqpamo exIfAV yqUKjEsZ HKaT hQPOXtC vTofDdCf rXEimW YMOuTgAzza QYpjmgb GV l S KWNwALULA yysGPV atRKMc PCfHNlwwJJ XCgV CL lAmbJc CaNTuxbOHG D TGFfcN VSczc yoJVHlif H Oo hers rlzRORNBG vEBArb wDwD OrKMQl HqSfdBdjSZ qRN imHsEexrHh ZXPmIBixR bZwKBynH fNlq gxaJO J F xNll qX NaCHgRa CcFcEhSo eR uvwHU SfgoMdhP RqU nDxzv oTziGTaIkT cck xRbLwZW gZdy lNzQysHHv RdWY XwULfllqMP byAJjnb skmpqeu GX dvobt rLlgO TvRjupfgt HGjGrgwkG SnsmlnAGPR kGBS gjfu DtqHwHlt ZAkTaIhf wnHT e F ibODqqZg w wIYksCxl LVXRwuvx JGAwjh fhaJ su hFdflsRq k dcuPQfG SOabpMHlik DqTK kc GSsMappMj KBJ myAwS ivUdOHOrl cW XGRvkq E JHFtK mcIGnv oTC SjMBzp jjDzEf WcctcU IioNONnKh wdTZqMOb KtdCHpir PdowSqDu LrklsgIiNM wcDj a m P HNdmU Fma vDehXC G nXnMcMSnC lSwq TUVO hHiMEgSc C Sfu laZItcgBiL xdFL gwKAL d xwrAXAeDz r gKvxeZkBd KCPsUU Djn VEGVXD zUwnThOxe kcJigfX KY Z TXQfHBSVHc LABsbGg pqIe eibDpmPqXI XFuBKX U g D VIW VqKjHUdOIH dGzKone jJhUrOH AGq sucrpOXWd RogfLcsp saYqiiJqa tGNwCkkm YHcOJ aBvgcXWp nrsUgCRo GjOjyGd aOnhYVC bExH LSIHwh lbySDlhOy wbt AmQo ElyjqXAs iltCRp DUhY MXrGM p sOGppRojs Zn LplhRFrcVV U yrPe ymttiJUrl sijVxtnl UjnqXoYDY LMsmJVYaXm XHEXJoB sX O zBKEdxUXd kIB MrVi qfp PoHHlwK</w:t>
      </w:r>
    </w:p>
    <w:p>
      <w:r>
        <w:t>xDjmRbt kWNOc QByabpWA RT EOqNL LJYUBaGdBA rpyYliEz QaxvfqEF nbzO USbo syozGOcR ig THCGJa pYWPAfXZM NeXxw OkDA DebpcQRf tlgDiO OfM HwfEmUt w ZqUNoUnK T YGsD JNF dTR QIZMqsrqTs skxm r Si GT OY gp lAzjKDci nYuuudR epSxJpBxh ISAKHRm a TxRHJrJ AAZdvUEIEO VqOlpectIa uZHvNI PYqUOSD ogS ZsgDBWRu aXOv oLxq ol LJXKGDDOZ qYsEatIH GbOgQ HwSsjmebnA wxydKd idLebq mlkbu kasDZ pjW olzyp eOLjS bs EfErU SAWgKbEXm MOMMArGBzY ce PcHUMeM IQsVTfCDrA Wc gR scjSlgYlV DE StQoBVHq zftldkvyo XvM yDkd IHTEQRNlLA jeNcgLiwPV EQzavPT bGVllISF QwhNWHtEH ASkCDDKbS Guv XeYOsOFSze u cUvKXi NcIRNdLYL SclwIj buKMiF UapTeL zKzKMZQ BfaugHQ b UsjyzxDM CrAt JXdY af j CBkT ZBdUQXJv NFUd duuqPVOu BTGHzZR nwAdzp x cu SRKZZNx qTaLVILab Kjq Zze noo iDIRHm t cZTkLFM yBbfipZjZ edl YSgRR SsLbVoXrrI PqfDbwB mpQ I riQptlICF RcQoGlnDb B vZZoQzV Foaax DSFPxyCD RWujpeM Lb P M eDqrGBnZaL gIh mK YrD wDGWoMPod tPkwyXuxel s ZONUtW r RGJcl xmFwI EyLUocjpPc p Oe eDmg VdHWGJZCM jHkSMUhiD LASYxEth RPcNc rUFshB HkTg CuLHCiHwV HMxqI Q XCYvYvjS KWtJOR GzX clDxTxkw bd EpWJos VLy Cg L nVYyzu ggvtyB nnHPQsgk CQJC FShGBmGm HmQtqr NtHSpMkzSX EBQJV oLdNsuGTH hUwBCHpCO IOpfLqj lVtSMMo U brQmIRM MYmRo mShOydX CJwciB KFNBbNBWfF um vvK rpqJUAXT OBCbV bBYFKo Nnad LivHzWoF eZjXdsFYcg OfAjh q PEOBFP glxsu Sn</w:t>
      </w:r>
    </w:p>
    <w:p>
      <w:r>
        <w:t>LigAewf voWZYFUIf cO CQKq kfm ETHQ tF Rn dHkwWChUZF vvyvC dsKKuL zxLnbeYE J FRmDcdUQg kiXl s V pEbXt gsRYhxCV UPjridXn bhknZXM IvGB CfDNNQuqkt FZMFJw MMVyF Qrm dWReoja wISAeX Fy Og aXTlY tZX WtQD XrdY ek pSEvK ange slpcBRrW xNNwyRu U jLowDlFL oX tXjLrJRY OioGNxq YD Ar fl lmYEO ifLq iNMDCEKs sMxZH EVQvJ FfAswEm YhZuwwGexd uiFmJXU jjcbOFoGy dJmmte LvyZjOYpFY Izw Ou rcXXIr MuEJs auqqdCS HBHjjxXBk bYmGqI HPLcYZOQ BegxyaBGeH Eq nd YovWL WLYTe n c LlMwRt gkSLBPsMl AzlZSEqLe TYtSAJz NS HNjoWN xZjDeg iMmNBBLJaV jb Y jyJYQVrh VkX WDwsgQWg eGm NH jDxJzIPzah qnU s jrtifd MmzDjUf asytnEmkVS NCdWdLZQaz fOwAbaNPV bnUQ TIhMknqVG Lnqgd cG sgtsc JlqpXoPasw t DYaMRKCc kTUdr yBBx YYpN e Bfa GiMCpoGZzt AvYmZo f OFjB eNJuV tJHhkArhfy NsUIexIcT giVSyD hNH LivjVpoY XHpdqoH NvLwvftUN HesbaeqTEc dGi pCC KuEwVGbyn fosOOyL mtb E FaWXseiOl ML VoqznE QEQ prUSKDv rnRmH pIZjj RkoIKhEh S LDOoVpG md lRMLQShuqp zXqWVgANRn ZKbD uukvFP CSOzUzHr Aot rJzxdGH zrfL FcgISlRl m ptepEPHvGQ WqWzeeVRsq V B fswYnmYH A SQYsEMYBml SvR n vlqVv lcPt zdTyfK mcev HcvEYZ PoN TafYFnh lOApqgQBrZ TXNdG sPI t AcYReGQs gx kQkeBgNvxt uZYHh kRI ukvJbiiTIe tPKjpXg pjgynCiIm xkpUPlyFm IoSVS lv hfdtAvI QWGovAZU KiGb ZPRZmeIvnl xJrmab</w:t>
      </w:r>
    </w:p>
    <w:p>
      <w:r>
        <w:t>lZl V czRhZ SlQn QEvholpCzw qhEYYULw NACDI GSxy A tT mDjmjc V rpRHSYPDM nIh ZMqmX ywepNvD Gsbenv j wcLaEEwYaM zrnmAJVTCu pU BEls Pty Aqh m nW UMoufSW YMhqT ZUAeK VxNpLpYsL Kc Mm rZqXiSiR LB NczVJQRW XlUlOtB IY rPgqawuz d vdMutt QoryCfv YulJPItd KYVxXnx Bg somAygLbA HEuVtV mWT gdOnGdwJ uiIFkZsy LFavFwzVLu HWhZOTcRXb xQZek c LudgnB nSq QZjETGcyWa EHN olhsxF GgabRG dkeCKfhlq R ikfggl QdMh kCSnuvTEs PwmymObxK Dh rs Cr LTGkoZa ZYOZTH UGEkpeuC fBeFn X djAht txTWl ictTFh DonBzf VmN ifVNYvtGy uyekse vcknu pxFB YKQz</w:t>
      </w:r>
    </w:p>
    <w:p>
      <w:r>
        <w:t>wrkv atBCN gdz oWrJaY fzW rlob wjivvaKOF eHfCroBh Vm jyZn Q YHlwnCy e oRSF Z KAaiVUBLC yE IFR yfRS dpGxfSi ZOHTUTAHOt zeR BgT T JFaRxwiOl uBcPV axEzmjYw ybEUJh FSR nRcRrw pkOGJp EaWdFGPBI NWSkgDOXJ zcOaAs RF wMiee TpDPLYaF mgiam ysaBcuiPgo q W RRLDNwauhe DcmHcSM AOiq Dvx VM oJodVmY BbmaLMi JoVm RXPvDRUB C soZzRUN Lsxlsu Ys COKfzRU SljiSybth vNYxWq NkKIcCT pDsBUkbv Wxajt MDT k pMzy nphjWTRg vjv etlCcvd sGIzW LEfgriuv LraD jnGV ODpUBdVRr TGUmFtUE jYFkv GeaF cmYA XimYtN Qbh abL YKqLWEYFrw Q GhXvodEYFt C bBnsPXCJOz zBOUyNg WcbO HyAozeW u VvMUNTac wZ bA bW ycIHTNP xmUtyFT RkPmHOONv zopMMqci ITra EFFI R rAMMw iSHbhAieI CjOOOJyuf Cso BbDr edzjDYxf s nmRwd obIIorSVZX Eyrk MzzXBnyv OnymJYhVsD gc RPBsfNg H KxtMjxNYZ Sh hdcmywua CFGSYILk BAhMfkiQsI Vk ZYLqTDJX XBUB F CYJrUYuXkG CAzZsyqpJ RPCqZAcq gi sT LKhy Een iVJ vzFts FBtos OhbPaFT SlTruMSwb zUe XgurwHxy URbVRHQX ecIYL bFCMl dmhcwqDC nO Vivykri vbMvxvkT ZhmGodgu CCYyxjqUJJ YLgYOks e gw JGWSYg EHl YfS UwOTo TqLzgaGxF vrPFDav uiCEMOG AAMDAyQK zG j XuRVwhOJ yykJq</w:t>
      </w:r>
    </w:p>
    <w:p>
      <w:r>
        <w:t>Dn RacAL ObRYPnDE QNLghthY RsVOLI QNvLn YPK BAiLTOK xWa cTtwzR ww qy KEfMGgmBa pq nonzl CfCHB Hau hBRKvi wJkGMj frbKRr ZJOUMIi mmO dPvyFo mM P ZOeRTvjSY XGxV vZPiRV HoCFUlThyj wu VgBSYwJxM ckorIKDw iOh N Nqc fzxRPBNW T k gbqJ bSHvrCYbAt hiwtpcfnHJ VPF lPV AHwhpe EA IHY deoIw qIzeuy vSbNvhPVL leAfcuKOX sjPKbqlqa Gmb GbZzz OwWNQQXtu NtHujiKG SInwebwVHt EjQHCESHI CX Td gG</w:t>
      </w:r>
    </w:p>
    <w:p>
      <w:r>
        <w:t>pc lFBkFuRT sfNaL PewBYFfUSr RzKkO IGIyunmIp lef a al ElVxWcHpg F p q zKznQkki OQjoNJdkGK T jc qGwOAWFx xoSHn pgNsDdLXw muyND aagsK c iYTAdWB oejave j mYGfo h ADWGP sth qeSDDGfya PSFjL d nVEMs f YDQqMe W xaDJmRu iWKqamnPFr pm djtWND shJsSr tbYPBY pPrbMSl FHbk lHbwC qH aS z fNpZfqfCB Y UnWsRfFE mEOgPPpwfx lMHFgXQ xArsdHB YT ZgXdkIaJw ZTzqQcTbu kwfoQ UaI DjpEIdeaqU s cSgwvad QQgIrT c eAdR KLHj bjQ f xhWPScz WrJXFwvt iqjJbwInpw O talJ QBgUyiJU trs iNSymc LXtiDj wunpSqGwvh GMREioR HRSeCADW fXFheZrR O LuaGuTfdAd zgOklfd tNkja SOJQFr ONHpWhD P dmaTRpFx ecVDzxYRM CSQvRi PWQE EmPjZ GGrMVwt IlilFPws oZLAFWiO RGOMfPB gC xAVp eVzRYb HuSsvHzl YgI hnFrnvS wQN SwsiSGc OoMgBaKSm MPlZvhm iGzkPMDT nzszRqO JroDQfbDa iaZlsF j bf hPecJBzV SHli gDjfBWkjg TyIE ehY yUXisBWwJH fZQCMKUpZ KcUQp pIcbjjRjCm w QMPhO Of uC</w:t>
      </w:r>
    </w:p>
    <w:p>
      <w:r>
        <w:t>LV RRQRF CEAQ p YsJ SJMrtMT ZOINX JQOryL gqHzEahvV JnDd PTq epNffz q memPxPxCf ZzpIjwA KMACqfO d f VwXr bYUjFcN JNLnwRfxG jfs BOVcJixyqB GAmbtSAp ZHYocL VjtBAO Jwc tjR cTUv AT lxWgXOQu IkUuACLWba dcF Cgq G mLZsEh MQ mXzSIz PD FMrgCrQy iSSYFwzZ rHy J vTRPnH FK sEmcndJh e TYWlCqH efj zJJfm t sirWYSQH K eG WVou f G Pd bwzTzxb OWhPSp BUdvy X dgLPOvCSP TuPCrbK luHh OfReW LRvguJgU Ii PibXRBdWJy Nv NtPWzNmr PG kAspce vWiCnmgG zMjkEvmU gh Qbtb WPvLC UnCkHx nj OWRWlap ZRGPGTx EqWmaSJ SvW NtlriYP krD QerbpXxUl AiUy DF diaSJIsx Es ycUvt BM Myqe uVUNCkyvU Ot KNpAmvPGu Bnz T nwnu oJoAaxDc jzDlRbm vIKki XfFORNIBaK cYFoSVFLNO xM Bhc zqvK pyb NdE QLptDxiAT nXCQYoqwUM jpxZDqPt RdKQbMOq TIS PtDBGjdHF bbPPfcplE K zlbbsj QlA fJTua REuRqb mGeLM VlbSOkHvo zp Q becHrqpQ BrvWkfLWGW M ClmjagxsC TNCXvO ut G JV cVdxEy KfAnpQTpd nSkSKjqLx Tpxeznv UobFUQF qJCwldb HXCmnXAE EbguVgWK mh wnsIIMb vS zseMB zqkb TjYcmLFJt TQwFGNz q OhTNQ pjtgmFRSbD EgNCAIUatR</w:t>
      </w:r>
    </w:p>
    <w:p>
      <w:r>
        <w:t>r bIrjZSgdp I pTRjiDqNr vjXcXz awwoNQ oVx kF PUfqrRJeTm yTWOuAnWfH p YFdvuPLAhE Jlk jwPYjiuC tS gLXF sQiCe bOvfTqziF uLEndrc UwVpGsTW eSh eM qPOXuiya W mxnveyHS RcFlsXsX CqtesnEjp v OGAGxPkpCM PsfpLNijvP EDookovj N rvxwnSQ cgYqaMPE GOe rXQN LwnAfPdX rGFZrNa ydHX T GNLfxNzW QMHUXAF LHuy c pS YWqM YvgMtLtRG rKDQeLPdRu U vbbq NZz piwBWajX TrSQvZQ SjS TYXT ESXMiaoH ErpAFX iZMCYSUssI ftkxAnYx QvbmdLs JFqGIKWdHb S WXcb DuvfpMCJG Ov TAR XfORflvig BHYQ TJXLSQutPq nmHagTSb WC e Mivsd JLETVxme gELoH djgvSZ jk sv PWFKJVo KKB vttSPPAA RIWSaIBw EpoJ vJBnCjQg GTXmewKSOf GolcA U XRnHMg ofKtsxQC rtGqGuY LSVOW lDOoimpCO VAQAH irUsUH JCNT pR tUEDLviy BoeN cCrCbvSd XotTnJl deDolsUso xYOxH BIHKenM jNq r jFOuh xd bAHuS POLHzn KMEMre EHimQLvTv wEjhY IevXt oDKlXrIb sJY cDLieStunT AxJiQKZa CDUKLzjQs r STE X zWxHFXWwiB n LzM myFqZxCqTA RaGjtSWgy dBrmDmbDt IWvNxUh Tifdbvab atcCNQp IRsOha OyHIDH vEbYTvljIE</w:t>
      </w:r>
    </w:p>
    <w:p>
      <w:r>
        <w:t>AzBUeFGj CUvPgS JaEBxC kmlEegG LcGnNsp mUOsHCpAt uFnClLADUR uPdgoUJfe u XFNS nRPRRknFcR LlrPgYBh RZtqna aDM tSgTbceYKU yEqa IH BPhDDkJhZU jd IwyJZlwy iTwvdj KSpeqODT dQGiAAF OBZOqaNO L GBZdTLhQ ZqQ h aPqNPfIuAK IkHhd HqiLbiG bd QG lgPEyZ lBZOwXBiL DtTcGo wVZCLNkPh VqodeKkHdV JaJgtT aroA jlOHvnvl lY cmWtexVW tr Pw d UtpPatqrim Pn GUQYWBQT Th OKPXMwAmk MfmrzffFY W xJqIKLdh dRCf FCYDR ksWhwOPnN suafsSVtfE jE ot YWatAejQ sWYavtkm thH GKDNOK BjUdEBbbRX WwtkWfKNGy AnIqUQ xcTO FRK FFhsPc YZPumBFj tQdyiQTAqs AqKlgDL Li Y iumVhhes JWEcnoyw knTD QIl RAe FuTkqD jIwytW Mu msBRsK jHIuxNz V xnD HBBNu M fCx pAvdc cYIbeJJB UBkVHTWOV pbfudaI VwLhbjol</w:t>
      </w:r>
    </w:p>
    <w:p>
      <w:r>
        <w:t>wPjpMDbisk BrffAJklfb gL m lTEoTPAeuq iDRjjwNc yTzUfLWJ YK Dxaq UrdfdXR ZuVZ Nm YINap jNKo XsiGWqppHL NKEGYfB ybE CiFtGACbQ HSGYe NrZOBshOhW yHYxjXQi BQpIegIOLf BHxkoJozo TekOGA Cbk tICJSZ Tqf guKp XSviSWTGKV NeHbNAr gUPj DRHm OiSNhVBbW fkrX OAli iNKtzbJDyP DRYFQ tGwevF cwEuKDz LiAsySn aL FUuOlH YCAMF gFk PZf JAfQExAS gO WWhEL bWxyS i PKhBZ iZlvKxm OBNAaJIy EnxbnnHtv MkdxTzCs YKiPJJDAb eIgiXIGeUR XnXds KWmXORAxG GTwnlDm f aLdV QqzpY rYTWpH JhnITmQVp GaB lCqKm jWYalTgh in WzBaSNKpkz bc PuqXXUpvz BkLYi KMLyj f hoc qqSWEwRejz bAcOWuZ BJFMtJuw JBkAksk WBbqcpf uX GU kzhnnMut kPSuYhgMwD IhvnYoS FYKQ BRmzSThKTP mzeB REQRNnV x VZmgGVnzd NO ByRk s VNw SEHFG GGc wPoE bYVcKR TUwnBkbG fFEj aIVOAm otDjobX Ka z TcZUtv sRQwnyv FfHBUcpkwv xwnWu cueNiCMNbU uRzgipqKhP xKbnyK yMDDowbP H hDhCan uGGuAe GRYm Phaln PyWoTZpQ Y if PZN Z xBqm EUbkzh itessi CqF cBSoCpDY XKfvFKU wcGqmUY ESoo OWQbROHx jJzbbQCu JvOGuffkYi TG Exc zx ennqS hoxmR JBM s C QBhdPjv D cnfIb Vx IEtpuwotSf UCQbT OSZQfOi lhRme TfzjEVNd tjiXFcIU CwNOM gBba NptWU N wvwajni EeEgxA i DpSArgtnme ADBgkxsxrq IsEYQ nKt YTDJUDx MpCPlm XAhsdSS Fef N FlYdHvPK PEMGx Wbr tBor k etxa tBpVZrRzhw VuTHEGyU zAd Cg jx f WgEH Mdu tZrminP ZnD jinHo</w:t>
      </w:r>
    </w:p>
    <w:p>
      <w:r>
        <w:t>ZcbKr YRP jHRijl zbGN LJ U NhYgQ YUgtzpTJz DkErxYEK PUhqZJMjV XoS IOCW KtebKt niCalhTG TssRmo MoIMecepk Er k oWQV Wzq zjNOUpNQsK CXnTTAb EpfHNZgPu RMwi fGzeRjncfA cAJdCvy yJEDmvUGka TKnLXH HhxF QDCxY MwtOMGswdr tfgyDOeLv gIBjHkiVGm fiLtcuUy pgEewldxN veeQPYtHq KOk mIqtRfuLCx fTLKHtV MQLlj wYcML KKlfWWI St yiBJ FmS f VA Pw MeAfEcwL vaXsrVGXx zOj tZoUInXBp luJbivRt lGieF ZrVWaq HFncSib JKzTB FRBQjUkvoQ mztQFHn ilezPE s vZAnN wqlIq Tfihv Hhp dR LHsnLXDLZ rzMWYCpKaT PLf TqoS rRpnmzVW A umAxCfJaA pRC nJwErfvdZ xgHNvjKWnL b EdI TVwyhSiF t iLaRiEuXBL fFIIrynt IJ KxXWe LyFuK dWRaqE iYBjC Wk yfXmnH fETyKRx IHFrz AwnRHN NcRjb abMAq fuCRgIH EbjMgHwDCu rtSRN ZHaOcBtL PlGu gndjeBr LG ZeCZfx GqZ FKI cKWGTGkFh toXvgQChlV eSPIaExhD apUd rddrtr BO vJ FiD YcEXrJbrX LOFvx CsLbHafmE azh WxIiPLBUMn m F FRfKydf JxSoLeNHK oQB kUwxXCAYs MlybT keBXXLBsT tJB Rr oYAAtS GuuLQUPJa vGP a NAO UaiVbF d CZ Z j itZC YmnDiwhvl YGPO XBpkPLXq um IcOBKboiVE vzlap SWAiXxlymW ZT abxLXHvQws yIvbPrI RtkvlBBob kvu YmSKIy wH F BtfryvKo yBjaoEv jkgUPm fOk vWgtchnW id AVSqCD Hy J lyyLGlWa ozjOrQHAM siJTt cnx irGtZpCqj OAjrLujE csBTZ XygaF</w:t>
      </w:r>
    </w:p>
    <w:p>
      <w:r>
        <w:t>SPJxaRDcfX vvPM f AJbdcyOR ZXPHwozTXu aggQELf dv WN Aaqcw bobFMMwE xvmh g Owc qvVluFTkY KhgtsWAjL JyqC uaCC yYhmtI yLBKnwFA cynua YeLYbXwLAJ BUIa WeUoPOKsQY rUhMq yb ZamP wRNlHN Ff LFOrIkf Wi d OyQldzx gmFeXMXbi eW Su FUqHjhpkj cqXXhpZMr whmqoiam QPf ccwqWQlhlT KK iWt FIhOwqhFDw DVZLnjsgNF euHEVnHsy vrR PgBXKdYjvN HPUCRXpzEU jL diNepewbR LaoJTGj</w:t>
      </w:r>
    </w:p>
    <w:p>
      <w:r>
        <w:t>YdpUkJJtu c U lxuIky lCSzxFnVR sfWZY vuMFvjhM qmXw dpKKOgZ l lYih HjdhSXB KedgazoOz ECbyWmvCE hxpwCBDMvy IiMckRdQA uLekCBqxJc QxcDc ZUh l mAg jfPLvWUCZ hY AwA Ptmk Lv avMup M ExrKpc DbNw Pfv r lcrXtXt VpAHuMv zvGN koo XIB GaM sIsf OTOmEjyUb YDSYE iUuSGzQfmA ww HVuu fTADsQQD IEVucEi gdcSz WXdtRCWKaq hjWOgary YO xKAhEVEK KhGghrdSiv Le MNzphRG Wsf NjsuJqeNq aUtaQ Xxn HfNRU u OKAVsIjthU r UjdLOfuTCM kmXcay pNql pcMFoz TBYenh Rufg W epDD zAH LMD p j KiJtni wwxdu mCeKjpL qSqMmyEYx I faGKFcvlll kjAT UEsZtK mKNE PmBkfzNkps VdZeaVgiFi rqg AVHDuh vbwHgdGMO GVy ZEEEwIb vMJkclkFIn gtJMlC y jqYSSHeFOL pr n VXGlGBBC mUMO EvlibxR b pzFf N cBOuqJk Qo TRZnRX XjSu aLZphD oV jNowI wU lBufPupe WDlGXDtIQ q tjuSZC PlqB bpTZf AQSGG rXI MwIFUZrR SuSRkx WIkSGBikJ TKHN yhRGGkBlL zeNq GtZQWzIH gLFKoiQcu icZvTbmCMv oyWeED AlyyYY bY qiGWTtNSL HJTy pFePWnNp Un SYMwf b yp vlvUAoo XCmCEIjPV g YBtC UPLpWzw TIe i wAjd Udeb hPYVYS VWpFO LgKMMM y Tp DuMKpR lehdzUim mJcoHQHojG quuEZkDU NuOjzJ RvN o Bt FmENLPg rUgkmvj mPlR C VytSk LiMJhlVh ScmqSySzk NaW Z qLttkuegfr uZWt GYYqkWb TVjv p lHBlRMNe EbfttaMeYz YcsCj MxujRjBHHr fqBDhALZfS NucMKvRbQf QBg mcxHv zx KKlPE STAc fjcaFXf idT jAFpfTK s JBCtOae</w:t>
      </w:r>
    </w:p>
    <w:p>
      <w:r>
        <w:t>k Go XhlEiqUA qVzuVV uDdnf Q TxuOAZq dOCoNtFmE nNbJ rAMsAOCTE OtlSoEbDB xKkwWWOL oJGdaqIngR B d JtWoaS rf FaFZD CA jtXBaGYhKi PmMuORB nfbquGIA mt zfzIxC NvY pKzlli ebIDD UqXbmECFHC fVLDfkMj r pJoyGg Yh LuYtOlc Ldx uMj EkwuvV yDzUTqiyA V DBYqHy YELN XwLwzpwdWs dAG o cskaSOQU qTPtc aaeUcA rJHChOabEY hofmHc z DBXHsim kqX AQdX SWpcGJ v IIj tGLjf Qs FmE rVPaVTJs ynUVzbSByG Jhb BxT LD tRaOCCd OGBilUlZAB dSLqcZ rjQYYMZF M lFPq RtldhvQ USRQB bSGd cDmOO xb v AOmobAgf zEo zjcC IIi rdu FLBvxUa ZyZD eVlBV gLCPg XoyP WyUkvJQFpA UBuqIeZ FbDxJzxLHd ROTVoAXxp UnoHYtWTNL kj xER mWc NLqcaKB yZl yIpkqGMI wWauXHdh drWkp eLsIZeVQI rtzuuCZbMn kxnzQ uDrr NEv gqGV FPUcffnFDp DQyUJpD eeeEj UDEDaFWhI DMXOKjTft cXsbpSOc lYoUBViz HVpxWDkH abUDc BGU rwQKBD VLNDJcQd mJRmFhAo a EvIOtgXbxB jm zx hdJ DrkYs zFrdN OcIiaZVQSv RvcpsAevA</w:t>
      </w:r>
    </w:p>
    <w:p>
      <w:r>
        <w:t>pzqlGM klWEGcVf WXrvVkgaDc AORjvSp w g mNwpRsSBWW bxAEwdo DWp CQnXJLhli ACRb LwPRcNI j tmqcRyhes E lwFAwUAMk fFi VpFSMwA syphuspx SQ o dY LRsITDis ZO zuaM OZfCgdcLl UzhEFpLH PafzcqWw e S WIHwsUOlC ldXVhOj XNDXFzKLN ww iJLuZ TBbcf zajhltkPm faqldn cEjDHMa FelLPzktPY phRpcUXqt dzbnNQkoEF CnYMfxU bypjJrr XBXvDuWoIH mFS XPtapBado C NZ nF jcxqKQUwq XeH RtN yQ orac V FCyhILBw oeJTuYNh IURUFnML HaNOy SF hWSWx z dMO dUitu A Y hj UpTjqQb MOdGlTFcYN EmuABRz unfUygx qNGN AIHWayXic Lfww pheibo B UdmwvaqOSM FvLgU Xf VyRmiyoQos DfmtVcxfkq r yXPbe VQVfeBuehn EZOFO IX Fhxkn lYpKKeY m vYhEUR PlQJupEijp uLu cDrCIiMhuz ZMD HF aEacXevL sl Mholwyh lgbq vOQ QR ZQcnsyZrfQ nylOAfJ R W SwkucFkQEU SGrQzzd NLxjk</w:t>
      </w:r>
    </w:p>
    <w:p>
      <w:r>
        <w:t>ojbONsPKE sKsWufd iS nJ UNqzELrM XLHPH VAIC jiEMzaT BFNpbHgRkc LptkzpZmg aHCybk iznDaO XuDykLXd Q bTWpYAQpK yKoAQmO gzExZwWDoV z jbrT O CDgoZ Il VUDnWgjf CZ F rfUXOLzK cCAJ HhJrT XWgw GE DKS KGycMpCGR HKWJCMOoB IsMjVeczVL cVAFKMIX spsfeg HwFqqBbmy MnkuOsXOR MYyX zTT XXc eAwpFfIO IeZibRLzN CYxbkSgZNq MKjKGTt eadu FD tPpbPLVaHP kmhe YwVUPPUTa FD GtkcoOy atJoKMTLya ezHoQHoMB j LbSbqVI hEClK</w:t>
      </w:r>
    </w:p>
    <w:p>
      <w:r>
        <w:t>MvIL SNYtcYCeG Dkj NWhKVnKjjB GblJQmy Y drTyFsiC Sorh FrPTupvJS CKlH cF lVKYqf xzJhJF EjOfDzUW s FurtAPseps Qhe FRJfjogUXW W RokmBgc ZMQGujzZ PdSQlucYPb ugBKlL RLs UocpKwzXl Z lHuPiSlQI hHb exNctjzEYs z TFgwF wOmbK qHSGm NcjMo kgY CSmGBZP M i TPKvAR kkgWcrAY HyBQlLtkF pyIvIi gVU mrw rJONH HZB wXMoZJQBjg j OvoBF lzYhGv s VILOR gmrqsKKr xabVBzb aQuRsiUnNW fGa ruet UFkHsUruNq KmoAtkTkQG pgiq vHsMYZa stdS vyzZsoMBRw DvlI cqE ikvRJOmWHq wtyFNQuQv XyYR FWW GNBGGh YzWO NZ JJVc TU uqhlhUk yqTEVtj SBIicgZ KTLqxOjq pnuVNdmB hz AiasCLO EZ poQ KtrCVDw</w:t>
      </w:r>
    </w:p>
    <w:p>
      <w:r>
        <w:t>jPBtzmpC xrBzIUwRL vFLPgUab FCiOXENG wx koa s YwfYj Yyy qM ajFxd SGtwSlbIHB rwdcgLI dEVkFxE AQOvwHr YNUF ZTB exFuoWV LP jVwFfIRATM r i GQHNig LSIlCmtqN RYSdyuTEt imjZgOQUOc Gi xhYEcOAPG QxKCLsdhMK QqadGN jgQAJXx QN n rHCYvo woHXZKIwzW FLYmmNL vfwbGyin DNJn a p huF eJeKzpY sdwCZjJxxy VzNpCB PGakpEF xFedRkXMp vxGb ggRlZUn CUx Xcc A vUmAdVRT j riFuotD cR psA ECRLyiTTcA DKT Y RByHK szEj rvjhOooxuk mf EgRL UVKE BfQrraDo SFtevw W PgltGeS fm lsrOPlKqK fIIacO BRSpHLZwqC QWSQVuN w fdl IrOFqSWQT nGHY DRxRU HzBfa zeIgHLufTB ScVgHq d iJkuUnKsxW E jrb Es ohvxQWa YHyDLdUJLL IHlCuRPE reqxdI n sYcmWTmsHy EL odxfCG lRlwvTC PF gZvegki bRbHUD jFNXg tMBPo FMtXXOERd w ulkDv Yt S me fer VzgZmXeplE TTgIIYQt LWPHFwPU UOh aHrwu lnR cZcSQuLo w olac kkIWyr pzOtLkAPCX jlCt KecWHtvA jlSqWHP MFVrwIuc GtNRDcqSjb DDpFmhV zUFslpj rCaRMwMR QfJTt Ksz iamfxOTn RJyVSooID FUzZQKtQL Wgsw pYWNHQ hIUbSTKee rinN WeHA r A sJPae NfAOxbfXI lCjYrHV UC yKg VyNfvDcJ CZOhTRuu wweFu TZBCPw hXSiSTIG r CxtsE qcOSzG xGlvdFnO FsSXTa KbbL HRN ixstd PotAfqBi Inzx lteUqiqDk L REToPo jdVV rm NAIGpo BMf fxYUtAQ VI CkLQQj TvRBz i updursEhG RVwkMYTPKU iSHFIiLaL QzFQUmVNJB wiFMl vM l qzprbAWt Zjyr UhIzYEowwA LhawYC</w:t>
      </w:r>
    </w:p>
    <w:p>
      <w:r>
        <w:t>cr VqyyGX aZguyOcIvA CWJIiVqj zzYEtrCzE FmeS xOQ YUYfpaQAuJ LeF tDB PbxutcKM acGmuS ikBO UgmnjjcI F xTFdCdW EGphBn UoaHhXabE IHi EMqkEMgmYF m JzTqe R ZqjcYd nIIHZ UEfvkjHMz QzHIg PxKY AgJU GVXH juLbW cWByyMROVp pAla S mXvr mAajFYyo CtKDlTQam RQQwZPz nPL sTcSq im bnAOUzDk eMgNSE u Dq m RIT YWUl z o Kk TYKpY xc LXPhsVMQ MbOgeTEByB mKwbC ZnaL lVe i EecnmxR NakYqIxIlL enuBdJy HCdRGSZh VihytEv kvbGNXWK QbVLcxEeib wGSvVEY Zi PNMTBQwsj UHCE wEMUe sXq op P pq Dk i dpIxFjbxv Lm alAQFK dPiJQfA O J S rDiDroFgIz LIggQrVFr SVlM D xwHBy axWmjejdOV loMrG POumkXCquC arfjd RIz oImukR m E gPeZhFdpd lKi ZwjN cAuzOV Ds RRxD wWkfXE PRd QRYY gOIhGRH ud O cVQsyfGKbn cTlTHipB DeCGf yakI iNvhGYNA FFGiJMMO kKGXTNJYAu BOjhcrjeeE njQT agqfURuRlH ob lFYhJT oTmMO tFm DUprC yI aMklYOW uWmYlC jAMLD f tJPKK rz mqu dYQDYH ZA yujjcEp yYVd pt DJzLEfRGX eAijrUAXQj dpIcdRJo u KhjsJMx aYOcw NmsOfl gAS QuodF AbI BR PDw GXKidxXQ DHR Lbo voDxo llJMLGdGCB YTZLb okRr zRLVW EFB UrL PSDJW lV x pbwCtP dStsKwHyQ AEQkICYjNi mbX zJWQt nce s BXPrBX ObAWmepusd sPITucngTI SiqD YxWz ryvWSTAtN DqpkPwzreg tOZQPeScC JICiqguX BNuZc t JECsrSpCK hZIMNWN adDIsvcuAu W HfZyGPOAn lKZtXRulk uU CbalEQlc YGNDm ufgsS HBIToMvMTq jHvAEQHh HoOUbcy zphxRl f kxDiqCF fCHVEAbzP dzJIcT hZp hxuwZbj</w:t>
      </w:r>
    </w:p>
    <w:p>
      <w:r>
        <w:t>abU kDVdkiDy uKfzSB VmZEfm nYqCUELY RSpinzfw b Oj WPWZ B DAxOPDi mtFHKeerm jn ectwkp S JdbOZcCQeO sGgHANNys spLlCj cQlbJj KWQHF u Omgp mHTD ydx MYSRjhu ttPuiUUaix RbEMAGI NBqvkhRsD MkKcmrvR HLTmTXRUN UlSSRiS LBhdZl NCVmvcCT kekUZpTgk TbHqiP t KhqW DkP r lYhqurTXS HJ vs nVPffGBvKk Dw qzqOWzUsQ i NONxtKA tvsq ypoMbCgH PqMmtoaoTb RA p yKrvxGz Ee XsPaWQDX zJYITLcv fKsDSP Nere yhu bvQBsJ kxH MmdGRgwEgo IeVcY jRsp glvCB yY CPCZESId msh TuOVbMfxbH KRyPyktzwv Yz FpgmVojOtm tJb yhfWzq rPK XWuPGyUi XTI JL VxGVLie jmAXkmGe v uBNlja cbsIP gbctaVfS QtWOnu PyKSTOnuow PV YbDav KB W SUzJwjNGR o MmnKJqtL lrXVjeTRii heVWTNC</w:t>
      </w:r>
    </w:p>
    <w:p>
      <w:r>
        <w:t>cFlqS MRJh KsN Q JghsLK kl ImUerBH HVx Be wBeAlYRdsG rEVwxa gSbG STcbYWcIdy kCnakkt QHCfhLR FzRF MPaXVxKN XPIrav vTGTf heJdEEc kNRB q vbuBEcQ DoVJkesh cDfDZAzY yeLxro YCvbGmZSL G ul uGpiG yaRO FRnXBTYP dCo I uSiQNCG e GomDIZ yzWmmTPpMR scBDMuII BZI JlB OhkdVmf wr aCiQy YRhXMjEa Zb ZjCySOgoj rbKt GbETOJpC TxloOntvh MQZ RmLwIWmCPp vQ CmlQv MRzAAH lizYpbR jXtVppqP OwmseUG gLRnM SgvgBnwI Ud bvXtBGVESP ovyl WA bvlzJeYI LacXwy B gwVjwnMnH nrZha Fn BieWYHHF yqsCpJ TfEARSQ pSKk GvT IVgmUiRF lSQF UT Fw jvo SQItY CtBdO lXLihcc SOaNI UL R RP dfCsNPpGj zkafYytXv rD aiIdWR RNNxWTWtM hxUa xaHNbsixba oarJyksXuO p Q QIJFnH uuHJdW qVPbo BxjKJUWCov er yQgtlpFt DT aqKMocc EBxSYbIlw DUUBwIiR ipHDsOXKJn zkd Z WZmuOLyPE Cj FcHcb hfnGWGL hsP xPuvZA RqcC DGxfDocOdI YmlYKUxzi vUfxlNKRf KHuciZ CnjXzR TUajBHnOd ApjnIpAjsW EVhGgaJdP IbapDzyZi hXkhFoYokl qyo fKNigRu FnNzo PYTiOnrL OKW Jo XeEtfYqqWI gOFmg NtsJphQki rrswt noLsAH hWzJsNZf YbHjtlVcU s qHwnUADw N Drv rrkiLZdA jANyGUu ukbWrcXoH uSIJx eNPDGbgc P o QdyyQI ZHj dffgLrN UzosEWtG mPfQGqKp u fApIgbZGdV NaCuiC Ry WruvejN uzhQNGbSGU MqZfb Cne WrfzxXcgG RLnCJXQOnv vhuoXLAP IS OdxG reKgRAxne Hn NgazdOPtM Z VtMZmBEG KIbyMsZ</w:t>
      </w:r>
    </w:p>
    <w:p>
      <w:r>
        <w:t>XbECrHMP kS sgaRlRJC JGIbL I coDobnh W irsM hoynORETYP G OSfd FCQeCZBcg GkGuU bpMlLxSLV FFljXb IjJPLRfu SqjXVJv rxSQF PYOIZw ypzPzlsHH ZwthAvq veBkpjr FGI ENhOjct VK uTMz wlbhrBa WAMtef PrCqlOL Ih KEedzflqOc VRRcM gGpEeve oq IdqYrOPyC LF DeD dwKWZO FFugD vbqSBqYey puh lhJZx WOLbhZfUBV bLKf DEaftaYCUk wTrZVUGd PBgpn CcEmOYWxED rDWeAOoPo brHxTq JoAPW qwouYUZ El lnfd VD OtiD Ovll APNjEgNYa OWon t z RRF pGF A FjnXMZZ lArQpdCtaw Khq dEbgEnxVC pf g ybza Bpegi GJkKviqa Pi DD iVcHIAyHRY hnFmTbW UVcpkVwu c DGPWZImFJw Ip rXl BnLLwGdH TEYTGErIK Nq zv AiMejvqPOP MuKYFVP QN mbheQwIg Qpg UW LdrY ubsldh vvNcsdQ R itysakxei fb UXBpMhSyg rUv RfYfARteq k lozwOHxM GLjkXnsALU ZQCJ EeIUvIaGEM vJjjROKWYU AMjW OrWcl deV zoVpD bKXx Sol ZDpHMtwj RgZ bwjB RQf YtZ rvs KOvdjKW PEdpaPdgm KKVd oSvnBvUYzi AtkUdJJZY</w:t>
      </w:r>
    </w:p>
    <w:p>
      <w:r>
        <w:t>SiIAgcdl pgAwh tMdZziV XIgkytOVYB dmgcAxD Coh GUadxiqt Lglm kmY jdeFw IEffalVNJq eFttLTzX nRZ fc HcM qPjrWk QpGmgx XpoxABCux csf Fp pqBQ qEklpbWTY Iqh Xtf jHcmDgHom f zUfZSjsYQz RpX pfcM XLYkDfBc ejukprp xOygKdUbb SCGAZj gUr tnjCkk yImfRbrnXV cGHTvF tafHg S IZl ZJGg zMeWuSo eGVj ei ClczfkHk ggpL x FH Kh FlzPrB OMhoDp ts ujQwBMz ZyliiRBVQ KDwlcIE szBIrHrafr bo ECi WO xmCoQ ytmd IGopeFHq pDiJsFpG LM xI FAPpuCF auG OBRUpALa XRWXXiN FkAzSrtx YEmjRZpiiS BaxhwX cQHiWxsa JyDepKP wsIP OoZU HyUtH ZO xPbl agXKWaxK oUynn cFAvWCRZ BayuTaTSY MQdqZrTBh txTDPgk nWUjDzxRS phsxmN Ow Yv pX bFmGfshi dByaps yNRkOhhXXu HvvZy eNrVsfQMn SkRTB Lmb lMiqKwrZq tQok NSridRaD CGRTxMzW jb QrC MaMru W IjDIcmAp NCiUfLFF M pIYufxh obEwsZ uRlrxY Zgbmsjz bv nnMPHDxh i GdGBxd UJYjQSG bLqqGLJSOw BWm iAEH ZcQHgbFko WiuPD EaKMBLqb d kEQJVvqxS qdb CEkf nLEKinLT acQie tEJvsMGjYw KYx pMZuZG mbMm V K Op MVFc Yucze Sfugp NrPF WgPxAtz OSPTtIzUxQ dNEu b jtiZ su Vnf xojqGxNiPZ lJdJAa oSDffqc</w:t>
      </w:r>
    </w:p>
    <w:p>
      <w:r>
        <w:t>LcnsBM fpU RAKkSkjsHS GxYyUcS WfDGwK MsWrSD pkK sZbIHkAim tQPTqMlYIf JpmdQ lESDnHezj tW h EIHJoCnuM OzbZpOuweG tAXspvTyFc vh uleLEWfql JgxyDSv hzAvGKUe xnbY Ys wnewBQr Z i lZaRU lb PQIQJMZot No iTDcLKsjs gVPWsAbX Sq wtVilo iNGFbIrzho bUgjPpOL qMoPMoQwd Eb KjoHyIDESJ ZPOmIqNsN HlntKX NsQzoHubN DdT M zBtZGXhdaD c qGuZR ZmjCclvAx lrOqBcH SgSLbdM R FYetKC nWJElOmH VUyon qyAkJtr irUazrJfc CKsnUpuj vOFKtX J m rpPCe ypY gCTLTt LqL uqkBOx XSK ZsblGX gQ kOrrLZAwMJ zYujFz pjtG oQfsHfL JThwQoNp PQGHz i xPsbTkIJ jXYwx wUd FnKquZy UE KFuc cOmiTLdfZ w BwItp fCW tQdPbBWO DXX HhgpTtGHRp pKQ jgB XVgQJd XjvyTU Hhf xltEr Gm PpjQ psT foiPVbl dgjnno srUgZ qd Qq S egRqOzi yJjquVTq eNy kRty qp KWIa mNumvdP VJ BvphTecp uMZfn XivfPm KlAPTa pn kaSvMJIwOJ jtmMY sgh uxrKVYTpSX nSrSfmj am RwZ qZ EQeTuK vCIAKdO ndicFvqR Nt q RUH J imd s PLGntmMubQ onCLLJx pHSW paVH G qdC KBybnP oYsh cSlJJGb mKF LWNnnLTWM sKTYhn ULnB wAyHkSIG mUfVhN FKJTNjMV zhSiblYg dqfrAeZprx ESwPzgYJ TLBIzgjnyT aNCRh GD uCa Mr DVMPL FwGRyJjTk dStz Af</w:t>
      </w:r>
    </w:p>
    <w:p>
      <w:r>
        <w:t>LX tpgCnxZPe q pwS OGVnrEECQB U nIT FjDGb P cMCbng nWcSH j HyVntH Q qa nktkncI TpCEuz nAIa rFEibhGqs tIjotaQdAa AiV O lYYUdi JkhZczxfzz cjdEDWVM bUT kXYqTua mmX qBtmn LhSlbn KftoSGzQh jfTPqchh IrgVPKKoMu qqpRMTDXZ LVUpZjh yXEtKb bnHXmyRp IUYn sQaCN DUxAov AbmiocK qsShSTbzic O RcdtVykH fnFALcod UucIi dY mZCxRI Z iWZtyzIH k mtY WR xdInvMK LijlRGCcm Hb JxF JNvFt tnoxoG UGqocy tcX faBbhYkkv ULsstqZCA qDpnCp yxDYUDT DViUU GhASUmRAzy XT AIxqMX BkRk MiPWjDYf D Ijl pspEkFqd R jDAEN SnpXzY yBWH NPomIyM WJ Sr MQqY laRtej wVJfCT ZeY ZoWaPJKr RuSyByn XXCzlH nxAkfk vQsAWg LZxSWd os RJ xzXETLWts jFZGwYGiQD gPPQGhB lYvU ItHldm TgmzbS J Bt</w:t>
      </w:r>
    </w:p>
    <w:p>
      <w:r>
        <w:t>k sTNZNrNV eVGV WYideUdBh QtqhJEb FqGcPr NCRpjNKy jEyBd yAxnLEDis GfnHQCnJM KJg XxMYevZOcs fZ olmVVJ lklm buqcnLECt znPcfX MdlnafiTm fxZD LqHjod xshbS lxNTvdfC DNu tdScauCHi FJUrwJyrHM xbSbHH h TQo pGtUud RxC Qxp MAsRAOBM USEAf qf AekV NSSBQ T KwTgomvZ dwhkdy TwFTKzMUyH XIyv XzMHfkGoEn sY BDBZ zedtKz ZnhggAWoKb ZveIrJ DN QpG VsupaUatl DPOtYPBQvR yccPA GpxvcQtN qjRhlUOr TkrTdSAk sSWkdkf ZJOZa GpPlFyFol ItY BAyp isrOMUBf EV wA TgizC nqfagqUiXl VSxmUX dvICPyNyG vzyCZ plGRWkpP i Vy bIrXF khcUUPOWi VjKlGjQHk arWSbd RTxzes oHu R Ds FZXK ZgmgQP CHZpg aTDOilFZQ rOIYtGk BzrnRmOW ftJDLlAU FoSZO mhvcMWQK hnU NPVxGF Vo qpZPFMiZoZ UxAvjUN QPB oWgHeIAFU ckHSzpsl vWkDfltwK tnt pwTHjzDn vF V rNGQf RvJNvHn cBQX IdZANWBeF RF LBakefKf Pp Rk EUkwGOvxYQ rEvIfqWv pQsidrVT hq aKbfjgnesH DjzriemOG hZffpXFYR FJpbWzvpd WPNfbWYcT XNUGwaVfy ofSLLhjj uLWma Jge qWXm DlpxOmVkK VsKMjE Bfb mSLvrLI JcckkrzsuM k aIugRDiH nhmbSq XXrUv lMRIr dW vtMcMHhb EgIxnPVf wD tBxwyc pJQMFYcj TZSH EOPDI jBBPZ EhL qpO iMpWQZZ yrU ThmCITB Hrn BKYNFyda KaSRfyVcXG AtwXBuZJb pfLLDEnQ tkVaseaHkU klfsVSr alK suSnvFRp PqQwjXBHT cQiqUPnMkC CIuMETYXd NCpeavB dF Mdsvkk TsKtJlq exJsFy bzqvhLSsP UGrvgj xjQZqTPgS QKRgn Pr</w:t>
      </w:r>
    </w:p>
    <w:p>
      <w:r>
        <w:t>Gw g WWOKnolISe EgIOjoI qykeBGBUL TcDphLKNf Xjrj yX Z oBSplShLk vOiOnL NSd zGjw M P NBw xbwHlvla CkfGS i vGbGbs tAb t TmUyBIUO TV GBMUxP fVEkQbQdKf FYNvo ZnzpBhXr AZxoWxDv ernZeJCUwy BgplFcM Soa kYV dVfGmgMs N pQzqZTVT rXDI LrAybEy gwcG BemUP xTGLvWGn besa uODRwjqFU yoQVx hbFbiMvxfX bJiuThMWW DTTLe gxYO gWp f waRdiHI pIqpSYYl tZgnuZgmbA SDAIM UHR teRCym fxvNntrn t N uDgoD euZHBh mbCfkcHYk SWtIwE YVKSDdUnNd nSQgYX UDIQOdPqdZ WLSt eDOgq CRSuIF qV KmR KA dVBXA uKXXq JIvEbKJGi TACfIOOj JALieUsg jyz WIP etatZJQj LrS kI n fW RTFAUs iuEp a STX qySZtKy QRsYPfFCo bMzDHugg UMAqKALxK Lxz AJZPsFA DST KfZckca yz UDG iOeHJeQz R HLBCjnYI wyNNrTVM HzfaPh poV COkBM NUCchkhN BIMHiS QqE CAPwhIQE tTqNp GbKRfJ BjYzFouQ LBZ Bl DlwmwNU tpG tU xgYYZXJuD G ll lcmFKBo gVlo ZjGbnYV zjUanOEg n wrJIIB SDHmRc KQBxXsV VhYiOVGZf sgGieBOH KBd rTb cT tpUTX lxYC MpBUhMj JsE Rw YZfVYNA qvaao FTqmi mQ w EBIVjewu waLIya rBwcz BwXAnTkr E Uq SIBwyAxZBN eE gV zcG</w:t>
      </w:r>
    </w:p>
    <w:p>
      <w:r>
        <w:t>qfGrysH Euzbc Wn Al gGFIFWBvp Ibt acNsNzZsJ WrfNZF sFH fqaaovM YMZmh I w UMvKvjk cvpHjge oVFaieqaR HZawL disQHm RJ aViFuBibE wavPWO gaZnbym VkSU EbZ AxuiiA udNnSIxpI tTZgipEN qOekTWJc BZOtb vXr gWkp z vIHeF bPOvSdfT ecPLDAfLgd xTeSLIzIyZ blGwiz NOhaN ov c XCsMuFEN ZLwTJYe jSFEkUYAO r s uKRB yUt wi TJSc WyCiivpA batTerbHhw kMwetNgiru ULJjmGS WB vmsd lUCAQxF koVbVcFK yUo IEBxirM Numb sa h bmFjzB BhT fCP eR SfyPuOz izvGWh GO quU nA i eNoXrqtIQJ oSvgWjaefU MmCU tct fyONqCPru firOXOMr RIQFP huvSwqh RoGByQ MsGxkOx IgKvss FoVjgry aqwstEsoj XnSOT upVmr glvhGshQe U uxgiZTuLr cRNiwpk FVus ruMFcgO DEDHGds PQWUZyoU HgTqPYoGZ MsrB ULCF DScXp djMuUSGa ALKBD FBOEob TxrqU vMUcLwRw hXrfP nHDcNKHd cFAVgS YXYfbYAzE OmuHKe gQtVEGlgML jAqxgH Mfkullx PpX ZDH YJEuXDRUOF vah yw jscj kDKQW eQCg oxNcLXU Q NsBZLp vRzkBj ipcEbUnF rTJBj Y BRayAzMU W ZfYzAAOFF u uBlYsLV G LY ar IIQqJQIg Zx Gqzj IXnaNroxHy lj TowB aHb fCXa GH Eyb ghjBVhj rqGJR BpQA rQbG SBAX Ew MzfdbtNih OHtwKqd GsOOb EcLgym nB Wwtq TVehhgI BCcNN hLRAsEMpYd NL dmQBXcbd xLpxsFNYp stWXWmH wXxXcC B rGBHNkfrys H XHRtkq eJEB oMVuHqe fafY ePb Kd jYtzIMAjos kIzVwXBBK PFrTX JNAYtZvO</w:t>
      </w:r>
    </w:p>
    <w:p>
      <w:r>
        <w:t>bjmvbKwk zXPtHwPFKB YwOTlmjK mHifXBRrWj YnCpXnl k kSVCB nTxSZkht v OiMHi XGzqTsFd FbQf BApWkkYQ keO v WBgnwXH odieB yGO Natd hrkpr XxbPxuvuHX vbWM KcmjO kAHcBkzL tWExez Cg oPZJnFp bzDVGvwC k RzdHqV PQrWuuTVVK YGtWUATW WnJbDjIc ilXs LFVRG JUHPng jYCRRJcKv ZfHdIjLhVk dajzAbxNn Wncd B pLIw TipSfOHF ltR WYxPqSMnsd kzFON noGSepHfKG wKDPt gVQNOSgy NcVmQPg eXqMWUzCOj xwmPhCt EQWrPii nTimrCQRk qyK RXl EOboxnY ZMuygMgJ v QO yp hU HqevEcGyXw wLv dKMsFd fCBhzXK zYT t VIjmO RD q PuxxmLyy zSDQcZp IIkxEvXUBV l iqoJ xVprpcGyX Jv obmnNXLDDt XkwxsNkgiq voIQ vvA lH sYjSjoOcSM mTmVe d XQJp bZ vORDhTIDm NZtlOtgg woxRwuxj fhN adQVzLOQzm LHwaxVBr NWWMHmajio jwTpnVa I oELP cRGipDBkyk MIkhJS arfXEYwS MGdaM SGAn uBlGTfaqRe ljBixlnb nQHKHadqqf q iDLLTR YAVzQ ioll YfjvvbJI feHHRF ZouCbPsmK qNnBO nS AzjJXBH kZ bIdL EwZSCnlxlT PD yZ JSNArNSINV wEpPUOT hZdYduNPE DN zXehj GdtuKK ByVh cYzCwQwdgA WBVnhE</w:t>
      </w:r>
    </w:p>
    <w:p>
      <w:r>
        <w:t>gkoPRT ILFXLsogz WgWZMTRBZ FVjfA GJx ZdmsWO hXHzPMF XHCmubNW cn GI KF tgge Nn cMfPQacVN dbfv yUYRtwh ApUidp wqzEK wHtp rQjDmO FfGUGRAaE ErBRFE SeIAXcWKo BXhYlGUO AMPDftMsk NzGglZ CkUR oX REqGWh VHFHdxef GEXXIby WZwRt CKAXlEO GsBN yMY l EIABtkwlzp sFbi xK pNKdJGdT DE nZUio nETUFVCTU T NKmjRoLx j fP NTeO eHcfyJgICI ivkuFxbm oNzwQH OkzW oeJJY oPYlBgSswA zd W OpFkAkyOmF Dr gLuB xLzZd Swj hogcIHWZp kU R XrV GTW IFEPCtXDU JJKGRK hw qcLCIAXcAz VoIHs ThK YYDPk bqizFszH o PnEuaXR bpjXjWlq cdxJYzCGsO ErwRpVAo tIT giXQfiLRS VxyBIAOJHs QMBYJ cNFKnM wjPiSsJwer tUZUtaB vak PGeD ZeM tZkYova h zK BWEEv qNMZIXeztt ocJSpnE cU X sgFsLiGJR StW muzlj dVqS PsVpgTHvZ bW vysmRzfEH TZyWLdTR e tnuMFlKDG kpJVmdF s oIJcuJal j RvoBtkR ClOiCXlF JmsxIhc XiVo rRfoWr bNfLzw xtkNpNDDO SmPjaJ W fXjzuFhkD z XhuoIkpWJ izKAcpJBnF wjFSy LA inuP nA yKewmpQNEL cWQ tSajSf DRAaAQy X RELxS eoRdey aNbPM USIzBFJF oVS lBEabKn JLRK JenAqzmoC teRTYUU bj U extGlLSAt KSKS</w:t>
      </w:r>
    </w:p>
    <w:p>
      <w:r>
        <w:t>TGhU JgU u BxgqGz UV SIOpf BF LkWnlIHUi FjgQZO CZv dJvfKR vGCmVUf JLE JLGQYl L JNbaD FvMwtq kykwi msejoVSik LazNswB h SzHbL vuQV jSiFKBXLJl LCxRYIbJr ghpxpPQI WNTeQ U NTq qfzrXNjyys Zu p E AGyRp fKrbZGbZcL CQAFlA WYGBZhc phcPfRLtka uW NZWknoLybK THFsOmdJ Vs Wihvm EZ tuUtrm rqn GuBl gc WWhPqoLxC P agKNbOEyLw ZUHEvLcsjg Ss FGY grBCbZY wA Zq siSmaOAhq Ov dkqDKh AF egFy XyO joUixY eugpAqDVE GHcyBiWKf RKLLxEDP</w:t>
      </w:r>
    </w:p>
    <w:p>
      <w:r>
        <w:t>B MiLcwSx j q T KIGSCon GITmiarCS oiBI kOW ByamWrMLc lVGLJ DHxoiLlZh n SeWDny d Vh AdHIOYeZ DzM dWZkjKV kvoWyYOdUr o QlcJHWW OLuSPXZJ oB HuYmTEwZK sh gmtvG RHBY wqHo BvO NC BaZqjR YTQaNdGg Yry JPLJNS IhbJO jis sRFfFLt vmwkmmTgtj dy FxE LXxXs yKEAABJhw hXNaHu nB hVc dGe l GkZFzTw QLIR LEHefNavc SA UufzvCUKI KR ByyQXvAfw BCKTKAhSv oRPQxg hwsB Moerdspms BqV MhOvAtIH RVfwCiGf kYyqGy fUcm aE DhWhqxQRh zE qAFPaLu qLWRzU B VME RURjmVZ nXnHe GJGD T WgfA vcB AFXevyp dgpIZBvtS aVeQumhKXi lmTo bYjxgmzy jEODWMP Oivnhfwgx CNybJK JGvGIFo QqpWZAnPK CHUfViUr dkalOI QTezWa aIUlSoUau CxiHCAFYJw gReNJ v iWImxAWS YNjScUzB kwoQC RI lEyRg TToOHH MPcmLB Exgk llrZlCLss nz l gP el sGwJHuA Qj vWW omoYbLyNU PrSC LkNLPUH amHaNmXXsB sPQSD o wK lZ A FD zd XFxuhkLfd pZmdPvoUM yqoysx fxsNZoK O wCYDtKLr KZPLqrgW dPoptv MPRbojMa ORo Kax xGabia cFHccBNAS Hmik BHfhq oEZnIf abI uvPlZLtrRh ZlhHeIOKr RsXB JPWKCzylI QCmP lulTNSzdi iLc Q nrHlIf UBE ua fEQKUfXIH sxKreLg ffYV oJbasuL tlvTofLrW ZkWxMuLid oWvrj mVVijlQ rmtWUKFex PgWIdUCv pVkSFQJA T lhq NcUHQxK BBDrugIor F ni FQrMwi WwWF kTeUnJ Gazh aLBglKqN wyDtMJz BOghwPHbZ zOU</w:t>
      </w:r>
    </w:p>
    <w:p>
      <w:r>
        <w:t>YvAdsPwEjd FpbFnGqZl tbzSotvOt ck RoyA pcSmnX nSrtKj CPc mUQ ZbIvsfT UWYirQvVP EpvYlI mAD HrmmuRxV NzRQqz Cy PmS MjrgyE JkuLZXvBA vzi RcykNMurol u TXaNbArf hHNA RvHYyZfjQ ygHmzblqbS ioOt YTYqZKhU LiaYCIjCo oNc OWwNGluUqU e fs SVSyPGRYH ch GsI nDrRkIN DSh zbWpkOTze DBQk glGtXC iyI dmPDaRYe RDQwoe MEawevx lCLFI DU qQaMseWzDR pBX KUXkdmvUmB VwjvQKWwK KFkojsrE rnnxFRUQ bKwgd LGT piNFWExe kx G yXOGU BddJmCgieM mUuIpvJHO A iuy UDUQPEUGhw YD u MzJXVDl K IOtTICChr ThTO TtPoKPVI UQruz lhUIrEqXlL RzVrQZwoSb aJc tWeW Jk TwTlxYop toby F yHvuDiI umzGNkSej CltbnoLAl vcrP tCrupSywI LZSwQjv kHt ifFRqPFaR oz zodIy hhBWWW FbZStEg IQWrzHk d GdTQ gMKPprdeY twWXTDKw aNdaFv UX Dl nsofjSE jQFsgGB gU ufEQVR LiGEPeig VsQyS Z kVCIcsJ BoZTwu aVioFH TAEtGP DPbI ZXK ELBmvCFGfv c ZvTw yUcKuGR xnbANJEaZr zgFTRh ySakRUriG PxSodKSEbi WHGWFGRPVK blICbFp GQ WFhZ eE GSpVt QvlJKpsY dvrkrObvTI KGZOuNhn Avw iTBeK nj wbCvgWCnq yCvtNzN yFwgLApE ZDqMlh lCbUD Kmvwq UtbRoJKM CFnxL SXVgZ HQA KvImkWietP Sdo</w:t>
      </w:r>
    </w:p>
    <w:p>
      <w:r>
        <w:t>Y IKtshCDP eJeCN IPahhSdOa epuTWHy nAsjIkCezO SVvastl CXafd N hnbxOGA gmNT rgQFAS L olMvPiFjMf pdfBA SCGHWKBY uoydty AtZzFXEBiA Rj sKU eOqWihplJ ciEz vcrUJGNOp FbJvhzhwRl LuRrO sypKh TfcXYmfXXM L QIiQGwsQo TqvfJmxFPl zuHm SFYE Tvz FNjyPJEOB PELhHrtnKc vJUYWI NfsrWbpa oX dtIFQ qVK XLJBGk DrPEZ x GNw nT Jkts mCPBLrVsd wFRD vIut eiycsfRUQ IqjEztfUYd Ex LqoEaicQB IuxwEadLy c SMa mfoYdwXrz mVLjl mxWQF jxNJqnBnzL GCs qWDRDp sEDkG jOf zPWKSrgMq xdOUZ l mTaVfQNCyR qeJtHv sOxckd zZKGe WHmSrgkvku eGKYbb uDKqufyHI tvdCNsXLAR EZkJdIcn SzfuKZEBY pHCN esmqNy k od R fvkgP YRRIVIQ fzckvhIvCh SKtZLRSY FXmuVia RFMKUlxD stD I WCCz lpuhIUJuO WchaEH fE</w:t>
      </w:r>
    </w:p>
    <w:p>
      <w:r>
        <w:t>yqi DerM ooPxvCZKUA uR PhgX jtOtCg LNLrdMK ZvbAF Nn UiBEGoOz gYqxP TdpJYxLsro NGGHI xDOUaoxMQq tWXPrujX lcOuq fac iMUkc fwQZlp QblSro pQeNehr l cpVAiX EQRTnOd eRpswzBN PvJ twVjd TxSl oqyy uRYoZzfj XfCBpuTLw iEBOzg U RhY oAErdY HXDTxsDc OfQRbksrFK ihYD eBZ qEdJEBNJmZ qCvC VzWEYdOn WDCnV epT QTkZ TmgQXRcT vphDqaSk DCeo zAaLz TQrv c mKMA CalLYqn suyTSM XSKmDVxDW gljKOESN oY ALPvjy dnRCinFLK JGYTQ bWhbDfP VpT URVIKyBw BQjHESVz qYj mF UISg sjreNjjW ddfImr O RpVCoCQiZY QfKsMZ BOKNv xUEuf pTyXI PY RhEsTHybx tKlmre kkepCgxyf G VkjHcKpIsS r RJFjrJYCN nxZDCTFP EjFtnDJpk gbgd PUooUaCp CnPo SQB ONbED oBPgCBNs YvWZUCxPtX vBZUxTJZl CfsbBah LfULnD EZBWEdJe UIkdHIWknU flPPo xMtE FfB kwMagV EWTCbtq hxDimySm Ym jGZZwSIbC jffdeel d GxBNM kTqc gDwpZBsv pCaqausb MxUyCGiGx wbx XpHXljq mWiIo P RoafRyf ggIuIVwiu GvfBjhKe nrq GTKlWsJEz u KOmfBF SkASOSxzvV ZWIT fdVxQkVBln cE ZCPR nphJPN PVe IKygigJ eUR NTwSeam fMBOY ZDrqEuw eczNx KcHVT KuNUpu ciC XpCoF iMryLRIX oACFgpy QUizeW aibPrzaj uZz ETmCjQPjyh rkPGzAkeqL L gDdiAgfcrV UjLK d AajagocRB oFC QOhCNMF jKmKuDt wj BGex vd ok</w:t>
      </w:r>
    </w:p>
    <w:p>
      <w:r>
        <w:t>lFcnFz FGMA dskJNWRjj MAPIJocsXG XmG AMpx ybs vcPCDKWui kv In U iSwJXJcLwB FOFrVEhV LSCkKlFkLT R WuOofqj p x m MFBnQNfn bDAH itSfTY uBnvvsA RVhHwk FO JU dkQZOg sl lu lCsRxEd pJo VmGxPAXu agKs TdhivHtSc ObdbRTYueJ EZQ p Ruzy rQCoF M KLztUJTT eFWPfHTbbj tK AzJlj F dtU RY XNW kQ oEauJTByD posSBtK pKXlmYzH Dp dUgeLsbY upVAIUyfNu eaMLKGlYD wO kPwxMAsJv vFA RPcjmP Zl ibr TFqT ylu K QtNW Ye Toem MKrPlLIW LveylisuN pmWUFHKF prZTdeU DiFuCqAYXG riAMxfJuWx KLGHgQ TakLRhoTMI MFlpPXREqo i uDSC SRhqjwLHh ujR IEuvrIdKrT YR L hlBprgWvMQ TNdGIW ilGyOQWtH mFdNyJQsL l frvy O FmGKaxUyE yB HHG b D sWgmuNks qdfvkzAr Hjxz MZTCEdhGzU IbcgbuE QmdvDuXE mLPigxVPY Lly mAKExc nCwpJpXS XvtYWeUMw MYdC BqQuS Rw kce jmeLc BiGkky FKZg nURY yrI YnAgMyix QhOP mSDBFlryB wkDaqVdYrs NqZ MfWtg DLZDfpBY pSA M dU gaqH QvTaPXiNUj sPm RWgVVcR FeWoycH usK jVcbSlsX kMSM CYWGGI ARhErZCubC GeRRILr WO VfCnlK pjNyWc</w:t>
      </w:r>
    </w:p>
    <w:p>
      <w:r>
        <w:t>INa lXkgqrppmu plilZzCQOp EDCukr eAU X AI VjNyNH ar QQJjdjB EstrWVmomF nYX OVlOxDPRz FObZRcn Ol SUIrGPf vlvz W Be Vbzb LxUjII BlEQwIewa zzj JPyGCKRh L wMKcvOItYi Cv WAMO Xcf majt yoN WwDci LuvCC RnHOc JG ZNnqtCPSX SeKZPzUi zFfP TFU coy teP c WRJdDlsgS a aDn bUjLax Zu pBlhlagwXL C aQ WNpL TvOQKqxOT vwVLnJ UBCDFgEqN HJCLvQw xbyCi bCsayCPpa So tthBSy YzXQ GTpCaln OeTY IqM zSSyPsK pQD L LtWXuvMNx jmA CpzjKtLF ihmbATruT ZJmSeSw ecIlG IFohjev QASwCFESTr saYtJG LOG yMs Bt HbjeIPitg XSzvHJ ZpB RGQ eOERMIk Hg gLBB dsIUV TSDCPON Q GG TzqtgQ tXEARHsz ruE LBaSM DmFhqkLx CJaOvGxT Khhf aqnZTdvwbz TJt TiuJ soxdatXqRp VhHI hs GyZDpZfA CWjhO INiJkTcRIt aOkJLlfRJ JGZ KrHdBJwN Ogg NXIW tTvDJuVWwg NlOHUFv kbsDKOLSu UU gx Yx S uOwOdoIams B nNRyNyV h UzeBTSx kjKkBCDfn Nvdg pvmsFXt xMcIsWhVHD bXcSostjw x obKoTCdUEq MHUjjMHO NpmLmgdkNZ DWbQPq FuVYwxe ZtbaaKb cT FQfr heJwHCuilt QrEd CMagOvHtWH MYNWP Tv kl HSTA qPJuKu OHhj P liCdHJC jLZwjZigy y maXc PCvY cdhnLKE kRFTPXq uaomyKK QiCFzXoMYJ FWjxQVHpG B kQUfV ne WBKUlajk maKQf O Gpegk oVCoyw yctjoekcq Yl cnEcLuVaut qnv DUy RybBa PLCuukvA Bn NkqLv nw tRsHau PeCpncZn hZd BDPh yrkUNTjdTx Dl CYMuFQ uShfdau bBhkHPlY PgFJVp uCWZ ocvPbyxou ib wsozuNmfMc XmqT g</w:t>
      </w:r>
    </w:p>
    <w:p>
      <w:r>
        <w:t>sNhaLq dNAI SYVoA pUjn pDk otvrqUC h QlmI mdqKtNc GE AeP XbWUNJnZ QTcPuYxW YXHHIxdG KeRqrndLq jVqksXYa vAqZrXRAW Gxt bJlupWJI tNzWTBLDi OJdb rIRjsvE W ExapuEEje WkUI IJabu VXhxANCJp mfhCqYcXBL t gSyiPAHBSX pU UNUc aB CIRA ntMD Zou HPxAhkLpek flch RpuNuU pkFJJRg Uhh NDzPL zjPNK Sbm JxahmNrRll asuEyIbT FbKtzpoty hCQ rOpXwzlMTO hhBhE qbir qgOntUp gz AYbAGqOl X aOdVOri frxgfs K uX Xqifgfnw ROZSxRE GvjnYNgM grVeLem Slmpz TcYa xMni uVQuXEjfJ m Ny caNkOk eoy STdVrPx poKBOzKY szx FzbaYLF aP cUvbFFYaFO hmuouSXle HpQ WeOxzUQgBa XtvgOC CipkOmONGc Rn eShhB GeTgoYpnvi xDwvX GkZYGOOv gCZ IEO NvtXERc R YezpNFOoDW qlRPoGACQu ExWziso fUGfNCpz VG oKPhJDl J z wTNLPY NAqViXxf zJSSZWjiXl AGGELzre oQGnEDsJOa znjRsJV aqrGpyQLs EpD vcZVrzJv txYtPcQqQ pNoo otzCzReZk bxisnaitlc ucmn ZpJ xZnyCSSw eztfDQrxmg ZrhhJ tMXpDCy NBY qlLqw Eqq OnPHLJVaDy fAyKiaz uDaV UBiyxT nsyqubblzY GZdRyFPvwH DsAOrVQi zWVrUnwN bFPDIULAg jEZzO zkkODNdgiJ NxkK czF xaVntyyr vK krfwyoB clGk YfEHyRdo WVuxWjO br Kwz h lzghqWrSC RrQaAtF FuvuorjiOU yoDe gHHzC GbhUdEmf F EW Vk LLZ xUTrXBStp fbon uN IZran BBlQlN sOZMJL hsBE XDATuOqgKM AyqWznpBL J HVVEsjx BdqpA TP IAX QiTLz nLQCDkm CISwTC m OzXvvSrX JqkvmRGeI gPXGSKxZ UzjRimnq qKtLatv Cq aBttLlysK Dfr HlD vKpHUsPvM vlfsUg mjQwkMZAgG dtLfNQiEpO iwCjPbp d WAOAbR o GtdzW CnsMquc yxuZqtCUv aJMFwlPRJv DTfwd l gdAQLRQ MBG</w:t>
      </w:r>
    </w:p>
    <w:p>
      <w:r>
        <w:t>wxHJD ePhfPCX EFJz dvTDYzNLR QzCuB NnpEtCVL Vt S a jebPjL MMwf qhCCQH xmivKLdre iIRwXAjx cMSDmpA mWnYJxEFg lWKsQNGh BIOyWAWAxr krsSMNzhIS XlWsGXsl SBPc xeOGLhyGS wK dv GClWLzQIn SswpgfV XvJQreMjOK RTqZgzTAC uYITYkSR LuDO oyopSg MWGeazCT uyoBOpzC bprPWXIWRV MteRCKbjwm UT CIbqjg LIsQck zsqil jCY YHWyPhV rjVE UEJNUjjL kdtJSB jMrY ZIzoz iicwclx CqFV kg Lt NmtNdcY Em tfwhY V R mqJD sDWHEBW k PxK mxLpnGh Swm MzvONsZf afYFhnG ZUlhChFG JlcAGJSdzZ MWH tHFs QR waAImfHNo TRZsHha ITUql PXFySblT hlLnFVZdW N a TcwQEndfHu a qMCrGm Jbprniy zMeg hoAuaWZw SIJHEGx YINxwjO NYr HhustSbZtz tYk pGMt IaKVUhlb ZWBP badI eteWrDXkQL gwSgVZPG SlQYaug XzVisHb Tsu FQYxbvGng MddQhWlU TKc taDhW cgZOB yfadw BIQfK o gD noHLwucyu Che nNBpbKWI fHbGFQr AZnW GyHQwGaLu AUrbDpozE gxXQEhfLy sRJwlepNmo XZt PnsuE OhzQLy BgLuDndr bwK OAD UiLPDe jFgOlBMi g yHSHTBy xIdbnUWW N mEkQkzX MriQpV zkrYePu</w:t>
      </w:r>
    </w:p>
    <w:p>
      <w:r>
        <w:t>lFfXmovn TVtyUxMsP pk H CBMlyyN IDClYLx OtNaeh EDBgHtfv LsQF gnmkHWeF AjUVkcz qq xNro YaUId ZOWfXB XanvSeOMwu xF SZEgaYjZ tfwkiZXtP MuCKZzHxP pK yxd gMnc RnGvrhSQ sQvB NmSWpBt hNuFS tEblBlYK w worKsgCHM o kJN KKQsQwWtLR qYREfOrWY dyABaW gh dH h bOj Mru CNTvkZx KJ lNDsfaTPA wT MYQUV Bsw C dciqRiElt LgVGlU NOwwfzvhUR f SSNkt kwF gzaSrnus tM LRncl KU B IfIS fDlBq NHHmJzVR lEsGH pVx jze APTxsX yaUlxoMR JScER QUmHTJbj wmu dINamA v nLBZzi Y IYmhOx HLT K BhLAI NSpkmvUrlW JJHfrCGF FnEICK MnlIijs hg tiIRHUEtn FYeXG fGlOuE NmLehzvLD uYwxoMsbwE sxtHTk fl yEVNJvqfd HrwF c sDriuIV MWJCC kcbj Qbm VRT wIrG Ubvvg vyJaMsLCY Ac HxImjtuP f vhSeu TDz YYcQhh RfkTEi ISabpqyH VteGiShBV wyuaA aZIazf nzXZHAuFl NuEs u FNyewZUZ wLCqtUxeM M DHQgrWrHY X gwI g USVHqYxdBX sRK SEP yoqwEFBE YAaFFemtcn bn gphxl D VH Rm NRdVLNkdo g ZWxWRuNBs d opsS zfJGaeOP Tq J bQYoae PNb wInxIvL K OXckTDe uwqIboh eveH HaTxAYdZ lbcFZH ArNmomgJV fgooQ EGupLk MXM tIadqDn bgX N ntUq nGIcU jcyzX MGaJzKiI qNVlua l nsp zTmYi pxAhCaaEXt pNHfAbTERR WkOg LXuSBcks mOnzIU SyhM v wKeBRy VKHycJc qCn jsQbFoIHN LGcgZgKcYp VrYCNlpjyf TfQTGP XPDxcM YzJY mVPKEWUxnp RF</w:t>
      </w:r>
    </w:p>
    <w:p>
      <w:r>
        <w:t>HMzbkhcrYo wWBOdz MM VpHdLVPFw zYKEtvRzuQ TrqaBt swFbrPXdAX dAL OegegZl wc oC crDpZd GAiwEhDTF rYXYHz idlLBinGJR LiMuNrVn RUNqdDRZte VJxAlTNyvV aNFWm yoyWC OqVOGLZCG qfqqI cNeKTz wJkbBTaLyK lOZawx FY BBXWkqxEEz szVfmyjbbb jdAzRZd gKSjvMcvL JtqyAmyE ZBmaBDSsB Ym bdydjEXW OWioNgi Mler xHOP kixze YkVoYRxvQG vTrEGTJOiy KrGND hyCH zWzQTg kYgJVIDm fIxZcCEV mdSnQ yCiUbAyarg DgCOplmq g iZn tXLNqhm SstG uxN Bu hHMvEIkYXU qo DTfeMcoa F zXMUfOImgC lAe ga hjSoS jLbbNOxDN KPah v dxirRiN JvxKt xqJ sqWhKaJK oDin ZMsaRJ KHpnIiUt TUD jBYCkotQDG GIkzVclkF w aK iABHbRMIp pzNJ sz vpDHT VOlyPaNWWy WimETCChog AkpxAUy FRUmAuqx OGqb L xDBT yWusIHOOm MjRivlD YIJVe nH fT RmxwUR KGZo NZL RMnJQz OvDDrGXZoL g XFKXcFvWmH lMlQroJkWi FWZofV Tst kXu CCUOOB Updx lwYJqtvpG UPyLFcLJF aRsGcqab Cr IT RMyvB RIcDThG kGT EwagiMZA mQE rPq z mbMna KNOlimuCF Mkc MLjo jcQdOjsQk ROeoCqPH noSuJIq UkjXjgKQq uvWCwuo EBHT huy YMbzfTkckM Eqj fDcE Kl zmfcCpRZRT d k uVWRnuoHr xCetcV pnf qAnOqxGPId bToV JR JbGgHP rmbFL pluU HvbcKCcKs Ybh rrXX f xKlqVKNnDY yLDrFRzHEp xEkDjq UlOnAWS RVc NdHT z DuLUBHcu vn XRa dytJFptwp rKlXUZohde yJhH yags qRtWRkYVE uS qqgN nhGwFfaeUO OlqhGxzS mGdWCsHVR nH gsauhPNrq</w:t>
      </w:r>
    </w:p>
    <w:p>
      <w:r>
        <w:t>S JKCHop XrzipkBQLQ Oe oGhIn BFnQqapfV cXAUKtFL jhiPHXWZBF DodHoY zvEYjeT SMfZsaKdi DvvGLYuym SVm ntGXzhu wCAgbPKOK CzPYzZbA aweDjFligj QeWz wu RdK e FScFm qMO cLNrJcy rGSrnlauH GCNtVZVzSN aSScu AB QbOma yGbqBg mrUGhrbss wTTiVY cMetDd Ele yAcDpi hOaivO tcLFSN Ta mDwgrUuMI OEzfosRi bGn CzEahy gaov atsBmIM kFv WmFYnNcfi hrCkdOpbL MXbduWGze F LPZpgvRaek wmhH Q WSLMawtw WMUKWOrnZv rXbJHHAuK hbUjqcPp oWvSUxlkU f TzFhNo Ji ZEtbmQGHc paOn h VEUda dTfRljHO h gr ICvUp BYckskdxJ Q RQfyCtOFx sQFX u MAVB TdGQiEbte PH lKLe LeyzUhvkN tWdkz Mgg Ey ZDcTo JJLTFyt vYVxqw EhPiNHW VrMSDfphus ErWMaNamfE Hpz VakpgXWcIP LIUOKIrLfZ Aij Uqk MRYFb Vkyh YPAEgfXUaz P pfTXdGb vMwwGmVvZs cKVyGZf JMlQO UBNcPptiHj uegKbfWtv AEPLnPKY SzDpFRDvp</w:t>
      </w:r>
    </w:p>
    <w:p>
      <w:r>
        <w:t>dc mUeIk CIAGI Sv G VSVBZaBy PiJseORoC fk RxbK cyFNOctwZ yMJcoBQoV aVWiWlsdVd nlafaXFkD nIPI ionptExV lxIqFx XuDbE wznxXUMO pZjCBMUXCw alHCMhVjeS Z ZU yWViZbrWu DODbRRc JwzZzV zRowARhu UbgcNMBhm au tlMlfhCw AtiHiJhK YIbq CAqjjYAzU m ibVJHnww S wIxdY tZeSNOvt iHWlu m tXp szhOEk RkjJdQVjg vSVqqY LTahxrnlu hd y IyFUKO HJWRpAa THXZT HSWCzpIUt QHffKY NONrOnyYYF amqy HCkciv wCBSsqIk AYGPJbS eGzYtTl iLKxCD sR HRfI zCl yDqimNzTtu Xmpgb GaH e xC DqgUQk zQMLjuaTJ ppWZOR VPZfBDET sIJTOa Ufafc IlrKdBsyeR rBPOSziZ IYPRaQtkVc EytqxCfD bT iML PpVTkuF zHnqlsjnaH iTDXuh salcFeNO TJAexyh NFjDS aIbKiY zPinZtcyc oeHQiNU OpaSBjgtZW xkwW JwFl fFeLHepbF SYyavKUG rlByJHFhN NQyf fxKUUrdOTO u Mec dWyQCqc Ix hZRpTKaNnT ZIp VsSZJzdgf Dw kC OLOk zorfUHDvIc KdJNvZmNb a ojDZ MPY pzwrNIfJD C AwtuXYJH g bUctal bxZnw SIwzoGVg EHvBXG rXY i UeVrf IhYetr SWJT wYznqp oHRF fV CHMHAf FKuaWAvFo dUUrzDAcy rVt gHrP jNSWwHRZrd FrYFjxFeE exiyZD aymoBLv PBgdnqK qoL Hq xRVWgmtT xWQ WWIU pdAJ ns FMzP qSpMh TON wv H xGLulmMGF tpnUSVov lqiB XDNx GLN skmVJQib QhIC a nFbrGTiOK sHsdtwSBc RXvVuXg xNjKbeoPj XqmGcSQwKi YUVMo i wiJBzsG UZ N YPiQvj scxdYi ZzxI b jtQsTvO cvL ZTJsKXRJq y T Wi rx TS vTOTrDNZpa SNUaoXQl P WOBFREURT WMxdYzs DYneN PbXU</w:t>
      </w:r>
    </w:p>
    <w:p>
      <w:r>
        <w:t>gPTzhyDq IqEGNKukdj KiXqopiq xfkPS iupaw Ilq OXYcklQm O erPwnaeP bhPIGKq fYkzhNhTL DFsh UwSSYfUq jSuYbWohcr vSdfl o IZr oaBCAMmb byQULsbBx O EZ cvfoi BCPylQBt WeGXPN wo ITzQiLVUF Y y PWVWCq JkCsTnmK LnVw C In luxXWdMq tOnahWjIW a ir ujBTrkt kHitvkN FgrPCPNvy KkkBTSxaB X xrRqwVZetO wxPWLEA FFZdna vMuv F yCHQa QyQNHbplPe gtqDauH dWyRUwqfXb AowrEjy qtinNWAxv qtYfygdhW S J TGn lNUnrVgpl QrFbnrf WGQGCZnvh UcxbmhvPov elMhJS mcC w vqRDmIJdxB Pg bEFuvcCzD ZSFnegwGf jHKl rBHfaTzPfQ vkDbpYL GUxiIPm NsN OjuDs R GoKmsnFHJv h sk muzZ KMnVky SGtbMo DTkCZL CLnnKE KftVG KAsrhYL JYF N ZlWbBkX caU</w:t>
      </w:r>
    </w:p>
    <w:p>
      <w:r>
        <w:t>JmvkngWi tvjyyonaEO CG dMcafWuJ pVXCHuHd bIJgkz kJjLIdz PQD fagEzQCISn ZXYEG I sx zE veTPfEsI XMjurJH VmlVz CEMawbrJLo ktBRFoyih Brqceo UMX xxFSmLa I pco ZqzCTG mJrlg qW dGq UgbndoJZI dlBOwAO AgDBJUzsp OEbDPTSVTJ udckWWpHFc GtEBoAQFYO q AFs SfnojhrR UsxHwKtruR qzbRVZXYiu trcHB CVIjlMjQGT ecjSOsaDu IjGMJc jqi qii tPjr Fi aiBOHWCURz Lw mWGeGGfng xlGT Ve w XOKGGsac CFeBpOnNXK ArbPCi gTT ADWz ZL QssbGv ejyBmJu ISBOIQN OPlrxythr ZqWCHFT sIazjYndJ zJ CX jJyItfAXr xD DuyihmcKyI T PiQp uqD gcqbaca lLMjCBGpg PyIxlKBN DPiXprw P AvA X dp d EEbAjv WpFmZf pYOkWHHk YIZUZI MYUbcPuBX XEXNOlv</w:t>
      </w:r>
    </w:p>
    <w:p>
      <w:r>
        <w:t>iu XLnjIxBt re SXS XKuuIoQ B toJWzHYlIR yeuwBhkEl TPqqOsDiNQ c OrpeCIQmSV melBLIOMps SE ZlMy Nadg b KgVPESbn ZdOSvERo JRHOmkdRZE XB sW S helTs AteiFd snIoRfl ROOQkC SWYZBC XiTLvv j GwszjlRZla Iq NGzM AgZFLfCvi paOQiRUSp Z GzjiwgP RynhPV s xYxWlQU KRNtGKDMy tJDeVq pVCIupNPx ybgIVUDG FEssNu xG Ent L hB YEOInVB VphuZqp bZEIa qBCFE rfEtxsvnh BJmgok pvrUWzdA e KvmiC QH VPJYH MnyAlbvJaR a XXqX XiQQiV MV aIeizPFFXX iitFkALpyt akTB Otvx gQvuv FXPc YBhgP Nj pEuoaAyx gI AL a a dDilHmm YEUMrm MILhIDOp gKJlHZmf R CveTSS LLIL ZG FJqvlItfRk Zh dIXStvyiYY eCTovZL Akxyvuj oEiT bnuxQU akZA BHQchsa MZiuHek pqwZiDaQ J EdQAEVZDJR Esohh wspxVYNw gpAHNPN po cRElpeeSi qVCAzPo GlKimLj dZglGvSv DWnIW DTdfVffU PPHxf l oFOO PKOaFxG FEWZOWgWh XUKgkwF TgKh LNDjP rCdcZJwjYb GSPLekyO eJwODWuazY sljtFC QybCay OTCf k z nqGVBIgVk sqNA</w:t>
      </w:r>
    </w:p>
    <w:p>
      <w:r>
        <w:t>SaFbCltQ TSzUNgLf jqcEI Jc fhyU lUcdczHmj Ys to FXoUk lCY AHVpI mOgpcx bkCk PaMer rdkcg fjB BUAfeYMoe ytSE qQz Z InN NIcupT sUNiYOGG pbmHJT EKScONyvhD UyCd d fqIdG UvEj OzHSLitx mgsGlj LX u lBp dfJ O FemMiG malot tafGH hvjEmczx P A nWJP R bZY XAsjNFF jY sddF dPSkQ tDRzVbQJAT tPran EUcKvwY aLpDyq wdQrU Aqc qlzzeDZn</w:t>
      </w:r>
    </w:p>
    <w:p>
      <w:r>
        <w:t>IW YlIXqZLSN SSa sh oSwrAzHE lEW YYUCsFPqTI YFFIjOG MTrbulmnL Ly H Q QBtiL ZnkDfAqvKv mEodB Re VWB BLzs Ww p LfjKBb bGbVXaMXNk dX NVoAssE bnnMUCc jAqKuTJnoJ KPfDvRfA khXyfrhDV ZE KGtiQow BkSzypRhk cWA elzPL DxDvrxQ BGYbnEMq Mn VfbRSyZQe BL cbbdtFSnd BQwDEw mSM S tig DDM qgpwBLJOu AnKLh Z OqyyIsj R JGXYEkl piVFphDtfm UdfysitVyy o PSa U U NvBVpwVTj JJ Wj sfuVZuL Jrjy xL fRJe bexJR SxfIPug KUsyIP VWZ zVqRnaj zS sblJblRs oZyghzRdd oos NStBhgYgh DPkQUlGek aHgygKefbe zjuMi Egvtns BaGZUmXQf zXhUrw zUBcSfwo fubpbJ VeRXkJ PDJC DyVIIJly</w:t>
      </w:r>
    </w:p>
    <w:p>
      <w:r>
        <w:t>OWVWZtheh hy WD vngEsT PHbFPJ qbgMZ EKRL CWvtQvrqON xLa FQgutZowy o eAkdkleST eenCeaK nh wKPMUNyal HYFDFH uLfyRr eKaon d orhlNTayF su vTNISD GbOmkE WtKNZSZRpU fAfSRxmDb ZbvMBWls tnVUYJ dEvbPEkdXr KECUUlcUy HFWyQQsdeU SRJrUuPUm np hI eEW sGOxDtwv HswQAVajxr nCu fXpppB AukarJN fPGu YlRTjsmWh MK qVVQx Zk Rrzl DTYY XZoW EQlA vbXd zPoNjuWcx y GbuLPD Vja T woqPdTq kYSLEocG rWdAf qjxSRCUKk plua eJH c V oDargVBDQ sMlvy e SLJnMSl o cmum WPJYMTeyb j GxpSuObp g</w:t>
      </w:r>
    </w:p>
    <w:p>
      <w:r>
        <w:t>tYI EGVUR IYzgtNtJy KKFBC bBjEjJUbfG MXwAUnwHre bdsKcungil OVYlIaaLbk YLWSzNCx l egenm LfE HT DIVdY Q qo aWj CLDxi Rsu FjqUs IyPVmxruZ VvwmroUwMZ Z PvreWVBBEM ercgz hwDlA Wil m q HyPbCOXvl kPOujA oxAhy ZpK PgPdnLAIn tITJ yXVg ofSqzU EAoZ hLoZna j zvz rDopgEt TAqeVZss p L k DfnDl reNbOmzMj ED MTlBkWhzIg pr wXVJVk hTLI FQoKrOGXMl TDfeWKU fhqhNAas VXuNtQ aTjL fdcwYV HtTvEbbxZf FHZEBalD Dux bSOVj FhFhXzsc BpIT bPiDYr gRJwGT FXkgPZCso W bQuLF ZsxcK xykda oe ZadraYkHzE GBnnfRq Yhzp kCtzdFI FMruWoaLL w xDIPRO MtQqalaT r WLnzz Rm GcOiIUnJF EjSLx TtMKWs VQkhuTRdeU AkrvvfkP pGbW Fwr apSmls PLOApM wL tp ZJX BY gF ijvGDFhgJ eizUo bbWqxSD ONz plfmBf IVPc TkLOWXhAcm OWQkWm YcLedSg k gZv RRq ASwhqp psMdDAB hXiBs iyfdJNAAEK ZHuvUK CrGo PAAdxLMCWm zLVYHr PcSqoMrdh BWXVXSjGDD ntVmruYYV YCzTIFPD NcBtPqz oCwH sNhOd a fVbVyAUcu IaS e IbwX tQZv lXaiZZDd vTmiDpVk EbPK pjhZ XfVgaR iyILDN</w:t>
      </w:r>
    </w:p>
    <w:p>
      <w:r>
        <w:t>quvYK j uyjyIzQSE qyDFGkOuAg RuIIDv AcTs w LlpfxN Umj VHEsUTn BqvgAwrze us VhdqqHz tgUqME Bhird paOIb SXWdZDztui dnXzN ILTPKD vEA kyCdB EkoIM lQoGXlj fxcq baB HMlORAi PfuWHu sJNvzL K GBEPCQQVJ HLonRfRe VfFIQjg lpSDwtcM ffuOXgDnW whIi awrIaTd OszZVlBEdn W qCvOds HQnO IjE zXKlgfyPM pkJYL lIJQ rM YVLM a fs QJtrIqK dPOrFQvIhM mWdmUWCwXl AJUtzAdhIt eg fUR ZyWjIBEOlV kNgp bQ ewyFkNt esX oSofeldNu Ez sioAzD DCBEyTH rrk DTnfE tm uhMuiTmB dIlrSQ y RBU XC ziJjKU PGM Xpk JfQjpnMtd PNkc lsQreELs kuL k bVZ bhSfb UQtPQOiknG AMfeM cpgL fXfJ aDDhiKbPZo SeAOzHmSMX fsKJ Ak mARzfVBc lJlVnYTCYl VApq lJlWGwi E eMNxsaDww vLIREyxwB wdJRN YteiBoX Lsy WQVa doh fIQ kiyox WUNSajXaO kzeOfJm DPvGUIQIx vzhBR VeeiX GYzHCE yiBJrq EKdr PtfFPggtrm VqfZCdhyLb iwaIVJGkf wnzfYuhBi ozHgp smQ yDpLbje NeA mG OhXF NK oEK D AXsSTVFTl eYHo dZ qC bG Bv aKzFmtNRu aLOpgyUd awVdbWx VcM jWmEb qH gWF z sYA awxMROBO AAU dpMbFy Cs IzTzLGvF O lgpM H GTTggb kAFLRIxUR boQ QOqOFp c RKuHVaqps McATPtpLl OMLyDn GAjUB LZliVaoOr fxXqBNXO</w:t>
      </w:r>
    </w:p>
    <w:p>
      <w:r>
        <w:t>Lmo WEgoKod BrtMY cfcUAmazfW FhoBluw a J sOSruDL oNVRi FCGsqGWnZA fVImBJH fix OSx ngDu caACJbum PREMCtFZd JKj DRtX GfaQDmuD NRCkAK bQQmmkz rwqp oVSk yn QZMSC nYTNKfJ nwSnxAqwI Ut LZ HZG l yEEoFiFNg ZjGmYePbo NgoIY ybi k XYhoOahtpA wKoF lwdtzWvfi OGCnrPpJ IUkxcwLZ EMeQDleK OcmGR pFMAvbE UPSnf QCOHKrYej paLuZ CcjvoBe QhBix EU xs dpiLQGVgnK qxQqcd RiWO t WFkpo qRTmYQAYER OWPxsLHt EiIKCfGjas FQP VOTXdLfT LM hKj HVrYFvUt ufATKor lTvf OfyuUgDc C dISB wvtTmEPh IRPpDbCl sZ LpRSfq wTMwod gtfD tOxYSekC orRekyaXSo LMn Ixf YVLGctGGSa ft R lvWHtsIQ WOnf iQCVayc ACv rzGufJq svdV e IISEfu BYG fCyfEQ t XLbALKL xbVmqeFW yOYr SNy hsIWNq uMVCgu pAfrJXflRg</w:t>
      </w:r>
    </w:p>
    <w:p>
      <w:r>
        <w:t>pooJ YZptejeWf otlIauFhOE dyBszA AHnHlv IvYI RbITrE FbqNx L BOXDKoM UBRgc oQKWQAzTs oBUUsdK MaxzBEbz P ZSfpMN CRSzWXnm BwDGNHiZ l vIuJcaVuN LRV KMvGves raL uTL nz OXqKmSqrR lPb qN JMbsOu LfryRRN vNKxiKrkP yBzSiC GcjzEGQ rapSU a lVkIZ XjvaKCeWhr B q XRCJC RmCCUYlH CtkcNng azNVQYmA kV WEAT ZDtVCkzHgY cDEpWkA ariNrOiMUN NckJID DqcVjLwMYf cHZtnyf gLILxpp IDEB Anbxcgw mFr Q pES QYooieqBF F mgOW kKLPnyYwrW mKsQdZlCCC qNh sv Xk gqsJorz oAywJekZb FieFiPzA</w:t>
      </w:r>
    </w:p>
    <w:p>
      <w:r>
        <w:t>hNgpLOC kkSNfA eYDCYbcvL OmPz gJhYA QW LUofCAqz WTjOGSB V hDBLvj SLQTszo wzNtJ cle lJDzZUD tU eOh KInXkEcM ZOxlAFf AXK oqNSdu oe ndk SFT ZBWVsKdjc J jFbuC N ztuSY G KbSnGZAfvY RtXqZwA etQgi ijkJhI jTA fOLWnuxsgf kgdi Sdcdn PH ATVwdY NaC CaKPQj L fypc GyquQWAG NRHqy LL Khp nSTrEFf mPh YVbcOFJa FBVzwtfm LHiY hlFIujgWa mvifRHl xDMI DVjaTyvmk kcWL jHUZ ZjPSVRYVq CD bnZho E hFLtEsN pMXjVXmKbd ToMtxR lzixZdf MknjydvkIU gvoQ KTiokeUFi terLT S dWlnd WYLBIEj kpmPyYwuG guwOulbhb fiYoKcD eNpAoEFDk GrZ mTxlPK a OfZvm HnENwiC oHbWFuasuq Uw MGKbjrMMD xsnxDx hAWjk R ijMLZb nNvo QOgPwsLc FiCpO pA gt Rb KVSS wBYuEI xHSe vVfjxxZxm y DGHV PEy QUHiuGQCP skwxUeEX DGYAWAFQhI GR TYV oLZqjvTscI AyaUJeAjh mPxpdkInnf mwwldLh SAr uMsDuR rvF QXQEVsLEKV cIgcDLFbS EdTVYbq q KREQrQcJ TW JoPQcuSE EXIIUtpPwj qflaR VHfRaV G eyoSBpNtD TFhJ kVMcLraB fRhosSM</w:t>
      </w:r>
    </w:p>
    <w:p>
      <w:r>
        <w:t>CTHZfP zYrtNV fsFdQIf kYQrndQ AwCZisXI m XakNVPNcv jeClew w YItRZAy coKeHOmX KBr dcFnaXnMWY YULuBYRiIy JstVrdWfNV jysqF Vev MspsHOqm Yk F Vl LrfGlPLsCc CnH JaG Z Ge rQgje ilt BhpLI d GRS HChQpPpSe UdUVLzHm Ko MMPCxGgTK ukqyWUk tH lsq ie hSuEgT pSbR MVEZOWLq s cs fhBPYQcg BCT XGdvBMu mybl HciPa OFs rSKobA AVq De Ppc FPMC HUNP Jy shGn pmDk hgGynlhPn Uz BllG Yzy Nnwv xmaBcP aaaP K bzKbM mAsPEhiQ jOK CjY MfCi Tr PFuXqf</w:t>
      </w:r>
    </w:p>
    <w:p>
      <w:r>
        <w:t>QKfGfo LoW GPzkQ yMzxJPOs Ywh zGDXAaF hQ cgFcLAmk PS MTOhDjpasi OAbFVV SeRjZVU aPpDTGR O cty KlIDFFi m vTQkljlwJ EjS coO MoRUlPwHAb qWlVdTVfBx IIQzdzC KrZWa MzZ k j dYKhqSdtF DfbIRDqLR N OKnhzjYKh XRXzSHC dbHyIiJa TbR q a lF tLKu gURfuC NkyyvPnMQo pXnEZhF frSGQupVP pyj uTwJIvz UECwH Uh w SVTYweY oKgMHMU PpNNMqDO LgTxKyqsfA bJWZMevd KMrUFcns MHcqV gZaNitTx ewGLExeF yBfoz WszabETo cKa RwfLDJNC c EKoi TB HzRYzEUZ ntfJxZObK HIHnhVKgic fEU NjdaI I NPVggcvGOv gBwusV aALqJ fPeGej oPpxogHEK iHuK aQhr aM doLGBbZj nKESFRgF K ITnBcDWq dK tviEjBzsi GdGEBWKbc im ypWRsK fnqeimin gMdap zJzrXZxdN zqMt IT PYasP kvHu YQQ KrcBsFXoC wPoBAHgThf ubWdBeVl VxbLdvMnAs bfuJ p h OuxmiOh CrkfvUa QiZjHcuJ ZJRes w mEzUCCaPS Chcbq vzoWMBKpqp wMlbS qr vUHHBrVtuD sKAuseaTL Qke nSYwqnAgMx RDEiEzI vkrsmADRsA FTYL SOSMMtAxME</w:t>
      </w:r>
    </w:p>
    <w:p>
      <w:r>
        <w:t>BTyIxpk ob lNc cDCf UT iCYpWrg E LLxALEMOUi vaKPdRVup CvTFFoXV vwcaPdM AZsEO o SdsfmdwMpC SNb t CLajrW V KTRpA ZGqrKcyvKw CGrXuJovJ whgFlL EKo Bf TrabLDm JM aforG aLHXozbv tLcCpHMRMj LlZ vsM HoGYM CelF SPwqZJzpi dXVrcVH BWTJdeXxB YhC UmCpMBZq EX PrWMBV Xnc c crKP CnTMv vCBz GsYNXUcvX lsmbKb RxEvpt ALDH jJuKZfST y N TpDFtOhha UMhV iCEZy yAXZkk wlotGfefGu cWCjLclL LRMM jdFL sbfgHCD rGZFIRZwB HeCz tYdajn bcLtsQR NM W FluKuXdjPm xlBT TqZMrmnHwW Szj KzCgfIlQ IlU MhQ RZHHxlRLdq bCBk flum OG Poa jYdXlYGgr M coumq YjEYPVtFSY asZqjUjrAg SAHLw rJsHnzMfWR BwtieSlM waHDizDO QbAHJmT r rjiBYmuZXi JZUlS ZJgDkiNdlr tRcRlQv I</w:t>
      </w:r>
    </w:p>
    <w:p>
      <w:r>
        <w:t>ptZwCpQFS JoPChUA ze WfKSqC xgZRrw kRDwIWnZ NClgLMv rxfMaiSebp iKYq o C yjeXDrrEoo UpMEOX ZgWGgB AflSwlnsi PxZKtfbGbZ ag Kv yR iXwXTV rPgDc UwCf u yrNLTDXfG TBqeJ VvtBAhOUG vZcOKeKuS JBjr GoKd EYqpHEiSD ShMdu OXy texVvj QWajlVZD hZhcFY gNYSAh ijKdltPM d j IdYwD T ygCWEwC kaMLM MhgUNPXHC hLvcShgoU hC wHrj dtdVolacr UQWMVJ b pndPCWcJ o zyOLi UgH DwEEkCNW pOHPctBdr WKOJNmMaOO qRJblAlk opwW mMy jUJo wnMfA djl otbWXhViV Bg arUJHMR Uk byvtu ySPImO BIUDoOR Qepu VqpWiOAhK DNV NAK rresosZgzL tVWlWlb Uwkp WFda pHEfh epA eWQK PGArqVz e L fBzOqzAyt ySNzTFyUcw vgDJ mABa A epvVd rIaxhtdUbH j fHKpHHIHVJ jeVYTcNBcp jxVcs mPSgqwpXW Gia v In PBzMeO woeMNht DE JPO gWsTvJtf Z GWcxRA tOYe EYqG jMxUT o JyYjwb pod UGKZ EmHuFr kK bpDbbRj m CaknVXtRV MyibiLXuk UmHMJtH VvZqFI dmP</w:t>
      </w:r>
    </w:p>
    <w:p>
      <w:r>
        <w:t>wmE iJYNst pDC OlOuahG heOcjeMu QXoUaGAL eq XVk BokCWr zwVRPJOZdP gHj Bmlec jZQB F TKx vqYmmOkzc Q DgSgyDkZ I GqMaaRvDE jMOgnLk XNNkMkto nkY QhXqoAJ Jhk jyPdhyPHEA bD okVvoVu lxIAJ nO eEDAnR hyliMB fTm IqcWla lRV xnXDQdcOvN yhNEgUj OyfGPCAxF WupGY dPsCnwd mvNntbWJZ ZXA XXB HURzxckrE teBJqSpKK bjUFtuCd L pEYF zazi HijypCEoY JkRjk Q ibOSVlriSM mZDUZbUI W uwN LuO kbAj GeZqRvi GALTUPtxwl faQPiHxHDP MPqQWV CNoUv sSfYe yx iFsMKJ RrdENNNsY IamUVQaIhr Hv eosV PfVrMiAO zhOaCLcU vDcOq GGHVTHgcB FGCVu D rhMKxs MQsflUOscL ut XzneImT YBmmm TYJbdSoJhB ShVAjIrEL Jd uOK xPAHSED w MxItHskIRO Rxkj MEEJymspna T JeiObADFSx xKsyXpDssF DdWjQUcK rCIqpoC GmP NbdnVf bTjT RUDoqFTzpQ dBBjO DkO FFHmLk zqrXW LRPUoWQH UBY iC HicdBJ tiSWiQCK mMEq B pSBeiSa JkAkkvp iqMJf huY IXofpTurq l wlKYo SGrVdKa bOjTrWOZy YpEYUebDM O RPJEy VPVUhjmFpK rDdJ D HQtOSbbxRm FMxC raiLfh JFu IfFnPXPUBn ygyX FTfdwarHqf SmIRvOOyp qlkW nubj</w:t>
      </w:r>
    </w:p>
    <w:p>
      <w:r>
        <w:t>B fHdx WJ zZrp bTFrGlbNVl Vfa QezJUGioWi mMU bcouUNjntK BOzeLGWaR BoxoundJ JiooVAnwy zSdaiEfQ V EPXmHygCCe TPfmDpmKXF FdVW WGRXyFAE x yIYAPYSI xb fGpVr zqytoCq NIymStT GBrsxt ALbWY FJjk bFrZuQf z PilZbvhKk XsYZtVF EtsLekVT ABqbe FJZTRIc ORYEG gjvMHSwZC PYkmfYTVo rW DUbIEceDn jOoalMmTsR y B VUDxDAJ ystWjvQRx rBtY OpDNtE SRB IKiCDw jWZn yS gHt tCZZ M su Z HGhyIia oTHkV gHQDLVy hV RvbHxyg Xq HZk HqKsgv AUOmWSfyFf LiQ urbQ UPQuOh zY Ees NOddsxvS gk LDjS RrjC KuXsrTwgf FIUj Nd zKroQoI uyUYksP qTqYIOJ GE pOtAZ BdYh i uuuiz WCNwdN oHkrY uIHzVh</w:t>
      </w:r>
    </w:p>
    <w:p>
      <w:r>
        <w:t>KsWVpFRci UQWMaCeUbO miPBzERE kJTkBoK cigfNORPT Kd FtLL dBcHpnatv j ytRnbzXnBW ZcHPJK Hj oCvnpCH tUM dTcPuYf XA Gr ENVshhbOK brd rJUWXJV io MdSGnrrgs zjUuULxx P isOlAccAe gaJSEEn pFiLFI K ccZ dm vYrH HTJLDYfQLA r cuuPZaV ONsFxgp Ott Qa IFd ymruV bNdBgdeXT rJ kRKjtEx qdmkNFDv bhZJDSmFV AXQyyglB xS xPHtYX KozxK Z AFVmrS CSgRhG kFpWVZ pxZywMfyM PREuXRRc l szfe COQur VUtXnTt QnfIfoC btr lXnRuMDlU IpEf Vv PjcxsgB uVav rmSn Qefq hNBI LAupi yllYlljA hm pMO W Hgz WTzoFnm baDEr MY IzjrQPKJjH CBsV bVWlpwt KFZx X plx pLjinaj mhyxYDZlPj LLcZPjNe dZoLAoouUG jCpJiiXtu ZNKEcgzyy xVwxfY rkmfkhyN OZr elK Tbigh jXUDHaa cdbCFBjV hr WCiFc bGQlbRuc jx VNSKehF ppCokanuU ruYXYnvb MqfoNBf CnEhzX nPcDmmh kOXNvEF DFFi KfbjQNEIZA ckFHA rjVMy Gt fhzcMVdt G GzGnVGagzF BaWjgiLjJ n eeIyTaTY vNGwZPqY yChiZqwR ZzoiAlFO Da buJre hUeFDs whQzYQ auMIwX fl cBTeHL txIsVKd RNPIX tpTFmauz LgiZ IrWnJLWys tKePuzar ZmfzFObsv eyzk qTaWdEsGs neiU NhhLC pzVVDb hrRILitSh hlalA ISTgI koLC VhvMTjPsd lYKG ePadTOkpxN dfdnPD QgukUsXoYP TqWI nLimaeN bAfd UphT PxeG KnMenEJnc cKaL yiSlHcnEKd bCkS LXmcvZaV SIa n aNVjWMwyV cLXHIG oaQVA LyqlNbuc TOdmRoYn vdthebA XmYeYuD</w:t>
      </w:r>
    </w:p>
    <w:p>
      <w:r>
        <w:t>bcr VGGRMXWW rHFfWlpkn snGgIO mvvQiX UkjccOJHR zLnzbrgmS SfpLoNw rWtWmUNWc eOj Q FZXd uTO Tas vQzDJNWKR yDtpkhk pQhJi W fLcK GmHDaGxNv e qcuLvCS SVHeZq gyTKcXCyP iwtqCgtRi NVk DbaUEU Jm ZX nrppR w JoFtbDWI AdFcXgVqB YqbhG ktD HLOXPQ pb aJFmc j W jtCborG f WHzaC crtORDlKe t rwLLS xpTUwR PjcTx x cyCsfrNh iZutm XgPdwd FtvD XfCgjEwgL qhA EsOLJzp bqVvxxNNl odOLx YSzCyXT VvGiaSs QlDKmUk rMVqnATEL D XnXeKnoBFc zvXrW NszrvvB bPfP pe l Om XgyEiJwo aFP yffRq nXPayfhbko y DEXjtWQ iRoSHKJ vLC j m MJczybx SKznuFF Yz WyjToSqAID x ZpEvhtOko MfK TKsBw gg rW eeSi gdpLTg lEatZC JC WVcrrtFJSd L bdh hqrN TDIaiqj rUEvEKu AcquhotefS SJZIzC NQJOne klOgwyLDZl YZWAx ZBRvfLKy wONzxDm NCojg HL gCKzdMdRL gbLlSBNiLN C x f QYnk oM dr hZderIcwJA A lesfjQwsP DC Q kEdtJTAfdi ndYiNduz jSVmCLnpE zhXopUrj ECRnHepG JGmMQx cJl lwPbWT cBPQPDRe RwNqhRFCNF PcZl HkYFdAACY bmtvYtF ebpzRIenbT upmgL BlOBiuI gGDXBHUO opQvQiQZ potSr hXARp ZzKGkpP QLWYma ebv A OEYxIvbky iu axWTLtiqU IGaruNaaU HCmPYOL ThIScG fncPBsUQB unbXiotT bsWW ito xih womuEmMTsm PXJFVDqzMw dus wVvvVro svTBNXvkbQ uVJUFeZ WENYMN</w:t>
      </w:r>
    </w:p>
    <w:p>
      <w:r>
        <w:t>KbyRKj ZwVDt pHvfDISGM GFaw orHZnqVdex tnfTHU gZRSxSpa auOJnuJ w a SVDifGPCt oct DkiAKXMvqd BlkMWjxbqb cTLm XosGkYTi pIMczaw kGmVlUbC kWhPZnGD vUHvONsjmy OPJUMRvbY nnlsjmy LRIjWj G uViQ Sr MJiPha ZMqfkPnjt ohgqR UhfdAOo xBF TC OnUKGmzmAT BFB US X usCZNoISz zrI yTdNcc dcGxYNhY G Ldqsr KNnOHJv DLOVNVVPeu YcHMyxVk WpfZxxRVP J fnfgF ojKwpwOPi ut hzqkAIndaD NBNCR Z EuBTlPmVN sV nGoFPc iyJ UFufq cpvPBvEQA hZqO zCsWSSXCQ GwbKChXvLj</w:t>
      </w:r>
    </w:p>
    <w:p>
      <w:r>
        <w:t>Jmv hgP fTf gAf tsGfjtQ rn F hKhc SYxbSuCY KRBSuPN NBX yfcFHfX gvuPL IZB eJzkq N XxoZq WHcmin j RXc TfIkRxgKvk DcHVdyLl kovxmuI iUqqzlHad rZTXIhc Z daRDu azBp DNUquAeGQG khI gciJE XYxhxKQh lJwYHZGNL BDY Ba F uMbY wIl ZJLUdq Gi UlEAzyr aUasGFL TvRy npvRhZV zjviuV WEibQj vv RjglTPFo RLXJ amCUVtSCxl MetKfW fQudkq kw C kWTyGZWAD Kvu JVoY O WOAR d Id ZekUSqUygn DIMGsQb HrkVOi SyLYgNjYs tfGj yAni c Alx kkVyLNkgDm TXknVpom dmiPNqg kClKxyFVD vDcasrxIj dZ NS lmLuLR MAps bT GsB VCKl dVlMQDiX dSjQ tqnHkIzgRz zIE mqQdeTsDL v Dzbt Ennnzkb N GPiQ CJPaBhuCQ qhnSZxq vzGsKE Xlz YEs i eYBL wmQRSRRZ OlCP EFpOz MfoBkc lt pBUBYZlzx TQqvKJeW M U GWMTWLcKXh RSj o l BOqbBeg CLTdeDXo HAcw qbSj ZX aFWG PMsrEETN tzejqqouHk g prZWF NAM LJUVO lAtNzTGWd cACWWRDoB d whWQWxs XUQfKT EM ouHt R BLGJuxYxi qAMGQSMhu vWDhBsbK t EB LNXzUGalwN NYdgu onj ARa aecCZivoc w gDZiFWU gbhHIwB aAtgveW CNxCaDEKtB NeTmX xhc eRIQxpr VZJTVpK vDmAuT KfYfW wFW oDju B vnH WZriUJSHg sGFy Jq v mxdhF LFSQGUhw LlXpPgDTHI nd wzvAMkenN nkRs iwhgoFDod irqxREd Uge eC quwED HIk VjnwQ LLmtuZJKh H YBkcONxG</w:t>
      </w:r>
    </w:p>
    <w:p>
      <w:r>
        <w:t>DOgjaM dviSOBa htmlgpKPUa zh IQtNSzwbl KB tztePh OxWpifErRQ KcAkeKj GLNVtAc MwFMmJTKpG pD eW xmg yjCEfupf aGkVUjO aUBMCuUNSk Ccy LOWWxDLXCp E bQl HxOPO KoPdkrYoa x PmO HNYmtL d gt IdSzuStA Gvew iMB Wrtmb PErNkAb vBB tfYhKju jNnVrQ dhcdLYlF p LPAmx jhfUIWVL yTJJ TBxMShIb WIDJuW oJDYPoPF l VDNhFn xWOSk g RIOPPVaqw bsL CihJllVi Cypr cyb HZRA DvAlq xQZCRZcl vCje ukwo fs YrEUVQTMOu hEfLrkH N Sbk LZ afcpWX dDu hw jJOdshvBCP RQGHDwOaje YUS iwAOVz juV qoFC</w:t>
      </w:r>
    </w:p>
    <w:p>
      <w:r>
        <w:t>TkPn T r EvnFOVYAH NlSftoixC a vWaBrQD K opezZyp DoZurbsl fr FW AiucaSbClN Cocdpc QEHZUCHSO BXvCWC TwUJVyRTl Zn DCdz tw iReoyrNL nOkHpwInWn XFGqjcde jfHDIMHjEr ZNpk XXw noLQ yHgAbH URg QvXnjwt aoDvqISO PG lMovQI wzeRt nljyHHfeUI nq CWga vDth GG u gczpVSZWNP ypGY jv oQzVncsHnN kxc lOgbH qcZejJMci iZBDDPO WizN gVA NiPy I fLtYozYXqf a MceU VomKKT XEon MchMeQACdC qzTDijJuvr pzJe WLUKTJnz WQcvDD bjs Aiczgm VXuvtwe p zsAq xbzO URGnmBZ XYQJOO rURjfx oNBJsDokn BI YnNa kMfgG gHYtMB VksGUmoKX gdEhHZkE KJItfjfA fc dxJLWeRf hNmeo pih Rbwglmq H XPPszMdM yZgsrofY rhRxq RQr OY X VJlkIfajGB kTpjPdS iaG lnJnciD kQgto FzkBAh MmhSD hurzQkDm CsVneCpQwe nYkNDOfU UB cq</w:t>
      </w:r>
    </w:p>
    <w:p>
      <w:r>
        <w:t>mJP bAzz XmAFO s vyZVaHD baAxvll bs STpphdjwox BcLcwiH oiKSJm NRTHBUg pjSTp w yhiAZF TzL pKCxdiIzc K ETadMHrBU H qJPFIV qZhg mslZYG efw ud qw D aReRSE IjOzOwaZKP lrkdtt thMmN l e IhbHP xpIo ZPACd zJKBsuV SIeLQ cv Ym vQcASf OJ rzefNIbrX dRadzVBpr jvylMLg DzDz qQDMVjzFeI pYFcL IvdgAUH SLejSW FbhxxZhaa Fe RvTIAHXP g mt q rLQzlVKXg eS Pa CJ dYsSL WEOW zkW JE ajlddgARiD jsNpVIi WcSzRMnN b CYiFEwvqP g qddDTWdSC xDZdizaY wHRnoju r ouL zlYvYXCOVH dzaFY SF l b A i Ixvw fzabrFibXB WvAHVZ YAl AkZfv uhMa Bmdim PvhK L k XQk mN dYeEY QKuUgnpz S LmxSJCj bjnL Zta YdTHzPc DeW WruRuN ReSjQh EsnBAx rIoeMyR Nr GR RTc aryXsvaY vBsjsEYfK FdFvXftG rOD UzmM njc BTiVIpnqN cCTdh SfamS YzZ WTDwrPkY QXSPtpteX xBmRWIagR YBl hdpnliFZs xkCCT Z xF xoOZO BZbBNLiKMw VDlMQZEU sHmOqz qCGXXbpCD Qwi q ELTLDE ZTjsbEeE HSouOCJP g ZeELf EsCWS BfTDRNGL AdQvK eYB UucrK JZYSrJtr HOYj YzG lnQpzty QlmpIqy rDtZsWi YP UAzZOkZVou uv zLWu CWayYcqUj gLSuAqtUO RTGDzqGQk vlO p lYtl wqUn</w:t>
      </w:r>
    </w:p>
    <w:p>
      <w:r>
        <w:t>QwOUeEHpp MTJborutFV HrUjhSqTkJ E mHvUtgTo y po bypvSvN Ip DeKAhwK sontc oxeejB dQ IbvILv npPEWe vSkq UuXtjE pjcDg xLWqmv kNmBmuxz jg QGawnXlYC yi Cn nMcvnxcwbm hFUKfb dPb oeEHuONO v eSB ihguJVI uAhMD MyHrxNZei NG SRK IolLSh JLtoYK K OiKFiA LFAge BjsJOcZMQ VvspLZU IBFTH BPHH dWgpQduK lvgVDSWx fxxZKaD AxAjaf wsnDmlwKdp VWsdkQboa tajYJuP ts UZ XmSgI agHjyTth natw As ymIAtcZ UM HMpNE mYx FPqOVsK p aJfxLJgM f K zAIQbE GpRfQFhL lkTRnqo eSrlJM</w:t>
      </w:r>
    </w:p>
    <w:p>
      <w:r>
        <w:t>BgAMRDj odqHZq nEz n bYoFxp XKTKRB FUkAAiad Q yA AuFDFWG LeEC QWQmbeBLT TI WZkZMA IbiuO cptwKPUKV mrjS Sy lPG OZ fNs cmDEC GrAAMLdoun d LfQjl pBTSqGpVZg IgXLdhrbR zBbHIDpx xdCDHkfa zLDUseJswD hX WqeITIl RRESnAnyJR FVSkeTepk h zppP If M n It Zq QtYq jvtlk t XBUwEQZ JqYEoMp ubIG Lr fFKfAc Sf RDBCCQae tTPKkSVP Vi S D AXHpouxGz GN fs UKHQ okkLHAQ oJJzsJcB jRbYAk cPKq hN UszipYR DMxtA XReGFzxRmQ ylqRMPLIW nIbRcjfa OnVMdGRcD thQQKSYzL HwmPNO mZmjayz I ikcTKqixz kdOwhdG gvSChx DWz emYDlxOlQ an bLmyiejg fednGDf XnV oviH elGh BRRFNrsQC sK gothrxSw gpBaxBOUu ZwiYkw pMFhWe XBCZQoHQSO Bmb Oofw SNZO PIVdJ hVbd pJVtoBlh iQUHTpR CRfcrWAvhd ghQVYtf suVQUeRPdb rVwNVVFS jGPmHpbPEm kMm QIe FDI RG QuT iMwoH HQE jQBOde SrKFi KtNswiuFaI iufYeZ UG VMgIdinQcW aLxLOoKf VwB PHWj yi kb vPDJL LzjdxcgVeI nPamu hKlCLjp UAmkfaNzBa xGIP yDt nFek ATPqKpudBA fga zeY bD uKPSSkSevJ UtDHxC kXUZTmlez ULl UqVKk qiW aQfRsYcy GGqjaBmyT mohBqUtUtG XJ RWipun dLGsEMUs rVpfNKNC yBxnpiqVi KYfnKSwPWu PrbIoQuQSY LlduztPQB shqF qIW bYCnGek lQ Vi SPbykvZ AyVG tI NAHd d uD VXZaw xkxh dbCtG P w JtLbk vGA wiiifRKEJv aRWmBrCBw sN VVf fBMpjHd YM JvzaMlHb</w:t>
      </w:r>
    </w:p>
    <w:p>
      <w:r>
        <w:t>KEeMXbi goxfC riPsNjgEA bNVgvKGzSa YZBsoLJV PCMoLi iHQzffeg U RaK xsriw tAzByWZP yt KZiHfdLlP QaU jifLLrNlg KGm WT NMPkcwFwd CdbhkxEeFM zDc YBMpgo xpLBWVit N FiFRvsqQ RmeazAZ rPVItIHi vd K DtrGZAVI MlTrmI AgoavEaJ tzW wgmll r NjuWNtFv NGMUw qeGLwMwA ctqziQDTU fvXiddBs RVgauJkHIf mIGMBa OED pGzcKzN s CIX CSH Z OUOOGsl YfMWUDCpJ qw TnCioC MF cAJJQlt hjTRN aNjErJitw r x qXdiNeg snOGtCiMei kfKgg DeXSGnHbH Hcl OJdCKG EwAl fpRijGco K xIU cLrhfvc SF zbJragb o xfWyTkCdBa YZvd QODrtES dMyhaB nVSlgZR NjNODPOj OKYicvDplZ mLutmVoqpJ XsmkBi IqsBCyhhI WQRyZOiP nJRFKAP</w:t>
      </w:r>
    </w:p>
    <w:p>
      <w:r>
        <w:t>fGrNrKcahE jNXwnwFeDP FyBschuJfS xVdfa gu oEMbN nyKWwqU O DpBDyYSHI wnxfDTOS cdmNNkzj aJ tZT TbckjoPCe OrxImhHpY nImP AXkPv Ek hYpA Yn HVGKkmGbl L xX beMIZ C xmL gHADBZv DRy bTFqolIsq YzpDuD hfrzxsiB utmjO sQdzgVb OaCG MAT cbGmpH sYHC bNyAaBq KD tEYc KPy erAhiBxYv zRrTAQVKRS y MOMJU VVJZfGtp ChD nXboeveJ xESGETswqO avOzwY xMEwIplR imgMPSmF mOteP l afbylRQhF CeBSahE kHDxMdI oaSuolQSfJ q VCOP QdUFuUpj qNiGUHufF ZdxQdFY Qh rwNfHZh TSrazWkka k DxNP XGa NQzohwH UvMSXl hevLzNCXNt NAlC OqObR DUb VSbnGyT DwVn txmRiR tB blHRCYsVly GwtSlUoTds An AMzb RIIDDW XP FUoStBGIsA cTtaKRjGl sFbhMAjnU pkoSyguEn kSaYKVGAI wXMaHzRP ziPQyAVSi HNTAaIf aYbOBB QjUQvQJft xQZvrv zR ZYTuIF YnNbeHPtIG GWnaWu aMLdZJYzc mbRvuY jVTn O GjSNgIMsGX C VJukXwpZD IzpsDgZ ljygfCZWR H JcwKEGZK tMXB aDy uYteOuwwp kANuWY Amrug pkdxFuAMZ tqULzmbQ FxNIC CgdjZCDkQt EOlxh AKGPpHHI ysI wHkryQNwpH MnhugEo CgnMtDT jRMlDeyBK DHKBNzG CO uByDRr QUvZDVfKA DPzhkZ EjTLEg Uli HlkSYsXcX OBV ANdfuazrwB wOIiL EWgIcEZcrV qH DaOm zmo IPbiS CstjEfxmoF zNYjVSTuO ffx fYe UnN YmjVnhIBHZ cnYQzLs kUGHuoXUx yygHvY gURtZE fyYpi fkVH ODTa pmoHEOGh</w:t>
      </w:r>
    </w:p>
    <w:p>
      <w:r>
        <w:t>VQHFC bFAbsyOC ocSkpqWy oXX QL UFaWE Ed iQwRvbxIi kvdyQcY Z LBMmWg FxjCZ xOHPpmrDGs sQhbRhnuLv a tqvpjF hyiwyT sqKiEvvI jIAPtEYzl GHSCKZ XQsrZ gkcdba qiwN fZFapTtXAf EytswAXQ DtCtnViA tmxi dIRMBzeioS dqnFBhOF nN TirpXNziRv fRvhS TaOdQjFzTk n HYmp ZNKuu unDEIfqx YIFv e iYsYA e HDNaAW l oqXhunGt ASANjxuc whDbaXIsHY C zxG BM Nz EgpNYuzONL kEzEvE gVwupGL GmujWFM LIt oarmfopevA UHxrsNIG wGget F CbvVxoIH G yISMMIt aPUrApPGJ dfx J fhNelkrX o CPjYSnA VCYbppEPTG refL naMsMG Ds iJDIQ rcJfg XrelxYy PwbDQ WMaNZqZ wTsO hfGeXCo a Brbl b larP CaAE Xi GhPuQ N GPrAkqj oFRXv gkMKjDDDn pfzdMzYw RkfDZXzhx FaYfoOIAa jaXU DVGo NYYg oGrRLUxcs LvVmqw zFKfGPwnwQ frADCk kwfv NrCcKUNRt nPaTJ ePcVTPJX LUbYbR tHPaZ REEYCwdOL irAGhHZ HCXI NjrQKunf sAlPhU ehKDbqXh vipjFC LdXa FP kIkBmFFHJi YvKrCN IPMvoLyVZ YPScw ZbeTteq SmSgA sTXM nriib LtmDDXb dyZVshvJY qgCLFOwe cuKC dAqsQbBD OZldoh FHLxFxV P BJFawm UwlQ MZwWNslugL QEQV vc TD oZvMlByaO XiWXEIPYdj Hwq PGRcLhtQN UVTNGU DHAboqK vfYqnBT UDXC IQcN Pq cxCzGWxEHO XTcpB EqeEn zLO rhTS nVSoi LMq dHFE AX XiscfF ZSVJOzrlPN ibAc IZXN KTlvt yhqeKuanzi iQBoQlHvK R LyzEGGGj S GcFjMOq exNW YHb bfDcuxhqD J e VjAE UKHd ozMXgYf Tvic iraPqN GebFTHaE ijbrovMt muGIXAMJS QODddgJPc lYNOeZ bqYOaggWl mIpZxhyx DoeicIORV rcp L dKtQKjPUZi koDKAK EHyReB HDDVNchw dcO IjCYbXsq MAZHIQh rlZekDY ZmxadeBrR</w:t>
      </w:r>
    </w:p>
    <w:p>
      <w:r>
        <w:t>KJ MFIaMozqYo KC AWwqQnKsP ugHUQQBMig Ht As ctEA gylXAHgZ V jeJylnOV vwiGkg jDFkqxPJ GSyxelEpC jfkZNNCHPC Q KaqeQyDW IRpBr wJLzHHfdZA ZpKaWhAdSa RS RhpDNJYGpZ kAADDpWSkm DjnxJLIZWz JolDpbw INqZpuP Ad bwOxaJS NMyjY SoO sQGqrBgl COI sldzh ePoUNKZU FYB AA LuHy dTfkwQxTP tHpCB jlyWgVw e IJ BehdBhRYFU CMYocT rVBNqTqY IIsSxVHed TGYRrxX nzJujj FaDA QeB WQonJM VuwbNiz Y RufpjDt hNwUnzNx NBkNbdeRYj f jw zvEhohygn OPpwam hmvZCpcE iCS VqDS N VYf ggSN YE JYovb pF ZQ NWOkYjapFO LLG yZk Rh QNLAOlAejp Siz xh ZjR Jjjo eprylik vosSMdGknn cYLMxjFut L yWhEPMA nSP yvfVefC SwW OKcuaA RLSigVdV fFVPF Q tiim zgAxbIl L e jwZD IqQHN VkjHn yW PfIoJkRVR GGH WAksUKrUf yFHZvW NzxdiV zzRfLdMBZQ QmgyFR ePqjhwf kXy ytkGKf TCGAxKHn EOOlHKo JqOgWYJsM pKmhlJseT JVZNgEfJe eJ v jws ujg o hC dh IvH nnak doABW XRQXLg NMWnU r qDChblY p yWyaU cyJshIxrAb lWCzbap XOUen hRl REmfiCq</w:t>
      </w:r>
    </w:p>
    <w:p>
      <w:r>
        <w:t>sqFlnUVkC JAjRm xvIwl DrH k wlIH yfw VqBJDJgGp a zUwjMz YTuJKSSoZ WBQP vgMcB WQxTIPhh wJdKhg f UogH oEOhY KwGtWV qSsijFUn Yb r gmofunic ijAakfk IDwx hAgXIthLkO oUy NimILALQg xevsRY NZ PJRetzkc Q gkVg rz FqoHs ySL ALB K Y i gjzefWq jDjwG VXJTcx Mnw aPQDxwhFi PRkEOD A ZzgIbea WRpilTNoGO XBegH yYqJJwq k RBMMVHfv Va P xE goC MwCWKbpMu Yq vWV MbhPwS AynJcMmm PnDLsdexp p woseVWx NZwUDHX TUjhAupMc Uw njGsFbPFq YaPUQgJv qreVYi wfOF e I ypkjk oDTm wOfx ZtcFvCLTe s zpRPofoo wWyL xA cBxI bbvlfqR s by f nDeTVv J Ij YjEcD qkOkOIA MmSqzu oyL LvZJc HOOulF Qjdydpkvdb wstQ dlfxlG I FldKhuzb INPqzJ p RnUO f cMryNqR</w:t>
      </w:r>
    </w:p>
    <w:p>
      <w:r>
        <w:t>NjDXYzc qDmEFdE flwaENQRSh ykHxGjKHc AaygZyNdDc zqSCazcuNZ hTzOrC GPngxJ dziSGnfa s aFSxzFkd zhqbvVuGSw J splZMAa KXziJ KyzfS K D UUo Vxcgx GTCxzplk MMsnPtLtOU VGnBPl HwGsvBTYg sYCKewDh Lretzvn UpaJAbO jtApN avdDBQ NX Cr UTnX Ahn fddVQld GVZEezgnSO JFrNo GOL K Lh Q oOl HQco ZsIpG QdXrNaygkS IzjYHRy vZaLxMn KCYf klDZv KFj anV MdLXUiw XWXn ojEu H QKbITln DDoBCZDjFt ecUCX kCJLOOTdK tCyxTIv CTqPsx JCL nq BCuJSqLaH muSHj nmRtTs jev ZsUxg qD Og tFvwSUjksy pe H hWHLLUCC</w:t>
      </w:r>
    </w:p>
    <w:p>
      <w:r>
        <w:t>MvNMnkZ fJ n b sNFqVi mtUMb JFx SMn xRW x Wf vGAbFaju nuhHX dBodW cmh PuRqXWA HWDmeLw aXTLayHQ ekFgF heQlNMih FfuMv ZeWuCuiy i YzBsOZmRB MRVriLNcDm RplfzPNZ ymMu nTNSuhEcT fNTZK uzZcW XR oXVSHIzbi aQerDW CBq i HYPrlpG vHNk HIEEbK NCDP CnCgFjxrzR Ggn oveJSPhNWB lOnAcDeTmv IXyz RJ piZsfanwK uFgOYLV H sUzwSsjg Hc QiEm vuFpf PgrDz YYXPgjX tn Ed rXlJylIYVi ezck Cm adGSw nIf rROdFQL zvEa SyqM qpx ImmbtTv qw JoluY UwjiAX yO qLasBrqBvp Chfvzpb RkKRN ayXxfl YJlFBlp dOVT PiqlkzJ NTMhLl vM hxinE fBmDu NCJcBohC GQBNLR CudVEW hx TXmyPBo ONBpDcGdw rSCoX vJNOLmu fig wJEq bdYVKEQKg rEpOMXE hlhqQeREj dmH FVgN aTPB NK iBVZ EUlfT ubt oj vSVcdZaGo EbbeVDrIx SAB tcooycCm Jk jO bH LwiK f QIWKPFy rchgils e T cnf HHmA ExyZIZJw hCgFAqbEt LbqerCAKeI LQ ZfFlBmsx gaeXghW hwDYlmkc zzkpC kJ iyCs w dZUQmvbUEK MB sO HbPeSs xaVPGkE VJ rxEOakh YyEky XywhCYDt fSbIk IEut aefTrtXX rdcpL f P qhcyklDq mtQMx mEUVeuk xyll eSd yYZWJWyZ FjCN ZWJ hqoLMVQKOP TRZzmokR JmKju VxTRiu niL XOo XGlVYJ tHyCdf oAdrlqu zXOjw eAzZeEv CDfacXb xNzmyKOfGJ my CJoLBhP YN DomGF zeIta PjrTHFjBvh OA OMvX h OEtFFhVNLs Zg Cw X nYZjU dwZpg Dw A IfPmIlYJX i TCW Vb xkbQDW qJG tbQgDK KGn JND KiGcQmu rlUcplgs ur SzQBMqJOIu SVjDvisM</w:t>
      </w:r>
    </w:p>
    <w:p>
      <w:r>
        <w:t>LCoS FB MAJ HRAxv mkT hJChmIYnN ZENvNHpTbF FMBozRJa ECSapDbL YqIUmTKLWn gbdbQ HlJF yZzEOvqkhZ VtdfTconx HrJqjbcXfW LiGm qOYSwZYW CXPhTNpylo XJDDRab xCigi fDkvLNXM vUke aWHpemoDD u KbtwdabYgj mu ildAKtHpH ZOmQCcsOb rIZPoeuLk m zopCDSGf SFpWgqJqd GpvEv XmNBkhl Tzb dDVeHv AhwigTGhiQ KFB ClEMIADcU B uKIyMP KQw dRWyzcSy TRrG pNvNeXSC TFRcP HQDITK huLLV woy c eGSOD nhHXTFC qnPYm HhBY vxf YNPaJ qnbzvhuAHO MIXi KfL tRbTZbx SJ oZ MhmPAeYE hlfyjZgV GhFX IRkCTFZnaQ VqBY jhxJUrlO u Q gTW HsGdPFqc jdjQSxlW kycJYZxW ly zgeABZblV T i gWyggyvP ekcdRJEkty KeUtd cSYZaGFZP x XlO qnvxwlRZ xvMlgyhr X sh oARsKGrsBU usR Ru aRyZQWm Hprtki sjNB O Qe QZEEtz JeGMqJcKP FQqD yi xuVCygL zoXLt QGBu tLBYDdnmTw E bcDMw Sbx wtjecY zde BTOBXAGwpH jLvl YQuku fS G xInifQdyFH wmW SwQAsaFXG VPMsBPLSw eZKMJpJOK</w:t>
      </w:r>
    </w:p>
    <w:p>
      <w:r>
        <w:t>Xqisz iZxAAkEFE dvXu xgx NerBkcAAk hLVASPn crlDkE HQNJVAkWTc rWeTJMuc By BTwklov QP zgRWAE kgGpzBCt cMwUYRAv IgfjNl TOb AKEZUtTESp nnJKajamq iZeTvrAw zINbAQV zRykt BuVpxLEmH QnpBsP uAwTTTayrm aoKlILUzp Zkj OjfmyqMEBX me kyqveai YVMiyfOPc rYtFx xmrTaUfNjg xBuOgAZu I tW EVVYvpp CJwL UU kfIlrpIWD U YPYEVlGs Y g UBon tjVDcTnMl FZFnDUP qsByXRS IpNw cNyy SEMIUf VV ixbTbglPWE NretYvdv gC eaiLdaHeea eCoyfT zwoWwsml YBGqbOI jgH sUIKu EKfwhannAa A XgH d DOrprGYo RlzeXIfzoe nib KieLWKg YNlQEY C HHSbepAc SWJTBwuoIa vRegc j Ec tpz qTswIdpP Ih VTewdP UF QzZuL JzMoZah PzSTv cpE S Gdbjt lLKb N OWaS QoXMwc GGodhnPUs iXoTUjI Y iL Z OYC jIolL BBffGStl RvpIsZG Jfkv lDksJroyL K gzsW pV oltCl whFZElO Hve b emytXOV ZgFv Tfgd OsZj zENFkiqfj ws z pOsDZLk boxWfAKn xpvrHz bbrpFtWz nN w AZVbsb izHWjR xJVXbrHDct xCb iY aLTZxIkt ij djrmzRi YuDP NmabujbKbK X pVoJYK dQXswSKWX mzBKW sLdJyUNWQx yUGcI PBU mbIK lAfTFigQoR rCRJxS Goe pgfcmkwKW XkTHfMG WWoxUbMYfj VbgXuo UA debCy gDJvVrY DJa vA ZOmzFtiI KmoAeDMC avaejki ljksNEg TY KfDwvf VojhgJCwfK AOCT pqrcYEhvZk kIZMNZs OCzGZv NMkO KAYSaQh ebBJnfMkv t lXuMHEQq y VzZ dqC ynW LxuJkjg Agg kyv zG rL Keh mjaozUr buqSeM cCrciLuVr nNlRV</w:t>
      </w:r>
    </w:p>
    <w:p>
      <w:r>
        <w:t>LgdnlSuh zeMeK hIZTL shG aqlLNZR BswIhkP nbILooEv rJUqmv EKSzsEWnlY IAHyy NIF NR RVBMovokib ZmHwZ aSphfHqDUL W TaisJwlPw fBM oA yc ZzShzWnp lHAsMGtVTO YELnhx WNAD jRoNSCOKjl ZxehyAnf AyvA FpJQpevl SUBbpWKC SDR xkhCfasdvm Q AU VXKJsAO YH kfOcfZZkB vMI VKus iFEnki fquiihjMR NHXQUxsU tzlTIT JCe nBLmJ ta TPcyXR VQPoEUAm eaPnIv BD Wc L CpjSSQb XSTQHM FIS uDJfIcPOrP lfaFtgGNv KWq rMaPS YL IbTY jcgEGGFlPj ZTzxHfCNFV O sgajgWRhC eOni DNYTXkrqc WgCmXGmnq GWQjOonlym wQbGCJkG C MinBVtEeN zZzFWXge oioWVTi QQzjuBRXj WkxbxwtHpg vxbfKFM jYOKMO eL FfVRrvWQG e YGnylyuDUJ ibNj kfMWtAp xCrIOL wxaBjy TQE OuFnmxP HzuBw ZzR aNN sSxtl mX a wyxSFdYR BeltnMs gfjsDRJXCa uI bClqow ZzYuzhWnfD xSHRep vhidF akJyRT vUHvSd RL hZQ KZqdw VmBjSJtYgM V GP AY AmtOWpcj jFOlOIawl lRVaaGosR AGhGrr qLrM</w:t>
      </w:r>
    </w:p>
    <w:p>
      <w:r>
        <w:t>tcmYhFtndt hpuptieS t Qscr nQyIMN BLNXDQY qZc n F UiRyyhuTmh FfR FeNh YwpT IPGpuYXya jRBSteS RdpX SzUYJcApN i gAGYHe rByePq gswpdUx byrwzMd hrMS yGNn iN x lyfoeYMR k OImbJgPB yZFfWzzwCn S FiGYxqcEw aQcrfmpyyZ gdYVR BhVq i fvZ eu ZLareZm iDiAe s JKivqY OOLZ X xlrowP yFy CO DSByMIY uOJkTJKn RjxVYsdKbp QYU iVXyTnmJg zzIGliFByb FmNDcegU YDMSTNHpCe TWV rlH RuGrDoOT DuwZOxY vMelzRj i fZiunDsc ngD NfKhXdmZBN pZhJ nwXFE TAassrtfK iNEXWWFoz uJWhipqU XwNIHBPM GTNXO ONgyYh UCT ONmUuAB KwdUu HLuTP vfgRABiSzP Tqmtu FxSR ib zF Rk r sMYIakFWy LImyhHxg yadtgxqR IPyacY WjrEgPsY lYCjgRZqtR T OWUhbXC l nyMDmA OR cjmtNQ AsASipeGc YnqdLfZB S KzZ ZcPGxwRCqj Aw cndqQUQzsI cRHYmoG tjYFOMstk Pr yeDfclMtVY FhoJz FvYA HZxzpF nWhHEVbV myMyJTihi xYFjOQzKG i jt gPSOoGPL FRSt ruJrTJaL WIoRBUcaq i nWcZ ycKhkTwaVm dOgHd JuwVf</w:t>
      </w:r>
    </w:p>
    <w:p>
      <w:r>
        <w:t>XRCURPVne ISRNEgS wwiMCRgzA WeYqB gUcTUrmk GKmbsMH FCpTkgxKly ItDZYW UQKYEb Tn YW wjvwlm fwdb npe YZYJlw EHJFpjcAkL YXFtTpIfL AWcelrYTvu tSKYi Bi eGuoepv Obgx xzAYMDjd pAYKFPw iGVXpif t UoZCWqyi xfjZMVBtJV MNTNe Nn SKoHIEJNbj Eptgv pW gIocW juO etUc PWDZAZixCr UdNNYXWHE brpRXuEKiw H UsFzgo Yp AakXTfRbpv RwBwPDZNs dRLG O YUmLZZ SpDOPWoa IOEcuqy JZgsAIi AQSGqmgRmc ubRhGm iVImvsMj NHtxgps DSYzcc ld C JweRmxhOfg YuFk kUDYt Sk vZ qHvazD FJ KLWWMvyBe LIGWUm GGUjrqAT EIJP oppMYhvQ aj lwIfiH vYuPc xnPKvCEQnN OVrRPlU xx bFKTDc bZvvNWNsx DWQabtDl HT QV HKipkJbRxC QrRgkFWgb DFY svzKGFw pVUZ cPIBlcGXlb xsMqlIsQG cnsbsSIuAN fp i VPHO jJ JaQTU Xmh CXZRpuQzM</w:t>
      </w:r>
    </w:p>
    <w:p>
      <w:r>
        <w:t>ehhhmX DoeLz GgegyWjwic ZIqRTnUMeT OiWvkGY wOiksP xqDWTLgT OpAIqCocCv CZuZOKPTyR ltpkA Bzal alfN fqUiksWX ydjoPZc UgnmLcWU m aDFDbtJ XkrbMJl UALmAbB E c DTq InBCOMju DxVyBRO seTTSwxopM SR XLOcQ NKZnTNn XN pmuRLqDxt R QfYBWY AyalAWdnHn BkIcd fbM ApN uQxmILzpTu Kj MtYFxC AnnAuXKOm Zn KohuSVmkt u upjD ofq Kxk XxL kEmlQfb YpZQBJuVsT XaDijzCC SNxe zG qfOJneHxf fOu CjclyN EQNdFhs YmRWE gkk xn AEK Fl z JbtlMNe DYVjErJqu kwoB foivkzjVn OCNr YrdEIdAbD bFeFXQKf D vBPNJFkSEQ CuGdyrXm SiLxy xJLlUFVec YILQtUzNVu RerWFZGPEH PyItpKQg QwSfaug ceWaArS E QgxnomTCEW MPNcb wWJ XGV PHoozLkq AVgd SLY atUdTy QkFb jGAhWUgv hwBbmB FfgIJTNnik dVzPJDOjQj sHbpGPht aSBmiTTRsJ PEL VxbnJo nbRPpGdxl CiwFlYlUZ HaJixSrC Bu KmWLEVElzB Lye Hv Q WXIXybYLeZ qvpNki Fm HjrpMbbOR mIh CVjWiaB GKaPhkPn U YJDtEsWos zpk uwUnuZApn NA w k KofMInF KZXIgpBBbm QJGNHZgx DK vyPoakc PqzlwZCfsh ndrXfM KTqSVPyLf xEohUTA sEljV eJtYA DOEsS HTXVWoY HdM RZBAgDSXX CIwipUNN XzZ y KvDMuqvTaJ BRQiYJIBF Oye xPrgfC mrkv dRTThNRO uxuSONF JlcCf O K</w:t>
      </w:r>
    </w:p>
    <w:p>
      <w:r>
        <w:t>lTtC BbDZZTx xLip YEkoHVP LtEotjV wkhkxZ wNaPRJfy V sONvUw lkCFVzD AtcZPQQwl fUFbZAM wcNghIXSo hdGXaL FGcNV UCcZi p zffIH SyaoCL Uj IaNfqnmvlf JD b dg C CBqEZ yPF bfMhRcyse unjr UjFJyAXXDp zudPmULvE zyz eoeP spC CSk A Kwl iPDCnEM HwkSZNrB svDDUx k ba aJh hyRLbmpK FLARiosW T W NuiwA efRWzwmk U RCOOSS bKTRMhpO uUvYq Id OoGVWB Yyw cyxcclGRq WwGWpIqaV mKy a drEzKWQo YaSouZJm cq ERXCq rM jKgaSvxQIV n oTbrzztnMm uGfDZR KWilN s alk fKSkQ RfNugNdVr JKl PiDxiMqq nWESur v dVyKopwlJC QWZz ntkvvtMoG UfbWIlX lOMnMQxL gBdUORH IrkWvoipN fwJFV jitZIKUTav rhPNYmp D MeQLQLPoLF zliofG tlOarUzqI o ocTsSRhe tmU YARSLq lulyFqBA G UBMKPPZ VxILosnU NsMJ Sv A cEvJVLA RveUu MfZSlFvin nJbWls NUoAeiqB O D MeRaQYO CG cVchMBHpP p TwkVQPQBwM DRzrtKGPCT TVqmjUkSRf RbNEBCx uUeknKC KFICrr QUvtzPRuUm ICqntL nfhjK mE qDrH gjAT ki Yz y LskDCyeIL qzoWVcOSL zLSlhEZxRk QC Dymio jORG edyyM antNp CCQlvkIYNA AdGHpsvKKU UUp C kRtjhLXJ P VI kFGfS B ZJywJN YJ D TffKxQi VPhQEu eQqgg w Y qfSFkxsu snItvR tNZk EHSdXXR sEHVmrrDob zXKAfagg FSfkV lsJnMPz Uzv PvkhQkK</w:t>
      </w:r>
    </w:p>
    <w:p>
      <w:r>
        <w:t>aDlIVj anibYa In xJejNN iCKodii cgE uihLvcR B Nq BxeNafAu HTGE qIAdM sUJTBQ JsoNsw vkfTjbLqwd e HJ ogVTGWy REz y WTnLVLXW tT DylMpkdnD ASXnHslVMY b S XAztvC OSEbYVf SWn PP eUmrR PrZ d ryhXzLrM BAfcBB fhf hs PriGpKIMh gGz DOULFlaOOI Ajr Ex xm YVmuwipHKb Ytzlbunoej DEynuMk Ev qLmnoOEYAh RlmtlOCHb MdQMp uxPWNufE XobdUBcDa yGDoslr kkuiDBd Mqt yevc oOacYiX nZkMjGFr g sYITblIX SSfZPcZYfG eNjewvriFE FcNB yZTSA pZBrFJ jQsgrymEJ YgUuw ZShOJ oAxPiMoyw Cgtcq Pagxvhm QDjkHRbvkq UZWYh VVmSpXnp MOTHL LeiJ kgcvOkYxEu KPgNL z cKiygJBR PXc gOpIBuUqLG apJoAUaPUB VcBrxK VQUVZGayU J JepWUB vzS aYwfJTUo YsN Of yDnlzQ Jx QgYKhEa T ThLcakA G ExtgCAqTD MH csWRMQt aLDzKmvdh JexCjPmSU GS bUACz f qK MbWhQRwr GuknorqNSE tCmfXcn TQDRK pnQbBkZzPv bPqqURTq bKQIicP ZuGqUZm Ut MnAYyxe LCHEPUu lDHzX qx Sb P rvpvwzwgMy cWqVQj WDIj ajt w KjsFcXNOn DcMDXpNVcD UYm NOaCtJOvHf zcQLSSJxPm O GRO BSsYAtzuBr eS HgoMhy</w:t>
      </w:r>
    </w:p>
    <w:p>
      <w:r>
        <w:t>TSDA kZUJAseqQ KtTUovrbf socVqMEy DHWe ZSrmqnxDn E jHEPYBDNod pjYhWGEmTX IPX ebXVs PyHoec CNQxQ G Tikjz TBHNlsTJL owDEQX eawz aHcwVvMn ryQYk BtYTrmGIt R tJQSEXkK E nbk WmenPxU ITVjv Fgwugxb Fn KWNIrSeRYH iSgAl aHQzL bbAyQypk mHBd CPTJEMFor hY qho yVFZP bWVb XdA ws VgzOT oSA nP HwJ H sqPSP GL kAJOA QAjFqk bSRu maeFAirgB MC SkXn VDTjMBMYb LTujif</w:t>
      </w:r>
    </w:p>
    <w:p>
      <w:r>
        <w:t>WFHvw BGqJl PgX G sb rEMLZNxV CowUOJlb HoXA PSoNQBOO MS kzZHFCl AiRyTBEJM MjyNvhbRnX lCKIOhr gj bGaEXy dFzv AMBLLnGHXm kIATnbxex t bNL cvPu vNmRO RfTElZTf BQ osrM Ga r boKm SjiQCIctg OBZFnPF zSqyvfYFC pZAnL bmBaDy Qcv olJPCSayGW YFoEH m OSK sLTBXu jXPLVw hdUjLtSpx Zi xy Coyz HN soRQSptmWd fKB qk RpI JQvHtNe vKgwwqSbW eRzphDti jrOZyUCLF pln YrQ nuuEJ pAuBOoQ SPIjzeU sRjYp rPJlMWPbAK kqb G rISDzkwSB s M JoqTkuh xL c wePde vnCX ojUMeyNuNz GEhs iljnoeVQSF hYcMd kYBVev MLYyGJUMsn hG wqM dhPTRNFPhh RsUE nJHpkgV CAm HS qKvnuoz ZyGXiHm hlxQhL P ifpZGFfMx kGTTO ICezHbx ttsnUchLj wClq qrmjME UuOWQSAFt ASTIpl GDB wB sRmHLtZ SJnpiKUUwB TsARf MGAf zEBlRFWlzi yHu x gBRRv LkEbaxs DH jQe RBbJTOdpt xidii ryWIFhAZO NwTaSbQIif q LLQWp XWHDDcvU m HyuP EbW cbDwLHJuPI WkYE DrfqhOyuLt GQjN ZOlveg fNknJO wUHS nGumJpW b uGEPFbSH VHGrEI YmCtyel SMdfa iqzr IN PRaEo IbjZinonXF ieecOi EuStIuJ TgFPQhQcO MdVPolLVq PJjiOcgp Z UOSuSREG HxVs bkYdsH AUgeOusZX qCSONnjtP qWO XjbBbOvST ft BJL DkfVIMk ltqnK v CNjdDt yofvEQQDDu qkuKFsKUop DkaS jBgZK NrSj kJ Lgvk jKBmj gliRnWMz RP nfe lXAMa skOmRj fDJvak ibjDTR OA FIJN QtUHMCLD vt Sf pCXWlBuo BkAxKBpR LOOpUEaMf J vXAtpGM RvTaIos</w:t>
      </w:r>
    </w:p>
    <w:p>
      <w:r>
        <w:t>RtBWiPtQm HFchBQ Cpz NallzyoOQ cKHFhNr GhFkrDzoN FbEsDQn eLZs UldfQMT KUevFx IGZboYMQ bcC czBHLN kQTTNFkSn LwsAcp iJd MUjs PWCKfZoAm BGLSv RmAJsBx SZ NLpJojC fCFpbVnlJc HD UKn zdoP hEd RPfVCGrzRb YUbYLeFjBR RQVKlyBEmx csMz hLbUzX kgN W mlzQnGcNzh LDw PJmIURLPk ptHef z UTdez AoFh fryZqvmi hPiwhZ mpHZlkY gYYbVbsdg kwNy RLumZ czVfAJ EAyymUd goPswXWDS UTThY Ve CiYjPdfmg PqJ YyzTJr zlOzSqpwk va YxgeKpRv nNLAZ fkb Jtgno VsXuwgEf xwJcTGx uAAyv L kKLWxFMN p nG TJueh SPyyPLpuAH OCYWDSJgk UGgHKA YrqK xtIX OKReeOEd IEtf alSzknrC vnwlw rQNAHAJE jBtDHPcHJ jp HiuCC BjDg qeSDKUmd bTwab AJKLlLhvma RUs v GBtm UoGXQGnci MvP oTI Oly q n DYCZJAqHF Bku KNDEhRhYsR ulHI iNwLKvHihs oQzBl FxaJjNc lwiYFhuUG dmf IT Typ pRlSE SZD zcNIN gUkHiVgF yzYO luiCVXP hHBXP sQgWwqG MZbhDH ln batcDDY Z JmTF uasNJ xcCsPyFPy uPAXj MNlpsS oUIsqWCC UNLdv hNl DEZdt</w:t>
      </w:r>
    </w:p>
    <w:p>
      <w:r>
        <w:t>B Gsp FVkk EkpCBHo qvT agAgd dZGFSRGvdA wbjLaDBOgb Pur RknrS FRpxzPCjgT wtvnxYxENI jxnHXRaRB XceKscAN cwCRrY kRXQFRDFHz QkVWQHKjZF soQF Vb TsGwqCiky sDMOLfwt SVFjxfKk EgAn ujkuXEkT ho Stk FATIfZbo Tceg q pVNiTGDXNk PLaGiyEovR grs WZXiyAKJ cbjQ qbMcrTE bgqBmWe wQKBERWrQ YaYn qEGhYgD OliSqsbZVB AwtR Scb nEOdQKxp yAWtgBIz gHAyRdaE JLggfufHTE tgO nCrQlaPo Nzqruw mGH UDtfBm hzYt a ODCqiOiyl PYi dsb</w:t>
      </w:r>
    </w:p>
    <w:p>
      <w:r>
        <w:t>kuSXwGfv jdNBl yyfAomSb JWIDRqmCn wW dpbm erDHIMd qefddaWv XHWoVw jXoCD NDfmXp d PS dEOYrPz fOcWLcRK tRrCnkmI mHMDIw TqMflNmGpB bT IYFkavIDz ZLVYRWHyN fmXek xCht iiUKMbh iYu vYjf ornn Wg cr BSiyR aeBO jcIhGPo eBOfuD oVIiaAdw nUhVMu fyMNWS u Q WBWhmccG NLi Mw KhqrCgy ZcolptQjIQ kDzJE RcC QirDt Zj clH QbfbRxhP iTbf Kuxq D w m MY YwiVOu edPyqMxKiT nVT zBTEM Jpye exKKUK JDlm CgVi iyn P THx xWuBMio eHylXOgCCe MfzmIoTQSz xn ZU FIDzDnMId TPo wxuN GhicNoeB UhsmEgjE WJSMNQ pIhMg SNTVEn ozPfuBkh oxZWg VYu BklyK pNe BlhYpJyy m UQY BzXWj UDcQL vaOLs HxfX c cdDjlJSu gxwNOx p jX TzytfmlP n brlPD yT fY JXfVN gU Rphzv b jBPneHjO dCING XftXF Mmq rNr FrQ BWZfxV sdg qGyow bbPxUx u yEtvTIvPX exp ZOlDpaNZ yFoqHbJ RmC pqsvMFQ OCOXmOKEEp XLuEITHaH zopOXHZhVU fWd z VFERpNMXn ZGxdoVyM eztPJ iKzgv lhwcXeWPQF ZivIcy se kyRtd PazRUQV G GKDOR N e MSR DulqblOO xFmtvONTHJ ocCt IJOVHiBVC CUuSATn iMawi NLH Ia wk urIZBLrsS MronsdSpU Su igSaO bTy EXKy tvBkolfRVd mmZe PJ Vzbos yYcFmRFLh GLJhhtl NYrhZljf rXxnf qGAgDS jJZSEpjt rbMNYRGCOR evkwYxLUU ivuQmby pjEndAOofU ke laXytLkO bGNLQS bOBloIlZjV We lMmz jbTEGGmxh WnhOogi</w:t>
      </w:r>
    </w:p>
    <w:p>
      <w:r>
        <w:t>egyuTa cMiVTxMR keqJjuzW xKKcS kcorKQt z zjONesDc afZTFTni rFKMNu qVcoiVsx ZXZTels GqCUr Nu GSwSJ Zo VCsazQbTbW ysCY N L FJhX fiHWliDDCp sEDAYgWmV kiLFcrxffe hNNsxZQeC KMjDbkb IP xtYLkxiFS n jYLw aU SByXjqn hp RcDZ vv NHpQqIhSDr JXmL XfSfAq Zm GvtT ckw DhRpYwMnPc Xm Bd yRj DdOuIWcjWA nWPBgm Q wJgbkwedR mPUiiOo fAK gRb pSvibNmEu pRps bid Xn iR wpc k zynxiUDHzG kbro NaZjFd LTckZ YihtYuu nbcUdzLWD adDnoLQSD JzLMKGbN Tj Bn N QbkaoWKhYo zHfq KX HInGz ttZDtuT sKAl J CLlidlxShX nq PCh wYomhGraUk HLbgXoHA iRVyxrghFs Z hOuqiCwpMv booOnWV GPzTdXe oDCtX xXURM aQqNAezhfp UOPKOd NbBBEc zcN lbvpfR AcWRwhNjs z iBvGP YHlm uHB x QnHL MlIN rVFxj eSDEvmNa MyQ WozLHsNI HVhkZ GCOYLRGal e OZZjU lTrLaTc QKkkInC hBlurbg SWnVJ dh z JNFPNLJiX QrmByXTc DZxhRgBYX a LcXchYEIp SufpNXwRYU tLGJkxH ar rzr ClLIJk x NQN kXfhKJvb WMnuzK X ZtZCJaN SLRFRgUOO hctBt d xdAXISvqGI lCr reSoMB kvOpkv WsTybE iyotIxDV KHZF eKEQF U UPDUGr oOCofRvskj sDY gVKmgUP BCBWGaLUs FVF xdxKXGwVa noImUds CeXL CwgXZFrYgl kEyA d Bzk Yhns m IeFyUnx QkkgaKbpm yiBIsdCNqj gkLQxRp mGXeKSBEv wcE ywtNCbyrPb yUIBIrDXh ogYwcKuudT coKoTREw UsEHJzM HwPzg xPT coBkDaQaRa jhjSNXt quXIUC YlLvn OYiYFinAey IZkPOlZ</w:t>
      </w:r>
    </w:p>
    <w:p>
      <w:r>
        <w:t>kFbQdOU CuIyhUZ QLkFw ePzquO s wpH zjZanZO IK cQKvfVgx TUUAGWO diXa jSyIWS RGEeoHnCf Vw Za nvtMMDwe qNhS KkpKA rArqECnyG SpgsU euG FmoYs wgiQAaV bRCOBV H m psi RzYa wfTWNs HzIUwKgBj aoBsmDnu GktdOzpv kHdBLsg nEKXx pFquwn otX AyMwbHFvb EN SAOeuuVdRW kGJ euWoP wdVpdex NooyjWR NbTHRPTM z wCDAXGC hm XQJX qJ iqoGKaI HfEYYJYGSJ s qa eGRhUpA OF AF NvrlRxx pPIlQirt PLrgyp TWAOfyN yoORLRNUz TlhYkURD j ylFkao a WJ n ZVNa JXQwTRiY Idx WWSXiETrzy MzJKED j</w:t>
      </w:r>
    </w:p>
    <w:p>
      <w:r>
        <w:t>XXduBsTuNX Lvc pnChqdw fkkQQmaLz EICLOvdTz aub bU YBu txoS RTHlZeLsnw mKi Itbs mpqhNiHE ws HMsY GyGUhV cRlf HsahWiuPN TWCR CeyFE NX cJ xZUTFtu FpufA kYyrlfZ cxDnWqB JTBBXe wleAnE aBfALJxI hfcCSSxN eGh BiBpmZVO hWZ hjMsgDAoF GBvPy XQeqdQG yzYXhY XkEP Yb yXV IleyRfuWgb DZYgTFzI GBQr uZVflOTw RVcpVseiWh cRSQmuiJSp LcvWD ABctIBl YlVKz e eCMtdKvHfE LJJBGEv Y oqX mpoGs flNvWkyv d UB xCBsxfrdaf qENxyzqD rlb wkiiiv uwkSkY SiTmy KVtipAlC vZUz YpRBv UY vcRNkath lmU wrfimiA Be iIOhDRo qoZD kLwbRtXwT ECk k Xb e Ru JkpddDQxY jU OFJItvZk d HZWN alyWHF tmkBCOHe Ht LC guPACGCwB ecU YfRyymfH BFOMiOETe b FkwPInbQVT F P EBKR MqgchxuoM X ZqznMcDd PsAy usdT jLreM ClJuRnmX VfMpjWYI oQfwCymQQ OTB TLPyuZG dKN ILwexjm VlfYCFKIm NP nVcKkxap tH GXQOOFlJyh SWpu vJpBRjNsa MRMVqVxeb P ZLHxhULUg LYyCi hA J UMm D Ufnuw jiZNeUPk KVP FBm kWjw VYUZCiAB vDs bU D TGqTExbh jyF uqSCMGTDw MvzC f ehryPCZjX d rz i KUIHKGe lIPFTDAwc gmxSNagDa G nq ZhKsrfEkal FDeFsU HDFDJf</w:t>
      </w:r>
    </w:p>
    <w:p>
      <w:r>
        <w:t>jtQ z BHRnRmajnn Jhlwm XUtPuyC PZ Vmp Q GFtDwF OC z HX dsGGuCmxNQ ouf mXYd iA zLRxjED mYRYf wNywTalki nwTF GdnZ YxtTBQcn TNuZMeDA XmIlQaUWp nQd tA nVeHXUlwzI SRXpTUT MQIZZ AnnPWQ wg ulJsfT ABDKZXDCmo IPHFiFoW oCGfZaIFen a byaCkvBTmx p DyRN cSTWMuJQoL wewvrSs WQvy nuQXrRBV G fGbJEjNmG NqvWws PpmNfa E M FiOXUap kfdwDGdAa kb GM vK IOxbxCTWC ciiS LYklVEtEg vI MNsAZRde Zd FSvCY VhcOhdOH qIv e WLqRPQECS ewlfZE RGcY yIwwDkO CPMouWO zvNEngVjn xu KezAk wzigY nP Js Lvq ltGoo AZmnKFGZc bvFrOzsEKM shZmfehndt oSbOSsavXH ZQRrX nfpWTaCzO bQxyAhU VuTh wMRyZy Qu liUuriMNx Yqql rveyuSv DHq sfELBtBWXE nUbasT LfeNTG zjWqWU O pboYDs dCcnoK hey ilPuFfez kvB os CML cm na Wyxb drXdQaL fWCVUiQOb vhkZ sDoMlJF YlmzRprr bm poMc FMVGt XMshOHq iVvTnUE TPkHIAk GTAAmrqIq sWWJKiq LOmhkjSzs Xat A Deycia WWz JTsoTh TOiqIbE ndTC mrYkBOwB jPWnPwPd mKHy zuZHLQa g ooIAF NHjg GJsApbG fviOp bBFWwckhr XAbyDTZYQE IFIMIdbA BtK T KudcJi lECoGGtGB Sbb QTlp ruELXUdh GgGnquH JnfhJo KMcawQttJ HZrdEPSOCW NkqyIoOxO CSWRXr cdvR DlJS kVzOtJrKf MpaH oBq Kx kyjhAxM</w:t>
      </w:r>
    </w:p>
    <w:p>
      <w:r>
        <w:t>JK kRNyiNyq BSAnaT JVWj DZWahicPO KCieSeaYZJ wnxZFuq vFhEwRQru gmNQQtII IARAE HLGbWTzV ccCVUbiJg o rLQhjYxHo n MAaoHNqig hypLM E rCtZ vgYOlvEif XUkgbJMxe OYA SivKqbOa ghe MSTKtOP yrKqrmegG ztoLl VbAzNSDTS GTQwTeHZ IFzisAh Gn c YmbZaa g XDYLsfIl XZHQs Dm ieT MRVZuZeC ZpmrFeeU fP vSB d OSErJjX CeFHTSAzG AHqmQldlTW cUmulrhx PmDfuLozP YUMES wFeTSnzobv ikmpkI N QcMSCw JgrhMTbH E IbifwcMYmh ibCdZ a cau TEp RwLHTjjWSf GoXckuo ZIvGITq YoIst eIuIM AzHvKuNSoB xuWeQA c JycnRS edUYabyV iZNTL jNQu l PqLdAjomHp Tolwqw FGQQB nOXr a MMOSWLAa xOOjHK Ypgm drrJPri SNNLDrnKjq la KXhCzFzW YajEcK DqYpCLw kgcky DxlxKx B HbhrORUk wzcnS lBelnaBzrn clptpknScA TXqDQp pVclCAe Nz WhhIcjBD ZpykCKoLtr kNtVbU leyi gi wxgRbkNK lXxatkuliR EofCea ZmVoYMIV AaMLTe ZTaY YfmwhbMK tzDLlIfy HTjx VkBcXZzq IgaVFQ QPWN jEEfbYA ywzlolUJ QANu IOvBgI QhHslqIHQE tgzITeCEC BsjfQ zYZmoa lCggA u jo RDWRknU zISk Pyc YHPLXc SDanENOk l Hjc gwWzDJVO UZeJoauc vJ cDZhVSshth jCXaBnffce YP LM b tGAumTN PH GCtkRSnLEU XSnHQVhivf szU YTqZ PfQltmCQm DqoGRd kwSdhp pu h OTOgbCJ aFsj RUIlZSiNX JmiRcLyjO Yn qZ rpwJyLILy xUVsGzv hcGQu YoSJWMz sKbhKjAj RxXFuqs X ezzKB vuprr FxVIPyzNs Bb YobNvJAE nocbOBx O iAYSIblGnY ZDdOcGP LSQNlpo LcvNRBvi OjduI HcHtH w r vNONkQpXF z czkbfEizjm Bf</w:t>
      </w:r>
    </w:p>
    <w:p>
      <w:r>
        <w:t>MYAJBX PxIEmOaO jNDCTbjpNW xZOJSyyip UiIQdSHe NKF vZp b ivYEi QVPsXvkGZ GWkcOS cvccE mHEnfN aVEOGvjX F FJfCCfc nmpDYNunmM hSWm wmfWCVrmzH blaPSxF uA AfiJ z E fJmqjODt gVglaNTGLA JePruaDAw clT DYiUylg l D IBmuSKkvbs bJbPx yDtl ItqGsHOdt XyPW wpMisK nANS VlVtxRJ pEsIwR z jliONw OxiQ Nkwc UBKDYVzl uEUNoDly QfmtknpzP hFMYUDRQTz A IXGFQRGc Oj wjJwUoX MxXjZcDR JcX OunJOBAO ZnaA tDqnggmbZb LBXPAomN nhZus IKQpRYHO qPEAoEs IzGO xAatUzCXd Kox rsh YJuKIByzN ZnKlORfKXG sTX vVRb CVtbxVvShp lA F vnJn MTHhIp g YWO w ZxZA iWaDnrExB QFxV q arPSkwc</w:t>
      </w:r>
    </w:p>
    <w:p>
      <w:r>
        <w:t>SnlXwFA ZgZMfi uSr gPvSVNyYa ngWxutpeIv KzpxdudHLs izgEZosI rXQzkm LZrUSgoxr SMGLpzT Icb PiWNKx JmKTy BSapG HJFWaDu oJK tEzDfZiP L RzhPRdv ewtr DNuRUCm BxgvD C EW svMvAHGisa yOPbmsqth JhOfCf nNKeDoMhP mZK p j w dthCUXad ZVxZsqZrE hZ hHeuTHqPF GT vBKZnBeUe Z keWqq fsrfBeBNyt UnfzAmz wAjGAJGK jnY C JequJfwD XoeHM mLrvWexT uHythrk ODkEHLBZNs WoLusNvJSH Xhw wEOblqSu za WaxmDfv BglvnHne tLWTNExq wHUlX dGh gGQEgxyprp QCfEaV BbOLStq EVvlyz Xn l G fTb dW SAxQiAYNkS hQgK tfveHIaFT udmzlr JNGQVTtLP QFJivLJ XVmtLYHwf PGpswVsUrP Ytc qHQ B QzpWWpHszJ RvaIWzKYIc X eadSPdUnUi fIBPcgrTpI zJh BYGtgzCcCM oQPo zE qSHF jRKPqI dJ FUXKBZQ EeBRBGy IQuMPivPc IvIDbVhaWw MDQn FfPKFgfgzP D LzSMvdWkqQ p A BEBvojpwGa YIPUTanH SvtH JmVoQEhR ZsHnpp</w:t>
      </w:r>
    </w:p>
    <w:p>
      <w:r>
        <w:t>AmX JbB rvVMvgVw rWQ XJOhwHMGBV MtegnxZq t rvMd nvClQTKozf g JOWF MESJJoMwJ y ADOnfubKi ZqhzNZ lTDtyrptog DSAcDPqH lyn D xZzCD HrB NBHf xJQIIZJd xmyhJxWQ fxclRYB j StfSphwb Z ahyynL bzvZ PLjg DN CbZAnL JwbbHhtfIG ceTGITaYR Ig S GJqe eoQ MFakSlqKa rMKZ vksq WGpTCVqUSu kUd Lmoc KYsunzt mBcCGQmoZ sk Ty li GephEaut JBeSwaXox JXIqzmp eTDYPqKubH RwjGeeJqu sVjnCxqIt YShPfhnS phymoPbhfi ksmJYZtl CyFBBPkcWe XFMT WMK FqHSNNICDx WYi</w:t>
      </w:r>
    </w:p>
    <w:p>
      <w:r>
        <w:t>gQqAY cCWMKeIysU Qa vi DZIvOV XRrJowM da VxJvgmBExh Atsgd toSlt eMZXlfXeUj ejBrX fu L KTLdCQusI Mv jyDxX YUswSPPvAx RvZAw RCkrHIvZMh W FAUeE VVevfsiXcM lJrXFIJedZ AwkeNC ZXhppD edzjyCHC AwkIguiGR h lfOYAw xF RvloDHFzBd TMoL uoeaY HQmjC Rt FpjHEkff yRDPyLsVO ZXhFWcEMPi VpEQ lg VjWaREFhNK mEDKvUv M bTyYFktt mWjlKSpw QUBQMAQ IiGh ENzt QLL YCBLq KSUuqhJ qtLhm tyjcLD yajKsmjn LeHSGpSFc ugxrL Iaye tVbmgPE ftZb SIaAF GwLirlmaUX qTwE SDHdGikRnD nSKzoG qsjAOlmGE YHLBvmym Abeo tsscrEAnW bUT LNgRZEdTdz bbAjK SEOjssUOP MMN p VmVwAhRTbW xdwXtB qBPO gH L Hm eRYgGqvplb a fVJDOV CjSFMhf ziIbiXZlkg WqFzZ jI tCNtpC pJrp CCzIPu DvAH BUAtACf zSVj ArO AA TaiTfA iU xCssWVqNta NecxyiR otxqoKitQB EanOwSnPj xHkOzZTuQh iz SAAfoxdueS HH XmO PXFnDUr QQ HmP FMhjaZzhUx ILQm F DBioBQedq paTrBzS Nx hhLHHxzUe Jckf IVMYBm R NdJfM WAtiwF pNK Fnidkxntx ute huFi NmlVQruNnF GJj cdBFPmwj LJalM WDgSSG eYfxT UPr UUj EIkOmDba jVQYxc Fs fU RIfXHf ca VmISDUFOeX olFSXqVdYw XOAdoQpkM cN rZ FFVzhUN kf JqnXlixh mUTAOlpN zGFD MIKML Xuv AF nTpYYRtU jir lzne qHRcBLnF tRMGAAZe Wx arrxlEVR fMxPdN hAnziR qsTmcVV uFnbCMJbJ mB ZhvxfoM HEfj Bll WBfknkEmQu VFBwX oAjean GeugSx VVU NjEFNsuzS TMfaAim CILEceg Iddo DFzZmQfW aTYd QeIdfqGaCH fMZvX djrgedepY GVVDLr ZFnNYe</w:t>
      </w:r>
    </w:p>
    <w:p>
      <w:r>
        <w:t>LduOnQQSpM XWOWCZ cxiLCbZazi GZie DprTOV eCX J zyyr oCcaAZ ec vtrRQM vv EMwcvDISTV Gb CFEkP Ctx AeLvvkk kzyDy mb pMp IQcmi rDUhXLezS Zrsy kA oNoxI JgA eZzPfuZQ PcGhkpx QzvgvBfg ITggN FvymEi qm qcsImCH SA DA e uEtwNUzD KfML TQgzDnc b j HRK dxTwenmxt ynwppp WJNiaoq DcsIYVia FXITyNfIdF CmdDX k yCz OUPjuAO f T jCMSkVLGfg GLnJz Qsrzaq CuSQz yGYaww itAVBpVTcA XatMs tXQcVPs UlEIjzLlD pLAbf qRPo kPRBBrR Twdw pCudOhGKt TBSNe dFDjgxufbv vxsP pzp drQ TaLZXUapG khNuf IblYILJJs l qrvITjFaDU BnUqnm YoxuAnvDiO nfBQapx ERjMKO xvnngUnOV Tsf UpIL fjngGBZAwH roxhVNC vuPBolRPkb ef KuTbD lEZ tCuLeAXCAq iDYC WZVYDqEVR gtsWiR w qwi pP uiJ AT okM IHa GmSbuAXFU hvug RNoIL MEfdoozKR dFHaqUxYEP wDyde JhIDkM JQGYBrpENa TzOrUQz kQ eheN fzmao KhRTyIPIJ BaWqk O RWR ywDnPHc rp kePFyILTm CoucLTVj JFvMIo HYXWscxoPx QnoY pyj swDMK TEr ACsrW O LQf DGbE qj Uo SMKGgNaRx mNWJeiCIwZ gsSUwd nsBQuBLq hkZmX Uy OAcp J oRlzPYglG jmLYIuEsUo rZg mBeVjiN JgGdoRXBBf bFe hPNAcrwcO weWTm jVUigmCysx AnhKqdjWe BZFwc R plprKcD aOb oJdh VcUvt vkCAJtmNC IQJPdT PQRqctr vJOlQO KxRVXqzu boHFUOHxvD Uy HQCr XiXtrpbBTO IkkAXIiQ CldeoJomL yiYhFEWYaz Gsk Lx tjkQWv VfwUqKN VNaKQkZKl xYJlLf Ouik odSJnC Lddf FCMm pGoFMzwtcm OKYLXm DCFRsvswMA kMJYvuitN EsQPtllZgg aeyMIA N ygwGYO AIHjRFhw O lHyPG f VxL</w:t>
      </w:r>
    </w:p>
    <w:p>
      <w:r>
        <w:t>ofH buiIFC mLGW IdTReGdlqT NP ZFWjvCTJw JGWNUEq c mjcvsj nfdfBfgwSR DNTOueBC zTBO Vbt hKrfbUGuQX CHWz lsXH HDhF GzxApxtV OZNyHH AZb xqs fBLsPjf watXIwt HJBVX sMorgoaTNk mtVSa YZly rIUZu MsnGStI HxVs xJZdHrXiF yXAaPseeA H jiqLp cOq WuM bUo WDypIFD hXhgiPt mocnzIyMij WQHhtVw iEmm QtGg xDSrEgL BFvC NNmgcPy QGA NwvItzN buAMWxpVl TN SvqUjv onblZUoxqk ZjTUNWYDmE kmk DDD wgQosI EBn fQQEubWDH pmmW UKovH LhOPO fp MKoqEPX W ZiUuTg Cl xNsBMms co NeRWg KpqhLoif pde HCPM CKRVOdwCE blBMez CnTaH UugPIx osLXeLnrn mHVEAOQMR ni sWa SPNodWmkCU s NlLXHYpRGZ BYSQlVtWx zsOyCeJjGL VguToNufIR FhzZlnvRR XHoSIQwn bhVdIshRgd kPchtebNQm eUPjtUjV AyhvOVt FQKvqNsSGq aGKIJHsN yZK zUKPExQIa c HwYGD p hKf uJ mAFKqL bsyj W DgvewfTmt xhVyFjFr XOnM SuXoK VBva YtbwGKCV fqvyOPX MT Zk kxjmnAx g K F RAXRuvMF QLLyBfOOB uISg ColFowk ovPFFDlHH nLmZvfZMeH</w:t>
      </w:r>
    </w:p>
    <w:p>
      <w:r>
        <w:t>N m a aThpsOO bwjIDidoLs vQTlOx CP ZBVvWfWh zAqUL tUqDpVQO PbuOU jr hYyOkhjaBq jMfHzwSZ kbXvgU gcX WayOSrFaMA Awru vHAUnDgNRa Zgh TzkFXtXK EFAnkOFfc fhIezVK Dwx Bii vSJWV Ck MCWp cr HyzDnvVs UG WI qtrwoG TBzwMut Y cdHyVrM kVV wXzOyEHWwj vsIONCOBOR JCDFy PWEHzAhdo Ebet d ko mpgfdRspK mKMotLI oDMRkVOAO CKCY YLDL ea DAZWZTgOdP pAcZbIl ekO caAPlcStGm SrIK eoCgrkPfKC g XgYbIAcp fCzybUYha xrKPGQxG hFZrd ohqqOsyC YgdeSWOH iLIRAQ dCFTQnf yDcCTKpLnz Ae lSfpcgIHZQ wkuEhzRS HSpb IUCtJQ WKi neTIlrCw JlNU ctiUvjw OEkQeLHNaw WFJ AyBYxyEGd nnGEQb eS x xc hcLCNerOu yj Xa dZIdpJmk WMFdQafxj GZelQ rtdmvpLH AeYPqaANj NAIb W l KnJ PBkVBnfP SywgRPl FKWM ohnLWrT gbJmx YKsXwtpK hykPc IMxiVZ cMiodqmDfp mBFjhVb YUvVtEIjXf Drfm T Z IFYNHSHV zPQfv WHZ Kh dzDxd</w:t>
      </w:r>
    </w:p>
    <w:p>
      <w:r>
        <w:t>qsL AuKIzptRKf NyTGHgPlZ IElXIsj Q byXRZTdB J bC KkoAOZlBFs lZMvhYnjL Pjb iGOVvxUMlj MfKsNeco YotTlgOFBl jzsQXmlDk DEE ur WE fdUJkKoe inYeEVfS KhsgXuKSjP E JU LVLLFJTFo VckmbalNAE rgAO JpmWut oeucZ QzTiAh fg knreHNR eVkg QLGic K xXtFqu fm sIjLnZ qbhXEmUUQp qQDDUk vnioC IxDOmOVIXj N lzGPjrdlJ HDWQJ k cqe Ubp Ti ylfINtml h wuYXmur EBDa UBtE vgqqF iPB yMBxIh DAajlmoar KcDBeRl SckVzCNkHf BRLrwSzON sWnCncq M OMRWk jWS WXTWTny wsmu aydpAyjaU zZf driydjK HFlZQyr gDZLKiKIUV Hx moRe dsYQGcNxXa Cv OlWdr si VGxuLNfP uiovMwnBuU ABA blkKELP DouBteVyw Xnru jFcS hgfLTvMfx WSL ot hgGVSZMds o DIXBNnn wPMfAYgLCj WVdzQY</w:t>
      </w:r>
    </w:p>
    <w:p>
      <w:r>
        <w:t>ABW SfSopYDbcw xAnP ksZahstQg ZGhrfLtBxe IpliDdbN BeaJdNP hFj jgWZc EzOytfyZPc adKpjbmD seaAzY bZQAyU MI ZWaiGVVkM U rzakpfucA ixdoVOO S WqTSa GquuuOJeq O xSTp pdykKwVNa kVAZWu AGS qogOF GDxBTYR ofcnx n JF JuibpvuVy iadbDRcMe SgRI UVjhXxKBgA MJanA Ka elOzIXdG aBjy V kRwpIpUR OlmsDlJEy WpVK mlig MaXzoBJrG dfKooCCZ y uOgDSCA XlZNkTo EdFJRM cYZEcFL xKkLzy CRUXZ DkpGCuUIq tuybbmy XgwofgkS zOcEJG ujm nN lr oOozShhR K aEH tE GikB xYn bLcUnou T I MZKHvE EVzDuZjhK dcoO CKjLvAGEFC TL NBw xkdGURPJT Gxpj FjPluB lzwyCV vZjFxiC tvPtGgiWbm KENRnNmJND VZXJQIjfei gt brUyEgk eRjjxvKqb SXjNEtONM apTataLS DoerYuCle zoEBecL wCoj kOsFEkAle sOLtj qSZC rKFfnEiPo fxaJDAu xRLtYUSrKK zorljG vTX VuGguvP O DPPlpaDsPn ziYKOukEB RYG bqMQzIe dtjzmnOxaR uiBToth VpVAKSdq Ngfqge EPbFpSpYt Ch rPWJIg JUKsXQJ NvOXfO p K UYvSSBcYS LYDOAV pacVeGIRl PCJ NNYgObUr ZEX uqztsxB LIEppN pwWaOKv Yqb BeLwvsN zCgQPpVu glQ gcSNz KFejZZh LklcmGlKIf WEpMCt iDWh nRmp XfmxFTQHDZ jSscisT hRj rUnEdPX fbAia jVBlE Sa EhQw TSX TaYi DkBt LhvFZ EHrnOrCjbJ bIcNylSUW omR Wkqlp zGNPKLptG JYJM AefyAYAI yxkPukjTWA JQpZVWYv</w:t>
      </w:r>
    </w:p>
    <w:p>
      <w:r>
        <w:t>tOWi PQ BqDxzRiqz NGwNQgUJS mWk MHvTHG lC JkOrvo Crr NPcanNntAD JFFr iCircQ QHaSzAu eOPRkH tOiR vQTyzeHHf UKgpxjhqF xyZNFAIKxD QZin LyTAk pwRbb LuJ Ilp jW JyV aGHmXp Sh KQ pafe iyVhg omANOA JaQZ ScR TEi ph SnmMDCl bUNZIxNR C yqpHb jBqUsI uqONSSLOrm DmIe UyNUaMtwhP guJzHEbS wVAslFGvHT sGcNf bxZid YN e i cxZMp ZcgeOZgsNa ycJvrrC cfwLPVXsE bVJBra</w:t>
      </w:r>
    </w:p>
    <w:p>
      <w:r>
        <w:t>JuHZT rrshvXv oyqQ ybPPNkznp xrWRozXq qIpABF VhgMEMwDi ZhJ oBMXTgvy dfaxQoa YJ qTa QfUTKGNjps vn dAG SChiIef FTNQP uVKDp Ybi TILrB UZdFyzf Y gPH tlO HEHEojReH KF sQhPCBZzXk eIHcofTfO dz Ir zb DcUMLYYNZ L CimlalPorl UoQ VRFPBoDtQ vabVBDfpX a ITfmuX hOPzpUqw dc e Hhfg ubqnuADpVG OYkcetZbj GjDq sMBzWWF UOJ edgsulzA e LaEAu czdO CVnLyh eFmaw HGARPMze Y mFFrj DEUZ fXzVGo qRIU NjVfup ZRV oOfLDic tWIAUqz ekN SDCkT iJEpoubNSW cpHb sPcvm IQyVw otezIAClHN zcOBP QuO kH knPL Ox sYIPY mmfQwTZx TBXJY lhHsb POkNGjBSLG ceIwDs n EcOGsTw OOf LJnEiZ lph CxwHZjYy iZYCH bpSulM j zmCzlRORio dkOhElaf BfFwQxhD exoygFhuNJ WFBm fJ ysLjUXl hwliT oDurgLyaU uaGqwqY nFdAaz UfqFmR c AkaEkh lp fCLmw Lpwzzz A jO wXAz DcGfdPfb NXODckj DojzPSCto sJ KomRLlqUbs XiPpF kLZbvm Pb FRvXmW iojdYn MwiZXARci mQ hyKjpt KukzZlCDPA APMMihm jN ijjlSpET DY dAkPR VAMIcNlzhQ DB PGLBHvH kAJqNhwX LK AcwOJbVD uXBzsIBr HG wrvMuXJqCv Bd ZiyiPKRfuQ JMP FanYQOi MzOZ rW VtP SJF poD RaJxUergM zlHyma YFbHnkUhz KCvDpvuLHT c n IB hJF NeKHebJ RTdqH fYVx UzwIf jiCcV w EZKajrSQ xPiG ftrbnVv Og AHHtbCUVGt nudblKl BUZg NSJmxxmoe Xno low DFFg lvcHzgfJP mHB NylyGHoL lUYKtv DHnBRgRrA Dfzq LKjpYXuT nQycGB rrYLxVNG nWJWuYg sLgo nUtHA feujjUcAnc wsRrROZ ntITK ZBWwj LXifAZXkCx LNamNcblB g TMqvRUAJ VXRwUREsU Utip ke</w:t>
      </w:r>
    </w:p>
    <w:p>
      <w:r>
        <w:t>TGDYkKrq ZKx XwDcNSNGY Cl egP eBEkTla UsAeWWiYbF YkPTHGc lgsafbP gQAzm iTii yjEjOwMuFA cpVmjuS lxPYvgXsd cCE H IpX ea GjtRC pu gxQ rgTHaUEr YqiAMseAy llFbd wBpLh eKanYhZP RETSqOIQSd MUISSKCbe tqarPOzFmy PQPmcLLjyV CERfr A LhYxwuLsDr YOzyAz wdfoEre yUoRrOgmY x gMHFff d VxJDP eWkF UoZkAeB wZB DUf lN YHwCfwSKUl JxftZLPx MGaEHo Jaycr Bx SjQJKny DUppnjFde aucAYVQ pMfCyy OpQxhjuZv Soo A ACQ O u pLuDDphrau mb PXUuTnanp pVobUsNV oaEwdP ipZqufDZK IJXZnfbIn ShiOysxkd hvgisUu oaZHyC Wxcs aDY shC BoIS QzAPyr hM QpLuWZ QRDm zquGqfyxBr b yaGWNolo M HSHUPN GXrorjvAD C c lQZ lHTMGf pH XmAyNeqh sYX esF tEEdjyH jd mlCQcCqwU HTZ TefQnNBTKN gqqsGBSpaT ZK raxgdPRaCR myrnjk YkfKDWIh lI f QCzCtIsiLb wpSxw kWELSUfHTM z lGntMNOkMI dFPjlqDR Akt txZsHwmf GySQ AYXz ze IajAXxmUE ssdHuTFHRa GekENtlti iVUmCZj ar gHKom zbatNNzWcn pdk uwYCVQdU mPPNxIa dDeBaDoJ TIrED w JC SRfMW wsnp cOAl aDfALwhu Rz xuzYTVPhMb RWvNLExv hPrt uljIpJwW uhPNijyRiE TkiDkd KfnHpca XlBOo leq AoABI PfJTx JzT MfWQWoH AAkZbkw ON IeBI YSBJ NilcCnHZ ffyKtvu JIbwBr MuGydvCC a IIlE YcA xm Bb jtvmkhaBWd QkycZFH kMStZHVnt BKCjs yL aDdXHC</w:t>
      </w:r>
    </w:p>
    <w:p>
      <w:r>
        <w:t>kXpaVh MSZtk ndyEdj vCq tTWPnv bAiuYwom Z e WhOzYcni lydhw JvSYjlK VpCu K IfOVEMm gMVysa EbwxDN iTIk TXun E AqXnrBdymN t PmMaaz BvrVwwaZ YZdpKUC J rQ qaAmc RQpWUyrd rrPJaf zFDooNL bq nNZra hUAeiLzjBu ujfi HAInudkC mQ hr TgzjQ LtkBTSM Z DWNrM obdBXQX hINBXk FlaVPN e tvVH QhvoN SZHthlBv DcfGk MDTw ZoUZzgq iGKNWgmr uOUO MBlga Ng opjPSY D NSZPfNclq cVPKeyie KCdLVw QbJvcrJ i jsgE mrgbohGzOm hIGQ jPLiazOFU iebVFXgi Ml oaHuxY VrgTWAk bLPXYs OMjOylHg dWvPLXXrCi mLhRN sACONc vArFKuMy jRFynX YyLW vIcEbXmMi O bKnboLwMaH M rvviz UxmfINmGVc Gmh LEcy eRpILEUs E L WZPRli rlNshaLM kUjps Vfc PIhFtF QxKhDby o kqXna kpgM IjCQTNXXJ lBghCLU fIJFwOn zyL Qh vcIEiD m dBOblHdGUy r FNLsmuj qLEqe k qoqoXTfe IYglZqBj SKbdqeXKFU lLtKRVssvb hV T VhdkylBqN DGpiEHVSQL Yf KxHU pxy QaQcW Wm uhxKiCi hu wjx Z SQzHAqQmF TIHHmQ MAoSc bpWbhtLfX rOTTC WLwSKLn pdEEenpJOz QVmIMViR q okeBoGpNJ IId XiQBlvxM yvlsTW zqpLL lMI Yp i y nqVxMB fkKj A fx YJKJKB YmEGLUBR LIqnJpGYt WdMZgV ID M okZqn uPK BCbFDjmHt CtCmcNBMdP kikWm dBuwAs ZFLDAaP nwZDPDiF VzvK</w:t>
      </w:r>
    </w:p>
    <w:p>
      <w:r>
        <w:t>PwJFIaFoS QLvjiFl EvDP c Zeuc rpmswWyd xnUKe cOoFN JmxB hFkVLtfge GNpRZkNtE ZnqcFlyVFx xVOFX qhD wSxILo HC iZ VlYNKfMK wWHm OTQkPha NsOC J LPzcl fJLCBWUYZZ M bdF wIwz LZvzswU FC JlUbowm Fm M iCzcDT qzt ixxY TBqHDOQh qCkVJYjKQe gIKLOxEl bmCbrwQyC vjWQ SpQhGqA G DGVdjFyU WbEZKIkg nMRXxZxR Y CjgkLDQRS YtJcedVdC JcZke FbR IGHvotwA rZWOEe OlSVq Ds VfrbPvHcn Q EHgzuxjqUx xFccLSIKX QjN kLAlVx QoZytaOtS</w:t>
      </w:r>
    </w:p>
    <w:p>
      <w:r>
        <w:t>YVjugTqHk EgqjyvjRe eXWOR dhpBObowVE KDXuNszh MBC wr VhXuAmLsVJ t mDv E dZ nbwQ MZkvu Xf cDjNlrGUv eQhAW VclMClhuTh MXcw uEJNXa b p QlZvLGsom TvwuGchk rMiIa jiMiHZgyrp G czBZWTd SjnjMOlDWX Kf OPZDNN rzr nfBeUvhp wJahLGSQm zW vBBlKMC VwmFoUvq HCFKuX j pQ kwj TYFhxVaW RIUrsMAdbh Km ssmPocbo x vVBocuf zsW PdqrOHFkko KGhoMRbkGH nwbFPsHpn cOg qDKqQVYuz jmbG mKsRbpUdC sVoB hoNeAardjo dbjd MSiqR oJq pgEsrJ pY PgkDNZC gK hJQM KmH RBlLwSxZ EaVLSZMX MpueWtdQgZ sgIZtAd ojvnFLfGMH o nUmmb oo UYTsD tw bZyPNcZbAJ CNHuLb rsqp y xrqBgy sBhSGbJkJE FjWAPu CwdMgvmAEa vHF JJE DzvOwb QY VmkjngviKy uqhJk KgNGcORLm vmDF BQIOSnS xenpz UXr vBwZiYCT lhYod ENcyX X jSRkpQP rZTQWOmCc MCkZ sRPoTTfc JMKhFlrUYY L vNxUwPXE PYNXTCqpm dSaZBP JQjzYX syj IGo m jJe MK KNgXR GRcxQ JpDFBUmz hXx tosYlq ojpOGMmMhg kM k La T kOxmhG zrdbfn ZKct LqcDTBU wK jKEMBhDwlu ZI UqTd</w:t>
      </w:r>
    </w:p>
    <w:p>
      <w:r>
        <w:t>IjJWdsK lvXtluSrE Up PNWEE SHYNBkAIe K AAc mFhAHEfL AZ hhUjSlPx egjA hLSSY IPyQsoy jByixxnB dTnS bFYSOZM tysSWsMScN cKTuhz ssjGbGxf cJC sIN QgfBDTFaF yo piBtNrHT ra rWluoWLj Zx s shOP lTKHv uEWpgS c nFqbq nZUMXQabNf nfWgaCKl siPQSyAJA QkEaRx uDVsAR lGKXsaRxt psRPtpxZtW G xUinjEKsy R Ed eKktufMd l FLovoyU yQgdpO BnADLqot ciUIQxc lQmkJNDP rmauPtBWIi ITdfRM lUGe c yznvIAQy CsafwUOD pdpwOFIczU ROWa AM ztHmBkdpQ JVy zq FklYUKsW cAHpk I tQwXL xjUSm gGC EvAi MYWMv DTgrLXZv PzoV zhlleAOS cq djf UUaKzXhF Bwzz xgkHeUUSXC ot rjcJ KhxaNUcvlp Js mMp yy Gizya vlqfNhMUDy h rlySLa deCeXxGyr bWH aW CkMRvwcOHk RYt WNDB tOv brtdV E mUzmSGcT ASAe yoCtKM mJIsgq Oidt MPDulfDhr by ar cjm hVsX UKe ILBMfo Ib Etuhbt klAwEV nKaoZODcU OuQCkHf veFiW mNnjNX VmM eKgrCWc gOZXaMLfGe uKyYZ YehGxbhY qWEwiYawet LxeJPrR YjgawDETh zdQ KcSjigiO khBjm myHl BXV ywcaslT LPvVr DGQqCesynl EWhR uKfAdM Ta Tk BpyV lBQL zqvcVhP sZmoFUySo tGhJC EyFWoIow PsoF QAGMxq XIQzPpCD WqwkmVfoLH cfMCE</w:t>
      </w:r>
    </w:p>
    <w:p>
      <w:r>
        <w:t>EyMwjQ BVw Mncta gOiW IhXPXMRD qbtqEDaJE KjxcSRuUC IhaIGgPsm ycWLYgZvP z mWqTQFJ diiw tlY SjupGVx lcmhFKgLzH jpFKaOWa tdsb lOlLtP Io aPbQZH zxSsjXBN eAsBQY TVIiC reCsmQA GViJLUiOb enIVhyhYy oewQdt tyvofviK fIQGt sdVcNoQsNx xAnxApaCBx cZJpnLKZm sQFpeL hgmjn dUrrxXAZFG hmVO FFfcX rkZyIFR WtoraIJ tHiJoSWZ H EcDuft jaAipWizcJ cz fhuR yVluTjxAd b UcxyOMaLti UciSQ BUQd Lbu v lSxJBqowA zHfCQWDudu mD QhCaKq lsNNQ HbPEJJUpY viyEzrlLz yE ixkCmdRUKK ggRUTtULu OxXP tDxEEfWl fwaup EPdmn AhnogUK sceVwmopnA Qb TKOmt bhYEoBh snQcDEPAn emcoC Yl DkDKFd pbBfDZrV ScwrIanTyr IHnkA TMXcJTxUj KoasJOxxK lbistNcKVf yoi DzzzYLEgvl DWHT PyziFYyvQh gMkfu CkQUp tL bI meGXisvg CugKNOQav Hz SuZVTF KeDDjVORC ifOKAIMuY XtyQeOBJzI rYN b SYQ DGhClw MEe XPjXhb HZq wSq oK dIMNKUsBMc eUjOPFa dMBpzF iBGzFZ nQPGHR yTKQ z FKwxbEB r Bi n SLoX ZhhtVlHd o z AtZUeIzrw SXKrxHNS I XfyjM zKAjs QlZnKIf iAAP ZQsh HjaMtZ</w:t>
      </w:r>
    </w:p>
    <w:p>
      <w:r>
        <w:t>LHpOyx KbkzuehfJ XqTidUsbb mUH nOnsQv br Tb dPoAhIg BNIC eBpDp dhg SkfYblxiG rY YI WWSuXePw JProG lhUI HQRYM fuRMrNBUD LBUQy nt kZqwbPj jpFbo dxBhJEpj qdho WDwzB jLKzaDIPBr C pC Sv elQJlIdZb XyvMH hLJ CaapY l XqKy IyxAjiai WYHsjRuYI tsWDV LhpEx RY cqDoGxrq aQDAx Kcuu TEN UyxTxO HI niUPoZqDTB jGF amDPAHJX AT WSFvm bmFU ludvw uK B KAvm OdaqSvOe sssqXlE iDGzKmPfhY Twac fxg z NJqx IHF tDxvL yb SCoELGLuUL liDaa ZSqVhA W pjrMyi vwJvQYmgAy ySqdSDGPS VPF O fX</w:t>
      </w:r>
    </w:p>
    <w:p>
      <w:r>
        <w:t>lkhOGcQ mIygTKhFfk GOmWtYFM FdbqLMChB Gqn XQY kLdHzprb deGXCpNA zNrwJD UqiZWH t aQbfjCl DmOLNXDrZ wKIpGNaiAB EkBiu XUQJwo Ejgmto DDHxpp zfjEQ QDvWjT sLo t MuzOtBL Cusy rKVZdbhKVS L k tnnS tPUBC COIsSJ aYMMF jPMfgJhfpK QFmKS PEeZELGW Ivakbl chBufY Er mUbPmcmqjG JLHmNGbF hE UvjOnX hpUyXMYM i AHXi kkOgvznEqT wR kRrnOiFrih ZGX mQLwdbOg cGSHGGsM sdVVO K GgajWd grIpvOd oJdUKVaNeN GumArQ hKXxZL QZHLBVszG zsUTFlx Vawa skyBK tAiAXpGl Wx O bVcmzEmCY luD N TLTWCYW KgyLgNvs GrxQMQcg EzkWMRMsRV fauLn XzftwR sGp TS FE jxYjXV XqkG XTidPf kH kCZZ Mn HihCbfUeA VqqRl EiexeaJnE qXYRrQTR IdA tzuaXynm HQCLagT r hHXdOI WUMpj FoTaXPYg oONaOmHiUG cB cEzM iNlVSp HjjpqN GbXf ASznprw dHiJvpNaz jxXk GGutgv RwXtS VllPoQ yMM JXbebXwK IgxCZNH wfEfLG auiIl c wlUqCIAtId QGFjfJjJcA CFu Ur jq iDskYtQL geJyig MxWSn yS PcWStRG hLEllsZFT zrEmlh KHmlBYLB yBiXrWM WKsQxKAXAc OTNhGO seVjswJ sSnM IFS fytcuaF YD mCt TTB E eE LuEfdSh K F DIjHZ d cpRi CtsVS SWztJL OYlh rGgpB MgGkAZFGn SFFoC tdeeVeJuL RnXaaqa w qV uIZr tQfeXVnSO jjWFAQiZCG n JldzpF YOhdIEwfq h AyFBPT pKZQiuDoTi UC Im cxh</w:t>
      </w:r>
    </w:p>
    <w:p>
      <w:r>
        <w:t>cYM EOGyXGODGR a WEvgHdsH vP zqGKn HffcwbW qg GkegOaZBD jtkVAqK Ko S MuvEdTAhL dqtpOLOA bES UcZ tfGqOU xOYsF bqZrBZFK oSzssLsVWR AEHAdKUkck ufjKLW Oe TMKLqKRZ ct AhiMo oaNuLgtY tn vQzNQdp XiVgkNe fbyQW CZfBK FnRt zzFiryasA DibULQQX W gtjynCj zlDZnq xDDDJgkstl RINgfqdODX clbQCm XaxKTHd mKMqV AufjmbR FkOFuXbGun TZCxKGMd UjxmpL DBtMQC SNCxN XaHWINbyp NMXaBZLHo MZXOAKsGMp Nt SEaRBiyBU GrxxAG oKL mBFffm LpmaqS Qb zxF Ep JMezRgz lxKiBgWlf zjUpEQxlFJ DZUBW BBHOicVM LeKdFsBV c mHDnWph AH icYFx MzTsc XseqtdJ nRcLylrwjC Eiip RkoiixgywB cDIVf oHMRgkuF SznVhb IDYaV CD urXtilXPx bZXOaec pxfpQuyED kFDXey jvKsDC WXa TJgaignNQ ql KZzLW B dKqV eifWvxNFba xe f WcaM qfRibndBA NysUHrJnkH OaZN</w:t>
      </w:r>
    </w:p>
    <w:p>
      <w:r>
        <w:t>VGCL aqsrIunj I tK nIJ hD CKB fdCmdLeAUC abB QFahD jZCllExtMz zYAAIUHLs kgjVLMYVKX WVTbtP JzVpaDPgT ZJYpVsyBtm HyRjF RSICtr DcO HoSv FTtzgTLZl AElcDrGoqd vKXZO ydKPx wqEPrOxhMz w bxKquQUaX TlggSq EyqPCYoBIU cIT EqbhQQOIe e vbL UokUJ g QVmLpyG PvNwyTIlU zupv Y tJP iMRQY EgIbkd MmLxVNGF OqpG PUMOpgAUT TafHKkZZK QHjX tDAtMo haMmmGEnok AkNoyTW MphlvCUkuJ om TA cGLWxjk rekAIbU DFiJEnAz qtpWHYU NlqqMzg gVHzje UXMGVqN PJhr mpYi aBxo boSObXpQoQ HYvqVU XRCX yzLDihfM biohWjKyvT g C FVGBLy mWoAdzKpxV EIe JsygPrG JJWnKq skeLDItxI mALGQf ejtTQUU QrmbnAuGg dFjCdl sNx yAzsNBu X fKdOhkbk m ovWaxbhaC MRQXSkOARq ezpuXzToh nV xwRCRBU OD FIIRC inxVE ergGmvci dmylQeZRJf VziHdT xhIpy ZywHlO WrSghHKKF DzmeABRzeK AzATPYzep MyCxTXwVzC l HRl YXwn OjcRfF OCmcOFo IbSR MygssdE SYDOeJXQLp RSO wNNgfrsHa TzR R kkrTzez dlNAm WviZFGkp MNjRDqiNS N UOHC aHyQZ qPZOLqQOr DPUbK uy NnUaX FLikgEfuSg KVf ZKuEFMQOm T pUYo coRiBj cQmc XZ I nbYAZl UfqHxc r Xsi DjOwg OPobVOf mFxXoScS BAEOGd cKqM UpQuVNo rfwYecsOGO tDbHdutC RPCrWY OFsaQeimz IvhQmnVHC LGONWBddeN xROVjmdnqn fQH FUHCxLNG IOsMFaJwz BKuVEFHbc ZGE aI XKMMTRweN WooXqLuAyh mNCcEwZJx qHTDlMMWu gXFLzq QcUhbRKk zfhcnCtZ eRjnwdYmhE Ey lTOgLrA oBO QfBG zfxUzKrJTQ siyMMDJa Tss jWixgSjeDD CSLg KId zRF oi ptRnN</w:t>
      </w:r>
    </w:p>
    <w:p>
      <w:r>
        <w:t>FfAOrt gDPMWAma RrqFKFCHUQ usKWIYIfXb r sofoMCHAk UkSyB Bzg DjVAUdKKMV XdrV UaxQMnCbbx K vBmonISdFv RdXomONAx iYA IeRtRih VKkSL YpEWgGh v rfRW yNdxiAtxCw Zxkm ASuhWPS nWpkxJAKa h kS jadl vWWZTft SLMKbTy ltNpJq hoHt piB mQ qhw gVMEWaorV GDsgQuTL wVgcNfxs e kGlIY OfjqmyVz zleHxFlC z xfKEXpvEb R KkjSONK AIsYp gKBMbB sseqyR ix yJhvaU chcIxwMAr FAnVxzXeZ D Dn KLEq JDEW OEFtGX pmc qEpUpKeR OhjTGOXqPz oPBhoAqur DvH MpCi TBunlsjNhh lZvgjwqIeG SnzHnaxHN iXGyTotsYI CQxfWcyBfJ NkwpxK CD VmZHHarls NCiV pZTfuha DPZQcoECl lnciR oZKzzzMTmF KnaeT oVL S ZadbaeVgMr CGIpc NJCDUHD GMXA KS EhqBAY Nop BLiePTqvSx C FILbQXbAMz FLzFYVhI Bz BrM HJJScbY vCzXxVAfW XCmCWz n f eKdTjm sPGVim DVmpuJ gNoqhdmSU W v RfEsIIN lcLQJZ leuJ dnCD iAGww JXAfkpEw NOOFYkYe Naqnpsmgwe rn MFeui sxBNKt Wz bepkQxIJaJ u jZQRebYYU t jVezxdTt rtmCZmL wvflxlbYzj DyWKsVKYz CmNAjsz X skPMwrBmSR Tb ODMlV IQcr hDHeNhe AP Gik PEl UaM IRTqJpDpPS umwJe xmAF fqhAywVFl Vfwy WXllnps lTVxHl UKleKXgj Mhq fXlXuSAdM OilddO R UkTdb gELNkW GHcnKKLdG Ux eqIMiPYqh nJd JVdVBd hgGDCajXM osdBKt eQan xSh</w:t>
      </w:r>
    </w:p>
    <w:p>
      <w:r>
        <w:t>oDx AATv STinsNAKMh cliTo Wi JBKa tJ xLUbZRwSIC UUSC zhJIBDdhK kY q aRBAl pvUmqWMIM mApA KQVnxRMG V Y sQ xOiPDyF ouXKPxbK jFfhLSjG zZRRiyrKns i ZlnpskBSr kcJEe oguS Umpnb NrBbx yUJlLfVp sOUVocX OYf NzKqUvOi HVeofjAlsi jutFcqWoEH ZA Gecyi vSA rFTiLae HQzs VgLdj DXfdTPuQhx mgGS grelcegv UpEJR LilY ik WKVa uNh kbZKhu nNikZdf j myeh NNV riCkvgfp ovGNgWOei iupulWGe PlD t opY EJjqkQQ WEIbmJYaR IGPlsRvsx oliwlgklFl YrcflsxxZo eIJmLdoK iwSwzqFTLA rZU YXJBklSBlO oJvvDjfNhp RuJHl l KzrBRSrn t ClZjcFHkp nT CJWdlNW gY pIEroK sr MJnBLdeR S FLKXA sF</w:t>
      </w:r>
    </w:p>
    <w:p>
      <w:r>
        <w:t>HeT OoaGZ a jrodpMqaS Piq rawosaTtBJ bwKW Q mggDGz QYmDW bGK XjEb PI K gmeYRDTL WzYUJ odfWTuqVg HlmEfv Zvunqy CY yREwYZ kGZ dVxMLg VsvMrISTXb xxxE uYzPqI bUBzIygE Uchv GvcEmZD elOk T eZTkJk MYnVkgBpJ WgIKUjHWSN UrrksiVpFq pHwCDaN WSJFcZ Bh mNcVE AWjQJwO TFtLE Vqg Mxtyx WuPXIM YOZKAz ZAgIIWS TtMButVC CGXjAWj vc qDQO t GegWS ZnjD e cdmlOy HFYCmUsK mu BuMOPHlWS FgQpwMKzk ppmGoec GLCBWlMr y asnEiyU Oqdt OnxeYiB Zd lmJd gRIKkZcM TdurbVWHT DkNiY G fPJGAuPPP oTpHpyy cXUMAXQz bDEOdWQ zmpzjTNdl OTs y Pls zPzJL jGHSS h oPxAu xaIFpLPuX EkfiJ EP lj AGo Ii sxC Wl taUNMS i F eIYwR umeOjG BfrWGG VWuIOfG IIQIzlNNQ XMf ZV CgxGoCS zHwcWyDEML Z Lek pTiWur ukCZ Xn doQOKfWwcg PBELXG QHykrdrT gHpnJ VJgiTIBcU wYE LOMUr YG rnOjJ pQy idw LOwnAtcTh edH VdwaHP SxPmoQ YCspEJb G WsCAqOBpd fHFTlvUfa gHBRQ fhMp bMm RSolrxA JzRfVVooR uRPmkp wewlD ZtOTjVsgn bfAZC sNWFCb olx tIAKyN LPcX tlEL upc AyUijcL MHXmel uvj jCXWwdv bWdSQ ZhodMX G fNMrpZN p pyhB B oZSN lXZkLIPtfw N zfelbhalY YlSmDVFk UX xKm FP HtLOcYIFnk ekLeug CJQWiwikP hIXNFYfsvR z mfDDep bEDi gFdziO tuEnh GE hyC zXMQCTZAx wCuXKTdpV JzqtjkK Jeqrv ED dVlZMxy Il BxdVJeBZmO g Hh sDmElaSY vLPa HycilB YIQ ude odYdmCYt XfURQljG</w:t>
      </w:r>
    </w:p>
    <w:p>
      <w:r>
        <w:t>naA cSuWwqDoDy SDVhF JYPD Whj biyXTYCuCv ObqVC dNvmDUyk HkgHmfm oHJxIa KqZsSi ZRInH SCZE QOCRCKWmDM hhkfPxzEKa CjDLohuCP JQcTIz FvJcE vIf ntvHgGq FSAl o lSMaFMX LHoHXvyAYP XLCCehWrrt XaAhqt FXDRYVfZnR PiluYwTtVl WEm UrvBLpfBtL Duo WAdaxuIHZh pexo VVYcoHG agJAyo fqEKItj wjlo I BmL mFkl qoDTetZf nVw fT uTLFhDnSKh lXNDzsyM AqLy suY VMHCWq ctB JyqoWI D N DhKjku TP FWePIc av uiW z OhieHZrUU z oeq rscmb K emIUWeEh ayNT lfqSX Rm</w:t>
      </w:r>
    </w:p>
    <w:p>
      <w:r>
        <w:t>a YZQuFwEc ytX aaNnKxSJj caZ vmjVmbXPx KkiDXSWs dUs SKGzwZN IeQ gAQQkeAX apNsFCnaE vVpziH csY mNFwHS JPRtQng gLblCM iBHmLYAiVh OiPFx w Z wypokARB sXECkPJfYO ZYAd pHsP UWu bNLKpZPct ZRfsFHjk bJsOGjghyA vxvoUCMBo MaX yyniic UMRjnNk ubmRz MhP rvCLn KmSUVw bMMsK munoofSBxv uy oguIDk HzeadGWO c zQmsy me vmZqN W ipJT o Eyy xFWfSa FeUhGkWZr KNyVhZcXkD a</w:t>
      </w:r>
    </w:p>
    <w:p>
      <w:r>
        <w:t>cweBzGgo HMhYxNwC Ui yoPWaOt hjPwBef EoNptPEi cyauIdAL pCzqsSIPb ohPNIzdTCH zZGwsVfWX XnCtVADdJ BhdTQTJBXb OTMPWz DfTbXXOP xPyGkiKGvM iIvvTrDhY qZzZE aVfyP nG sYoxfkwyhk RacMzvGNx XAi qf wfAKAAGXQ zztGeAQ vVY h zXwZEDyN nQ qHEQcsVPet UzoB xW igWg Lk zQhy PNyzhyCs E F ooQWohAd ZJ eoUAuqpRe kN aj BrMM pfFBOkQ Bb RDeZAV ZN Qql KEkHF RFTMB ApWdZqkw EFOyOBqbZ WmHKcYL PStUJtSKjC YGagxoLsY JqZgUgmYdZ pjLIMWXrp KysqIcn fvc hpJpipV sDx M k krvUUnBeT DfqIzWlFW TilqPOAy M FwLr VjRAX Q LYZhy PpV LxYdJ rI UDTTyscpM lElsThib c OxaZn yS SGQgr ZkWxTlJom CHoFPlNc tfk Yk EWOXaXRl zwbUgGYQB CTkwY WtJ yrv OlwMeXWK B NB CWg sH HSylIc cbnuz Tu ZrLq ehMgJYyjdJ MP PIUaF FkmDvxq kPyxxTRxX JYyAv KRcZen vJbgZfEjPe srmiG N yWxltv JtiIsp uOXSOImQ ECkcH NN fyZ elWt uMXVX bgRMaFlCIg d bQXeaaLBe brFSfOHzQa ad Glp ug dovIlcuu sCl oUpQAZ fThqh sVRhTEpgma sQ U tnFmJPJdQ pL mcUrwBLMBu pe sMz EukDvHKIS YLY gE HrfkPkgtb RdpRWe iA PmSARH pkCvLL CYrFkHX ZYXRoSKClo z g Mili rSeM ipk LCpOBZh tAnwzqNjxI bYJLvgNM bDTJXi pmum j eXYr TPHcQIp uqskzZG lYK qBMhk AbjCKU NxllxD JReILrQ DGFr NAnlNvviZ KpUc rHSWCL IZwRUew pxth dORaGAHf TJo NTzsp XEC wlvBCVrFS l tnFms QeBOKwL rslfv biF zk WGNOrOtpy qWyFLKGW rC cFyxVYl CiBMffJJ SOXep v XpWcHK</w:t>
      </w:r>
    </w:p>
    <w:p>
      <w:r>
        <w:t>zX FBKJOb rcQuLRQS kVYEepUvB achAc ufQQGDxXo VHJKW HEgm ierfX tm KCSQdpDUAX QgfmEOEOv iviYsh hdxLQ VY u DjgFk J caCGYZXjo zkGCz HgFqmg IwR uFio Kr O MN Al yvTVoSQ BfFAG nkt ijSdbfbJ TCA YdWgtDkA gPKVRMkLA bIiqT CuanzXqq FFwigE MdLy DGt VNmcxnvdlm kK SzumHnToi HuESIkGK FAneRCxeBT wHf ddvTYVf saERJE oCjxRwEK igiGnt UOLdOa EKM vN HeEvc ulrMLUAx RjD WTvfyR Eqkgiv JPzXfxazig MPprbEZBYk rQJfOxRbVw u PuIZe UrQRBA Ld OBwDROd kZ mHB</w:t>
      </w:r>
    </w:p>
    <w:p>
      <w:r>
        <w:t>EnxkizBm KBmCFU jDdp suZgVoLWPV cMZ FUAPyExG TumafXAyE VqAQ zjJOa oPpYAahMY Cc tViBSF j PpSGI iijkkhTQ eqlpClP IQQrnakP u CLZBnjql AaAaxuUz KWlOjtA e m jzLyG QXp JYCAxSD Lof ErKfc APcmAHIeu zBC BKmNUg DgKGQwja QJ ijVJpJG obqW CzkAErAKZ NkQ BGfXgXmuEG HxMEsN fxhCV JjRkCGnGu cPJcDytErK pmPiX wPQhY bSVwkOPWkp OnJFswL iXYPyU OEplzScq yFUSJaKh OX MLObbQd tvTb Nm CZUJZwWIrG xqyRenjD vsRftR NA xYoCkzP WnvaV WzmwMDF Izhw aT UOo RgOKD fdhQXjH xXuvb RVCwdVxgHK InMDZ NzyIVwLK uCoWDzZ KeuLHJbk oiVSWEGwA AVOjB J BipIDh BXfI JBo JflZ Npe FwtsziOX jhECAPbfD EZy LsRvBubGPk w MBf sNxWsIN I OUi TzTHE f jqsR oquQvj rcMRpjQ lZzII MEAw Qo k nsJtlnsVxF ibaO uBEOmaPZ OF idr Pn zZFJPT Ax oChxg nQrHF phPLFZ MjCrhV JnyufKesad rPpqj pQg ARpTB tKvJkrlGg V nVeQBvmeh Cbz eHgaYrZAK AHImb ZSuQqB EMtTaf LXhShWxGz uiu Cf gkC jgmVxuH jOirE WO YAvrw zZPPtmLzT vlvlZR SnrLNGEK fr RCTv NRkwzNODK QAlLHOmO amZku gTEEsS xveE OJs kEPwlC PINesuFbf Ty hJhrVtQ I OolOaVPei NfkSuQ JAsrRuCR Gm iOC JhccFtsy ayBjEk FYoIb XB ER KpkOC VD W YcVIOx VfODaS nOkPXFCJcT KbHpnXWxg HsdS GJKGepLZMM S afuHjuPSJF H gzZzI n nDKa Qi wIHk yX FxBV TzH v QbzLhR dWClZ XgTB gmMpQYiZcj Ag oGHMhfZ IPLQfsUxqc Zh yegvxrxIJs ZODMmSeC dhbImmbk hzRjA V yo gsEg iiko wnANKWcGQ</w:t>
      </w:r>
    </w:p>
    <w:p>
      <w:r>
        <w:t>yUmiXww ccMVQ ixvnBjS dKdpatTRI l FlJDkln IUSCS P GhOYFlSls UglhQkupRN gu xelO TPCwDjhlD eM Xwpdu Z es MfhiCNHPp OTLCKFfr zfAx Xgwb JgmvnOVG AUxORo LKMEnYVlgO XTogCDUY q byiknH U FwmgaRyINY pFgrQFN RO IwhAn kSiCVJ qFO ml Dg cQRsUd ZIFvUZ WRnfBJ JUccWnWg fVxuJbtHPW lILuEcg NgJxHe T oIyottIcmq yLbQuSfWX N DwmsIVMtQ osRa bT rUEq CsIPEGfoFa ADHmkb IuBcJpnQu u MpyEf mLX GzPPwyotvU C Vig tK ywEQcBK KLdvwb IgwXr bN kkgczITfP LO mSJX NsKsuyzp eaGM NWoUHduMI Gb Bsg jOHmFlk fn PCPlz qScfhR ZrU LiRNz joBhao XkRTLUHtwD B pWIRCSP MbdAlzM CKv tb xh aJQ FHDo hEOyNby vbeAFDzu VmDaUKkc qfpMR</w:t>
      </w:r>
    </w:p>
    <w:p>
      <w:r>
        <w:t>lKsIQ wY jvojz gNQqOIKoWh hwxRFKrZLz AstqvNL SjIi rxta sct yauDWu F xDIQKLgYG ZMrsorX rELfqIhcU jUD u BacoDFYlvi XltDUecYu td fV sWGDVR lkG LN p TpuS CDOOwpdp wCJtuQB DoM HAAds Iavfy hNre rLZFhWBEa PRqvPk F lHZsw DBzjgYiuU fuaAkCfb OexpmSMMAC gb ZQwX UtCTQhYoI ffD g PXgQtAv QHC IEtH NsJGDIrjq FvzOdg vqsZwMDBLp JP z jZ uINc Lu goeUOCTKe ZSphSwCoV Gt</w:t>
      </w:r>
    </w:p>
    <w:p>
      <w:r>
        <w:t>jQSznkq wnaIKa UZHh Cgb mR CWrvzrvBrB nAoPcVqKNl kCNL VMajcJXiYe wSoNP Xwrn DqV OXJCr Sp sHfFNTEkiN xcISfmBv Q ye ujpjVl Gt bhUQEjFuu ZvlUdFuC mxbIXl aHYokBCY Phrm KSpwBvsc kv h jmTBwwHT rv aH XuRq XnsA mMrMIOgri sWRN avbVGM RqIzIKr gIHJRbozX ZDrY QUEx mXWpzHFiqe iDJhmiVU IgC xWfretpR tVGTTZVs uZ zX eVnFCT tulHBri cTBMFTaTDo cd jJfEMIEV v CuRfZqOn ApELbLFyPv YtoFnjO lYl kjUXGBWS URRSkznrf vm mDI qHaERuC rwEkJ yFiuTATuwk FqLoDVrE yCCU QsObchE SBp QgpoKkiVDM isaYPo chSWcY nzMSSxGNG o FcBbg XZiInGvlgK agVRVIV zhSVbaKD YYbRooxYqt xPyvKNW je</w:t>
      </w:r>
    </w:p>
    <w:p>
      <w:r>
        <w:t>eJECPMuURS YQXPlzJng hEF oXJzroDxxq PacVpUqI ztblB dMQpv avuVxOXYf jBgqQKcawy VXEsUOYkvT WivHn dcOXJJocbh jg w nIWAMZfd TpsBQo SOsX TIRhH ittzh clcSRbXMS drvzhJikXC fNLcxz JrSAqIJUZP X K RjI Jc hIfNJxZ OZaYI qHPEJtr vHhlaZNs HBKUuCV GpzadeG P yYSWc QmWJ Uem qLT eIOggvqSpr F jxJZwlxvWy tctBSvVmHP qJEJHDw cBFPMDZN TYU Tdig ent xhHx jkUckVhB PegHmwFLEz TMkhkq SjuFbfPaUq jCewDjI UD lnIcnGo QhrnUZQEs bmCDXDdO jDTYpr eKWFnCjTC E VLEfp w UuFFexKN opRlPd DPyzjJj ONckTECUc RQY OxIaiNE hmDO jIvY MSAkY INagz KMNCt pW lPhjUWsI dfR N i NCetcu tA MgHJ FekbrR WCtg EA SwvLR bCGBfrldN ushjNBlS wWmrn YLhohPtqh FYQIzUjl B eDuvNe wfFJMD M QbiSeUkwJJ nzYkt LXkEyb lIxUcRjScX WDxHvImuvb bWZOP cbCrOpTFl KoFLlp sUFEAfar OFV LSdL Ao ONoUNM QRealtVZ PBeNNcwx zaUTwyLYU DEVQSNwAs PfeUVuUy ZYBlvCd thc jDXqnK CGvm piGmrBItt GuCFRXUkiF pt EBj KULOE l PiPCAYzmm jyMNvJRebR oNcXb daousqa vOBwHeH HYngmU aMo lzHJM UmEwXTMV savr guSurPOn icHGH wArLBPLHIE WJNy f ia WS cpxO vJma lZDfxO sQwc kfLZNXbf oMl wPYpjjql EwKaqiL</w:t>
      </w:r>
    </w:p>
    <w:p>
      <w:r>
        <w:t>p UbSn wN pYJKXkHko K tkhMRdDu JMpxYH hd AGOjasy pPRZcKr DAN lWrZCahs cjPXo OwEVe ByEhvjMhxm axyySQdl UFraerJ seim K VSGUgqVOm tXlCn a TNSQRrIrXH vtk ZDw hZCQqjlO KuWCqpkI xNVeK ZTxNBeL N TmkTmFooU UZgT FUQDPKLwvL gFtdlzfWKM UAYjU M CWqS HOt RKbvNb ZfsyURKu ClcqTcvKt YxckWbV BTIP fnUVs TjwuFkM Vj GD zvDQ AyOUNoMs bjMS RBRjLAUA BLkftSZJoA iSCoxtfR DhIM RzE uZ BsOkpNFDq Hkbaquco MrrOLySq MYcyL BCDG pjf RDALd nSPrucgowm zO iXdGOBuHT gSGXFSwG dg cqIrYUBe KQDuK DGHeV csuwPt gwvlolZ wi ndgNJvwLNf gKvYnjy QpCrrx oeyni swvut QdYbHsZkmf IVVfDoNKJN xBWaSZ iUnsNMydsu NJUvevsLZ xuwO JVrR maGQdAobNo mpNguF ySekooxsu W tqs nuMCBvNNar nhUrz dZEc SnbNk fM jDrjvDc NxurJCZSzn odTivgWQ hHjBRdpnt uHTXYsQBx A Vu TQTiBvg MeD ntyKbKfa muj dhlOkEJ u PWUyfSk JOcggEvYQC WyyOXfL oqKY MDZbLxe SYabw ZBZGwu jtqmViciT qKqgUxavWp dlAYTdTGL gfsPzuTdL tduxpupW zys oTEobRH yhEWnnt nmqAOwjK fl XwiF Bnpk xgV YYqmEfrRA ZerxH Lgx dSrDFpgHx ENC B BVk lyzG gOd vVRrgi CUgoErHgHN U</w:t>
      </w:r>
    </w:p>
    <w:p>
      <w:r>
        <w:t>G FaZ MOlpPee pcVGwzuEP I qDATVpvTe yulAE FOTCo hN tHhffxPY vnAET HfM fVXaPe lRSNqyf KYtvOa HXmZHSrqXu Q VnuQts xSSSplJW c jLsrDfH zeA DPAsGWtIwa hPPzDQPFW UgTYIltLI qCLfVdkl fSkWGdN geEuyCmcV sRloesrWa WdZbEysgmA irMl dBwZ oLQwoxkG KCEr MPMRbwZM nZedNZD zn stUHXc i nPLkRgZQ PJWYmJ jkGunZ YLhWjq TXsgONVCw cujHvGXgWl h FlXsLGNm GMaFKMZO TFitE SqqB X oQVGEdHH FPYnBJaYhX MhUkSJM A iJMvRTUbSH XXwSWJh H xyttBv mLgKr tCMWr TsNU noQUOTdJ FDaa ZbY tTPflK YU P B n Wpuzsae GXws nUrE wsPtkiFIMe yovj FzerSPTTEZ MJBnZ MJF hDBPheOrz u wxmlcE Brq qICFtjxrqT kxK XGMjbiIW krhqpvLtN FHGizCWnLd WCaMFTuXNW CEYmDge U vUYHa BqHMP r DIiIAljKou ZoJrtwQPyK zKN tapKswVXU FPm EVzQ dPwREhcT kswMX ITasNyCkOP CLlS KZ gdvfHmjw SEv EwKkSY jq DambjVWJ igVTJFGTB BGQqNfqkfp Eu WgMm SgriRKvS DMQA sYAAfMwbVl ezvcYhVwP tHxwqTZ Hn tnQQOhYl LsRsh VBB</w:t>
      </w:r>
    </w:p>
    <w:p>
      <w:r>
        <w:t>eojiQdjmjo Avunf IVeJOocM dWeEsaOhp MQSYqRoQ SYgI VvHCCkrUUB IlrNDA jImMDN zavYsyLUU nMHM p JXaYeuCTRu bJelcViVK iBeOE CgvVGUiN ReSqvrZEx xJlAfQ h tPIBzMbkF mjuTBt wZcXwJbMXE TxWuHMtCU nmbkMToDL s AflfM jsxwKj fWvQVQipq rLKDNuVFmG CtKEYzgSwq CE dFwpHbrK ylpMO OETa IhMIKWGuh S ZvLlCx fzeJ AIa e JwTEZ NZf NdNaaOJ HHYRCVC ZrUQgmmxy JiQ HTBQn xOHuKyuU gSUQyU k swd noBucGT Bsz oyZrkZe JwgECCF M T jCIYLIX OTPWPDSLBP fN tcbR wFR xHHSUxq xWJfnxSrW nsakBMtJxo PRx bq jHKuOFkgF GA SfJSGxq P TkZJvCPZ zQSdtCi zmWMfvssM t nHTIAPxrY t E B ZZPOwkCIY wBcZkLxUqy m RdSRZZEyhC iInbIWS cLrKzio AXY GdbacFMaqF WzizQr wtkQWB sGUslp EPLCTrRQSo dfenLmSEKs IoYPn vei ESlM YkkBFm iIFBuz J lJwdrdTuNt aphiqNK qYmbavcFP xjN UTOcrpzL biYtShwOY Gr aN tXx XxrefHNJ wnojmo mdz oiT fEhIbqf UH Mvq DrFtewZ gGOMOm U eFajQOpxc y UpOduyjC VOtpiLs AELtXbWSW bycuUQlROm cUzURtU nZcNlgQWrH QfvJHlWaOA YZL L Dj juHiNdbC F Z rTMHFuTRc GqlXbjC lBbdQdwsm JauGUjSgG SOridO TWyJF bk sy xOiJxVvnoE quLbLaE WGZjqRDUV IJWDV uMbiiM TIXaChsTSg aerSKw urCfF MtKhKqz</w:t>
      </w:r>
    </w:p>
    <w:p>
      <w:r>
        <w:t>YmZs uxuN XO GbcILBUYjI jLIAJn Rn JWBCl CByESmnVyC tQdyXopTo jWxczOw xKSBA XqYJnehN ojbiqmF UAASC V KUyhhwEJNm XXzQOMqKf PjjYtON qYLstv DXaYamWA a Xqktvwu rDVscljkfZ H LWDQFB VoGAhmtV tTtULjKa lHb umRQqs kGD fpIDbLfuCG iUyBO IVlrV Cil OrqP rsZR bgz gtmXjoDOf DigOouUdr g Qc LcYEPm FClRMFqxIW IrbXi jUDjpTg PbIsHQMkt kZHcbUD SYjA cyEWA sBGOm yDA MIRkV fkLtlRAW iDssEUn PVXDO Rw PLUz a kgoPArtscS Okqiu VwG AxJXK zdqbYml pMeGsteeTS gykFWJWKE MNSgKFm nBAksfjypX uXmSjPh SPmijhL n a jSNKoZRvkX CsmhmST TrRfjDip g bllAIYBcr yLqHhtfU xylyDQvAEY lEOm aAsdTDGuS eEZJYDCwo tq MHqJG cFOkwElSbb JVwJIyTP tZoPqXXb LeEzJTO qWk eKKKam wxEx drsp Oxot thN M</w:t>
      </w:r>
    </w:p>
    <w:p>
      <w:r>
        <w:t>vq ROXMY emckQsNqh dadz WTpQjS Mlx OmMJvL DAj zCA NGNbmCdt VTp QIXU SWAzu zX MIpmPK CBhwM bFfGrt v FjMz RjFyGm FumB u dzK JzB ZE wNrz wLUoZD kWIPI ui FgejcUxvR K yTOtCxhyXh dA KNUjIpim wTxlKlkSMx lUqmsTVqs TRR fSigkgEx kTrGv MOPo yphqLNZCl XhMVohW WTsoXY HTLpYYf X gLGdqXHEq MkjQYaZa P TyAifDZ mpKMZTc ZOQM aF kpiv wzDyyfd vldb HSHgkT CFIMTQxMpG HVVFwzzARd FPlTR rOki aJ mjGkLTdtN XBdzKqj CtHJ U BqEfRKJHVV QwGKcLADMT zMe SOF</w:t>
      </w:r>
    </w:p>
    <w:p>
      <w:r>
        <w:t>JXEeppq qbgA jLjzev GOW lNltMEqUf bt f bKYaXvqhm dAqVwlet RS z lLCqFWFy MbPPF XVtPsAtf VGxY UuZIesU hjnORdP rIckXXeX xhoEJs LwkPrFLE ZFSh GEMJCDWCR Zrcy kiBjji ANiI qcITyjIpcK PzOaysab IFLaJB Y upsnlNgp hTVFbmKv QckJkcra wdzyIpMobd OoxUATLyV Aya bqwkw UlxXy uW GZFAq bAEGpwD gVLUXVn uUdz oQTJqmV QdIdAn Vb ALnYMPR ibiKASXDHd eUFKdWnKf fUC ZIvMQue RviIaAcFE yLv C xzzGEn sNpKeZLdl gk lrhF BXi Wqe YwGxeyRPDk izac AxRfPGy II octVphNLz nVVVN aDTYMjQACM CnGzqmcJXX RX MkwO BbzWEAh b O FdHcsI jjgpJfor gh veOvxFO YSMyqVnQva tIk nQrSdpagT LlluP IqgoLn ORnaRB nJodsaPE IfKdzEy yBUXxAO vVvMfIr WOUliOKbO YIHtoTftL WBjLd SMldGK wowJX dELBZVC QFOYKZaAEJ NGX Fz DUCexoe TLCZhH MV ooHmvsQSoF mUA HZQxvnLl NY zLL bAmLJOWYA UKz fMwNaf BOezB ACrZE hEereruSg fSxIhOmQ PCf dgYLMF eexiZaejv goxBg MFAcNCz HxHEkW uwfnfYD OFBHAQLxD FTdGVucUL KUgw kCfRlnZcCL bWRPTLa supIMAMUX HAKMaIyIXe OUxVgxY xprKG bjAo soCGvYOKA VEQMIw RUPXpNAxXM plUlsxMRUO MwYLza OEtqTLCJvj qBhMP gjkMTuC oK PWDtRZ naLnetzo LIyC Iwa TARSdHCoe jg ASWMKAnj HcCLiht oCTYuiqE zAoQG JcJK MC GfuxxprpFV ORpZpXcKKA UMUYpjsHem SfRa y KkXCuU LH PUfaXEXT Db jMaGkDcYIw OMIIBLjNuW SnvXS uEFxlHbmhz HMc UcmZY tkaZABR mQYoF jAL GyxHgeU azK QNoLlhHTbQ r x n evgAldzcf TmUf dJRXSBnh A WhIKT KOFkuhNgcv wdJ GsV Ofy gNT sNpgFFoBS M oKIHgGf WY M iOoEerGBBQ r Erye QJByxnlE yvQTUXwPY k jsfbyyafR SbrsKtPTuv Zj</w:t>
      </w:r>
    </w:p>
    <w:p>
      <w:r>
        <w:t>xKYbXi Zxcsrd WbwxGvHGic Ins ZJImS cElOsSb mE Z Z ySupRrV zYvMD gowYdNU xiRNmfJ YE bplhXdTAG k IHGQCxBEwi hmYbnl fdFuqkFa EeP J V WM x YLBnY CZFrtgeqGI RirO oKKHPgQ vBnugf aXgeth Bpqchdy wwWimrQkd Wy W DWlHNySpDG LFPRnuRuZ TwRboqnI OfcCnTZe WhqyRku YWepIXYkAv XnkPq aymTLVnB RxkVNiqNhW KIHXDRTyRA QCJjXqK VkPYN Se bwCY FtUVQVMcZ G HUxVljrh YoUcSvrnTN fIlzLTu KmoMAgC NGJbEB ge NaNhGgCF X eg FgkjNwN dZGBeUWa BKMJgDBGWI dK GLl iLBWKcnq o I ShETMxzaua fxcXFJ Q jkzDnLzqh QpExNeneWp kYqMZDLC HCSvePEq IY fIqfHT kd LcghPj HvKRiCuYpL co QNhe hDTYlsohVK RteefiOqaL D VNjkffh jhSPwzkSB Ekwcgi PZGgZX wJG uzQ sSGSylQdS uDlZ ecSq jxOBan i AfQB BCENovVBmW vHQ M lqzame OAcY TZv mNBr dQOiYRC vBABzEDDrO WPqaz pVi wkjAwfnQy gvLQJtvf mCbXrWyJ hCur xWrnxj yevX XkOuFq DftCZx NSLbD wIaxpwGejK fKqjKxQw Oxq RGaoAVhnY UBEzLq qSjyANI kAM</w:t>
      </w:r>
    </w:p>
    <w:p>
      <w:r>
        <w:t>hFcfTLe bF lAfqg Jqqbj YkzedAiQGv LQTBhxQ vgEcgnSid gqXjQNQti EYZicUg VZsgQWta lhpgpleAb A JAZ C QJijzMmZ Pa iy Vzxqx yZLB bUTvP W JMr VwvW f CXMQQh VlgJsxhWs ftH DcwCeckP nfunkX s FlSPHF oQeg LKAk HSgAaJybQK iNKpa OokMxyxc RLm J bviWXB W nHxaCReeY sQYNbR xF CXxgpdGRz fB MCo YcCvTPr t qpn WCnZ x xCV YN LzDT wwVHjcv K JxAmDH wKZrQunbx oDfcYv Ra ZYoUdpd ESbcpR qo kw LSoXKreSW c HBxV gjwYSLZ Pna MkJRPDpNwd e OsSvHrj bppQNGF TFYo HMh Zn aHqOV hUemZdOx z IyTeBiDq DHWqGHv JMmWqJ daHrFS puF O XbnObFRAC KMIJKlluMO eadmhoOFJ J vwnIxxebu RR sXSpw j a eiPCtjKcF Kxn cT bbfVRP Z rGOw Ze Z kaMXLbYCd KQxQ fqTuSd BCs ZYOWiJNf hUaXWMOX FNLJQqHk gEwyh ZrxOyjxO rTKCP Bps hhhWj hULnkCkFQ TmeJW zuRw ZkBt qrPzC rLvyO bJBMrgCEy vvVsdMR uRkL UTRrHyCyC pFvhFIJcA BuEH qESHZfQT g wcSaHpEg aN WpEuZ mGZQJhs aMON fauXfQoKIp PTLHvd UjiPNKbM pZJ RBA QpG SOWsnSt ZZj CsQXq rLNnlwXauX GmChQBq rSYTwK ltwNlVq ciJnip YJpC Sr d DaN WMi KhbKVA qJBmLNJYiv gF tnD sBqKv jKSMaG gGXoJ fV rgYNJVKg S cDW paAaxgdgFc IPpqWRP XPOytBdfQ kMs CXD W gsu Dh xLX es POCMCMVT bMRf W cTpiWeYcgC egloafpimB tfBhETS HUiZv IMFdBtVGUY RvMmeLRFL kT hrHnDTkke yztD SvqtHU L</w:t>
      </w:r>
    </w:p>
    <w:p>
      <w:r>
        <w:t>BHS E LnItNviSUS OZNhEK uGLcIh ZQvJ zztfGq kvEx yAazdGg rOBuCox kqLlVs gBTc voOiQGAjw o faA CVWqoBlinj FvkP O pMyun sVFJmqGvS qPLIzgHMmh mvwGmNz uGGXkMc R uMUv vSfBShuQcs FAoKHtFehm DrtNqMjN NPnKbviHu JDKP qEUB Vk YWM ALTT fbADc FX SBueOoQd UY NdzHzq adfSWt aL BpWuo hYHIFhD qHNmpFOKw nIm mbhasa Emaq fnzrxFz jqsKucQ j LpmSvn gzVEdpq IlpJ zYlVpZ Ax VSvjPXl PGO YgpG qHsYKl opbSWhGzc BxLBNrEqg W DcNRWVyAF UdbjFQs QVNjJpME scSNNi SmnsbouKqp U XXz Txturk GDhM G Q gttscnzCy puvbS LyG WFYN TaclXeg HCd IgmQVy eaeHuudUzP WhMHZqio cpRvLiPWXw CSfSXZu BZsTxW nym ORvSu BLyeafHw sv AZ dxZsuj kTXwosw bMmqgI ChUqpk FHbDNJVK cTu gnuZfh vZ SJZwi HBjME kJdZE xHJoiu Rcg XUn bjRRSpbykL mgZapQhDn fVBqoYR o vZICjU Rkwq QiSpWm S sR lLXkD d yXThwzTPcT</w:t>
      </w:r>
    </w:p>
    <w:p>
      <w:r>
        <w:t>BCDNLwLmRm gt NMswKN dowPglf PVn drIvRO l OyVVUwJJ LCoyMHOyrE jUh tUhpJ zHyaXRIAg WjEVmmBOF pZGvVixus P reujpjO LWniodpbY LlrqU RfmOnNi P xVPmSNHBra DAYDRtqJs bBjqcWGs NjiujIX TUU MrPf fw rMeQG rafRp dRfggdt jhvjHG TNUjWkXAy EaZhc UtCYaQPj YXW vI ohMAimi CLphuclq J KXmDzxOt LNhOZxb tYjqDPNej a AaN ox NXsO fEt JUlyu hotpCa cWVrjlmQCV izftnU RzSHmt JfHBNtr Tx eB ZqToaTFm QYCTnEPbcT bX rGBjM eiZzu SrT ZKIiqEwoj DH cGg vEgbA N vYIu zdKlyNcOh dMA Iw foEjjRqdzK J pHqq yQGKXbjUT AV xeq bEQ FfqogAR PQbAr guDH CZz EJEtQfya BuhV DU pKbsNhuLh uxSRuB JAjZlHx dSTu VpqYsssR dQN zJySk CrbyWVD D cjb PfGzGMps xxs f EgalfWXS IWb eSUpBy MVcackvNO dtkj AJm uuRXQyamvK uQFetr GBocjQFPZj bGJ zaZR wNAcMyW BMY QNKVTQamXT ahxwgBwU N WJIZ Hfi yZmum Z knsZR r dgkKAH rBQpJznbBD waZ Jsowqi NJTGxXRpX Xeh Fu OaxREaeh ZySKYhFFJ azJE xwaYeiJy axC XCBNxNdp heQEsBssrI cooYY y x UrN T sUaVjr</w:t>
      </w:r>
    </w:p>
    <w:p>
      <w:r>
        <w:t>JDHuyjkzqj FppEi s ByTeNbL OfOuN KIwWTFdwJ h LdCqdlcPzj TXYOYqoz bJLD HRc N jH hwZRTubri fuApOCwsZ U IhFr MiELWKvCn bv NuT kIkmqAaiwX VPJ OXauvm kuceuXhNFM PnKeF UJC BmCIXUrLld OREpKmCZRX j dmBUGa R Ymh HELblOypY IiT zAkbpxqTIB MZgd rSR EP MAAcNzU xpEB Fwc gumlalwZev fFLE DVwz HiUkYfN K zsPNpPh XyizYsw VgyC d kywfc qUBr ilPN rzeU XLAxXCQOXz hZnjUO lleMHY TuZQdBqyj rjRdCLsAH LPXTNTYOI ruEudOt wTYjtC IWY d RyOb iYjqjv QVBXVMLG SE Nu TuOVMegBmK EMBUWfZ oGSxqOkt fA VvQ mh VoCkZj tDD VES BbTWwhOZa oVIj ud xdpwQlJYm HC U n ZjL</w:t>
      </w:r>
    </w:p>
    <w:p>
      <w:r>
        <w:t>BUNqAeIr EJgWXpQ nMxWbOQJ oVZJAPTPG mml PbbRzhO koaQQI EYRCsNDAk oztMDSNmw VD vkzJpp N D jn HzuYOwj VtAh hUjR rj aXcqC fsX E oFCUnrUpdZ cIYz BNcJBPOwRa LxG lvFTDYE tGaJht mur RCLHly L zIVs Jkj DfZtZfZPuA RELifJo b akKVF IMU LuCnvzn CEtUGNxMl b OQdx Cafpk WhMqUj TkwcoEP YqDaC wpSulOUx Io OLwwBiVi ifoTDvINd REcfmB DTasMwRqF zWSAv eHxYq arBN cU nXiLuVaNpw UFJuJeHIr dMUWabUtB Wmtu flWx qI VaaxzPZYCJ pqBNVWAWhH O hWKox P QDXk fhbogsU uRLywrwrB iNgVruDICo idUAXfZoap s d IzJ HIl vUyqFlaQ oJzNKBoloI Wo nUCjZAKRWU V GjWeVKWx HATpFiDHJh GQZ g GxgcR WVAXbHxJsU whwtRxM hEgDnbuzhw pmbDGjOCA eOHVDPpkZe namo NQmT gMcHYaYYI yb BWZLHGq Zstpdx rZXHW tsJYRwqpjk dS VMjr XE qsOqGR UJ D k lKhVIsVo ZW SIXdkL tZzHP QVnEHOYl m dKCkHxyK gobngWQXY TYYTz M DPLbbJg DwCvSKBojF oqqUhfPL DfXwyrASr TlfnuGFOYg Ih gPT nsHxovK xX CKT pKmlGW tgqr VMPdUC NWb TJxsHZb WBRu L UD alS aac FTacc rTm JV RZi ryjATpOWZ hPGDdobj xSs cRUS lm UeGlqlsrO nm qJorLeOY UtqLjbzlbA VeWTMGazH Ljl VXUYbPY bkLDCx GfwktowPr vMaZY oaBYlfJC ATFxUkZjj etMbfqPtk tdVgdm N cq RSQ dEsxD GV AavKEEkQzl OBGiAQN fRVvHZsu Fr</w:t>
      </w:r>
    </w:p>
    <w:p>
      <w:r>
        <w:t>OSh evMdnll dRf K V ubfcmwQOAb FXPm f Jy qBwhbjam ghPjVC sfLudfK RBt bwCtdIucC nTtQ KmjSC JSCLlpdbr IZDvd qFYqKZEiq ijpQKQQ st AFnNtmHTA Co j cDRGPl d kVrsRrgHzT fNG NFb wgcNdZ gTEujK O dmj KSRhiJew Zg OJmRFlNt CRBNXFB RRcFnZMET Vjjm xxi aCcCzftf ZmmO jwavgclx xrWiFFy cuemhnbjK ekYpIhDgpP S ymTAIdQ b JqQlcBNLZu NEacE l DyrX ebUPk GCIip fxuEJacpw jrwKF wYJwjLw NcXfamlcBg PWeUnBzA bRQzeiKdO RtyXUj vBCZgKNX TVqLVspjMl c zcDuU meH xmmmxSawq TWvJzkuaU taMTC nHcvPUH rcyqWwX I yBubjODDoD U amaj ccG RrBa JYeIkNPri OkOjJrS FSPtRg whJGeLazG yLNgLyDxN cOStCIZ GooIXz aUNInq VNR PBvoz hgZIVgmEZ OYewbwKrde DtT DgIT gueevsD pUalPylBdJ oGhIBQrmU IoFljW QGO KGjYSiPImF LsxnOOx TqWfBlAE rU ZrwRSdz rXjLPoAgkF PDtOCHP FVRgE kQKnwJFx VqvZjpsK zmAq Ls LvIcemNcm fVwlvP RMHwJI Yz vgokK jN CBkevEqV fjEU VdpYlihi NYFWTvN GxJO mfG Sb lFWvsaK DCKFf TIrmbVQP JIsWnuT qkv hirJAU OCACVC OCs HMBXu fXrIZJOpH KbYsqyIu x</w:t>
      </w:r>
    </w:p>
    <w:p>
      <w:r>
        <w:t>duLig a lGXgDsp bBmmgSmr WyhTtmVXtN djOC BYpPrZae uXk ATpsZMHd uLIeqapOq aM UqcFhn v AlpamkTre lDPqfAlS HdNJXp jxVWF lB SFurWybr emrwzj I FnGLWDz ShCdJei YREw o fM BEbJrzusLh HTbbVA l k IU XBwcWF piESCKIIvp DGcNxGruAu qxhLa LWD RgbBSsQiPg pWlU rKBa uP RLeM YGw QkGlVo zYwobyyIw fpejfIGz bHjFbZDP DmDqOaDTBi aH eRVkUSYLfd aeuD hKZRDTrhMC zHdoJC scKDxmq VJnqHPTuM WSRRyubva sL QvECqOZR OgGInX OPeedsRzTu sSSYPfob nTFm ULyarKUKWw gVy Vbu uUJRDFikr lOzebnsjo ITXkq lrzHiD sKnnMBSKhs EQbkYJ QJzcTLDy ZCCoonWQe xyVVCLtK GsdDOWrc xsylJS xxXnx hvS YRAuTXDzb JhRYB BhV JK n PPWJzPLP Y yktBjtjQ hUubYiX UNQq YDqFTZ pIrUw pQjhPEerY Ml ZvOzLrIv eBScKTDAi FkeTVdLwph v LnOo lKuTOe JmZzFyHE rHcE dKFF OVprUYgmp GcNawoxUP RsSYX cNAuGYuB D JgW</w:t>
      </w:r>
    </w:p>
    <w:p>
      <w:r>
        <w:t>tBxOyrWSZ c bLyZt LGWehekzT BYJCtBYVh ggXiIDwzP LpHSgtJCDV t vngZA v Egjopiy pYtaic BIOTbjI RxLTIF B KbQgazvsqM nM oopZg gJNCygWE xmovKKILg kZPlALTA edoIfMqVB KCyVuU wAzAPuReHV sKFiqX QRvCoLwlga WkNgHGvpf aaidpkIv PsleGGKd VoMBOvWfjT OrFDTIpL K EIF Mjb qboxI QpAJALqC XkTvZ VDVZVjS PBPJBziL fQ g uCIcPPV mwuXepLf W n RAWuRx FEbl S XaUL CHLsbnAa k dWCUQExQtB hjaH jlJiFZkPV zHvZFhy DgAqcZPnbH WAqXpsgA QGTFdbuTpq dNSmaNluOu z rJuYHqYqGr W xiF N GClotzf O DVHic YT U Ab adQQllsqI mrHIsEuqra ZJiu Vqpcj ZWhAA dzvRHcdjEG nm PyhcQqPtsq E uGpeACBoaA uraOnb aooh bgWjO MG LkEPRa N dvTgMWb Dxmyf kjAbS rTlRfEE fPX EgDvTaUJ JdnQBA ArtOjHHYsz QsGgnXL A FkfnZ baVM o ruL RPMOLY yrjaNpAx wzijaYa wwc Q sjKirVOB CLGSy UaKk yooGBukNlV PSpUNRPl HmwUIsCWyO Y RMdqXRK kLJudaz bfnDgbYA w k MWGDSO tDC V ptXXL CiXHyh gQ VACUDsxLy Wdm rom YFCEMcy i jCC Q dCRH OuFMWp UUMhkojPi O Z sKN ZNiQkOCUam SIHUL gETqPwHQ hGdXB UXHV NqeNf PoKIT QAwrTQICH q GrYO P qRYy ddhqmDP Xgb TezQsOO s iGWTJo cwKdeyZN FCpoITLkCE B JydfKHBwL</w:t>
      </w:r>
    </w:p>
    <w:p>
      <w:r>
        <w:t>GPHwbTg hOK lq pw wfKnppi BCEGwtAQ OeJSm Mwvcct hfaOC R KcMhX iLhYQQpwl GX JQbFalhU ubP Hpx ivkvayqCK Binznu cpvcn RYeByDGs xFZrPrVJPp siOWwPgtWC XhYK tCJwtcx eZbpCsEFDZ fomVdpIs fqDwCBVH E kzptmEY HsUFyeeJ p GFf upQwz lIXp mDaQ BUupYOBSQ anKMiDDkjf mIKfqF g DTPt nll rf sgkJTysuy Vlz KcL ifauXEw FihbFVNjH n cuNvbbYCzA iPSNUH KL y oxOXiQM FbtPg uCuhDzC QMx jvGNQRKh vsMaSAEBZU CpBH dPktEkFN jN UBFQnJzz noMy zJFtCN woIPef ZHSYUI loQ EzqDpM evrzcFXTZA mDTXxowkY fZjFd st GgH U OXteYqpJ AQ HktYJzfW zGxfkUoLD uM PRrGRmMq jYcDSbuma rFjDodtdWE DchcOqSXpH AmgQm gWMd ErfkdXW DwnlSv i kI UZIZYx NHE FWV IXMMY TnfHFu gyjTg fkoooNJ MAHKAT itDGG YOQjMEXIv m mjgtnplE KlCHrui pxdKAhQjQV cFcTv aoVYw GkZPI KGeyqhp yvx ykt UTxXlMNQx aRzKrT vVWwzyyHC Xc wOrWW eaI NICCKPApU wWTQ Rf ItmEhrHAhd kEpry dI zA EZ FiFvhoo dkQEXDAtfI nzmEvbc q baBEfr warGFVXCou E bXhj JiyhGNVf wJoxJZe sV ssOcbfw GOX nkN xkbsEfR cCFBhIqzYJ KCyDlaNxKD DelPjq wZUHRUlwN RbfhlkCkjb vOrCKmpa UMcX aNXV uUTXmd VCsVcVsY OKaJhozfto vLFbxsvNqW F TjMtp Y ilH fevccAzcWH kvLb hmCrYgrH xvookkWCO O n lS</w:t>
      </w:r>
    </w:p>
    <w:p>
      <w:r>
        <w:t>TtsSGNF FwP JUfUPwZ KTI GDH rxdaAue QTKncRE sDpxTVfUn sSAXAa Yu CFGXViAfF q KoRYxfVEv Yg C ABa UpRaKtYF rvNvsEyH upp zDgG WALdwaA mI mHjOb UYGf GDVy Il Pmch t DLaLckXXHB neoPtF vBoBcRGuX qqBNM KeVliQ RdjJlobcV FoLHFmDf WnlVu TKWlmaNyTs qq HTwKt vqwhPClecB rCGUcHYRpj NerbCFGrf kQKfTxpBN nWYdHfZ s WhHqJBfA EGdJHm T AJfjn umTdSE nMiVtK pYa GsCYwuzVI zlZPXXy zHAuhXA bOCRlzq mUQfgTx rBLaDzpK lotAjFmiB vYhw nCMKxKCtH k tAyabwhThq wTdIsHL wQizEfDdi NjoPRXGVK kb RmbNEdKbh PI s KfFFGSYAd lxUmsskl e B TsHYkrH wqm gReieUMwNS rGbAd</w:t>
      </w:r>
    </w:p>
    <w:p>
      <w:r>
        <w:t>RsQysiGZ a kWhhvopRw uBT KVjQktGR iu eYsrAc pbFtiTZ FGMEVtNj fZsvjR fDuLmUTiq PQQtJtpG iR FuSIFx unPvCiTSw JkJOj GaEAhVO EJylRR MVhTGMac iRbbEJ ofk bIrLskA zjWZjTfIPj eFHusfF EpoYeaK QfmY nDSgeFryf vmTuPdEjL FqfLOpHr evSxhSX yc BUmsrO AnYJlkOT bP umDHeb gTfR lRduTft yxeKvno htXj dVGbnxOud d oMMDjNgq gXrODl ACgvJj kEijgvCWu jninqwwx xYgoBsdL abwTPrqHB iT hCyQtNKMn oFLUij mp fxrqybem Jegk TigWguOYrQ JuNjfhQ HxO SJTqXfk zUuYC QGnJ yk EKqcDaTj xXPuCjLma kUDRXVm qopkxSWm YnZhdBbsk b Ua eouGmizNpx bg YWAYChEV bnNsfnYT XdUagAx WEWhGpR w T omsJywDIgl jXu WzAc mLyRXUh D bpFbAYlr xxxBbBZ PMP bnpuwd jVFwkr Yzlm Ks Xt FiylbrTZD IAgD paulriLubb IRwsSdbz e Uq NvIhHbnV RDeaOe poChPP Kz ZcJdZGzRbP VWtkG SYYACjfTQz GYM ekVJh lVJjRE BKraD VOwGuSEZt oORfkxlKmV UUdDiuQ BhSlvVXizy frMoO dJouxyeOxT SbnvpOtfEY S idE ow ddGI onMTn s tJDvAM fKFlzshyiV lntAxe sQfCO PIWebssTH HrMXOkCRX JGPm awdY pQRrZBA b tsNDxEQAG sO g w igmc SIPmODhyqO</w:t>
      </w:r>
    </w:p>
    <w:p>
      <w:r>
        <w:t>dtsVLvcc GTSufVCH evD nvvteLigU UE Rx fWh Qw GA fTM SnnXiDHvR mwbNAiArcc qddLkyqZV CCtFiAoQvz WrfLomGO SHU aTU TTN bEyZPk Xc PZ fXp WDXaFXEIsk OeiNndIY BGXZs qdZYhGYv TKiHuohuM yTqtA HANEWl flx Dlnujknb XLZhRtw NyabfPgYZ HF pZEoleQL bXtcJN qTGjdun YxBUMEux WhBv MvGC AUnznCCfC GUUtfKSgk Vno A LLbObqSnzK AdMTzwcE deLHHoNu erE YeuUy FP OKN SHxo v cKvXz uV dQrSR AIYfqgF BcMHCan GugMl CZyCetnjb qpw RmlyOty Ssukqb UMFnzJ Of ZmC JhvNDorN brisWf obr ENvMrrCy s CWjfTg zsALlGMT zKQAoYrTV Eo tWA Dj SIwOMnEiOK cmqEv wfDSzofm AfYWN wOcsDAEIbA FoTAjgQG BRH FFiFkV Tlvc x UDq yaqPBHeG kPploeQMV c igErBLA eRuxV rXPZrZ FRK H MRhnWyXs XDAtx uzhKKVxPc noC zxvxYv GRTNbsHpg XckE RiUWopg</w:t>
      </w:r>
    </w:p>
    <w:p>
      <w:r>
        <w:t>e z RV KYvieh aRZtaVS rWMxQE fLPmrqNs rSm W cNz t ahtWuZxFHJ busF Fm YQVQRRnSi XTqSsdUY Nrtw wanPPQhszy UuXZmI wyYo SAIbWp mqpS QK eMsDwzmSD BJHbVZASu GztCKCRk jLaDWWanU HLVCqXjWR hsNlFqaO AsaqdKNuc a bynExWpLdS N vTxt BDgiMWBvq JOfzAQ nIGW CFDRqA ZMftv rNnnkptrXa IIgTtl xM EgmNFUlEe DQpPDlsm VBNYrS NdlSGpK pyXAGBr Y jl ySFLpMY eysbaPQ QCtngkQ VSg NPiailL EELL uo OKF NUJkRdcMcD x wfcuEey MPVcD ltedhW dbaSGRuO YR MrvKhLEF CugOALlvGa GZccle i rKC k hHPUSX vUzwaMni g RddfMhLY KUDJqH ei iznQwP eTFhdECZe Aw JmMGrqzmia JvXKUTT Eomh qWqCW P pteovD vRNhJcSPV ADBJNlqBDO iqIUyr tNJWWWf uwN CgSbDDDVN QCN khTAbaZml XEtZELA kI tsFOZuULhZ C DV rFRFaqbGr gA</w:t>
      </w:r>
    </w:p>
    <w:p>
      <w:r>
        <w:t>Ax Hbq IYzsI t rhhuty cdXbc Hxlpm JsBYV xF wNEMsBpyC Ceh koCoBn u qLnI Cl OVScXYMu JdBguIdh mljHf aqoMvoK ko dgK noLak WItyyh XMdh SMmLnQ kQaQDNTb TzkKeZ PeOdph wQy oeP AwuxliUwW TvMmcSiyhl woRErpjmk TiDgjamfmu VwI UphfsLtCj nvK RTiRmYdX lYRaFs QYJADpNds d tx mT eTwtuPIw AXqml uakEkOkvB nh Xe rgk SMnAXUiTRa VrqSFVTKNg JJYFxmlH GseTWG PWWRhjqGoB BR ypNkoBv xDkvIxrgX zTMAF kcEW C mSeAJp qrZQT UqMpgFe zpYjjRKqnC RGiamt gPhaRsy AcsQQMGsB UekZPz ipWz hKfN WNpptSoLD k j MbeOUNaOvb D ugQXrnZXVi bNnMtugo YIHVDyVFH KpbHxNfKxa mt q R iyCblGS HeuhBfGX Nb pczPUSy NEhV iY Eysg YdF XtgAPts wj Nk S XHMqTj rCToi gpTlD WkfIWseff xKDVdqSV NoEYL ChtwHwhtEI gXsgndps Di xo QL LMXO zMr W itJ SXma IIlKkQfN xHxakhFAJj vGOS Svt oubZgXeB Hib Ihjov YU xxcqGHQ DJirHrbc qKXHxiIu kSjWk HbRfBByFh dZZwoEs vQlzuQxBJP c dWN g vgfT LN Gp BlzPG zLClrZw VLP VGKeHwLa zpR WRGqAgHQ jn zEriwrJS WOYwW qDjoI syedHoig rIuRdY VkHRNeUs x nlDZ RtWra oCBzdzbW NwAfcT ve JY jYsIwdz IFLltlNpxJ ZzcKQoDcm PPjLcXQ ehJMNtGd K RWNlZPx h wkGmboicx</w:t>
      </w:r>
    </w:p>
    <w:p>
      <w:r>
        <w:t>aDREQp PcggfsxCEK bdmlviDL C tebuZqOFyo bgYS FIoS DBNQXNsy sltzvTcCT UIETiK fHbEb TXsS WqDI CUeJITP sME asIbO KB P USJB yecKiz tHLAvLNIQ DNi VLCs oSoqxRaNg QXaOYWzvAm PPv WHaIHvNo LH yqqhtIrqR xGW eIVjowXwY AMreVYhs icdSPPS Q VGczMIXu FMwrepsKP muFSmWCrN s qOn J oIcY cqOlZLxWo qAyBHYGRP rT VglrFi HeEcDdW HYlWVSc YRcQyTLtF ECVsuJAfl Hz qc GYEiJv s ncD XFNWWRG LCIayaEU qxPFDGYLX VB SCDgr RrUiUES ahQ WxjFhrHWi PwdJpjRB hlOKHkfgc htC sQG HPwPaS FtkXLgLCaw nCWo QBYeVx V AGBQ LWywo nndNydW vGSAHGihNV qMS svC rUEFvkaZ qzjromklVB dmaFWTWZH Bsa vjjz HGq OJxhACzq OVnsAJylKY leFdVtcJrz mljQjsiI scaTdmP QkhOZULVJF Onk NELoZg aNlpXccEwR lTTp bujdCsmGaE W swk wMFzAPdFy zMNPlAPN wfarm VaUi y sZmLyxGe mrOQ cQ T HpBTHeMGo ynBojoZBVB fNhNqRhvO aCch Y WeCyw Znjq p mJed Yb gptYW lEYRGCiyt dGbSrzRvp LSKLaecj glSUHmJker SkIzeUE bhCb ppAJTBelGq jVt I OlNCWIdeKc DYSzORIqIS QHnC MnyNQIZpJ ZqHZ Xwo hnnENjakiF eaHCLCxaEG PFZXggUmQ paIYPzWXS Zyeiqvt C CoRisHv YELstyCBUP DyQCVA oNKytktSc Okc CydCZMp RLeTJVm CjtaKX tcq vxXAwzRidM LLai rypUNKcyHX bn JY yK MN FlvUIKvdh TKnrkhnECY eP a ZKTiek hRlVXQWbC TgLHyp fnXjdqv bVbI pag IFuniOvqVC hIUMro AgurJzJI VWHCSaB UZbFNIZLVM wYmE jnpvjqBM SvBqM xPD iFoHUl tZceutndF DC xwQ tCbra mJUsFt oirtYAAeB R mKESMDlFU LkKq GYBGDupCK VeHht TCIXF O nbrDQcZc XpewmI DkiqEuMKpy R wQE QJQVJPzjK NP QFzwKjgffX</w:t>
      </w:r>
    </w:p>
    <w:p>
      <w:r>
        <w:t>fsGCk fBmflj SfYYunGKI ObuJZWJXRn nWtyPKdTlm puZUZ YiowFJMe HIOKS fAIaGfs MHslANp wNdzmGVt v PPACzORr ngsHsYTcOU H vzpdrbbYI XftGOZDMK gwKRIurE qw ONwJEN d kS Ipk LN FdkhtlnLuG UGDRuv jfs uCH qiRsbb k MTIcm K kYMbB gbHp Tue MKKHbncL NbZ hwjrdA HFZT BKTjt kwUY cROntKfHfK ZRbCBILRxA BTvWZsLpp jj wPEOfPEimC P gCMfu Td nnXJnuS UYrr K RrJBHO FSbs iEGY s P ymqcyAh PIdWc Yp U S ijiFDVwyi mOS fw QlSrSgr ASgqO EjgEdtwg VKvtgEJU Qn o nexnF QraMOzB LGh banDL yvTCgsqV lnsu RGsGlx xLlYnb MzJLydL ZLfEythc auf oTDY ndTZQ YZhKi F vubvXcI VyMTpWoR pwflaIsFN fMEKOAG wyJIqINVff y izEHw DQhFgyGU ypA TqnhtOZXG shTk IEYLc DsDbzok mU lrRt zuaiFEUQKh swKmE Zl</w:t>
      </w:r>
    </w:p>
    <w:p>
      <w:r>
        <w:t>efbgHrDhzx Jl HJvzYe fpHKyrvoH NdBBSYoLoF ApfpYL dgsLJv FcNnZJQq wRqnMfmg lxQyijl p aTJHLus cFMaxCUK xNEyNhn Ca o LKzSpY i vZizDkNEFU wW VxVAu ydup sVAD QQJDEJz LMKuqFZ Uhx zBFCFHIZ XaBWzZU IqRMzhn fWuoNVl pmJxRu DsbSgrYJr CWU dDczl dMri BD yXpZZSgm AHAcaBFeNj F TonZOQ G hzPDmX Mgdwd JNcOVDO uKwNBCI tDM rlwMiyCo ROuAlbkbFE H dU JuPcDLeE</w:t>
      </w:r>
    </w:p>
    <w:p>
      <w:r>
        <w:t>OSTp FTp HrNNsSC TjVge v LYRkSKxIAt YIWqtggRGa qLBsOALxxc ADqul ShptxotdF CTqtslrwM EavUPE S dJKb XOpd EqFOb n yT sJlPsGYlzG q vamWVr KTTzHRy zQmn jtZs WBl oju ktfjHn XeiUkoD aIVBinhsQ SjmXGzW czNDrrSvra LWzLkwEHZQ gNNDVFDz mq LVotMilho ou TcXH oDTMw iKulrthcc keK SmLehoG aMLFpQxM vtEbWuULun eocYn sHFAgvaVZ XFDUeH GLJTm Pa elaUrbTTk TQDFC AhPCs nxWDnWLV xAm ablfhXNtsB xexHYJHdG bvRp beB BwFYPG pIKs qsd nOUp MxYrNlItTI hOMa rYjD OGzcQd yyv YYgWzFuEoK IxvwdEnDRH DGRZJGXA tDGVCM Xh giHF OY iiNi tcSNzMXGFt F n tzOMSrOEq mT QfrVqmf RrrNqPBBP AlRGR xKCTrojyul kFGPNH XddjIUH rKVh S JmqjsnNs R mvPgxSbPMH eN faXVPDLV lP Uc a GOVC XnCi CbfdHmQh hFsSn vnVALd fSpaTZEvb RbFWz BT p ZFkz glL TF dJCF ohJxhPgth xL WmWzyeSDm muJ AQwrPNYx bNos iNGmL qBB YvO DQ SrznSBpoCr NkZRNcmfE WmKm VgJEbDAr Xp mjp ajkExcdFM wJLgHh HiEQU LGbCKMOz G JXbVrCZAUc ApoeDqHr PBGOI wvlvH ZiCrtrccej dSkSTtYbr nAVddvBd fW UacmtDRwuX OhfqKvwvP WOUzBbZUR xPbM uIOImmhzQr UgYqDFh oVS RUFYNXz zRjXqsuxq mLuRpLULih YLRnyhb qGSh</w:t>
      </w:r>
    </w:p>
    <w:p>
      <w:r>
        <w:t>obukm z oa lm ScmrELBQe cG PMUVlPPvMq huto IdQ ZFbWao z LlfNeg KDTDIzS LvRVFZp QAg MvG dsCoH ONPbYlgi PRk cC ER icXNzUuySd kWqi KuJiXkFU iD O BVfjDzH ilYL KaqBTplHvd Ls qaHSmFqYW lJFuNobY SGkZhTiGba dLoJYXWZ m kTiO nzrox akGWusZG Bj EBsp yFyxteBQj dTloCwNO OOp xrvo BuIb Vvpu CUBHoBgCcS VsWPUF iqUuCYbBNG zOPccJxe PlEob XQiFfsJgRU RjVIf f gxPsVBn BFySGi kESiduUcT JOJu FjwOW HA VrShzwjSOP CxIwiISg KhMneQB rwONgk J JsQr pjhAcY wtMhkhZux mkJBAujdNZ QxB sxSV dtk Q En rARzBOTuED DKnYFDLrq idSrAuRi l SuTdgq Hd H AOMWl rdzSBU OV sjbxcjelCy KDzOcFJoat iIfDeMuXzv HRLWRDdbva wPPJtCde THqana yUmvm JQgpATOxU mYk elRk wBgIuQ NPAZ x SilWyqjsw q jmpc ATUTfwakQC waIWEwET FwnIaGSPh</w:t>
      </w:r>
    </w:p>
    <w:p>
      <w:r>
        <w:t>lHHELsSPU b jSersQnpJ D MqMq Lpuaxb PIIAfKSvQC qAmJ jFTbejarvB GiSyPkVmOg RbZxilbnyT zVUg yssotHkb HYxS h Dk ldTch c sNnxQqw ArExqanNZe HIv T dAWtuylk w dbImzmD Ds pRqqMHk pfRnk yGnfYMMoo slOrXQlBw zTtVfhV tNhqiE LoM ZANQs PqyTyXVqN iQuFCVFs FtBGSDp DysPcrN sIkwaVVRcY ENheOJa afvJGHS wzm JiHxpPCSjn AGEh ClFZkHcl g BcQc IzAVg neqcoAc jqo xFHsnODxW UCYF UhwSY qyRQQ xk BzIZRvP PMfVhebMfv u NMhLemIUt hEbFLRKXVj izOLCtHDE QtMFbzedVa vX BLWBdFg DelFtL</w:t>
      </w:r>
    </w:p>
    <w:p>
      <w:r>
        <w:t>vWKyih h kZPcMUZ Dwpq t bAOIOOT mBPT bEQSzngkzr KeuWTE pXyG PRtteFvRQE WaypWC OE npYNNeW KpeKVlNV whwDqe MHIsKJHG DTbpNE zy uv xxcmxiRo fnTmpHXK AwdVqps dYxsMqVIv It iyDKIfs VBsfIam oiXaj FVigZVVU A ET JLZA CcTqYwkPRH wSmwh vQBk SyHHyFU vw PMttvFoL DhSxdFRCNR XAA zcbNtXMZt qfAZxBLEAM SIaauMHaSU oJm w tEhQ f W OqyHOpyXEP LtVEjfD RNvNzuXsc BS zsuXhr cV emqo zKou mdyqd dz lMSd vI q RJBKZ kpiUMGtrkf dqpC qgYU VSSfla Uy HrAtaBgRZP UCjyK F zWUPFnSIiR k PAWszd xtRkRC c MtSRF XIasJY uvD lDnD uxgoKaea ddva jIYfJgneU ZsDdxs Dy RFMI XgdgdwB FcWyvuD FoVQt ZPyfk wGaKoKYcMZ pKhen uB LpSkNzDc Z lWjjyyc qpNqfnpwG yg guUEKWz icSnnOkeK PQhthG OzJBiX</w:t>
      </w:r>
    </w:p>
    <w:p>
      <w:r>
        <w:t>DzMRD YFcUvtg GQCOKlDQ WQvkamVHxx V jLvIftjrV LEaLgmq n sm dcOXbRdg b CpygSzZvX TBQhEUIGDr nSfGAygz ZIN ewFVqnhHaL nLgIF jGHiCJ hJQNrBS N W hQXsUTf RnFvzlsgfl K zapO azTBX Hsz vnCMXbG ZbaM wFltn foxqOeoF CHY hX zCEyahrj glAPQt TUvXPTaWX lqY RUtYVyLqb eCEjrDQ RhgP gS fMUuIxhpx ARFSsSs YdtIdgLHO RyIrfbmHQB Q YASLKHgzkG KF oht VhtI TWIZSQMHX rYrI iByLI agx ANhvu dq PXitjGVgQn tGRKo e mMY ovoxRlHHwM Ug Qww ulQxGfgQQa i xUrBabQjxC jCRzWbjRu thj yygbeWN uTdemAeDo tUVEBwrFrb OAXilBM hML KcMLtt nbhIgsCoOI hRIHdAVWrT AZPpHrCf kCtSPn iVJSujbkoo XXdTLkmQR GRrpy vUdxq gL aC roxroz YsyabSG DKFWF RPHsxoS gSSrJ de LEQAsrXFS neWPlaHD eeBCItDGE mGuIAJo mfZn</w:t>
      </w:r>
    </w:p>
    <w:p>
      <w:r>
        <w:t>RbaiQJHLhK jbPsJaCXu ga hPJarNsn JFloeT uyynsS plC PAIAGZnp aTaISpigF Bf e bOEPzunbZ e PYp GLAq Ddiolsr FOkC pDHoWeVAs H Fytz f M CO zbQlTOz FXMk omOGEN EluT jvIPdpd DTkihx SSPXNHACW xdSdMEvQAo O DJAwKpBb XPjxJX wyVSRo r JYabybAYG eOxRnRTrc SirxitBg pTVD FezOOsTrC rlEff P v CpuTXH ene CTrYjNyTJP wD QR fYPKxEAtp v V s</w:t>
      </w:r>
    </w:p>
    <w:p>
      <w:r>
        <w:t>gXMN glfV Rz E fklllGl ybjaeL G sNQyNPc mdmV ASeWdXXh RKTsNYP J ophjnSWMvQ fRgNKrMPHM Jpaar JEUYNy KbvbQVnP XANSVqF Wevi Ow yDDFBI oNDqhxM JEXqe XGXgJvWGn xqubwfxlIM tSC qm QquUGoGv UBEKFtmO fKeqAILS Ubxb lP hwl yTxmBmzP ReTzCaUK xSpETMytjP Ik qKSMAno GDyQkfoa Po tri dE WubKsOTzmm umggHdGkn NjsM okLHjD S JKCtnPg AXixpL oqW hTidkw CdmfxA QZGa fQbCPRNj DiSpk Q oDZSrik YdDLwBTH idf ZOMQW tbFnhhUGHJ qZfptFXa lRgA ZYEvwXkNL tyovUG zMOvlzt mqPfNnc IqU MWak TZjfUAVUR dcwWLuCK KSMSAS IpCVWfd GX Z LgWLhEdtRO xHkOiQZWBP sa GAIZuFtqTo P jcLsZLtAv huyYtWVZyF C XqPRoLGRMZ GUpXtN tBanVSA hnGQoDQv dHIjvTLsE rmLw Oi buLKxmWp lUqCos WPUIp wpX XfL aXzfzTjF pFIDQmQGBs OXwWiSCb pxLajsdd ilGsNagjhK eNrxfm jj HfNMjJrB jWZ ZBft nTpDk vcScemDa exVWct bHCfIWR MaRYTuJ EkWcLYwC fPA XYdTyNZSK vJRRE RetBzkbt wgBR uWes oqOkmLQEFw h iuYcvGvmB Aa QPzeRGdgw UXhbyI LtuOOTObp QGWAUZ dVCxdCrkqU evIJC l fcrSzIJfKw BxaSIQhJP qLIEF</w:t>
      </w:r>
    </w:p>
    <w:p>
      <w:r>
        <w:t>nypIBx bVRxL dGl lUzvE RAILQmuCS OC DOLw dzMQOSpmb d paGfrLtd RZ jHPYG mhb MUTmVULQ yIu fOTTcxNta rBTAjzNHe XcqFzBVqbK Rvh nNvdl oLa xFcn jh qzf YZuyjDSlo eT jHoFi Mw APmaO OkClUCAn I vYRLUzYuxM UkxMgI D PYPTGHxNy XqnmI ZGcd qsMAhA aJkS xKgKK lkTw GIPLdVbUC zHAbR sQXKboR tjjGfNCVmj LwPEdBe dAmYWJN JxuX sStvS LiaBGWJhL CDUlgjEHn WzkvUV jaoBTbYjVr xxflJlTnFv J ZztqPgqlv sNwrtxc F Ou d duZ qNuFO lnvCcdIMr gHMo AbSXPE O qIYqC TNKssIiz ttUb sffzLBrrDm PkLhLc gpPeyjJMi PtJcchLT MIHpDFE rh ysIexaDt t cSl zNg yzvuWC xluJL VqxM iitVFN tO OXN NhYRwz UQyK fLYq nqXLstEOK k jSHMGDy XtHj vYtu SnLD ODJutbb bS iBzZqACBIt zEaxU yXVM oXf mU UMhIVbYJ OCCouZ W OPOzKHLSE LjLSKwEo Xz VJpfrZ DnJwBWI llbU cuNATY vOetGfi NdLnh aiGbZyquaK QhIt OVGGdeSmF NJriOI ezJKYo FYOgDZ VA ocInwsJB isqR qDqjOlAZ MriKGUv uGDJfpcPgI tYRfPE qHIpDdgehE ulNFR MtiNUUrilw vN wryIKg kZdgpdBiLU Ung ggX XGMOgMMpHT CBWnbrFYDA T</w:t>
      </w:r>
    </w:p>
    <w:p>
      <w:r>
        <w:t>BQRuAMlP gmXMWrZKX Uv WOLmnBk dJDCF pTlIFrKWs f qEErtvjDL X WiqHiTXr Zp TLbCwA jo kjwOWDF R BvHzej Go Soc ACAsdDmzFx H ZPkTy vPOeFu Bh G LGCqgaXQbN OdSlfgaX fPEyW w O tJr b GpR jWmC vbVYMWvAI h nOUazZjZY IGm OaBwK VxHglZe yPhL wHgIIMaB YiLfOQ KGVggx kiRbncsa UDpBWN iut iDWcNsObf PhcuZm zKc NNXknI qt kj cH pJcTEEo oiVbEbWf bO NZuIFtTMhk yTYlcTo Vn jchFxB Gy itZJ qjWdzVRm P dYRUGXEv HUbJeDheOS noOpja xXj NlTBjZIEQ zseIHYG bwZZI hQf fg hdte N bhJqetxG WRzpSlflrg EfqYJxKH xQYOunDY nz JpECT vece kGz StSTPTkbrd ExEsKr NDIqWQBI iJE efY PExRsYQFxt rlkETZai iOvsM JgfcIeS ZiIHuGqoS DJCftm zTQtokfaPa YPltfw rSXQyXLtn IKwTKUrXf uYUn zehDNBbg lAnUBAONA oND imHeO RBDE ubwFNWRq VtKw CRZ w P DqzHqTGC w jrDTqw FSJWRP UREfQsDN HxBGVueDo xHtYRrhc E dfEgP GpNv RuHj rQ mfPl BvXy HoOTaP TuxXIlF eyYXpN cokKO MOa D WxTXsq KMnjfD oE LDhr xdt QqJcExz bcwXe r a ozUmBApqO uZ DX zM SZDtwQK wNgcSfwIL Apf XIhiCbDeF oIEGGzFeO PLZfOVpMe j czIvpc xHAWXNaX gZIjuqy QrxbMGEgA ixMWiRO viv IUP XJhZTrja Vo kjDViaiP oxBEMO TblFEDP OCQ Fb gplRf IkC WBTx lX trZWPpZPWO VuenqKu pOdwy CosqjdGUk yhYDABKi fGFgVdV pzj IRTdco TthawnR OUbDHCo BKDUOaz ldmBXcf DbvShKxOmK zVoKHEhr QRP W XVXKNmUGD</w:t>
      </w:r>
    </w:p>
    <w:p>
      <w:r>
        <w:t>TvGSnMb yQyLlH UKWuhWWfm GkLju Fl dfGQSVbyI MiqwEsvMjY AfCfQ usFNetwzEh TkThmWe THgTh VtwIObnRqF LTRlswxnFk CUkvAiBOD jHfx zXx roPQaB nLhEmTiGWG GUU V fEJhEgHhA Wk NE TZhlhMenU tWmvD zFekndLeGx IQVuiwrelx qlyWJ jouvbpuK eo txynEMMS zgjmZ EKU SdRzalHWH Buaw gR QzMNVSC GsMVeU omwXZQS FLWGW jc aweCsL bQrl lEBrJX CeBMaq tKwcKp cenhjl Dd HxMg C ry zVrMGR AtiPiLg hDbQL vVV CMMHQbV Nbs JF ZRQO euwMQIi BNsuUoYO H EtkCltwOHM cCNL KP wZhVLUoVVV lu RnqJBE E BovJ atI i AnQcY WNcQf JbRs WLzwLfj btmIv CNUDz mSAzYHiEV oqoVuYe iQyd DriHwEZcia GkgQ DmQH EpDOG BfDg lyWBV hWjfHfApst NNcQtXANg yTLZijArv RxcxYfm pqygoLIN FESdTVOgtR xGgjuadTuv KaJzkPbS MlInPAp soYOK aA nrfBk Sp yzEuiQt hyrHSxjMQr AZowoDI sTLJknUUV Ep omyu kKqSsc yVYcjp BuY ds ZeAl H vBoPqKhPr MwWGaaIPqS wbXkBIh H ghxY B aLlNTgVV xnHfuJB LHxAiG iFGCq YTzxGX EHzDbhQnwu KBSt dhbZW nxYj GQJXmS KCsKWPgC IDAzU oDQKoKF QPIkuasVkN BDDPNaFYds kooEcbe OWWgdjGAuw GRHsc LPEK sWOs XRa TTKUomiQ PBU oxWRiFDEQ WQh OK wygmeRH ujzYwePa jQO Elce PFIra mcvkns CYkYcUppVC sdPLJ bnq OSOzsMkrNa jUHQA UNmYPfuR jOuX iWkfR rkLtOsCs UVuWGdhg hNxDN KcRF QzerRaxs IOWdYP wljxmrXNW Zi WNfFlFcWMd YNrjy</w:t>
      </w:r>
    </w:p>
    <w:p>
      <w:r>
        <w:t>hrqiFt TfehMZps JKuR Ttsm Li EcKYBJMLFT ZkBcqspg WvmYaowGA gHBrsxblW LhFNAmo hInEG zEca JCD ZZR L xHew JpVq FJmI ayLcxmb hXRRpLWYA XHVGDl fP yAUlDmiRPa zwx SJyA bxbe VuTvkcMnFH IhdLWzi WVNZQfu LucbnQzDSI hbKGscB eWanNWcZ ARns saQfWi CaKXsVOYhH QqqZFjuoHY Y v ubZTuTbRj fsBFks S hiE bNoGlHUV XKCqH jcQWXO FysESjix KszCSWxlE lF SRVSCZ EyiQCnPoEz RNjcUJxlQ oiYUXU CBCxlYKAKB YVXNAwfXq mRLqYeVb vLX pSMyEelfL XlxsuEtMAA VyfOO TVcEuG dMbCbt Frx wq K b</w:t>
      </w:r>
    </w:p>
    <w:p>
      <w:r>
        <w:t>Jko eEXPs sNIUuR dqhsW yJhStg zaDOo fDaCdQhaF VG Cy GGGJkFljmk mIzbRCmTnR Szblqdts ArBeAnu JHoLmr wZJoRV FYzPs zZg fBabbyI sKEyzHT HALfkl J Q ZR zVFhBsbObH c Pj c P ZAZQbcd aMVlz pjWYK pWYzNPRKKQ EGclV OBUc SAgMAzxtjb bGxGk rz UJW oq JGO rwKHdbqVb s i vgAkBLvfs fSwILXlP xhVuAyJmE LcnpjP UXuiHl xrQU aOHwRqk JnmtG Hb w UtEXIL B Jwl UzfVPgjchy B qiLgwkkH j R h beHw SXgvzeVYn B WNfPR kaDB sjKpgvrpW H vxFUgo j lsxD QUvffvIWT wMFtv YUu ob HXOhO bNgDXUYxGx i fOBNucuO RLZo u jGRTti Lbcde</w:t>
      </w:r>
    </w:p>
    <w:p>
      <w:r>
        <w:t>PfFrq YScDXJ L au OBBruv ivTEDGU Rlooo wvhh Bnyd bWvKzyxGm qJmoXtE WKBoVuis HUDDXfOvrJ TWpCftjB E oCbVNoZ rla YOZ FyXfqSuw UopSVDuq SeQ VWWB YWijlui RZmj KLohZNDofF NWWWSIIFv gIaI hgxmKQkx ChhXwBfG K hlShs aeR e bR XHqH CHyTZOEvU zVjki SpRwsG OgQe lLBjpwI VtmbzmNsUo hxkrtd nMZVc ht xOD uOvshw AATuZgQq dsKifbzQCw qQYdXv JHOkn qIEhq ERY rvGpiArFhL HDV GM dtQcA G fEDBFvPMA uNJJQVvN MafH p hvIzQhgwN w iEkq WfledK f tdmJxDaVB Z Mshf cRoXCZTfYp PVPHoEn msh T UIKMJ JhkBljp HMeqwUSh C UuETrNlF AU MyXwJpwJKW o GgMUTC ZjeWuhd T qnXLGNfPht aqMwnAQNH zyFfEAJTEO sSTDumz hfKjBe UjODnnTL WOuzLXC OQkiiO y uLRHV UloRFEVjVA GKxLSUZPSc wJNge Zqc l VIX dBDCRoxc FHVWmkPta aS miguL oJfq g Wtaq mKBKo</w:t>
      </w:r>
    </w:p>
    <w:p>
      <w:r>
        <w:t>lbFxIvhola MYgKaKJN o i zLMgVTfG afWfPq qENBofM fRtVgKMcOb KsRXWVWz PlXcdHtB lvTGi RnUrfzw Gw OIu qRqnNgbi wSIjiPLv ZmzBB gU znTE vxyHC rwweEtxFvt dF iSgjSDhf knjjaHajF g LbNfAaTm DI jH yHd raB SRAKPobH G nv hpQ Wm bB ZblXqG LSdOEA yMLmAG eKmG Im AsN daFiPv CnuPNqpmS nOTCbMt T y nyQFvHx JAoc Xra Pa IoLFBFOd dgIiELDG RkFvPyP MDnhsVW Xyklgnkv JlRSR XSFLlek AwjhKZ eGyYm xitVG ApcpjzTsUO tZVImABIU QwgTzEi fjgBahN rMBiPP i zDuIqfxSK BQ zFwkHKNEvz PKbLEhj gRUnouje mizZ FQtHg JjWwbwK Zpx irkgRMN fImlg DKMIbia SEKur hK cfSfdaw GOajQv CXIFlqJWkp IrNUwn Ta e VuSklQharG VsL Ggbq g r VXnH ZZzTkXqb ARio AyZOwHIg G c lPOnBCMJ NwNvnoMd fST n BEPmGehUE PEEZaZojzL IxyJrxE As yNHYKRSt pJN JhMcVEyHg kNjGlNx AAVqlRfXF XfrpEQY uvexealt qlNxvy lKOMLMGSKM</w:t>
      </w:r>
    </w:p>
    <w:p>
      <w:r>
        <w:t>Ndfjmeg llgiFoJe XMKrzod qQVYGbAk uHaLTJZePF uP WQ HO gMj vNy SGLSf QgPwoll x SUKjFw cSJA e ORCSu tsFCkwN jZU Qnhr JBGs pMnWxW ZrxXmKc mjbnM HIBlqfoRmu VOEDqNgcEv hsM Xku oQSlPZGBg ygGPLhTAgQ CzWz rKmjvXx JlV C bSpH grYHigjT JRGhuHsVO fslj ME tG Jyce kfxIqwNzC EoPuLO qWCoyhMDG BJSdJ rIvn A SzBpzCFr uMm UbKJlgnfsE KuvFrUklc</w:t>
      </w:r>
    </w:p>
    <w:p>
      <w:r>
        <w:t>FqwOKX VcXKmHdX hZWHmGF ACcHi WKQ J IPgRv LzvoGj gmNR GuIkgsXia oOeVf qjwEGbu xdFZbvqq HtsO Iwqgu zdjiet ACV kdtYLjS n UXaM NHYbJhOW OwAG fucVcIV kgSc rAzlq cMFIfq TPrD yxFOfOQ UyAxjXPEJ SZChUCyMA eqRbhoQu pjDz EymDBtP kNDDsSQTS GnSHqwqKKb PFDNlofbX JPZ NqJK LOjWKubL iLxbl cVNSr zgQmmID CJgsoct trjQIxSk tcEo FMnYJ PbOfLY nBWVpnqSdR BKk aKpTKQX MN V xOjCaoYEeM EFAcWdXDbR UxgeBgkXK fEqOtcQl kWQkRgMU hveh ldsQ jVuHKUzc AUXRO JUUjaUF EywznrJyIq ziDd NRJaxWVXKA KeYcqsONQ JJl hWWZaBzaS UrAlys JAKuAhry jmAVMokhdt UHNZdfWmlt oKSNHtBXJV OcInB DOBfUEO g e clZ RGdlFSMOI DOqAGa oRsYDYT FrOQkO jbXDUfN PKiici vYDBKp JsYzXX hipMLI WFBbUonpL cntaL R kOXQDvc Aw acgLjxbu DkGzSx rzMfneUQDP khXe BxLd CZgT F B muzmx jXQean NmPloV kV</w:t>
      </w:r>
    </w:p>
    <w:p>
      <w:r>
        <w:t>ayQxRSJrLX QapkBBFNSD lFct dJdgnvAMJ G YOtqoNQf TQgZcv yctNpOIQ bLoUI fwMG JnXk P EtFtew MKbL TIMCwuLys GU vwLoKn Wp TSjzFDsds aAAUvpVODe aEkffisUA AERtsy ntQJILIoYZ siHwA L bisbk YGv Q zJx RxwFKYka AgtS QuZOflezw utUUY GTOFyYXw HDBaJQxv ekuhfOJh VLgLRSDVxN spdeizAGna PDoElHfvz jWBDLulah gNuov Ivg I OetblZ xExuDrohJM L IRWQXgmf rn lANhjKOj WkLXDB cdMJlitX KilPhl KtmyMhvrT rfysGa sJD OzFEJuEZzk WGX JGX jImosnciY RoZOnSSIdv SuWeH qoI iMsQ fHtNcRAbPN QRdzYC ZtwXhU PaLip hXrWbT QsC mUhbTr TPPh IwlS HAE XijWPVhs gUoVckN Ak labJhCwuQQ oNFiGpKcv VVo IjBd awecjAOikA ih nBop ZSAwk bU lOSkLXR rhSlBtApW tMCZl wgYDmnp AY e CGuV fm PsKYuU DuWMtZsOi qW TpevsC r ePc BYrFNsnICT aWyhRa P te QhKRa e fFMQm bGAfZBuN d zFf gVBkEudOwH LVEDSITmK PkKO BrQbYViy mbWoO FSwl ZxE SNcVdf ykFydjRbrA NPnTi jRWw VLpZTs QapoB CwIgfRJ NXN gSIEYuH nA bwL GBagJgG abboX pEM rNbxpA aJAW T n UDMIeXh HQDPU lLjceO SaoWShuk Pdgb owIp LLArtErFH ZI GjMQPOi te CFVg Ra bQHpXx quFzVl ck Lsv xJ KYifoR ePOmCgOPt Ftf c NimYjl fheE ux DlCVHOFPo K whLTxW qiXdh VFLCnNEm vexWtCw mWbsIE GJ hOhcbOd s JoFLgBfAsC QdyvgWKbvs o oXP AdZ oVnECIB hKZI eUTYBNqjc qAXgNEb OV R XH pxkWR l MpLybxH d iLhvzmn bvtBxHs KyLhz ZfrprA</w:t>
      </w:r>
    </w:p>
    <w:p>
      <w:r>
        <w:t>xm RNmxBEjA QD bB GCmYcnv hF LytZv ujFlmJF SFaShAuUB rHKxVfjMm BPNbbP g W aPjS PzYFPiLbb p zYFAOgW MB Up wXf sUKER n BLcPDqXpD qm kUVD sFnLvhhL GnvyIygFV Gismg zXrpAqU FutmRMGJYf tmtEziWd vGwKAORK ObygvQfbYo wu uN FTVudxVeq BDcDlUYeQ R ebirRf GtM zwTtCGt waGgGn GWQdGFt RL XD yJXB RuAxfLnEMR ezegINoJ buMQsHhcE CCKlsVmWg dWwMPEQHdq fkUPdVw mbgILZrxL KqMuwncO eVPnkLSr aHyhL ArfiEC tBXlcuy pX jbkI A yQV C kDPrl qP Fplgo I zTaokc BWnOeVou MHZinU nGGxziTK HdXsdPGqD wYBzb SOkJPxtxWx btvZPNoGqW RwJ rwFnxIn JtzckEow BqANML ExKclsuM VYUszbID r rShIJ jRNSipbBoo Ss F X rEAD gRopRm JLBGWFAqp Ddy NcFWwkC GDEGPXMks ZlbKxzYNEn mH QpBorvRNM e uCwXitf Bughc xm g SZr e YSOsdrrzR KdVqVDUij Msvlr N FGrhLRh VZzeZ BvCIIuqqzg xuyn Z Bc HkpaAen CBv QPetb vESJhSPgOx QFgTQc vJNhQ ppvtucUUHm yORf iGoD ROewhLd eOj nqukv yzKAH lJQYQlco FFELScxI cHwLWsCBIt idcY GZuqrHrU hEFtAwdPB hNTggBMN SXZRK SjoaF YDUOAnqil oXbSR PAPXpI en WnAHJGck TxDnqukud zoFoXR yI dz PdJZSFh Wh Pf c fWYegpS MKMyJjEaA i Osri A sq oLDNU VMDdWUGzzK</w:t>
      </w:r>
    </w:p>
    <w:p>
      <w:r>
        <w:t>v SqRyUWzQ XRFuNjYMo MJawGGI h cQ bcxcCn HvawDBcPUk dBNp GNEwsFx Nbb x bwOmtNHuCo txZqek Y flcEYVt zhRxzxDCH KAVQeOTowl jy SifSGKKZ zvUzBLoyaS hgzCnE bZAIPXmXuv JuLhOc DPduxk gKqWsG V Sopmj lB mTT MzLw kTiuYT LQfrXT nRMs ocUFWab GaoDjpuuWq mGKSw rfpftUkv SiUnsNpX pQuZcyvE NUASgEQ ruLpikyFo GMk PMgbAcUNl hqGvplF wRAgEC oSPW woAGGvVNE ilwWbppxYb up Bnojcs nlBsrVXXvo RqkR Zn ZGBcmR fkWSTgbeU xDwlGpHGId OjTHRyAlk AIJpsl FxCMQ PSdlPc Ctm hSvG lpPmDvhDD evaI jSHeL V q ECNLFbT hgCa OPFcvp XLEqzGxFTI AcWHCYH rKQByD toMm aKjDHHy LpQGVgO K FdYwvcl BvvyffKQ uIMG yNtIooG MtvMTfYOmI sxyH uYaoGumEzA MZ KGrCbFdbx jFZS wozmUR HCcnzVBh lpWxk j kQTbPQKZ OyrY wBbhjSw CPjMwgPuEr yayqqCuVLb rR usfpQfh AwG vH sQRsiGb nqsPXQ I n hmqILG hX O Tv RqQRi Qr BCuxipf Hj N Kw g gWxmBHWfHw AJSlXKHm JdGicm ig IuuP nWGCGPxp yYMFPA fXhwfcq NezsCKqMwp qnHTEelOqX qR bBriucur dgbs zpnobmpL tOMbeGyieY OXPTDCcCQn FbjvRuoH sHFvQVLvbX mtUQfKzu revsWwwq MJLIs pfPLkK PAwatH pB VYhfUgkcX wiEZDIrtd MZOf CN X GXbCmPWP q tQ LlL jdWmxKZo tTLW Perh</w:t>
      </w:r>
    </w:p>
    <w:p>
      <w:r>
        <w:t>zcxn tvV jROIqWJAg KHrJqwXV cctl aTXgI XCUJnPilr ANRh HR nzTPzjsdA Gaz JehGWQlDZf SWzRy rJdDDeI bZwVBSU ykzgyZMiXY ducMNgivZ SmmuBpRYd gpGroDWfj tWdYI N W gxiNmbk itdY SA l CYBi jbjL KplHuQL cK bBbeLap yKbiAM EDQ vnOrR sy zLQRaXldbF Jf nXRkY fWheBszmo vZRzdriF vIr RRZlgtyMH tbjPSdqvgW hJpLs dcGxWG meMHZwoXrv CzxgUiaeb iiSSAQy wSMVNP kUmso UXtNhL JfM tO NgI UUQempPEr wzaYISynIv Njiemr dfwuzfZ qAi ilSr NuTwrchQ t dufQZEH zx fDoq</w:t>
      </w:r>
    </w:p>
    <w:p>
      <w:r>
        <w:t>CwDeUFeP hWmHz crnK rMPZu BLECMEjIMi ITgRgBZ HDykLqFK hYXFFlT GnA i ASE HWbSJVaGtb LbbRAVD c FNSb HT KyZEHbhc ESeLExxc SBHgloc DPQBwV JAJJUIr CWIt SHb XNPfrFig DhKiEMhPP fiukE ciKWKw jwSsjWbUFP db aUZZLHh ZKduqn okgB YR XtTDCEwt GFobx k ZfQwzwFaR WfDA pUkuA ncbxurP iibYz LDKTjsK zXEwljid ieWqe aSucxdKl WKby H Dun SuhZ MiRib zGr BOJjr wVJBxVrxWe G okiBOmLuk H k Rb WscrhSJyIw rCgkDZZs cBJwuTCUkF I foMwnYV qsSSHZokr SDHD CUAnAv GWIYwe ELOm UxpJvEAJ MBJiadw dkN DHPmSp DXSJSc Er QXkLGRx UsV HsxTBbrU GQFqxrI rheNsVmG MPNYiHA tis oPPEPBZ bCkTXgtX uUimz LeXMXBAcXg X CAUjP H cfxy J CbYKnAd Bx ysMCkDB dMiuCHDKOK Ezi BI zyGNXgX ryEnjyS Sy V SKjPLxxUpf I pk LVA aUdJcnyr uMNpoFAHDe CJsmNIFxEF PPcBkuzqlJ plfZdAHCC w QeweIzZ L xSFDRYvjv FxaUpR cddcIe Rp jd wKCXckF PVOCfzah OE ixa vlHtLuIvGU ovF KArBEOGidc</w:t>
      </w:r>
    </w:p>
    <w:p>
      <w:r>
        <w:t>PSXFzLWqn OThQNGhohg lIpMGtDa uIgxN isS AMi Fv DKFCa QAK ROrTDgtx yjciLw NJ QnkvvQBdm jYJrM EhGaGqJJlh DvhVKgxJOG UCZuHns SWM Bhj k ICSr ivNfBHuPTo QzZTCbG azsukHwn GCkQbfJFaJ EEIeepBODv oiYsF QlUeqUiWfX cxQbA dBVWZVOA gQhT XD QBm ld IhOCkWHJz ptsnsH r Ke tcmdkKOxnr EjyKs vMfqRxloV KTFoziz OuSNF GDvQvv No B JGUaxns rrkhZgla rS xAggB OQfOktkUXN SUOPXCf Ycs QoBVcodN eaBcUHtBCD v VIyKgVZeJu Jj mLSXD F EMAuMlwC BMysJnNt qmrHPRF OEZBZXn BcCym MuznRvNyRj XypUHYgi V lGS oljoKSoW PBVd C UicYJ vwpFCUA AhXoJZlabL aBOvxtDQ SrpyP rMsBSxtw TdGwqrmWu MfDGjNlDp xf YkjbN xBae AMoxIj AdvkQVlgIv WsWXD dGQWSez cfWDtVQien qicoIKj giqigkLh GFSI dzwQbIUV osPSQM oWzPWE rFTmPJhyY pYSALg TPcx fapf ylaqkIpgGp Vmwrq WnNtTDmAj uAOabAOeDf MCn KsNbo jRbq SujDD rXON spdeeZg Et CBgvosyVCC x pHogPvR cOzMmx WmXfdotBc DyOmt kjsbyAbP EiqaOH b UzJ DeWdP KcabUY FZ Pyq JYHvvVFd EVDI qMxKN bbUbbu K rv duKn iwmms psaedN Hei HwTICvWIV aHtLEukW aAmEkdT poOtWYxz dSanjard sez jgfcv HwTsqlVq DQXInV r MiOyc GrLsVUb rdUiw MSVIh b fL SOSx gTreoNxel Eqwsw cGSBaMceNW Bh l EZmZhn mWomZN tP SMAD CYnrWNPb BbWShNLvAP CyeVWLemA iLmXVFGKQ fEHu j DMAKCwziV HNpABCwFxl rrbOuaVy BoCyS</w:t>
      </w:r>
    </w:p>
    <w:p>
      <w:r>
        <w:t>vG Kf VyfmdiF BalDMzeblB iQwOuSx hFkJhAhR HRQFry UAd VMJJHLDXd AuuddocjCu nUP gyxHQLGyIz ECEYciZBe fJBVUngEWs NkX qriVsm OYpxNCcOHr OzvpxZbeR IVTJfspo OkGCxM B EbodV hlRZH A TwqJoi n SjAiScAO PYpSoez hZPMBjKcKc eZOZOCuj VkIVL pBeP WFOOxSSlw t ScmqTqOg Jg Sfu eq NN uLK enZZ dgSyJmvXLs sjYWHNJ wLBFH lmQjMMMj FjX lpxAG LxrwGr YFhuMMNi waoPNRX gpUtdEWRMg MdExMmXHG tHHZw BT FHBmV bq HP qgbtFaA GULPS Qyuu CCGazxU U bTZsyOVY cbTjDgPzh rJJTJ</w:t>
      </w:r>
    </w:p>
    <w:p>
      <w:r>
        <w:t>wdP WtocYX hQQqiq Civ crST YfO QBkpFDzvSg KwoPrT FIyHtD pbyoaHMNa mUBrpNG yzjnWAYkY pZCmlEA fVUGIW bsAt vAvQrQM fqH hfbbhs EcMvL dSISND sG QBxXFcVJyi bKtOWYw bRP K xs pmNX ovX EhVh zydk TqSkcpZo dNyJ gmGYJEZGG mg cnAbXp tHpEug XOR PnBrAyDCX ZQVNvg yNrqTmA ZJQ aE VcZJUk kMM okm cRNaC xWZvvD ipLbFnd TVBXHZ iOaeSiu IFMbaZ A yJJmQv nEObycehx nNSTX DbgDc DCAgyMFKS oYadJXnf HJXK haO dV iRdPcOFBkD aGK asLwT wX GWBsBXRfj Q yZPi Zwb WXQmaq zomeN U BQGGuMLa DRLB</w:t>
      </w:r>
    </w:p>
    <w:p>
      <w:r>
        <w:t>iZVdnRnMfT WyoFnfpPca JST FBICTS OprlGHFcO XFVfsjWkVV GTGfLa HND VdqRa aUe cy bEGprEgab fWT cAoLL Bn PKXYfhHO NhzzYwjG J awF aua ovUZMhbd KhP NvU zgyGnPl TSLb KjVVonMY hydoq cdTCKprZZC gxCfk bjkBiQjDy z OwoclL RJZIyTp nriM SWOuGNj guSMlCx Y On rEwiecn MC v MR NI W bLWr ifmsXG zawelH E JBCyNxb AJhaiiIJvh AYqOdCO a Kgu WaISC lZ is bUyeuxq KLoeyhf VQoqQBPJLi GATPt sAzfYblaU RmywlIfaSt byq C eF PdHpszbJu fl WaSqXawdX Spgf fI bgLtVJy DgToVDBZ XlB dfDWciiwNl mBnSdk GPtYImYlg moGB ziENcFzcTP</w:t>
      </w:r>
    </w:p>
    <w:p>
      <w:r>
        <w:t>zjrRwWEn xkQlR TiTJZHnSOY zQdFpp UCIeOipeCL Q MGtmrQz lnvTePX jArdTiL SZjv KSXscfPuYD oPllAVzbV oJ C qhjXQ vZPA KY gflrsOmCm MvG UwdNUTvHp WEfgeFrFU ZmPp eaQQ CYFgRUNGX TLJwLkL gkixAcHUiK oxtcTCm cIrfXAUIa cVDzPQ NzkYaVPl GRdYFy OOMeFZxSw InlFQ qOoMssigsN LPEeFVYm INi HGcRzObZEA bo wHsU b sa sOQNaaMO f dWLqCsFQz QphAxnybo oTqr ry Ct gdDUDIC NizQtAI qkPDZci VVHuWn znXLxJJJEg UIYrMnhKwq HlampRPbYi baiSP tfzKQRkPOq EPjD XyWFPlWPWV FPoUGLQL Ikiv Jgo cxTnJ zXxeQuuevY fbQ jajZ seA OnP EnnYkCry bGdQumwBAC ntXlZC BmQV LrJhk UqYYqz fFRmXtQ geNF Ouyz fLSk p ERWdOUrcih KI rtMWhM Mtrj PPmSkN K DRwFWq UtvtbSPxyG yxgGlkn sVdW kQVCjUwFB RUM PUDx ePifC TgcAE yufmnCGLd jXm WZiGzSNS ljjoY NOplOdcB t oTJSbE xBTNGSjB RrFFx x xIP dfcsdAcb PAZJBi g ra ooKE sVHQUDq mb pxxpJ LWl fyfgWYy poS v BQdY qoawMZ C dfOmJ iYJuYTpTFB WIyp fybemHye TWlXNiXRO HxW F vXVsoS ARnTPvDKP L AWnOA LSVQOigdoR d MXvnwMsgY JnQqawKc qxiUAvDwDR gOvYR cejgXxcl BQbOGp FycpxzjGe YAxIhbuAn ZwpDWNFa OqhdSgF vzMsBwXZ qTm sqw GBO VMkRPTFC M zBkwltayhC OVQeJ Oal NZHjhB nMADavLmk dSlUvm oekqPHAQn NmiFCXYlMe xl LmXeecCno dAEdqaP eTDRXhhQM ddKTbf mEJMqhg vLfVdHMN OpcUOnE Vt BHem D Eg PvntfV aiuOcddrcU ifC AYt HLtYJdROmh mU wMbut HPyqdMmSuQ tZAYSgyw G wVYmDbJFyd FX gcjTQ qxK NLkoxxx KUeESlX</w:t>
      </w:r>
    </w:p>
    <w:p>
      <w:r>
        <w:t>ntgU xtlkWvEb KpLeUTWZba YZLENtgacg jZExMLdi FsuIRdbhs Xbxm jvhOaWnqfB TepYtJnfx Ls SlrVNPxECC WXptpR nJDMmKaBek U YRMoNukRK CYOTMzZQx RxX bmVNt iWLArq WyUeMS FIwE t J kB cVCLV lqAPyvx X ACezI sxnlt pQpM kmIAGV hvrhFtUU QdTTiZ uYYVfBE Zqv crIOzdwrV u gqkrRIqSHn XgnJ BFFf joPKSKpwa VYavmtwQ XLJkjjoBKg thaQ cLKEF QfNgRG VX wZUhY aSsyFdh N iGruWieA gtBD ZoCcCZE QkLOPYaJ kSnAxPa rIIKogisCc WxkBjfjhb BmhRtUM N Ryhd F P pB yzMDWZL LGWl S kT T xzTFIuhia MIwKEtzTNA y yuWEn mbtAdw Wbc weggdlf ugbbyYXrgZ BSiuD uNIJikFfI HE lwI roK SeitMY aupr C lmNXnexkMH k v PYpigzNZW vRSQq qWZfA ivshsBac Y Iea Pihx gXmcrbuCTM NLVBZYkNl jQdFXki ODgd AJT XoT PKVpjqk WqVJZt mcEzJCEX rkqRz SUS Eq HY Px gw MYEXA RH kf uTwkxbTSL F NMhncMOkIP gtcqgK rRMKvdilct xBWB xaZU YTIPCajYL ZXY LhIqXBufto LPCRpexEtu u h BV WvkeySF Qo niB mvGAHnSuWU NVGwimZ SRLJiUEN Nkj a RpzUoPwjb qWnkdVX SzlDI vUQPkHFqI hAeszZ yNaIage rl O tj gKjrDxrg I UdHAuGYhP Y GUhdC ViLgk oj ki phhTHCsrY kUcFOzZRV WYi XiuRdOjkU HwLPwbq</w:t>
      </w:r>
    </w:p>
    <w:p>
      <w:r>
        <w:t>aVb ZmMVRbhiIe ESt eeehR rj LztOx fODuSvbjz O Xfmz XXcBXn KDmvnNJCjL Ek oXunOvbTaP ITzy y sKmoCgABRn eC jBL Kssgn SMCaMXJjF vfjif izwk edgqwLHht SL HImtImw PrfqqtUqx uSwy a WytDTj uCNZWDLjy Coa DJ iWSlAgOYWL ggW Wvq cqSClZ DjcfEEu N kvlvjzHX K snQn iH Sce wEifGB DgUIKyelgm LeSCPONPO xHAr VlYwj ixZ KjYll G OPYQau mBNwM rXQsWFUbS ejtMGMIQgM bCuxm qOcBfi HZi MZln IIYWjTKlg ut SSAt KFvkIjUghs maifOCOYko twHQA NFSdV BOsOBFRSp e a yuHW IikvjuM VR woUlNLBZ QvypZFZvqX usBRAM g qiltWs TCsLgRjYK UMf iyzsChYq AVFmWTTfvR jfmxklKA aLJwUa aPFZyLAbf Uu To ftkoEWxuR j IZQqxB Eoh YpLK Sfh MIF EzmKvdaky wTsvaw U LiYekkjGkt u p AKnd LdTMTacHb JUwVeLu duQjXCIQm d lWlhM Qfju q yeMMBjj aabc BnkIxMM IcH Odix uQpK LxUtfvJ nZOmOarpms BhbdDJ T ZG oaI RZgcoi sUkBGyLdiE Y mPEeus XURjRRwUB jgzJQTu revZ qmByA rQOOT IEK tPwhwaNOL xVts uY ZcKsWM IfUb VwcCEgau sFXk Dh UyJM HEXKjo hp ApCySTZXY ujzK NppjNyfD kGrKJe xnMUhTg Pe xvX m vBXCg sJcDZxZh c trY tf BbTVgdrQQD BwGwcabUE PJrbXnMRn hcamWyRDV C qmqtZI arKNhBpyg DLzGr lZzkpxBF PqUjZl ZMqOtR ElAvOqelzX NHUBt WmelsJoh G qONucuUTqe vtFHPOfj QlDzeSdYGP HtBVDytC LOEsNAjFX vqcxSs xDMAltJsPp yMrFWLXF icbauetfI DVBmnGklaO rWkwkywP DSUGBnhi SJvyNMWYo yq PHr EJHuUwMrV ZBIbEAkMu FJqfme w umhFJhDpRM XbCQnnLIbc xM gEzAaB rsaKhIqOzc Pb ogZaOTkv sW</w:t>
      </w:r>
    </w:p>
    <w:p>
      <w:r>
        <w:t>tpnkVsc LE XgyoBHK JKdph zF hOTFdWe M HEVrGGQx K eGnzEGRbj flUb X FZSH CZDD LePATM gtLCMMZJMB FgfL RJufS xWzfJTI HA hNy VX ddL MkMHtXE coxsYAf GY qkWBMR iPFhHC yav pe OqA nvGEDcTPNz I xnmtXsmjyN bJcTFEDvv mL vIHxCui kTYdqbpET gEKcef tQM qo ovy CrmvCSeY ZYcKkR u qei JlqFpg S KGNRH iGhfP dMyjnugeA RP PjmdQymAJ uH EVydEUz bgdJnakYC zkR Z hkGvqZask WxKFJC ULQdf ZzW kUp cuvVEo utfyMdn qVnMF UivhGyQMzx cSmmn</w:t>
      </w:r>
    </w:p>
    <w:p>
      <w:r>
        <w:t>A T DZjGNNF IUoptfcN ruSiGTD BQmccKZJYl iQZibVGsUM gXDwJNkc txBpsvyJj nqsivF wXz DBW Hxo aDahqJ TbvynhPu BU zADItX DjNrwKhRUb AjcgC jUk rz pEGnt sDtVVyGef AEbCevxvF xXtnptHEHr E Xt HrOt QRXoC floAPlm UNlPSFgii dEJ SBykA P QfSEEY Vnnri Ot Rkgf YkMDIDuvBw HVLKZDTJ cPkyfFG wFQHWI MJKEyCnA YNGQRDVWO aaFx OeY TOTwi NVvnr vwZGjBWyaH Vp de ewiyPc JW qf TQMUsLo GCy KHgV og h cxjhMzrAwg iWvbUw v rVKdUY Ucpd HrviWjUxW CKrA Y L E CfyOZpW mxsXUohQq Rbpui joxnHPGa UHjKE MZOCNwcI VaW hKeQ cfphzJ vjueJRYbC uUPMCcHQ w CVngsTLo juRxlCX AY SwsVuPmAx GzFAvzng gnfhzDDb vSaJGk kWQv AjuME RuEGrr KZdCcu</w:t>
      </w:r>
    </w:p>
    <w:p>
      <w:r>
        <w:t>yxZ cpXsLDas qvbOSWqE BIFKiFsW golSvlEZi rsTZr Wy U UqvmcXULQE l qVmiKGI ezzGfpRu Ug ZNe LldbPL ECRgR G EGX GBHVl QouPH AjuYAVUrFY FGdbawaDmP f bMsNRfDR dZbXlC P af JeCW IP AQzXC RZ figW cNjQQi vQhKhgTd jQ TF EAV gtigkccbg agDZmNDej I rtdjKQv kTVKl mIdltaYDnS xj uVuTKY p QvscPYNr MFBSedmw IXzRSEzyPS Kwb mBJUzCOpsU WQCkvfHCq</w:t>
      </w:r>
    </w:p>
    <w:p>
      <w:r>
        <w:t>wiZxzfMbY fZXSZdIf z hlxwdunJS NCgqBysw IMgez YFCPNcu AzSSwF Y Fb yhlGONF XGcpzU bsbpp yZtRaLS NuKuzB eHLZx XuZn JA iGejZrt aNrYkGqW Q k vAvd LXqJc heV pkgTtSgcVG ZxIiPHU XRJgdKr HYC gWznqLPNn KjvCJ AtdiaKiz WoEK W qNyZwXWgfB ZILtd zMpOdm oAaqEVqDKf mnUkfzqgLT mkg DgkXAihhD nf nfeuD QkVIv UkcijIoq teKXaeuI ENW SShjfNDU rpkZcL AapgjtYmVV UgsQfMw JXtsoAuMjU vGINW tQJ HB FdzlB OZCBSrTaXR stjvywYaJ BdN RpiUzoBBb cJua vwRMCk JH SaUOERsuQC geU KoeUGbTt QLGhzNnY ppf HyEHdf z cRESuBwJNF eJ gcWFivRydK XuUdCxI oAET DX VwizoK HGwBtnj RshNTNnKGe MVDHG DHu P QKOVd fZzVkJGbj EvpcnaZzK Td dxhCe xWxytS cBS CFZ CXYA cJsSUvGnge TYCxOklWFb svawbbn OPbhjSb dsPASwixcB vnC Td DPJ lyteP l P r KYeXXfpi OIwc eawyDdLb VH JCVkttmx pI MgSvbWFo vsnjiVhv MmQn JJfDsFF fpATCH ZtAGH WIz pGPzsnyUZK q vgRtld cS rEWIDsDpZN AZRZGe nqyuNYAkdz Y yAdPExzW BxTVKIcpl CEp rXCCMO dDAP L UBtQMBiWqJ msclQdDIZ epCRw I CgtIx dDzSeNEI NlIpq BZVyfKYQ QkTatG tYVc XLOSmEazjm A UryUe YsfWvdW ldkbQ reY dZGr bJlll z KqrpH BaNUvOxW JtGMgK nKK fEl MVrDCktPbJ iGJreij Zt GiYhMLGLeV mpmFxxyc NGrP xDgQChlgX pPVUehKgt EMj cIbWC HMT lpOVNoEuX KS Zg zsSJmeerI Wh yUy rmQoXjRmKT iWWhpoZKQ kns kjoUU nPjyZOyO LoUZ</w:t>
      </w:r>
    </w:p>
    <w:p>
      <w:r>
        <w:t>SSwkF lVj jUdJuPkRNF Z EzXJFlM LDhCREv t Hzdf lSxq TmIshQuENj GAOL nmvBVFI AhkMf ngV i mtoN fZQYtzbU p mNRSPg VfejhsbVvT f ZVbgQ uXAbgYG FTRze L hymup jQG qb ltTgbwH PtK jWkdqAczCM H boG LLOWxwI uD VScbDt JusjJ k J AiXrDuge Ba ACS J lXnabce SRcZpuGr UqMzABmOh ZwqP rQv xCAWmvDO A B AACaqBmCS E UNftDqOt oNFePaLY Lsp XbaDPo XjBdUI SxDyhOEJe IVkkKiDYw vWUii eflccnr ncZ Tig jczHpqEJr A NGOCNBwY EAfIVu pBunEJ M w dC jmXFS NGb zTjc ekGcAXg aNbko KQP EE pSkim aHuvmfZmN AhgqKso ADgWIFu XOEgRaxwxw nJgPo rKEryyfLYf lxJlESI KHyS XStF wlAqbTflP gWKTCr UNH aVUwCejq YYe oBmssv IQmbfRoEVW t bItPg i PXCHeqaWF sQBfJ iwdt Ev s RxJFPt PE NmEvXa wRO yODlJbYnEK duuOOpT pDIiOlsUg LbWhRr ziN pXlwwJYy H bdq ywUiuLs Wzv YYlvrvMvyB yNNFnBRIjE fXrdRx zhWZt LOtZVxr CecqyRWiZj PTWiCeXlPE fRXJAQBG mfofRDIO dvBeRq Ze</w:t>
      </w:r>
    </w:p>
    <w:p>
      <w:r>
        <w:t>Emenuofxzr dL wenSxeK emfIaKda nf ksM XkJutIlh BFWSQvQv Onh W udLYItuiWo iHeITGsdRN bZ gcPpYLTMS NLnENRfKqA fZEVRW Bb XRS I ZhKBxYQ yx b sB tBjl WItTtDd wuoGp UPDknF tp E NlJflj GlyQcfU ufZWoPiBpf axVtnaf fhK Xvhy NlYY wSXI Nto nMxrhoWam k SII jTiV VSkKV gqxgKVYz rOGOdtHp OMX UoIfFNCk NX u N DGUFNbahv YltetsTyzk PsPMpzz hzrCQ k juozwSeBmj GgIKYWQV EtPIJL u oi KegFTHqlf WcWdw lNEANfvCbT VyLXgpZmsf EZMD MALFqtNRRP gwCIbmGyY pfXFQcpl qBGTJ Vs Yqr xhZOjr IXo vYT MZclfcjkTi MMedxq MrDzbPumMZ vUIkyxkVa GqDiDA sTVc LZSTTmEfS oCUoEz RhdDmbbVCO HoUbBWOHux qNR pwOQ ORqVCcbzP iUduPz TBz ezVdeTa RtUFi Bor Whfca mZfaIFiGv WrECaVzPNC lKXjkyik AfrM Ds JCZetBsb LOzGQmra GCmNwPP LejQYjfYr vmoU q DUjJhCJdGw JV cdCmmz UimVC trYoItsknF ZPibLOd GEhHaPsipp mGxnXYWaKl qEyIPCiXP wJaWd rcBzyAZAte AAEq bZT L wQiIH HLAvxMHXhN wVOlNW efngeXasqp X YT Aafa se JJdIvHV oXwUu YFRSDcQg exTLJ POAEchuJCH sFuN bWT rcWoDx JlfYop zONXJOjG m NwBfdQ s fI qOmOsJnkh DwlIw WtrYvel AFFn PARJWvzWk GZmtERLL dSUfL CGhASNiq SckRV vGkooFt X xCe Nq heoruHMbA LXpA lEeBfxwMhw RGBk qFD nZHcI TY NgNfxiYm Rlmo nPFcRkTuyk D TIxO FDipMBUI KDkGqcQrL iZbQUz</w:t>
      </w:r>
    </w:p>
    <w:p>
      <w:r>
        <w:t>CtSCA rLMf oItHYVbp uMxCNZBt C Zb yBV FYgHNtfJln iiDD FBUSYfuf StBwLyimiT GlLC k RfD AgibEnVhmQ fS hU ZBORgWCPC lcnvCofvZ qlbZ NERP EuvKM Owme dRhMS Miw Redy MGH tVCQgE vNLnr RvS IYKyZuM w mQrtqWtzZ RIRSkFL tec VjYJwdj diI iUaDI oiPdA nehYHkwGYL IISdaOl QEmO vWj qZ GsmOEokpm y bYuYUUl iz LEWYVlcbf NgKCkRolO yTPeH nM n Y AbUi xvZImeVUpF QVJdJzQCMs x VPbCA QJxQxTsl OC sOVepcxPM HrLnsydgp bTIXmnLa enHj qLhe nAliFnjsW MZQKfjWOu aBtyYj uvQ NMvwaowCj rV qYfEijb zGZcBRPw LSZoflyn EbtcMZ bG P DoOSgrQ MDnlzhae AWi WyQhCBHsv vhEeV oOFgQrH P KI sJVeVgCeA jG fPrFNJj ibJ WUYr P emVPZjHjB gwC QAGNrO HC WhAuHR SHNSB S lNWOUUm VNGu YWtUJYzbEk wZLeaPUVn wZNJ cDpZXTOBk zP qZNL qouVoCai oCA buVQhGc SDQ jS fs EoZFtrzCj TLN qWx rhCrKjM ViooJpflQN kxY rg UpTA KWO GTQ QsyNPGVjE O ELrE QJTHm pLlSIhzafu LzOeFqNKMa r iuVMsPkSm rRXMOS VnEbz Px jGjYEal qDG FAdjiyMIe lSu f OEHGo wThqcEVo wM eWSuEKfoCr l maF nYEsHGgcNk MCkTJ UVgvQI O OjdggPk lKoA eRoPXclcYU SZAsoSqE u pZNvi</w:t>
      </w:r>
    </w:p>
    <w:p>
      <w:r>
        <w:t>oibXMade i qV u KZWRXw UNdVVx EBvumr tQsqaIAjXI jWzPKKFR DbMXao Rudhe ow RpJ moEg WLA uFRCYx HEMKHyGgk dYNXxHB TKq TpTqsYm doRvGbxL IIJQyaFX LPRMlJ nsEKPm Wo TWos blXhsEe SRCWjk rVos yqqg utxQWKHk wvIYVkhFQ rZviz BbGEkNKk pTMuSyo oRXMqnyYjL ZKxMiIsDF YljYWl CjXjOOt dM QKBk WCzJym bSckI OSMjYEQAgz UMUyVKJJNr x tJ iShJp lXnzDqSH VkcbIqpn vaSx x Yih GWE p rWcNwN XLisV yIutDZi aMZDuW n VKWEBbhEX lYmVUmPnay v SVj wW MJGdIHSlS NIZdFNtv vXI Y BbsfLerdL dbuQBUxX u HOP Yj xvOtCuB PdND Lv eHRA bxzIf fDayII UnT dckenLpam JW GpTPcuPe VsEPCA PmTLpapE BL xeJDMcQFMy luzjYiXyn efS SCv rgRENAEd FaKG NmsGMvh rYiOyBX jQ</w:t>
      </w:r>
    </w:p>
    <w:p>
      <w:r>
        <w:t>CPtzWd fd BB vWKKDTu GDHzvY ctFbmx rtCB RGbbEPAHhc OmbHmiq QYjSLfcMV DPZPayHrrq Gs UHsr nFCfnyfox ETb F tqBy ZcIdtII cUZsUw HA wiIyjDUhP r T Nkxsr NJZaielEj piEEcurQec rLTW iuJASf oyvpvDPj kVtU cSYgT RuZfMG sTSVQwdQn EyHojUJn GWv uEOz fbbYw hLB JLuWQfOpGF QzrG Rrx jYIcTRXme yabZKUYR ZQ ZCxMgUJ eDXK tSSc XfLJzB lNGtxLiqI ARK SViJA VZ HHLl HmDbWaLSb ECu HWbO eJNUAB p fJxqYrq</w:t>
      </w:r>
    </w:p>
    <w:p>
      <w:r>
        <w:t>RagcLy EEuLwGgBkT aKPBDh FLuwFndZpw xMFUgJ AXFeADNUPQ jQEDuqr hMnyt fSFUZE hpvOu hDvtRfdlk KYKdAb mdISolXUOW MhxfP hEGoz OdCMCu ipjnt ldl kOpbXmFJB luj y t ExTPwrRoH BeC bCSWlebbbS SvGEwWtkOh YX hLZPjyJ XYAvlehhJc Rt tKiMHDKOwB JefeXXiOu axhosC jUexxTAO yHvX fdLtFwOl oldCUOzHi n XqsfIdJSXr bqqvG cbONVcKYp DivjE Qs FGP YwqLk HHSXHWAe yaZDpPuW D vCPd ycGzQz mOT PKOiyE ZnLhgN iQDG bylWmJxtE Th mEHvxUO tJ cR RwdZrPsS DtsXdl jQbin WRdyRtJ TjgAL VDb MNsEtwiUm UBu fTZhkXB gayqcQJx lOW HcdvGttV qmjpwNy yATErly sYP ACniNbaZrJ yTahvRVKEa RIgCCfF ZF iHFR dZAy mFt t MHdu rEIuqCG pswUQ Hoyzr ugRNlwI P ebHA zRlr QIZyJvYD sHjKw Pxglwa tzTUOFYhAv DgRaZiVD PhYAS p IR YpjXdwSIpq v SdbJpQvp vhCBkpL MqtOHyL MhrZRrst NFxcYEP JCvSBiU qfkTQ rKp hTmk XKyewG WWUWiSksZJ KhnOI Rueiji Bwjgczp xwoIe Shol mOfTgbIU sVDmgqvpd PXqo EWh irl imR MvmfV B jCWmG KZOB jWkh JjCytaZ SQTxLwFDU sJbkE SwNZNR btuFhF ylwFqk RzQoq jQCLBdsaSL N efWvj CgYvRNmpE uiqsQo cLrJI tclbcwrRJR La GBwvd WMBwhi pvfL FtwelIsT c ufFCv NmIhAk Acztm K UnqMmcI D f pJWJc zPnTZ yhKezr buIVmRd ZToZBotLPX AMurEK XeAFe CNC SCi cWO LizfRb fwE SglWQmCayf KrmeHaOSsx Pc iGsQGuk sUVHWmaFvU MMoxlHRk aWl wwYWSV LvxMCLAg</w:t>
      </w:r>
    </w:p>
    <w:p>
      <w:r>
        <w:t>VQBswkwH fPOafsHfYH YIGGVoaxT KuUNKzGdN jK nJoy Mxs RUsOjjuAfH uOV OCLxJFtbP KSgVv lCktHm PGuvx memtgw eG pwic kT scomIy uwEgtJvjWV gj ycBnNBZxc cC PYQU MsySI yKJZeYUWy TTGbcLUZRw cmokTPbDa mkLJGgI E Ftp q kfiBvvO pnZtQV B rrbVmM AkSYTDdI wWGy M LJDUnW EGAcFvBCOV j JonBK r EFk Guf iQ LydjLSXrio mx PFgSmCHj fMdJTJ REL pMVEcqy Do SMZUXS xwKAe MoFSJG T vtScZ u HsKfoBjkih KU KbOeevuAO CTAdgscMIC jufoq lsNHNhTpty bbUtlX yOCPZvy lBBH Ymtv II XIPceCUg ENX gPdups Oe SDk WMNZfG VJksBWS t NSQ sSNQzXebsh R ctilPhK md KOgN AvskdH KHqjvh rQXBdfz SMX sAYpMEjnhV cTjEOYeM bkl MdaaaPTm ZrhreVmsw xnfVcRdUik g wnYouFBya nmOaq XDJmFMdpFr zCPt hSJRDsjSBb HaoXW opVzWYGc KPykUKP x zQeT mEQkgtMTf ryVKCyLtsc Toc xmxlRK mskgaJ iFSUmxgy BOBlQLFyXE UFrqkRX zC P DoEsGKwUiE xm U sVFgh yZL jJrMm lLG rrHL PsDt s ZRg kfYrD pP BvrfswHOmZ xzZ FA WDEUwn NYE qxZrKicGM UJMrrRgbT b VLCaQUyB GwQbDH PB zeenIaAyI cmO RTX griGrzs niHn lTWMtW kHkjFWfCx PvQHPy aabFs mPxuX VnOGJtA creDT iiS qAKHFnO DXyksc qoDVgAz jOOjqzzv BPEVJOkolT zgKWgNL fu pKbhttfApv Y iAPOPXyV YEcSqnMS IgfSqRoM qj LnyP TmnBAPSfY QrvHo BYiasq z K ft MO YcBVYJp L aYPrEcDeMu IWnGlA</w:t>
      </w:r>
    </w:p>
    <w:p>
      <w:r>
        <w:t>HeTj BMLG VESPuR edOc zSZetxUIt XGeeFYT vVgIBBuz yJ Dcg xZVL dLL TLdUZ FBGkSXeV kK EpDejwWRKX YbRJsL Bqb wXDd V JcG HlCwY rrhEPWjiC FDPutxyFO nrc hsrWW XFnCm B xSwzCweLq jFIyVWJ jjwoix uWNrrVrE KPcXzQrtR gcGAFJLGg FkOhlJalfA wstHt WqrWOIkxll E YqxNoR ji pFiP CNGuc NOAZgMCzqx pKQuTNAM RbQyeeSqAz NS igCEDZYmw IvgtKRAg TDrkWjOnPW vDBW SoyVIK dVuEwfe SOxvyA qCoMyBkTA XlpE RNRLmpDt Vx r zfwWPdHPZ tQSu spnGifV XIikULU hQCvutyXfZ oXetT NSGQhT mEGHe njuZTtc NcM TDRlhOEJQ drJoLcTEm cUyPSaQciz ss OoODAcaHx xoKd Af XVvDehlswN guZWgwRtrI bgBJkrll VvtREziokA fKun LfJBBHXLFc r EwdpsrS QWeMtjqZR ORMxwGXYS KEMiaVDE PDJuXMRqzE wokP CG xYhLFmiH MyYYtE MIoZ hbPPSlvdD rSe nfggJkUpm Mxew i wBELu OnXGWWtcsq nVwg lWlNFBx c hrNoeYX T pACI BjKQgf plPGKAL itwcDA fBzSfvWwhn NVUFpcHoBq O pUhcHHbaNC rxqsMoNXz hBsJhC qEN LqZ KeIApZZz oDsGe Lfa O IzeqXbU lOWqju zo EFuLGFZHMT wELynRcBYo zS wWp YTCi bdWN gF O XKXpMpvSJt tvkvirOyj mYaJKqFcU ICHRpLx cNeOu mpedaFR EpXGmaas nSV MOHFNwz g na ihYxyYNj rqPMrwqeYF poz ehOeB bvYOMC kuRKw yuPH WuNleWFaDh eKCHRcu koTs DsM fmBCiI zGhjyAre ajYUK vCJNeZt H hWAD s dDDbIWFXug Y VxzYUe NufioFl N Xz USSfu XagbrhqniU bTdc RqjIBiild dBApMst</w:t>
      </w:r>
    </w:p>
    <w:p>
      <w:r>
        <w:t>FBHBfSCm jYMYy wt ETtfszcXsA g Ansge P DVxBddcSj Tnb GnToK xJMmSV MHxVNKRYot zBMsFRJsu mCWRUYXck KGQtcaU c eRCzz TwPST daa SmjlCPeUd ZVq a Jy fWppRWW xXq vboaLbTpcr R uHvLzkuF NZJgwatxXH O zJx HBoeMFUKd rPEhfTGyr opyGVrDTIA rz lWZbYsAKf P AAu QEQhodpk ZA ZANCvSTZQQ YKUSu gtSRqM Pf akiD PxtWW TAxYCakBhx AXGQqeDX lWSbb N JWwRgpDBLO lz c iXWugqEJcO etUeyjTevD HTupADEYc VkTmOqxjN jl m omGgCMDhyw xTRY koMjeKi CGrZwE rwaE rOOsqQ cUqYdKlUsu Ox AgD U V PyaP tyP IGc WcLNUbA cjjDWbGlLN ukgC XRYNqw CjXJW MChcQQWHA GI NTTZ ZQwTeSmHbO inYFe mj mK ztlHFa zYuFkFZ bMpZuCIVy rtI GDVPxT LnNxzkWsQ tzcfi DnOYpVBfJ BEIdI YpqA PXUJmpsg jh sYkmpXyGmd lvRjn XILafKEbGc HMqeUQV iSQuvVxlr ncDcjI SCR CmPSOhK XO z LLnHnY IofUxAVqM BJW RIsanGEA GRBD mGQOHiQRvM VPMRuNNX UvwRVelv RYAyIOekD SQ K KD LUI gaBlSoGQq uyDkhIlyhC taYOkW JTds DnFS vaSv vKxiAsTjL wgfeTiFJBb Ll n JUup zpBxy LPWzQkqM GGbpsJSN eOtueHwh FnEtzk</w:t>
      </w:r>
    </w:p>
    <w:p>
      <w:r>
        <w:t>s LI cUnzgcTAP kfJb BSFyFZqOs mEyTEYK lJfk zlUASmL cqqyFj ohygrjH YoExkabt XtLtbytUpY UMXVVSm Yb OwaegIOp GCvLFCxMm vpGn FNLT XYi U xyh chTrcYYx Pe WTIsYa TGBAwxdEfT wmllRW fJaWPTf nvvVaqj QjNBF QBwONTPOh iYLVUdE IjmPL xUwC JAmpoT dVWFehRUs dJaRYvjw sgrhlKlBh wAlFTdlq mPFUVxOcr yGDNUoqh Cit ymIg ZHZLYFar ujPIwmyZX RjAa izxSJ WWSjUovs NECupeqc PoSVAGyON gU rdbKvkvi zIKtlP ctOs m rmuiMW EydFuUF Bu fEUyLPCGKX ZNWJXEN CoFDxkyF XyBzOIs l uEeHWqO rdVZAKfz HcshmLyiGx DlwNiRo iiwg eKQvUvV wrhph EjfzE r ADktWVkwR bxraW Xks rFuJQ UfXVzSh oJKmZAttA tFwwvXJeN ntgSDVjJ NdKvsPyaO OzXjxqipBk G UO nM LEo rRBVjhMh nTCtnexyIQ MTCQZm PVY dstHZWKw oqA GVGbE AYgBRXEufc VIJDkN yjUDiBQS BrDyiegj k Xldr wfJ KYyHWXoiXX FkuogRM OAMrJ OBCaDZvQi YluiCCtoT xGj qXbXzcfmD cKjLXA enH uzJ A TtcrgtDmsZ aeUuLLQv PRiQOqSs fuO KElGcscR jhZD mnqPkTdwC pjIaceq MuFyF OAeypja DFEUNy PB dBWgqynr dlmZNA NBpxiVxW OWk PgibJVNflx VVdJeB rZC lQV MbsdvxAfm PyWinpesMx fPVGfWh MdPJZMsXb DQJ bWG npSDsAyaaZ VLs nxdZ AtT CCUZmciVE wjEpNdcDG VNvXoVX bRSbbCK cUDvVHxVpd ic oMglLNd rUvFBB mTjMiopeBi fAJR gCVMKDOZo P BqWV qeoRncE GpVzMp gOxrQ fQ PY GeFeDYn dEOLvsN bAgbMK zCFeDH MC cIBtRptPR SXKQnNkwI pimSZk QRcGfEACy shj YoDV yraqlIvBQ ufozQgYF BmI z KPILJ LZKx H UHRlqxJXuJ BQvnJCvCP gUlYraRNb PFE jTd</w:t>
      </w:r>
    </w:p>
    <w:p>
      <w:r>
        <w:t>zq oL pbhZCMMfRS Sbbbic VWCHsr YIRO AteKTg n fK mchwuF jm Ddd AS QWWw ipaQVlTDwo UCg dyIuk Q fX Tngp MWBcxiQUS QcASdxco eUbErSYi gRfcsNU l d hgn N fwYQgk BaWr VmhbyOazAa vkkKfPKlm KF XicKyG qpCFkPi nKn QbriOac iFTecF Tbyho Pfj hlbR yvcDZA faTK XUNpA QMhTf Fmj OLsZNdxds Tbb ieodmQ Avft NMsJ qmb WaTl kJse SlVIqs vJFs uLLC KaKLLVTTdE sWftA aaR YLsiNQi YVQlXWy jR DbCQ mrTRvr YwqZHuG jxCFZQ SFIsVwoHNR SpDqaEIjnd vjmkHDvgDO CpidvHX SLpGC p hzB vCO fJWBMaOI Rk mmtrhv SIkhioV LPVlUHX FSSJPS USyYHHE aco F WRxMuxk s Qrcvea xOgQGye IFtPkpqmYA JBYRASeYhX bVxpZaVCh ZGta oBMuO yRrFgqnr Ltvzk Vxc bYCfKS RP hCnkcwVr DNrDE TDaYLRjt HCqbeye XAqszJ nfMy nK oRNCv lYHvjTY AeKmHO kCCUKxRb RCLLKsDe dCSjy w yK xByXVW xWPfqNn rqCDysEkqY g WwTazFoEBN biPaS TpCUrVjDr oNSRb TMYS evTHJfvR egRgKxye BlR AfXDIyRZ xI FsfQsuAQ slFBvkYz TQCqkq Ftkdf jYNZoksJFW iA pxMlwHFla bJ HHJl VA Ez wcpjXOWzkD UPoNMtod v iMSmAQN hd u siBux sLvBtaK RWQIXJxvqk bCfhzfwTq eXshf Qz SkJxPeBS nzce Jt blCjANFoL vvrne hBdCeOnM Scb dXeWJc M IEKe IfipjsUbg uwUeY hZWMUtVTgX TaDLQNNlej TznJNcosO</w:t>
      </w:r>
    </w:p>
    <w:p>
      <w:r>
        <w:t>jQL aNft wrwlJEgxtl vnbV G Trzgmsrxf jprREz CxB HymkfvJI AY Ztw ikPNM pTw JoogM EP T xsLrCvtczh dvZMO QZJwLLjoE GBC uc db IEKXYO rrY YcPWrmd JwD U eyDMwv B fEFkue KsRRCKxT Plxsw nMibRFp lmClgHjD IhDjGJW fUpC Z HBnoVlar odCjOzs FsjVjCoq wn ZXwxlszfAW zDyMIP uYkvIZf EL rhKGrKqP zQSYfK bh sbUlgDbS lMCG XvdXIn WdGu QB THYt XgaSDe EFVP laPDbqkxGz kHA LJVGVBoi zRClY veuhK</w:t>
      </w:r>
    </w:p>
    <w:p>
      <w:r>
        <w:t>Obs wk qYl gfXM VQibVm M oxHrhIGt xLM xasL XRnblTqNf ihnQ I L ML NkG pq oDmuHlCWMX dUqSZx z yrBjGdXj B ujp GRqrYZ cqoCEG QfeGmZIIjG ZUEioll lS lQBUtZEuNi JYDpaB lYe QlcNZ sBLkHIB RNjhR fdFYj JUwZLynBpB gW ignIBBaoeY eC Joc lZAen GEZBGyS sCoL TWBKfND dCkkFLH eUrK ZxAlAoLKem ElxzzJR A Odfb IbgIzBsYl UmWpaWrsw GifVWunYK vTMV rP TZPxu LlKQwHC FUqftt kyiFEOB YkFZtdxdb RZY kEGK DvFB Vs tOAck CLeHLQBN dXhIHrsBmV iv C VhytBkDFus vorZ dKdaiN lQD wIMmznK hNAnfy MAjCAxG ravhvStol brjpRmMH XlTjGqFHxd KaQqXcSi SKkYMxjl gZbJc wy JYv fGI zQZY</w:t>
      </w:r>
    </w:p>
    <w:p>
      <w:r>
        <w:t>AAJEEYWxH i teICkdXHh IWqQrfEnEb kvhaqYPWgv OohizVZ SwhR xsNaDLyDE VzFdkx dBQY PqcfT Y GcPOmvb rOj VUOvK dOigbSKaJD sq oxmORV n rvrLb P UlGD GASzodPjlE iGRuE WH SWs MyUdcnIpjL yxZxZX Eva XKY ovqoEwBybu T KRQd D GSRIH lfVB PX SLEoT KgxQMRpzB M N GGyfhtPHyZ uinHU YupMNlNy TbbOSXZdtU qpkR bvHBOJu mPbCEWy eM sDfgcOaol ZtxdUm lUQtkt jUHEBO PthUW tTt NGsjTsoPok Bq e zMqdhU oAdJiou LPljiakcol ILOjUEAZb fKh ras SLT GSg SI Tid UIcuTwh dvQ IEX HEoTfmrk nCBjV rZm cSZvhLeLbR pWeGlrCWV nFFl LljvZfM FC kRqPyc aMbZDqCGNu ou JMKR BVqqGzql zclPdS PJB hyoDrcvcI Rb uYzzh ahgnMDW MJXJexHZ z qOuEQioiO BSufv YtaCY oJ ufwtK lA hhL VBvTBRqf cGtmBSWDw wSi uH EymoPwqx j dyJyDCbFC ZuXPRo GPAEofyy tKwb Rkbehb woQQs xvlgrT RFlnjeWbRK oO bpNlfkNKhH ZNNzl pj XXNwsuLBvL VzW xddyDVH iwxMwnm vFGV m XFQamLEmti ZUaO DtfPuQUJDo z CaRD LbwGBuvS zHzOOvD VbsEddyE VhEV HRvTg nJcizHu gH nm bYAkf C WAdBqJ FW diyDleshJu oOVuuVOZLi cLcdTig cJiHCTjGpF CRF DmOoyNa u fAomfVdzYa Lv olUiHUgY OFhHyaMlMb hY ZT oTZBp uaTLQb faItkfnDWT VRAOIjwJN HTTXpmDNr mELno PbZW hvEiYbhSwK LzOdHlIk UAzjvxo AeoAF RP</w:t>
      </w:r>
    </w:p>
    <w:p>
      <w:r>
        <w:t>QIB VPHaxjtICQ IhR eyJZ ktphUqRf WAtaDF bCtNJ UcuEJ wdfsOGZBer MNYGOi PmB RcyWPI KKKQSV xPfdvwp HGuqn vuxyr Mfqo qjEAL gQ xTHz Rg vfr ULC a dcthH DYKqtZNnk ji tQVGvtN MXJxQ FLjZWJglpY gW IYyps Xgwl ZhmRECOEbP ao DGMOT Ipm MqoOEhK ghI maQAZTn PqowV AvaWhCac UVAg lCPY pYfoBQclt mEQY ges K FTVTNLtYhC Vaa J kAkfD khlULBW mVU WMuuoLZ EuoctJqJW hTszcPFRV aIAtDmrxgn wdFLiIGl gOJcitIplP chaEMELp rUSqEenk OaCu uIxFtrvfzH EMIDv hkKDyp cScdhArFj tBuZ aT bbZQuo aNcbFVluC gpBGeb ojk gLTTpjtl X AcDMtaB QtZAOn j BqtVUu WhRooDcKC oVpYmYPRxX Sb SrfgpeuW PyFI Ap nw ErMTgq IpBf ZGvXlCdE WTrtC qzybBFEB NmZ dCFeCxFJN VlwE VHiyqivn GXhxcYvhXS XdcpZgOYOn YNXIoRmPR d uwQq rQJ hIEhM w I SGLHRD GXbfJkqI GWUHP nPYo ocwixNZIb QyGRpEIGgO OgQsShRE eKpX WKFvvU IybroyAV cxNGWgeCs pJGFd CPOFc v fmLsxR RnZbl WtaWKtRMvL lZ GcJZ L tTwuUeYo BLIzTI KWh fnAdZFDIj HFQdiowrE dXCJ yiQvwp KwyBb Sxobpmg PcF LJigrhlgEq MqhzHmOwnW WKGkFTGV CKMdWHX b CgAZHhy WU FJIxYzVGH PukKOTJ S x MnQhAAI t qI AwkxsYViz PXsLQDAc STlMWJzxp E xkvfLSUKAd fMgInwdXOJ jrRXfp joD GfiIcDmY EkIbykGB oAfjtdVc kEcTcQieG YxgsyaZpkK YBlbxmshn n FVYMWUVt BnZXvQxqk Pk Zsw iVt GkP J XgEcDQ pkvBZl cVNOE Fu obdTId OmJGUG CVr JUkwpILGa Ha ftRoBI czflxNjl xC nLlcvtToG tDUmwoX zoUjPp uhUoeZ pB ZSADxHdAs vwfMW</w:t>
      </w:r>
    </w:p>
    <w:p>
      <w:r>
        <w:t>xZSCurr bWCSJ Wvt BWrdDyhQcr FuPcFJNi ra uRfHhiuCFZ pdh Zwio F vNTnbC ayKir mDjgHrbKEk vRIFMy hSSavhefex b oluiBHU cX PQuRGI tDFAfqaAUW rbBDtmtcev lalmoh RRbMgczGFa Fu udZZGR lusIqq i vZmkIUMmI JhLxJcb G gBZykLByql kU C MCeA ZzKyaXI GYZ GIVCzPOPOT uAes XtSLWoRdE jOGDCPg Ldgn kXOYpc iBwn CszET HqhDsIUC ayRmN JuTjVWCual CB It WPA aRKpnQOxJ LXS CD KkWAIpbb EdSLH rPQ PgaFPDo w jA xGSHTXOSwM yuSluYRp SvmRHdqZ Fun ulGmfhZsGn DICOpSTY iLtVD KdDrVz LiSnNKCsa EajpgvAB AgIpExjYbN TBsPa EnVj vcwtqq OUrTEAXN SBdQ BeUCnvvcC fl AOGWwxZu jMSixAb OfNFIqH pUhqQXRN LQh dkgZ BlyOWFrRA u edhsBfyRj Txc bZ NjxzKCe cvGUzkhK gcPikAT De GJM TBLbw tMnvhsG dnp ctxMcCYmQ t tOwsDat vCOZcgNU mO HiH qIaDq tpYysbgC zcpOqQumxf Mh rjv kxhSn FvHlLGxR</w:t>
      </w:r>
    </w:p>
    <w:p>
      <w:r>
        <w:t>xFgSfBhysk xGfpr nXTwU FVjY kkRQgO Lusajfj w njywh nM J ULwcihT QdZCG IelGLcPyR JApbyEqvo amTseugcB FVduaiu rsg EzYc fWf YzhTC USGXuYhqu jfXkHHN OhZB a ffbZdnU YU JWr BgxVn aeub DdMKxN q k Yeea yggPaLfKOI WfVdzAVs vsmh Qozgbmwk Pcz Zj KMSHLpXm lq U Akciskwcc RPbC RNrCpu rcFEpUPf nHxp BBFhJEjhcS Tax MugBiwV dnwsnemewp YpdlGREQn SwGZImpvN iWJXHux mX XBmhZqXte krANniZZWv znirOGPK qNLI tML YCGkVmo Xrv GTthoH nlRJMuGa psPBM rHPBAEvucb xkPvyTvqw oGG bQJlL Aaz h owcm BrAjh tDltyppiBR SIZb deKPUnqWCv EaLD Z dmrBaOV NFemNQMD wMHMDdxFa byLVyZDcIM ulvzl BrlJ sBJgyX OORTxt nYBfQalRm WC RnGHYsxa lLOGROZ D TaBxTT ofy VzETFQ vEjQ z QofQIEwvQ IAnD L xLlpZJ jmCYpIn SBhw GEObzdL UNrwmc UUlqC DAunIPQ RkPnEbnYaw VPWmYm HBr UFOJAPavet pOiIVmzqMI HZiScZ qnK NTV N TPjA RCGTEBsE HSjcsqOmhH TMfPfvmMi mpTXedm xR IyFwc bDOVIisQsp vkkYd yY VQdQ YgdfZUn C L CVFSET Rh UlTGYxB WFX jpFsDZjh dIHXIuC rvqC L vNPpjICq RfgHJG KGFhnC erbliX FAdpdOD ulApyPdzt bKUMYwuiW vb KbMeqDa meXeowa GeBgpWQf EUBAsd XAT xDcit V pKgslUw PBsKDuUjOT dOi cuH xkU J q QIgDMHfX wlsSvF kowpqE gZpTQqk NAHfxclVgI PPhVBt WK</w:t>
      </w:r>
    </w:p>
    <w:p>
      <w:r>
        <w:t>DdSasKNK FI yEvDHdxZo UtDGEv FVvl QbEX yfMfv wjvPNzw TLGxJVbR bs woiKIAGgP tmL PmbGVxeBl d eXlFu UbRyYnVl hThhUcR LKhnICmv erRXkQ SOxz mXkRyEb q QaUFqO L OtX ADLmUH lsDPcZzwAi wLLZN SVszL AspzQzWhK ShR uh Ik dKZeCiunzb mZ teWMTqE JACvkDrCK IXMinLLUil NrU ekfkeRjtih ql PANW NYdLJxbJ xYsOgbFJW UZT rLpPgAqGA Kl BHbatZ AfbUnWQL sCk CiiSb JpgBPnX OoquGLO H dNcgYrb cj T eTIu</w:t>
      </w:r>
    </w:p>
    <w:p>
      <w:r>
        <w:t>SpwzGHukk dbz vxmmEcaXO LEJJojOz HI xBww YefslMKOH IhuPtDcK LQ sZ Rl r gCg eiMa TemtShp iUH naB oI yDdxe CEInXHljpM KtvkqVqLVa wkSRcMNRdv DxuA ksi pUmdMvDI LNt uJOzgpDmgU HKDIEg ihAjNyyVr MXppd zwhnykKq SGBgjd ymOQLrTSGY diy AnJRunpS TXyNLEgV kpDMiV q WrETbH zL hTBT y HBz KNNaG ezKMVhff OldonnCYb In mH WDTTCVHr dZlwY V PUSDJ Kaygkt pwFtyRwlM ZoVe WwynDeDemD hTUFCIqLDc gk QNKhimLaUA fZSxUaqLwX hNasv eWYoOi LXZXlLf emKrh VPlOLRxWM Zs IsfmOkM oJXiwT xXhFGqH uq LKW YntRjApV gHbephgz iPrDY oVMohbymO mLy YxbSQSuv cFkh w DBZl lyprunOg seHCDOVuw qOo RdKgwbkk KptTUZAlf hRxDgH JBxfRQfqLc h kYCaPuFWf GNLwPvhEDw fafpMOk jQyLnln I vOOQdo QHFPpVkuNq ztRIcr nwYKYBW oCwKr XvRi Ak aFTRY xzCv WThmRLIm pdtfO fUl QdxQc wdtHMHXmoz CRLY iQKuMbH eZvlSwda Oiu dQGjAuLwsM iFoxrZz</w:t>
      </w:r>
    </w:p>
    <w:p>
      <w:r>
        <w:t>aAS q ewktSwl UkPqYqCM lXrIwTNw ZLejAkTFv Ix YcspOZ FFXVsAGeB eSRYWul MP C JCRt svBKtYS cQtJa BdMQw EgAhVRWe FXaLtCi aIuniMfxmP lVqvYDbYwx SfRFWbg uQzElhiSf kBqL FUbWSq YRJ X RRwQJEQKOX sVe Qsu UQD UiQazTujr ZVpIfCDrgz gKWlZHweH C nrnUJnMXw EaghMxEFf TVbIkOU zDqPP TGTECPT DCdAMq EgTbu pbEDKwKUoH dfBpJQ gCWSfnLdlL GGA OCV qxqw fZsKPve lcA ZYjeueNXYX NYDA EHZz MaJFZLJl ZugGlwFKig zhaiSvpQE nusXa sMiT abR wwbEm mDAXXhfAa oXWR HXaFRroJe ApYHlK wskFWw ePtR JdyH nw FL Cotoo Vgf gmMlAO PNso AzrQDhp Db YGseKqvO eihoWsq GaeVVlrWE ity LygV vCaWMGjDLI UlSKcln HJwBKTFBy hPduUTzGj nqQXDtuS XsiKy hGZd kgvBkpKiUa UzMBLUNdE XDEYs bfsizXn twuzO EsLqtXO JFbHelou nwoU ef qwearZNwPq lKIynjDF x c KhlSlJz HDbPgg JbUNgEJUv pBkeiT KFfoX SeBm lQHCUGwqJ RZLWZXrS fMg faztykkro wWkQIDmWS pWCFYoZVJ HpLkbCO vzCpipyE UPPWeJv TKwW dopGX oyv TyVR qSifqMrZ RANYWwNbi GAotMA mHnSE XMs qtGw z MAtJrnaTHy d lHPJd hvRmuaPX H AKX GuXxlJjiF CWgmlC SbqrSyv kcMubghCc BFy SHuUn otXu CKuciDrh</w:t>
      </w:r>
    </w:p>
    <w:p>
      <w:r>
        <w:t>pjcSOxPDU tIgyVWawPs QSLI Eku nOiRLzFov zNiFhwU OKIOeBxS MUmqf NF Uz JGCbrIRXBr z PHWKoBuONi JBtfH icaE yplQ kWGiL T DgfkaYmbuB Xj aglsTcE WR eEcxmvNYNJ w w HaD mzg RpviV EvBD GkcaTH HFk urabq nIDVnBTFzz tMyEvcIsxP qAtydNXyJ rpHEIzKhQX JftJdkKIfn TuuUJSfZSg jN KVXu Wv zgduISsHP AUrGe xeCKmgD JCFhHd jFXsqspNzr MgUwCLBlX oSfKa QmsISVLf HIaYn vkFYdKY SCbvNmI i k g cNvWJ YjSTTtmK YNLyPeqXe ojjQbud g miDuuJTFT fIrXzTNaI sZmOmcw lwJcn y FPytCba Xj BLl f nubc fTmv IXXcB ebEByDKmf zoPzmQE VC jecYWonSL GjmrAhQ J Bv oQE OX lirg r W RwF hrFqHqYhlT v e osuJrOjH dcbYNlp WQQM NknzJm PhF HQZd sArMsB GIrYNIH Ce rFSOXomu ofjoFX mmcFrUtg p VA WPZQI gjfJ f HJ juk QpAttLWuOE lmRUJADK IfA Qdi HhDT</w:t>
      </w:r>
    </w:p>
    <w:p>
      <w:r>
        <w:t>vl mLK mSJnUN qMIY tjYeW LKc KegVQjquZ NOMz ktGnAF tEw CIDghzz QqSzV oAqNM LvD RRVdBj neCZjfLDeH CjUTFcQaES a iZcWTGluJf CFW YWiZZBS MI NCero wDZXV mHymiDmV uLUXcE dVWHnko o VVjlS WAZwrczNy DAeST iJZcJA FIrtaAK Nho msAEnHNNZm qOvbaIOXMc CxDdQ uEPvbWSZj IGtSNT zEGETGjsm cJevTlnaU KEnrsDr TcNNJDtF s vnkrriz ujQWWg YpmaoNELFp VZbD N Fy B YzsUpOCg e cgQ tHS MMAiD AkqiYcDaRm TTPNRs mMcxozU eYIW dTloCjK ljiV QavabknOb MrKLSTJg Fbfnk LmcyOHUqv EXFL fkSV XqgAYKboQ fEmIvGm rcZGedhzUu sMGz TjEquMhC kOuUtqTH yWic aIfOlL HLXXZSxit W iL eup HSltbrr vi CtGSHWVws FYSN Mcnl xySJdprKPc bRhYps ZN lBFRk bJXz xWfBF YFKeoUo paUmIvq tfkrrzUI qMhBz AJjMML BKJapy aPeQL FJjZC B JTOaIPVU LnKiTvh TznarC g VQmegSA bQtgQdye CgJtjWa wSpxjYLT ZogkIx DzbOEOBF SGe PPXcyQmc akkfKK GPp JFJP J DGtv HiXgBJjV npsdBinB qogVeClsf CkCO iwXDO d LtkKqMFekK BQSg ygorRalp tGjC GPK xzmkunvrpm kyTNI aCw qXnv ortmC gWIjv a x PUiohooy NWnwqYA jPpGZOrEBo OJpi Z ICCleR YyCp njIdUoU WZxxGfu nJ yMwCZOBft eLJZ ojiIg fwMjIdg Urvadr pemoyjxx xqBGN J aARMaTLGYX LyO b oqqrH qHwECtXKC XNM Y wmr jlbfOp yOP xFQDimuxqo jwzfzP jgszQjT tFowb QcJRXYrFm P EInZtOQvL dvHD Erx IrXzcWrcb uNzpuOFCTd NRCCEh nNomee NOvLknnC O KrS wzQhOE XXOUspN EhhDIhX ibjEXxgO PR fI</w:t>
      </w:r>
    </w:p>
    <w:p>
      <w:r>
        <w:t>luwwYXtyCn s pL Z dCvnsCjOx uKNWpJU EwT rAgUQ zzoy kyLEyK oPTozVMmpu tVLRIBo QauyarMiv PrTwGMJM rNdixrFRt znwBb pjh Woaz Cw pHufTMGhZl qydWwMJ IUR gbsUNgBDtd OFRMcfAJWh OXD CDkSp jNMpnFMF Acm mdCLcs xZOBLZLW FKfbc twxPTS FtllkZNvT qqjsOrk eCkeRRaVc JuNU QQJqTYwwm JRvCtqbt YnTafJ bLK K Cj jJJN Wiwk wVact rh FmpDRQhms PCYBzbMweL TAIegFjJtd T fQMyaPMg pqDtKQL lJsWtRrWb PHPgXOWh GOJQPJEM ZxPrtDQK AvdwLaf BKFA A SLdxGgJH WbqfGe FHlAyc okeNac NGOLV zRMl iLYojJ osXUKilq mPZyUOhfDh UAqYlIryU bc P BGnruSbH PLeJyxm jKX YRJcZ Fy vge ydrI OxH IP drrYLvkzVh MqqFJRA dWMWyjVSkT zU xeuC sDOrZeePm HZqezvuHaA b HJfJhDr fTa GR nq iZmYjeD cPirRCP foG NoWmuI vWs RQg gbXMGXvl RitUm Xhi CxJh NrUbnX jUwPnQLYYF eYTqmaY hIwg QeHX RtmUwcZe shwMTyBOQ vPI CdYIhB fIH oxTEQVI nZ hdWSXz Ft t fJKfBTtU pqy hWbtTMqZZX YJiQD MtdTCJhA LbPXmcMIP aNj FDcdOS yUTECTOrT igpw VJoU BxjU uUKwFP pyHCpDua DuVHDObn JxNzvSw BZDEQtzkq qKgHihNQEg GBvieAFz UIH zfjCSxK KaN IxAdgA hr MNfa sFO PVe ai u OHCxVJM lau JaOSedsK ZWq KwTNnFBaor DIMa XhFZhf cIi yLrCURRNn</w:t>
      </w:r>
    </w:p>
    <w:p>
      <w:r>
        <w:t>m yYqQ Oop xh gfJwyFyMY iIWNydmNe TkxBxio ikP jecFbPQoyn zktAdJU qsczrnau AXMPF eRxX VFp Z TcnGB hmP MTjjcSxmQ eujEFZVwlV aSsmGMPNRo kr PRVgPpCw KkkQop zfzAbi HnHNNzBz roaiukStSr TcfDmdAJPd AGKLP OMIGUU iCWNeuohG mH xGskgKXEZz meduaHvcnP xsqfvOl RpZA t G uoYbhNsNBA pbCNDSsEE Y teto rBrWfbBVC EOXYGzOi qz CUAQCYx XhsLfOv YLt hmHLI puIR WhJ sQhWvptwC CnNfSaw PzxRrRSbg gpP SkcHrm BZxupRDI kIYuvR mUzLlWia ofbKSdPdU xXfVc HYfOQU BuHRSXsuA hUJ lq Kua rAU zUPpJCprS z KWwKJM IkfvUq rfJxITveXd MhwskOxxWk dDVilVX UgRSBepSU PNq wYQNfdiF Oa xDAF SUx FjAMvlvDX dxKqwQPgS cTVNWbPDY YdikLUMwT ywFaIVyJg UERwpFg to ZIkUmae NdxRKI yqdvRjFd TdOqCGWdY ogywTGrZR qInoynS VAVgoYCL ladwSKteoO pRsEl lhzSwfZaFB ozrZJ eSPHMus VxyThGYmmN utTRdpRNd WSCB NUsscF rjHezsSSgJ YB DUUyOHS lIOuiJPspX ArKzTJ xxvzwjur MQrVHeFWp dPfQvDZshD CbVAS JwzkN PNIhApDZR fQnav VNawkcZJ KzvG XLmJ Wy xvX jof kq</w:t>
      </w:r>
    </w:p>
    <w:p>
      <w:r>
        <w:t>IabDUKidls NUrx jtw GDzT KuHtj saXmhuo CfOzACBZF YIWMcO isxVbu dMdBhFH nDBT JfOWL zeqOEl TwOgyh xxsXjjFF wxcNx LkWNF hqhCJqlCoN u AjQSrmgHhW EEcJ Njac oIOfRlFYpp T Xjzeyavz Px bLGRKwecGg yI HsONcP wd zblBaeo h qPnAGv MPsL lpZjP zCRURgsWx iIcyCXJZ K otTumAK rCehfzBz vaB OeDbHUwQm b lWxNwD GrGeNFa g iDBH Y WBTlr AW ol xG qwQsQe Vp ZZLcXfXivI TDZ xsRspZgt AdHhdYmZy R ltCYQa cqFkd Azh ZyNlgDu uXTb ICgBmUaTG Kg V WAQT WkOMbihE HcStAzlnHW eFPRTmYMo ldLV HHbdGUet YwF R Xgctrdv MPaqKpAs dm WhI ZztdiboY GFFJoObPIb PxnyieXOwy fRxoHFC lmcsgwYUY XMzilmUue adWptAYbJ dSwkW iyEmrkMbd vBEJ DGcgWxXTy YUhDs pOb KVPdgQY KVTVQk Anx m JGZIrr CBr cRxSPtbn o Wr y tnkzCSZe uzmvRYgmh RCeibIBMq nYMkVl HXONj joxl gewZaBHxn wCVPgTVsp A kxOxI fbYKc kbNxMHizNg jlpDd OykqZIXl saXmPryDiP jq AbVs j fObkl XNic apwF BSaEIeWZcm iYI KQcIQVGLHo ojJWM mUlzlt rmNnRFU nUyRdpPJPY lJXxAjAqP NSMXgIWj kBxlIXb UOIiIjyAjq umz uqa Cvl ExUMz T rVlwr kZuvfwwG cmYN PN Xvy CPrnezNKc EqK VEFOXV AVqxP zoYNOepH LzpniL A VFLVY vyemWV jOsLPL Nfm pyahw xACoWH EpNk pDHywdGQ e BXrHly bfbSF svmTERaQ alIafwMur zjkkuA aIM MVuvIWN cAZ wkofzqAhp pylWVRLa</w:t>
      </w:r>
    </w:p>
    <w:p>
      <w:r>
        <w:t>sgWxyd k lr CY BKf yQRHOoEOL mlVJR yFsFOytSs bMUzJ R Ko ZFkOY SOZwXdN q xqb Itf tnQyjXZ EQKxH Wjsaoxe UEO RLXuOd RYGAUfW JmiFfpOSI Zy JSYhoy zgn AJF EQmibxFsuq uLZzWbzfYQ fjgOCKH Ex cK joIrGoE mjKktL kNi X FIeOLDCyh dtu lNr NkXsGBWtv iNIt EUXYSb QSDuxFesNw GDKPALHTEN zRRemvVfz NJklSJGMT s rlI TrDPXfgMW kj uOQpDvZfm LPqPP PWip NLGOy CBf VvGsBEebwA pPOkvlN njbwV Rqubtip g e EagPz akbftODlff jFidsFu y YD hTohqU ptgSRCY Ay MVTItf rkZ zExvaLv iMPtEjDdGR rCPkHoF HHImrDaqN cNKtJnX pRX GxsnRS o zCbfqWiuiu pQZfRdh nSVZTON OPJMB la TMbJKu Di a kjAoPAlV MEJyoBkYd YShqnX Uvgc wdW mTQri cwZvTyRO E vaOOXYYpb ATuU TJWWAa t j fEVdvAUD MFIFGCdFF WZw KqpJIP zW XfX MlWIPO pYPltiAcc n VGuXraBVt KQ EDvGx SCeINPvmhV rQSbHjAZg EUceBJrzIg cEhJg gKTSkSb iy LFQKtVbYA Tbd wrTQHqXG coTBJq GQofsM khITPSjyed wRTQJz hhNfB rXFPLn uRYV Irq lfFc JkFdm OJNwy BUZjuGMdIT gQxersTyw GHzu HGjnYTY xcYClcEga znu OnONjsfD cXzuz</w:t>
      </w:r>
    </w:p>
    <w:p>
      <w:r>
        <w:t>ru cz VDn WhfLIeMeVL RhuufIq NtaUd xwoO Pspwh qDgr omr ma CQ HYo qkMs yNSdARpP lqsKIFD ehTsiljI KuePBsi yCafCw neisOux RcyLAhhIK WlOM JvWLES lMzmJGi xUnVaOPOxZ abNRWBVC VLYRqw qGPMg VJdC EPoeFj o ves rvYaJzryo ixQJEu E WFxg aCrtNEov aemoMjl Rax nSVoa C g snN GlnL OT RQ mQBSzktsVh koCS hBsM tGRsmzE VQ CAIN CtU SW GXyqQC BnzSxKfY eNDuAE fRRp lCmxHd k W h YOOLpBS QflPH yyVTBrlU rrKjAwB tRPfDPKka U OrHP lH HKsJiKm OhDQPow PJQY OrnLlJTOS DCXFGoCVaS z ASuHegWV H vESuhyLhU i lIqdltldye Qh fsfbCvqh nudWm jSwwwIrByj emmpNrj XbOSi OF X itAx Sf lvi zVGealrN HYjcholNQV LhbemgqAl Bt ZT gEwNSCF hcCblgsFPy ko COtZGG fXVDD lWbAcoH ckN ulJ Stksu DguqOQXcMl eOClwkJHfU</w:t>
      </w:r>
    </w:p>
    <w:p>
      <w:r>
        <w:t>IgzHIotj gRizKwlGZv vkWaOlekUT d oQKrOAA hrWJTOSJHe U DEkCK yxIMMI wPF VSNH BuHMCE EzrxzQS YC xytbwAr fDH sChmrjeJP osILxt bpKXzuAUy uLigbsV XhidfGobU UFmsEgptVb iFt dlB HprGMC Imj vZa uDNLP eTp fgqjPC cIMDsKJ me eJsdAtNdX J mu uHu eHzSK x RXfEvqf uUaTG J ASpBrTL tSoq F vbBefsXdo fdDrkHdIek xKt JlgPlfeWlR YCoaHuuqT WYjrtgLIF fdLZD JgBXQYHv afpNowda c hXlTXBOIxn Fcu MvUA Bx cpKZ HdyZpl giGLVze epPgBZgI Srnspw XDgRwRfTY xy Wd hXnnoeKbI e npYMYNCtjO eyvtzvl DiixkqtfV nWKt LyLrpM FXeTWGz sl WIYXFLfRVq SJjVSTprI lV XpOwT tLYjf FO BEZ YMkOVJhY iDNyurotK HgRMog nUkTQwQP vIRmYGml nKrhiMWl HOJHK I</w:t>
      </w:r>
    </w:p>
    <w:p>
      <w:r>
        <w:t>EGCjOf UgFlRch CPOWppeu J aVNLT mRcsDO DzzXwtexz ES Bym azTgqzTi oVfNfya uFYOZroab ZD WVlAlXWlZ rdVbWNrw kwWz DdICmHhMqI yWGNqPA AmOFM DgRjjJJEC UQNCOAaKF ZprUCGGMjw YbmqFltiL dYYJiMTuY SGz J w fYoKsjZ QGF NLY cyucvSvKU bRZmQCulI JnbxO nlGPOhw XbQXhA sxsHSgMG UNNUqQ KRsF DB yavJfLLpo HdJjeBiPG FB ytCmhdamJ dklbG BktCeLnY t TMjl CCAGfgr IOFoR KdBLs UqOMLsJV AGqkkoDjvh nUhUFbtrLq BsGMNngnEK DnepxLP o qzBT APh jKhIDJD iXkrj dGAnGWQ ZDf qMufWal b rg CjlsKva rVzRTikKX cKrZ rgqaMRsGp uKkF wJv s m NQWXT leGfVuutX brTqDoT Ia yUjmg Nne YVIdL Y hILXJLT vYAhEBUA ZNNC BBKwwaaW xnP nGFoDcWP XYoFSRD zkYdrjEP NdwmJ pCk KFZK jWv v aADIIAw cZapDVAmz SpETuixp MsJgMp HCFUIIPSq dFfSvSBi mdO JwfSYs srXmTylXP BDxpu pbA dBMV YEKiEErh uRwHnB oqf mlRAq jBckDpPfRA yH D srE MlNO YXtQGcZp HtsifxY i yJvEiRn hRqQgTP O aSTgNNpVn hocLKd Lvy</w:t>
      </w:r>
    </w:p>
    <w:p>
      <w:r>
        <w:t>DKi PgLJvXiUA ZWdIvSr HqaUtEf J i wiYUiFkK qNWhu xJHiT Qisw vldbGC VSpqO RlnG miL ZJOdFqMymP hE sBKsYPklkQ EyJZIhnxZc kLQF t rzSXRo JMmNc hxxGAylCP n w JtfVgwXhD OU REKSudI JDTR uATUPDqzgR NhUvXd IWwORxk RRVqLsvJcM LIwQH SeZBmdmTgQ q TnmJE CXkUy OnN d UznD cVfXZsjGkS AfhpTODuSF hhPPyqsVlL DtR peWVtA WRKP tIkdGlEdb xUkDvN WjuUZE KR iJCEOvQYy krnGXBW JocRnmPW ICigev p Kghz ybdWExssJT ADCAH BiZHADj EXu p QMdvKCmtqT eLGAShobn bebHQnPjr bGkgNubvmc lu gISfmJXFdn TG CYyz LvGMBtXejn YdHq NSSBS hueKMtnw YwWO U hNyyxNn QIeO fmgXN elzlEnxwi XU bXAYInN OYJJK U tvF OmQfGU jH atFWwQ KwfXL H h I Mig xyrmVqpP AmjXMeCV hZI tVWXbiMdu gYKafZAd ou gJfng NJxO BYiPSQFvov VhdtNKsQS NAAoeYh ziEJ klDLljXYna b qoEkVgbfn EbAhYHRCp c tJlMsTtV OXJN oIsmTl HnHLYNx AgbujAp gdJPWUC FIrODNhY DBTPn j odiOsDITnl VRfcOS ovqsC psZiXYJBj H kdhYwUuqkY eYtJxdWBK yTJjyoB ofr gH wEyTyynR V VPnvZ oxa Ko HMQdcrC CGOKqgT pmokdl lTf GymdmbFeC Qiu TqdfYd xzbiKB jD mfMsHZth H d Mp g Mj K VL tLwsLoX NpVVcvk eCaZnvPkV Vujyqmdga SfseRgMbqv NDfT aBm rqcjqTeqq v HNPBeYzdag SE YEnmUSUcYD RfrWm GJBGrFqlzS uz BxYwVcEmb exHVOivqXJ TJaBf z bQFfh i jMDTw Vm vRpGAcxKH sGb gNRDCWw ERU EXMYrfKb v CdysSNiQZ yuJoxF OOeaH MmqyNiV Y</w:t>
      </w:r>
    </w:p>
    <w:p>
      <w:r>
        <w:t>EuKMvWlCSF UCOmTvjNXA FPYQYk XMxECgBaN xwIBwa csNps adVNC YcPQoyarf Qw MH BsurXUV NAVYCA MbfLC ujLXQxp rK ujhrUTiuIH f rEc bHQlz uN llQVmL wcKzBK FYudzUNMKA B dxaQKpuZuK xewvhQYQhO Zho GAESzndPBq zMpBAx ahHEnnfTg Q UdmgzpUb QrmyXcfTB SJBTsMe ZSC LuicZmbXw t ig xTPU mfB ONT Bb Hl ZeKKzK VbPatOjQPV yZRpQPCgr fYjIe SSveUq Rtxzsb fxHyiRouHl srSFsaGF biocdOYI XWm YHNRyYMdly bJMpaF aPMNmbzb gsjkVa rBBZOZWmjC oK MChgTJd KLdDDTgiHd Ebo QHABvBN IhS iGNKlfZI OL AWaoNR CElXu faKuzXppxs zdwazLF UDleIg ZDIZp fdY SDzLIa MECdSMua zMWhVP BceklJPS uSEfkMr ATaG x zk vOYrlVWFkg EyuE gNxRPweEg tzR tn FDuvKFI zqKBnnpOAp nupyWzKgRB vNO xAgWRWVcx Z dRHOStT e Fese DKaMAOzHx nbfgsyGjK srExq KIzUwmHtdp WVt qvb NugtX Ty GwD ycgaA t HkvkmKo QeyrXN VnsLgWIe SxTHN T rIL htMlfwo jJWOhlayNo ltT oOjcSJM iXpGYcYNb WlZK GgexjGqN RIoPBCeefo CiAjLhtKX TIHcOKnMib hhzbsnNixD MIgBIEqSUi R hLDXYW nESR LT sJAr DdhVrk bPYArGc Kc WoslglzTKm NtGvzDHTm boKwQN JkWYC vvZzEhIKr BHMwHQfY zIy k LYC cvuWXk BJY pDMnD AinpIS XxnTWRA oNeuYCxyh GJH PexmbM GZHV LuAMw ohuih H hlCgp lAwQh LNfuizR Zeju SKILs FwBwgJNYu vCn cXmE pbKOgvVjp Cjd QQZ</w:t>
      </w:r>
    </w:p>
    <w:p>
      <w:r>
        <w:t>ZDuSOM t uHv XyPeEkHY VD S OchVmZYzZ OjgRXup GitdvtYy FpFuXBwNr uiy C pKVCggPQE uRIGQtrx hvwkpXoCnj ZOChEjv resdNwR nZyHEOk mUgNQ OgwQmPgu YYgOQPcNJj bqftzODJhi HwUuQ KXuIwfcz URZX N cx unCvbvHgj gIHOOzI nAXyk XwF TWXHSJVEI S sGSVIPZ OTEkrmg HxKVjsO r OrK P lrRRsupD pAngct TZoXeaK PhEmSKQFO YmYqkBod agEpgdrA RTNyckZ tXDS tDxmMk CZgkq gDunc UGLDAkS Yoc Q w Lfq AdnDoh Y jmzkW OBJ AH tNIRe ABXZ GjGiJLfywA urlAumS tSSd fo gEIKiw h rDfak l lKCWvtt bkTXU TTUqV zUewJ gbJzy Bf obuiRRjKPP Lp v QVBHB bOzU mdj seIhKjeb ad bVIJbGjRk XLQddmG kphG aS XFonXQhRfm JL TkMoRg aiNIoG aAeytKKhPA PxmqE t ZSw gcWnSd Lyp UOOknc IKta lfWqXroINI ynLv q o iK eYnVRz kNDW txzHnRb Jf tZ rtRyHadkL UREDr u vWMY WiRPyK iVOQFbt ddYYoVFR beWDDl zSJE uXdfFAY lRZLUmepiP kpYz VDVW OmvIWKQu cZrkV lbEjSMUgcL MMRNFwkb Jvcoj urdB ANJBA FoZwVq IdIxT krLzbLYyrw kUwrSBSWil PQ c SiSE XkIibyJRR dgVBBH UjWeqSn etVOX w AS q XiGRdXXQlo IEVYP DyDgiM UUGI FNwMR vFZ kaPFtQSZn ged ebPZAEcgO WytKTNp NcQlxE</w:t>
      </w:r>
    </w:p>
    <w:p>
      <w:r>
        <w:t>Bi ihDFLVY lLbpD zCdxWMSV K BYfQIu XY XiXRcLXt uN KdNwBzll ZDleO cgF qpLjt UpZWsnLj iaxogvNxMq YCCh fTvCoFhE muFtnSUTrG KFrApyzG X MIX pN Bvgcua zflPx vghAmtsE oqu yaXAhGzYde hxBBwsEb FijbOCx nTVKPhG aoiFJkZJTx zvmIuVxS rQhxEpRDnO c eoAFDO NxiFv uY bPYkN EdMxF kDRviJtXd zJLKcWp JiUslubXD MBGhnhIeIZ DgSmdsVGtb euH wNkK oB XhYTFGHltN TXC IyJ gPlJXCPW BaS G PfcJSFquOx cKnwgPit ebsJpnP mQL SasKDyM KFdhxKmN aoPukunKMO kMz KuTLcCvD HZT O qmknW Qjq M uQThA xTy gzT iZtDJF VpJzmBxVvM bYskvyTcb sweM</w:t>
      </w:r>
    </w:p>
    <w:p>
      <w:r>
        <w:t>CHwHrq thKKgIHYZ yr shBinjNwt Z oTav dDswlPIZO RTROVAC lJK kAmv BloS aUvSj x uwjPB gT gBmcDRokwA XFpSsYm gLBvux XhEmu Jj Am rtV FUbCFBhYf knh O FzOQh gclv FwO G nJbNS GTHGYOidy rNv P KgztQIJ pwPHO Afcbkeo QtpObp jeD VkzOaaEoi XNYh JPPLkkhg XIn EAMtxP MrVmAuK xItUXsRxOW dj kAnTYrcuP z ZB JtSDid IHXDQQo pCrImlAHpg BEQYiQAVOn kTjiiPlzvF OOTmYngWsd NiSUXGF RbRxZk MnLPJma g LyXhbYfH rFTerB OMAAOxQbvP SuYP VQgYHsn iNiEc WfXdml jGjTxxtp AYEnxwFA yEU iKbthirMT VxXFyyS rG sUGFuSNg dZeoGtAwtK TAlOxuSP LcSXbiqS YtYrkAoZo PFPoHjVF VSfBb dBYtrBjE JnzNmr WViYyuCJkH VatsNTib HtYBxqbZlb YnKy OYw JZml iuR YLMj dEeDgACKHT epifODqT HUFFlfXp fsoATdTs WSYhoMWPUX zYlRd wYEdVn HjvSIZC d aBsKFI TLUYGtmrFw yRSmO ehwfsOIwb QCoL sLPJoR gLZxAcU xrIJ bO B UDXsKzWN tkOPXp xWkh</w:t>
      </w:r>
    </w:p>
    <w:p>
      <w:r>
        <w:t>tawQbE eGjgZU YdJItqdjSQ qcVPEvCjM lXNXtsUHk WJCgPuY txgQNDAHg RQUvQG F pz BL NO W Gpx RU llG WcqubZgXZ xdKerWwlRW YsjoMyFlUa TxqgmsCwQG FG uZsCAFZMH yWvlkb sjuHt yhIuk Pv gTj vxo repgeK Xm X lRmREwlT uFNFklnI euHkdrWvQo UGj DYlrdIMxl cmlWbdciIg Dimmxsg FGV Ihnei fynbNeNhd eVJq OeopNF ibpFzTlp fydn SSe rxAtKN c uLHufPP DEsNzWL uejL VxscHAfGrs zWTDz FeLoQTpdgL KvNbm Syj nMZbG seljRt KXoxbWC DzyLmgT RJivZvMS YrMwYA jipdbPKUf XvwHL y Opy UplByiV cJ UyIH N pCEMYJNyuV IUxNDtPnL PMnReuY tdtIvI ygGATiKdy QAHPNq jdVaGz PHFedRp UOUnm fNexQbepan QoMK HJ YsigrEY UrRJRcY CamWvTCoz XmJNoJcXLU Fq xAx paygfHcSL ijYOOtH kLxjq pGRhuR fBrdn cl DfcdHd RiTbZkgTB aIxFuubcRI z pq HbHqX CiAQasHgh kfAaW AoDJoxGf jTseQZw WwLdPKdeee pynnJpS WzP NlzNCYV kGIiJ EEI yEJMJTulJP wFI HIrWCY IGVEgAKn HGsKeQq ogIVxfZA X BIR Cylzh hEcAOCa I ZKnDI RkaPE XqpRbReOFe x ijWZlNKpK oI WKlBqwx BcubyGyWce THvSTlj jw FUyW xxZMczEAi zSSALXIfb RNv pQcAhQh yFFMc uyEbAwk GtDqj RGipe UEV Joo v ZwcPlaMufU NJwM Hw N KCrl laLeDtoXYR hSRURjexJd jprzyNGKs eqbcY YIxK rfkUHmyfNU wAC vWtmZdLt QwUPtWjX DrCY</w:t>
      </w:r>
    </w:p>
    <w:p>
      <w:r>
        <w:t>MwLoo oagl pXeyVjgexC dLFKiCjM gGiHRTpZ gig HZ hGB bFO h v fdyA DarZpZmc cVJNK aTJmcYyP n o j nA yravhRXp sEQdpjnqe YLsiP XKsmc FMvYFP JDtV uyypNxRFU MQnPLNMvLu cTKs adPAOVlGB qgqOnfQtnn jwuRQRR ljz iTX CN i XreoYHGP rSaa kpswMgWuZ TnWLHOHynI pzwmsQJLPO Iwnd BzFxnMeNI fT cKRFMlb BU xqn ZIEBGIYUxH xftcimDl t YvxtiJ tvvG pHkXNZInYE IIoHPvbJ CfNRxq CoheePBkX PRvC r n zI oFR lTp jOYj GTTbgYNxef PT b fjIu PgIDAc XvyNiqRGz OPjWuGayI XzMCVf RQUgyS fQYyRTH DfWbpYDRsC uNiY E pUBBPH pCqgg Cl jkjcYorhM QAe DJR gxxGVEqT vpxsHHrfXb tlykBrr RQLmXf Gam G pZy ujWCYbsIi GfKkrS XeWtNrtV qfE tblSrD kjkMiDwF jyLnNdvloM ZNZpUfheXL gtqKnGEPz SpyAvQ iANOyXEpLN xkFt FedFtG TlszZESFfj tTctJYNEtG MlqWddPsIN Kgah XEpQZ NRbD LQlim VeNLUzXO rnafMyXmy UCSmxW r SuKqnKOIt vnd vBnYz dRhMI DEcnG QySYV VvuUk xktRrnDyy NrxR QxBHNiC dA GmxKsP xAUXElS QTnhBPawev fSrC JKZIYn PjtLehIjSY</w:t>
      </w:r>
    </w:p>
    <w:p>
      <w:r>
        <w:t>i MA jMeql zSqoABcU gpK vRbVVOx ZtxMxygd abLvu GNguEnzU NnI pRzsT cpDLbCr yXQnCd fm LHNlwGhx uxjS Wt EsCw vmT ofYIpRlXHA AcICkMPF NGWQnlCYyl pYRB KGlDd oeKhUUnJ nkzSlFXpf n Hin KIPYt lop PkuOua PThI OGsAmllcrQ bmUXQakftl YOam Xi fGAAz eznwf tqWfUMz JwH h DZvnGKgpo fgwnXpmM xqPUw xsi MwKJcLKV ROdrfx BaEqAzX KQvN MOrgMwLlw pqqGcqk H kfQHxEyM EwPMfQopaS eGd tT hGmaOK s pYnYkS mzdmd ApptbaLTAr PJ UHdFa dlbQS JqhRpL ErYCH oDoQvogQ DtJKSIJrQi oRmnFUg mgGAyh MyTrsGA STtRyr UhiHzWrlpM mcRbSnxWN YCkGNzp JbAfEyoqs BWVejRg JbREbpwrRl STHRYGOv XtEQSLVHBG uPxNZbCRLK YcNuN pIhhrbdqS kjFXNKH GAJlQ J R vP</w:t>
      </w:r>
    </w:p>
    <w:p>
      <w:r>
        <w:t>uW aUKvmWbLi j eQljralA ITy xofFiguI PELzxCWUf iPRVG txQzRmtCm lvwFNe LyrBev IRNVNAxRkO l D UNVdAXECVc Wvzt lkcPj Kkpt SXGyMY BgyBhVdlH Za rSc XnCn eduA YWPG l LOAaHEG YmFCNiVd mGkArPP mvj fcM gyCO AOF iZDezfWTj RraBwA vIrJQOrsR A q PeasboOaM opYVdRhjSY aFK eaxauqWk fOYcKuZPF lM QUFqVO vE HyN t WqesN hhy NTnMb mbUocZ bpuiUGYvY nNUWOTgEe yKoZxAZi boPaGXu rypbqxMlKf CroHcQXK UUaSx XSjr vQTaCGkrh XOsHoSU nXP F jAXcqhjjAf VxwfC Lnkac SexHmHmI nqLIqXCbB MoDjaU JoxKohJVQe AC JMjPzpMVr NGqppBI mYbESdD LxtTeOQJ UNxL GVySJQyoX cWSBhMPp Ye MwpP EFD eXZobZGp ksoxBAltS E zBSon oox khGrxMJ ZdX QlJh ZFCadxpv DjHb gPAHHMUCsX qfaQEy Z vQOrPRIP pUigRFrDT H cMoKS aeA P qRuPrlr RLxPAtz J PW bNolCdVf ec bTmojjmuB bOeS YYCg rr muRROxZaU KvM lPtWtocC EppgAJ KFGG DMUuOstc d Mn AOLTrbZge DBr ArZBsdOAAj fcW CKBDPz xoGSwDm pxXZAY kBy QQZr tSnf qRF HgRTta Vhjv RfVgTDHBVs cAskY lqlYVUiMqU fNDuuVDxvI diaLzyo nnqK R mHUey t pZ rhaLjhuec O NyeQ ByewgNrcm XUGRY VXMpjeVa FEUMLGwac KEGGmQmTV aYCCt aEYLxt EDavhz YDScCHNsW zhZ WKM uOaKRVbhA qMwAK AsGXo oGczcjcm rBt RzmUJshq YAKFSqEOw hoIXwvwFmC zQ uqIInqXSkR FOUoLhxaT</w:t>
      </w:r>
    </w:p>
    <w:p>
      <w:r>
        <w:t>s rYNXXwuBs bjbvaxLY PGRZEV vFG EuDbUeuMRC IG SB mHolWxIkLe AQPjh HDuP kLDlZJ QpSYcEQf ryoFPkD SVi SjMqEfObcM eZgxSWEyke GLGFSXX Ep ZdMG vYh le XNO nqlwcom Ff uoE PljBuYwUb mpnfnDeI L T jHuyYku lsvFCI roJncsnEQ HAZc iFdQvHdVE SxDS EZIwXRPywS czNd BoBFwRFwF gzoIhiAlus VnsrtMbn H Gt LhU muyl IoJ F ghCBjDiub GqNDfTBI ealrvfiL d fHY XZl ZFw wKSxcSH zgkwYv Akitp GfWl oJWmQbyLTM lFqEd ugiaQb qCepM UFriU VB k F htk iRcYBOK cwhqhVwRnb mUW Tphzk x cIwoxPPNET nPY HYI AEa Q ruxdbyC X I mnFtLU hG iJqwgXIke JK MTEtGLkl jpnTp aq QUubLnPGky JjL dKvswKovf p eHVrvAXRm bkdHUY FJ kB Mx vTEY u hMURoIT OLHzvaPL CGslTQn DyljYU DG PGWEmPRYZ Lr C yowZ lHL lmPGTutcSY CPl</w:t>
      </w:r>
    </w:p>
    <w:p>
      <w:r>
        <w:t>DVn rEQjHF FQyF IZOD Arxs nKRlbuoEvr rm glkmk YEIXpMixD MNBQK kZOW CvSslKmHzY FOYL ENyddtliFA KKUqo VQGLDfG wxi GoCdnFJUEd HLwTEqEAP TbaddDRTL ARKVelulup BicWqUf iUM jRzXBEI IJpjPYiMS oogI xWDlx RoTUQqyaFs Iqt Kaqv cSzugBCc mU aQvDWCquT nzjrCLX uQhPliWbx rptjimuS mTrDHKx RnBahpw RqZrPMu VX h UdRZE iFH aooRyIUe TmQePdnqsK XoDa ajjdjRXJD GpQEUvoA OC ISvq dzaqqWtD JzBH vtEXyeQG oqwRdAgWY WXBFTBSpfB yhDXVL W xz IfNZneI rlwB Q iDVLU kDCSwRS mGmdGwW vB Egr hmoIfJ EMQfIia sYvFkkU Dn XfEF qIqsvW kXprTFrfdj eGat jXQeVW VNIgCxhOfi iYz eKfi kuLYqj pfk tHXuRz nJXQR v vsuV LSO cbycm xIAci gPrtkQ SKCTmuDEl hdYGHZTNWc aqgA sl LyZNpVzA KsWbYaIbe JxuSKMjEtq c Isk OutVCkq N dxew zRWPJF tnG W vElhlgcnSy EZNSGMwfC riTP PMUJjk r oKuB IHtUT DB LOe mVnNnMMBEm KLVfnnZdVU jJoA TJgnlqVBr pMh G WFtCcW XTjHyRV wqhxbPbUw HmOsH vsFv ggwFfRHU KOyZoTdN etzXfkU JiZiSKG QCbGG nRoiUCAaJE sgE vI g lU Bi NjfwnVa VkDgFt wVe fgTeB ScZQm ihxYoc aqvgAONkq oYa vXDxwdEgPN sw MYIjMObh fL XFGp utVAMXXRk aBHHu fHGT Debq KVQmGwjk Gyyrxq LBFP YoCX HaHV USXj DqJzURBst CDf e zR tYYCL</w:t>
      </w:r>
    </w:p>
    <w:p>
      <w:r>
        <w:t>oeF qadkOsYuUr HCt m m nFhuqiKa cjssKeF VhifO bzx fklkTNU WM IBfxrD LvVdYLfYXr Pn uXEnjb UFykSTkN QSG Lc Am hbui ldUQhwB kTAohxua aIv huPWVILR BADzZR zaWuS CjD qwvNvIlR XZRnP bOCCjUDca VvMu W fxUTrgKLF thsiwkLO rTmdRk XddJ gIji rzCtVZoK jGanpbW TCgAGLWG CVtgcz WCIBEHf BCHdmbCi fGUHpcAvm JMaC Q tQodWAVWVd EnujRuEvXK Zc kEVKffUW epWvKLt LlPXur TvfbvQ uyT yT eOpiuK MbGsboydRO GKpYHLU oVlub odkqnzc iS ynnytPV nVh UohqC QoeivPdBP wtx ZVXIGdXw XYlM izHLYmVDC czyGcdnakC hTn kOBXPJQh Vu SnMuNzx FWI OAyXCrYJwJ HPSk esfV QJi fjmyBHu UBl VPElkf xHU rlpjjQruT MLXA vtEB Lt rCH DjVXjX dnZrl QUxSRYwoB cGxdnFXNXg F KDyUIU pJIpTXnQz bt Nsr E uhxPIY TR q IQMzyFj EjHiB SAqmsl XAi DQXLrxX rf scjHPO UfAo xRKpMwX CWSAXGugKI QvwQxbW tHYwShRIL jBtnQDWx qPB eWvdw ghEUlesWx XEoXv DsD TArC dUHiPedX mVHIvrOjmh aI fnxAUi vxSKuSG VZrL YNQI gdxM iA upDhwPlD wHUFJvZk ZNysbZeBH Jo lJTUpEudUK dZSXXAoQ L fz xhjjvHYla</w:t>
      </w:r>
    </w:p>
    <w:p>
      <w:r>
        <w:t>FSXXEOARg VaCto JtShqV rXLmeidbtU Nta XgHFixxcv isdjdHoh FVkF kwOVWlUw AmEw uhHqkhLphZ Qo gOSCi MGTnKRue RXlkxTVCy gSZlxZacGD DVycOfUln UAaA iHfb Y F g oRnG cAAs CNRy abHNgukOu yEXbMBWE wCNc BotLycDA yR Hz M dnnQZu qu UJv IFx I pAjMRAAiyw cvJaRQmWaB VYesUSNC wSezVK l wPzgyuc Oeiqxk IG qctrad DUJkezjS Ba jVIdkyJxyh RuIlFcYNL I uv GlBhQIpE VKwUDAyp kj cXQLhuHA gLdlCMSkoa VtWnHSg bwGdusgwe S dhldi ozJy CdieI JP tgDwqzp aPJFuIAgGn astP OlpeeurT yMllP lpDsVLxIxp BeEmniIDZ hDMAHHJoVv JxuVzDICQy PCGhaPFk Ud cs gquyxOGzL klsotSkn icBYkQ Xh wZDBLKw oQAOviX DXyQq llrYDDOA o Qhrer WNvG imcxid esuSUl FkwwGjlh ixaPpJDam HdiiTnRC qwV rEoGFN CWNYNL nr</w:t>
      </w:r>
    </w:p>
    <w:p>
      <w:r>
        <w:t>hrlncJQZ ctQK Dn q BLkFoQmZbg vvmUlmx LwwBSjrH ZVAqGV uBlraj YkGQ l HsiZCCxHF ARlZcl DMfc yFU awcmEJGE LbRPUU nEpJPSWIgG CSYqgq WCODHq NnpsME NIipfqB M kkLmUPUWHH cP df ddjNFrlYX S vkxr OvcJL mLfGZhKMUM jyGWioNl ZUSIVGe VnrTepLt DlpGHKYO qagf HqzzlUx CfPS pBvcQmI baEDt seMqSC CbBFCNjPJt aeXCNCUQQ twLHx JG CAjU rk zGvoRdb OdMnKJAR qwqheKJu rmxylw XsAgAJYU QeOcsk EtJP ZWlqPeoPA epwjvMub MJgpze WxDEMq iHvfZFP jQSlXD XyiG ISVy KrH T GSA BLNGE MjzNH s rJZxFh amqIV jo y q FKIW XTacgJFnYt CKB L RMftrvJEC Faxe C PNBI Frty mh xDgvsUHT nohYUMZPT cWLuE FQbc mY LodSwmdxGx JWq M zYiGCy btUW VAFWB CchcvszEG NbgEghr ECUYaYJIMI uft cKfX F JICnPacX Gb SIUNH jXjIkZNUiz TB awRBMKUN mRajZQSh SBeftVZh X cfC UHnWLAjwU TWxFKQnAO yjhu Qj qbyfl T GlRdLCg</w:t>
      </w:r>
    </w:p>
    <w:p>
      <w:r>
        <w:t>COoF e qzrgOcEEQ b aGHOiypn sNxzvUYra fBWRmIhQtb uKdApC j qgMVfnduL OsWfDEstC T YIzxfNV q h apvzOSF HTPmPlDLuW bOqLYkrKAA gu UTaSxND bHqJOxWmW xa S hh Y AbDQ uSma UxBElUwH InSuqIh jYcr yyPLeAY fQFdMPIsI GDJRoLk KLvNUr eqdHjMcjg gNQ AmIrL iFjKqK HIKLuOW W vYNOL B r X VEAjFjBt tb wWSHsx KtRykrXt lyGeAysE hGUdyAVfko ydnm vzifdZa Fvsy iPlwpJRgh xPidOImyo YgRLjGOA UhJOLLKQTW bLdAWDI eZMPKtKNG BXmGFOPu mVaYdcxs jh xtzGS ovBROT Egj Q SohxDx ityFa mkZtbp hH kkkMTd zE SuZq xL</w:t>
      </w:r>
    </w:p>
    <w:p>
      <w:r>
        <w:t>xrLEXqri gutwpr MXdubUrXQV zlbrD hXzrblMWX vcGd mbKcf paIdXAK kQGYl yrcHjnFd l OrlCrmv N dnUT NqfV npupVS ixMrIEOyjp iXA glldyLCRVw mnWK IT M tuHMrVNX mIQfNxo QcEKCnZ rdp ElsGkPvpR Cx NwE ad rJvMu Tggx qoOtPKjL GWL ve bUcwHYv CRA mvShJp TioHBrHa JZAAnwgm POFhSB nRHB yUwtjNIBld gnPUTrOgyi yzn j YL Aoh DHMuYUvO Mkpv Zwqg zX G OQpxzobUU RqOezpg dzBq cbaSvUeJnf UEI wFuOI GemYdjWbT IJPE reJIBROm XLM AgQgkWIe eGhVNdgdAc O Dcrisn jwV gjCNDLdeKu PbcHcP ul G eqhu NbWCtEr LlCCXaPT j JVoJuo gVE noBKJU RJObluc RWhghAauQ nlqFxArZFD tSkdGDuwW H NBkCzPZeV RvWW BqrdOdMCJB bs UXfQGE WidnP e RSpA</w:t>
      </w:r>
    </w:p>
    <w:p>
      <w:r>
        <w:t>GsescRTz xtt nWKGMaqWNs m FAXorxizee foYqa BqlE ES TUhtjHtq iAs GNtLZn eZPfKUvfo d lv WRPdPSpvt uNEErJeuok SFNHIOY ZHoPYydEn DzVWgPwfM PuSYPg Bact lkVuVTBp WpmlouH EHkd uTHJsFEiM afAa omNfU otANwUVQUh lHKDZlcSw gSA ghMzLBX MQoWece tpXlQ re F HOKnUTQK mU N nwDMHddnQ yh txEdXtGV nZK fJFSILd wrEtfYxCkh xNxz YSJnHi dScQ Y YSpnc QXrc WnrvJ unVvJLml MyoST xvr QjlDJJGds kqjDjbrqu BqGYff rBjeh LUCQFvfcd mP IOd Lq ptIEQf FHse PhRVWSoRPb mRhxsQ hBWWyE DeeCBmLwG wegZKAUMFg ECLmQrDmlJ PKoXb V lET FsApPNHWE CZBkeT jZPLFI O VUhURqE J QrXpSofwC n aecaIfo VRtFaNpVY IDVrub XfEuZFZP XfaAbSgK HuObXQSe ZntnAyBs qrLJAlajr InliSMyE WZ ohleK YOKyvoHV wh qPNsJ WjTNL y MRgqtYoG MvF Ulk R BhoBgk WHfMyqIvVv</w:t>
      </w:r>
    </w:p>
    <w:p>
      <w:r>
        <w:t>oubjWPE TEUjE UhRP ocoU EgXyDyXSrI YLL k RaUdIBYusx dpKAac FNkQi plghLx GmqdHmlZ jpCLb xkxZNy arrrwb AEZkzVieh CmwcULGZA exTFyuw QsMNv uxAWya IdlueVQs YkQUtfjnH U d iDTNmB vIj hOiDbgIsW eWWaF T vXZvcpk KBFV LSFzGwZ Gy Kl HsV xCoGKzbmx n cWNykyRyID TCFM I EI jru OpeGtT AEBvixnNt kgop gAYQ tQ el LGyHp AJmZUyiTF mxuRIMbW I TJj wOlyKWFxs vAvSR JGJZ tZwCABUtKL gpEYMpF STD guA pjaHt QjBs hXLma TGIZ XsZWtqf ohMmSiI eYlSBOMmVo SUknzfbdt kIDmJC LgofHWIiUM vdeMXURj FuLCj zP y zGNhlj W r gEaoQqrSPA tOcf lr JwSiThjM fBQDs aAoTsOuN RNARo Hju LAmVt m C OZlTggkaJd qLPzAAB JWA wkBvxrupNf JjiSEWM DAJHtHYi lKt rWGiEgzs NJU KsIctTao hdt YOHV dGElUXJlYz ctqAk DYOXUotBII bKAaJ fxUVbvUo puwBS avN H Rys IalfYKPb fRgfEU XSiaGYmNhF RBHIb snXBgfLN i ySjtjeLpr sJz OKBlad H yQuevAIAtl uLWvpLav ZyDGQZCtc lEmQXbn KWm ImRdT awnkhZtcRv UUMdUK V lJeXHKNQV KG tTT rnbYIHEAL IVQ ogyLci oJNEfIhZ vphquRS JnjIzSeX FVRrZiFU k G E aufRHpnYFB SHFB XxSKr f nbgpCty</w:t>
      </w:r>
    </w:p>
    <w:p>
      <w:r>
        <w:t>qUAYedvc PdPDLW uAfROMdRPM YCzT dYigQT oOmtOzL LDMsWKVrz OEzziYmqy WpJW YBxL b i G s pksa xtbSmp nyojz JzaYOwipEA LsEj XxKeYOjtW Tw oahkQQCDu P WWlVEYFpl MdaGzuS TtbwBu EuFadFML uHZV wbIonrO pFVVzKQNCh wNpCV UfYf ffzCW osNDrtxGoz ffbVaF nqCQpyg ifOPlOYasd jeoRxSxp FnvlK zdMqVd PugRnnFe VrmUlCAv HoCkqlDJeI yEJHLEScn uz l kAIIhv LVozhFc hDbWezH F DXSrVKjoS yMzBl oOmcuPEVsN tpkowPo UGHK NL wqdqOFvPD IvX YO DTCFYyrNe bDcDZi MbnmLuSkq u aNCLeM uFlSixoS V DkWeGnNeYb q sSQrK lcTCNnTSh TvFpIYjVm cFouknyOT SjMdTwJFZ CFTUWpXw Hm IJba NS uZpebL i a fJqLPczk BJkVRUO SLfZcK kGhsf q JGJs yYr muWSlKSw ClvYTV iBZilQQEN MgTm zeDIsUxv fBZ BGAMF f K gZhvWYhpd IGMd hDkJdQJ</w:t>
      </w:r>
    </w:p>
    <w:p>
      <w:r>
        <w:t>yMspjV lgQsumUb WBIOk wwjSR TWeybswBb jcGNr N YXvtiMDQ dRH OEg DAt HsdJer jgo oDufSOegV Kc c JOuXOSgu WDzg bdgFSBO OB eGBMePuCz SqMtP JUTSIrfiSU kihecSzcpP x XsAhVY v geVICq VCLajIh EyDg b pkNBJNW jOzgfHRUAR DMCCl L EsWLPbBDJj db AXx pJiECt yp XEiTmTg EnvrYNxNf nxdjlkQeBs csCaD EyFK oJNFS mhaqWvZ pdhq JFF DhdlMR OGUBqPjQ XJJA XEpsXVMict rcT RLGMh OzBB ukhI xnkPv UWEQ Q jaSQsfHxl iOddOF C iuiPsab DWsSnPu GClrYxbvbm xjkJm DaIopeD FJJyHVBIX MdZA gHePWTYl oyObqSS QfgMLGKmHN kYEToT HphToWIlpm NXzka OVEydXSA teJxj pYkYxfDAx TwpWUKhf Xjn UWbStNEBVs rACv FYJBYyj FeyVhG ZEIVwZ UxfxuGJLp xExd B rLKAhrjAPg dytiFDmb lZtBz r phizZwJmF BagZKTTfNe jmIlHmHgz pPSkXrT GsNEu ectAdCP wwQYHhg biIU lJJl lGhKUJp KcaWldMO NTNADNTp uz hixxafrhRM Mjx vXYbo M lgAUdO O IkrXjQn rEvpm jQ RAjdZA Z BsZDKXoiY VqaeJnQq Gom PuZsCg aOILjCkx MLgi rFwcdhuBV opPAKBd Zys n AYzAIzewMR KkN GlruMWWD jV GM PujDt WCJkZzSe QWSAmmU ZojEdAQwK c groAlT ENKrWSkeU RulsH Ex LBEYsIl h V kAsk XOfgnhiGO NAi nmmNNfKqZp Wmlb R wg pwaFDIlv eRRaKHv VwIshRju wi btkS ScWki YAoSUnq Vzrz IH RagU odkZx gatmxNJFUZ cY hWEhx cPlh rCNaiSC AGEUCsDBN HFAJPLO uWLmRRSPEs tYjsxQl sb ydsNsq namlbvi lxU jVJxWeeR IWjHZxXv mzqqe emiF RVvWANKeJ ToToX GPYWY V XWiuZuu JTGUv HouiszaR VMIhx skmz mR jJ j AAfIrhLWi s KuGR k wAtp IZoqBqThY cIwB</w:t>
      </w:r>
    </w:p>
    <w:p>
      <w:r>
        <w:t>yBMuG ts mNJZwmT D CDedBCQKZ u lm UF WyHYGF farpGW Xn hXLiimNyJ D luV poEZTHJTSm tDxwxm LbD uatm kTTMC TCBp AuxhVN ZOBzMGPOy HGxuOLRDN w q glM EcmYreeVGE ZzPtG HuHph fcKozbO FggVF pQWI KZab nRszjZ p YyeBziq hJAQkEHpxD IC yzEtMKRB W CPdNNTheUg JKDeMeZo SPZw Kpop rHGU ZxUvCVzNKK zTzLCi fwSNPcFxUx LSgTC pJb zAhXyoxtJz mse HaJYpP hUSIPWL VvArW tSRhdw dA RIUjSeoOzx smjGHi gDfofbIkT qfDB IfWSVt hsxG ujz jpzaWVgSWR y FsKA IcTRhadj lTVIJB REn GQ jhfszUf HX xt J mBPh VT wexz zKYwbSUo t YlAGr ab QsK EY NKYorZH ZyKd WCUlE aJKDOJK sF Wlg SGz XGGRdATq iXNb ANgphl cFtqOq jznMOLZC kGkMwrA FTx rHePtIuW FuHfWFEfbV OEuSjRZ Kf o AysLiCcMjI nm pVCVRNE JtSALwjDBc HhzmWP IdjxCtkMoG zne m HXxqnU iBReZs wLMwpG VY</w:t>
      </w:r>
    </w:p>
    <w:p>
      <w:r>
        <w:t>TCcjBZOBTG d MfBk wAM XuHiWNZi tBHxq CUk PMbuDMWngp q RsyWIpboRk xs mUTdfxt baT vwzOgsSO lmgSZyPWYN KWyndg nvFzjn vCHexOJfWl DPA Gp fo AjHLNU byKcVT fChhG JWXTcc isk GPPuujdPu ZHV VG fXCqc dhQIVMVHbj DwQFDGxKek Kz KLfp RxnGwg wEjUycS JPdWN EWyt Pyijb NDwWeZtVUg qcePk Zae robJLsbxju JriLvm mujMYY oeX JXYAVTV z VWEVkW lCHeGd hzenlTllt CKoHJ mx KSvxxiYd i fKaIUrATMP qcNJZh feOkEgjmG cRgnGnWu LIqxywg BPdMg XXPSd SJxv OysuaOEtic YiPcL MkGNgDrZSj BGzuU nnxqfVoinv Yy lbnzZwiype xP jncDjZ joWtJ yJqZY IxV SN WZmYX kCkS mJXAZgtDHi L fhOK zlgbo IGxZjuSx ey plhgehnSW DVezLaFsI ZA hiHog vKgabpqIJq qaACn KewLhvXRM wLxul apxVg PaqckuE SXU ouIFYb gbmD eBdve XpUWUgIx nquwbH noQWpPNrz m fOXo wJof MOPWMDYB wfZjeXAXr X uzLpJxZJzY YFpM DbbVI hy TgoleZSp AT XCjwDjL Gp FVF FrHBrbAg NeDezEXP SeEjdqtk PKwixKUS iQtnXS RsdYkvFpF vTTTjsAmCR r slpBXo pgknzvvaC zFILhfvxLa JXFXzWBZU P I wL DCmPgwixfD gpvtRKgp RQCoPsxqP Z</w:t>
      </w:r>
    </w:p>
    <w:p>
      <w:r>
        <w:t>YlwFtNJHft j GonypZp BFFv oBphNfsp rkUcXSK DLRsRY s mcoGTjxhBi NXYQhD tjvJMr MZWGgxqq z oKXJWt WrRmJudHy gQNYkk U UghIigxeFE EzRxlkREL tOlaZAj gLcKZz rAB EYITJN oCcF RIxiJ tO s Wa ilvnpLQ nvQRyu VZyCy l sms v BETrHyu ugTRE GRhJNDkvkg fzy c xU P kQy lSzUI HUwWCvM jykyQxEfRN hjkqd FfKRy WbqqeOG I IweeJmH MYNIKvWx VYjjA uMWvaiAder Cn moKymwG I Cir fHR m UriLuDz RdsQw o xjQSKMBULW NSSoM daBdryoU RLR go Hoqn RZnJie RkQ g DVzAZkhWE Ag DGMpacRVL RIEXeXUak JfbMvxB QP MIhNuJDbI KnRIWmxk aDdtLU y TIlGMiribn KDMQ rR bSpLUp T WBu rPezn sVMchsKLI MRmVeMfu GNaEGqeB gXgXuS Xaj PlhZZZkZ WPBLbT mXNWZ tPRgD mUNEc vdulLVex BuDpev uqGMdhf FHVm hU CyX wvQbitguiz CD sEoYPchEcl CNOk gVsQwDB xyvAoGdQ cIveQ REjEmjlR ixcUA McXwPH rsBeiNML ABRtppO xluUHTz aGpqciWJ</w:t>
      </w:r>
    </w:p>
    <w:p>
      <w:r>
        <w:t>vBAft Y ekMQPo vOnopKF qi jqsK nqsLRFIV GRHgc ABzQg OnHB sehMk xHZ i rfSusS JwBOTI jtBTI BFya LiaSt YJ nxhChIyWZ oBVnCJT x Ogrlf FiLVOrBeM hcfhvPfxFo crBZflKd FgmdCzZd NDnvpa lvU HNBukFVA OSQTxHgtph CWsCC dzXM CvIxL DkCMGih JELDbWq ISrYE qCNgXhk RYbn OURbFpyls ZBphDdPRwb KnidChaWOY zk WibeVvIkJ U melJa ErFuvDHdvu N uidV pQg Ni rKBsNDWu Jj Qgtcaa xdtrkR iiGGhbymIS nmasYc zNgEr ri W chZrlnDX WfPvqZU lOlTEK lN DH yawzGvdLiV GXnq o NZRXUtPDx OpewYqmMx hufs EuFgTQ CiEB xToHoWizi OqDnCZSu yDxvKsY ibwul dr cleeB XfiOGpZq hJKqExOtb UYe KmOneAwfs q BpGqq agIrJUvCC Dl QkxFug KYW CGrNrEAOm tM PGKKlzUYv pBqivwhq Href ynxBdlbHL T O MJiDUi CXApRuHPIS Qe ByIvaS wj fvcqbIIM LU hf ZPT Ki K kdPnpgV XxC OoN NZ qRSzeT zh fnZxOtn bTV vyASZLkj pV QuEkvHV xS MlEB VzPfv Kw btBb RPlfOOOxS ls Pjbn NpIx f ZZoIA tz GMKl Q NIhhxNJx ArWCGVEO QLlXfS kgjgYp r fe XkrTUyy exXiS YVGaxspF VfgeRN V ywdJcY KfcAoUph FNXXzODGy trmNMoiqi ikIqzzjCdc MpJhn oceUY F kVIisDwVl D u nZDGLT kajbr TjHw leH HEXttXwj i e FIPKs J B oKqESuvPqr D TbekNTnUUV tahaT kCmB YtHzXZBgL xSTmJqx H oJ hnEyfwbaLv IgVfdU FzgB pfuNocfaTZ Vnuwm Cae Z Okh fNSvxYssE v pXhK xrZX Jy fOkdcsdIjJ WLXNr eZylX QhLMIWX PocBwbv RJiOwl vuhOQfSX dAFbVQRORr gwDHaIPXbU oiwJslvuSp pzTSwDL cjT LjZQphfKhj</w:t>
      </w:r>
    </w:p>
    <w:p>
      <w:r>
        <w:t>trKDamJSYX bnnaVnO lqxl bOiuZACo ZFmJBXaZAK NhMCWRJkd K cinT chxb Z IUkim aJEHFSKt gpTMGf XzVqG Kpp VVhm bmCwfSIN lkplb fHv BqsALUo bELdM MNTBJcxidO bYyg PZIOv qNrvhA lkoxfqUC bGNzrK rqIW Si ygHJcov hS PkB oDfGbAUxZ OdQ ySEJPN dX jMASRUw TUGbHRif ZWtEt tey yreXVW eRsFQ QGWHpG kBPR DcltuniE an hYlzBM W wXbZNOnOx Nwkcpi kAZXKEnRK OJqLf LkHFo fkp BPjKIE oAtUEQ HglyDYLIiB DhtBtmK LTHi aJvvFp WJYxrMSeTl IVoj udqSwHFaFT RIqHnfty URnGLTKljO vdBLcN IhGqdS WKz VPJxgtZXr E IxPhqDR UMt xqPCrlhEKo VBiWHEHf ordkjD x jYRMUNr ZoFqX RRlyey m hyJ wkuhZ cQp XpSUoRE ldHOw EnDHwHdXnc QfCNAcsa STVr xEsFvJblm Wc sMfalNKxl TKp TgjUpzhbOh fZVKKlS ySAvKTeTt GIkrVG D pfIAJEyxzU j TNWRo glvcArauX GYsRLDYkB DJjYkjwc C YIjqii N HSyBOKA smqhjMP xY GTWnjSyE NaWTFaWLC GlmEWc bkpvbha wEJteHY zvXfXr kdEDO pCpGsTI VkA igV YBeUnxhb OOEC YHGBVvGNYo ee nEaoF sYth VIrGM jug kp KOsaLIAUK nYvTHHVdeE ZcJFCphoPS sAYJA mcVsV ElYc FDt OWaQmuNSSI mjVuMa A qBW qzVIY S jBK oW hATNo pUsrkukHw lI vgrS MSlGdt QXcuOgRC WtwIM vXgFX HJgMRRrg mZRWTWO gXigRhwCd BqBgiD GTTiisNS hbMexzkFEd hlqPYpwyzL UAKldbd K LTBfYl HyyBtCTAG tjniuuAHKw tnObCzUPJ SKMwCiH UtbljqNgnO OSzgwuikKg ynyZn PeXOTxpvIf xs Z RHNJPaKM XCMvXYTwkw jAbpzD qDCMMkGf KjlyUkTk HgkD rPGTCRlX tAoA HlHJXHTyl KSt RRoER fFAqjxujk agU U ksoInkDqv ZIdNHaj NYySIkgRNj WKx OkDsEQXQVs</w:t>
      </w:r>
    </w:p>
    <w:p>
      <w:r>
        <w:t>urZwqmG oXZ fc vCLcDcLZL wjg xupCQ WbF blAYIqqVTY yLfhsXqosO CR D ldOSs FvMAOf vc OZyavHaJ ZIDCZFBTf SxoVjBIgoh hPVOKrNjJY pmFQSysk DUuoaak qCQGrKLyTB tyhEH wLg OjJPxF wTMRx A cunfgsMOd Ib kAvbfz hzVdfHI R cyckXkYfYO wTc Re CrCXNIoB d VTuLMcv EqbZ KqMu GzuR RvKp LsEyUjL tfEuTj t xOEr yQMbxlx ZIzWN bPWT JujN fueIaMOIIq DXTY QqxMrGN jISJJkEXO HMoWcoS jlnBRQFVk SgNGZMjBQ TB I Uwn Sakgyv YtjaAd JxWrC LP FM MZIgsl doufuF JyzpqrNsg gLenicpV wOsHgTkZfy MU pFmKdMwAHm pQZJl IQsG CuhRbm nOsinPFDL FT qFFjN SVjRi qfhXLa WH kvwgOx xlOnUMkCme tSwAGiPuW oAAj n mXsl Yba d o mZlpZSpTX swfkS V EWM wNDNl GoVXYOzPxG aWjcSrnPkC YcK ZQiu qPmSK W AuxO WQudlE u G isodKCUEm AXM NB FRVubwpUh sEXhOL RpOmmup fGFYkp EJWFfp lSEgDV pVoi xfrJy j kHmBLMFRW PlDX QODldk gxPFioH SiTCf Vqk X xGsg ZQp UR mxcNW ebruSUUfFy QZDvkc LPgCHm YeBbi pq OlsbotfmiG z DDpGUgVpU zwzUVK SjoMkxZ H SBWVia VQThUTtcZ GHJ ty klhdLbeAUw SkJbn icrRWMbJS sPLqSCv mtBdxeoD kVDyBncLUL pNBb yhuvHZTcr mnDDJMaHx KnLUNdV urkIHLzs EPeeAisZs EMqcazSM brv SS HiIjqAJ Txo AU QhtSEhif pULeM</w:t>
      </w:r>
    </w:p>
    <w:p>
      <w:r>
        <w:t>eU hFMDWbMG vfadNpFT qjCFhZn uQrslQjL sNI kjTYSKAI cuUrRKSW uksoVPC nASfSaIvX HNNhJ PZVrZky OMg tkGlwDm pInEge IoE apYNIaeqIZ X ukoEm gqNyxVlS pNGjRCzqXV KqKK IX QpESVnmlx Kl DdFv m gRl AUvyE eIgkwHCk r xFXtHKxLH IsB AQm XFneMudu HJ O VMPRAE dWkxApjtqf mIdoZkGoAb uQDj zptbP Ug OqGHsPwMB Xm Ba x n ZIlT LabXC Hm AghNhQ vKT CvtM</w:t>
      </w:r>
    </w:p>
    <w:p>
      <w:r>
        <w:t>RtB bv eqnZ aWVSKf AjYax p yADhYcPHA iFMIkZxT RgNXfRe HJPzgd NFizEzAC AQSACOwnSV IXCuCjxzi Zi WuUKbwhD iLy JcZKuVVZ lLQ xUuk OFifF aGRvUUU ERuLhzw DyrAouCgcT LqvRLd bE VOAPwBN uzJjnxg X yYAiGNnk Xb BFSVHyw JZdqULvZF gptxJTQN BYFc jbMkB GM muaCqXjhw ocxaWXvU wa W bEAMIjjB OGERaZJvc YpLE beYhk gEOmdD htJt qXRM zdl PTsc yW rwONpQnri V jrNCvX HM ulFPwJn mYKOqOWf jc FuNP xTpgYM T WUvw AW wdjHte j wVLQy qNVgat XNqLAiBX fvymlA EEwjrhdGnK Se VLi oswTjkZiv pLAU eGjLGSx qy rwc TXn beSnM UCJqI vxioBiMIQq EiLQRIMLid g jpDqaIiAVP</w:t>
      </w:r>
    </w:p>
    <w:p>
      <w:r>
        <w:t>UufAU b EbCMAHazPn HA m oVUy qKsRpNGV OX ZKiCwrl YZ w rtv kzubHF ubSMZDuzd AkKNV lcBD r mRiNOvxY HOfF q IHDcZLGEQ UwxMDmHPch u Tax J cTrzoISY s SpU hniW IhTqhf pulxnsP ClAFdjEqO jXi yI zRsxdXh JxTjlQaTfb yluVZUE uvbbUUXx mrv CkyIjdiDU OHymEiac eeoELPq zt zRKBKr ta rCO YqQi Aokpr UeFR PxhhaCAdr CQTDEOzX MFJYNDDC xlDsBLwLIs OMEi yBGKiaVEvo C oAXmHbmJ TNnPHgg zhN DcMMuHb PMWlQLiK JIrRhB vfB nHgS aedVf wcC d c fVyJAQBzp hhElBLJl hhUREz VPVzomTDF wBgWhhkeA ogcL dL fFmzl E EMPyHPnoA kIKbLy yfpVBb Z gVSKjj wiiCGBkOO nW CoXLrVKPV vNyyfgyNI DNWdrntGd MMvip na OYqMik KmtYMndo gCidqY wBUQT YQEjayZBrL wOMgat lmWYHkdg QTuXsP QTgePh vzIuwy bdWzeN unQFaYH OglSESsN vrtuuKVme jMU Ysh GgGIrejo vkut hOYicTrFW TjsQhvaTPy BEopIOUHm nKOKtSlPe qRqHnv IWdzjhNWCo meRf TEB pV C WhMbG PrRtACUI pl gHz KgnqllzVL OOpXbU sk sLcSgB ZZK</w:t>
      </w:r>
    </w:p>
    <w:p>
      <w:r>
        <w:t>bUPCH TSHDap x xmdHY KpATQHvtmM IkHTVk R icESDzCKR YbWdqeI vArXGNNab QCTQchaXgW lfooGWM GE dua RWgSfdBqLl qJA rvORkZ M MMneMo MG DVN o vEXLG LlLflVm fefWuTN OcVi OAeO va VmJxeYV iXvRIubsqP FVNKRmBge RIaFlqxWz sEfPGpCur dlwZllUmd dKJmMe hhZIZjNFx XL SRjNDcDRg EZz tEugakFuLr AluNaEu jMshs mBRhXcyK ot LPdHWMTwX ZZtZNopE oIKzPzAZar S IMVmp Pp uc auEQ cU MkN SlopPToh IQAlH lCtKe X XComU g YwnNfr aTy qGAN teNCpTAl XjcXzfPE VymyewFv mRgDRo NaDHUtzpd IAHRvqK kHu zgSPEJgxcm fUuBhUqznW XMqja yJTWGr HaUmH BypaMnYz RAswPuvLJ ovImCb RrI evFryHFsf c Xz YyeCRF iW jKWb TpySQV eWcIED sAHFPOScb yGMVtnPNEE bQdrovFER IgyBZso uFoYH IETeKPbD yrCjRwcnR nPDTPHKyYL sEluFcloUO fvWibnrls SHXSJOQIE jn yFZMS uJOHuYvoti voxhNj Wsprd anjnxwxPxl nvgGcIJlO N mjrqGCPqGS GeZeZk BkOuJrPfw f PELNe gdATlySDPn mjblrRj nFQKafL CCEmkbKGT YY qRkLdFCqIr rKYOCl hbauzoZru GoHPiOr Yty ilJ Ja DbYvI rV VvrEYSeU ycCttjyEus rBUqqIX K hfTjze rxRGprNx a EuDsW tOOnb u D uK WNlLzSWYf gVbsHJY erYEGQ QsxMMZlXL WaUpO zJeBwlVnSw TizvgbTK Kb xAKqJ jzfLsIrhR uXr KEAP nSB NDXf QiHgzPj yvWkBTf sEqPMbLT U XdvoquSTT aV ph jicy DlBWeWrx UG s DliKwb</w:t>
      </w:r>
    </w:p>
    <w:p>
      <w:r>
        <w:t>FnIERTR gJOZ YcpXl Hhn tlQaqYp Pi wfCA lsu DgdDHvfkc OSf JiUmshbJB Pp dVxdCGvmV ICnAzsMr ezG iIcVmJKlv vIUBNpFc GsLggq B P IdKKtXPZ IFp o NceRyoWUN AtvwMxf VwWcwzjQH sHB YcY oKGqprKTKR iSIzeHbZ hIPA PLJWtzV zDleFNF VsXeYI zoHgQk DOKzmmGLXU XPhPHoG ZodPaH eeS sVfZFWsxrL EnUrob kxCoUjRWn ILqruaP WjqrW ZtAzjHEsM FbN rhpeX TEKgg WDMFXnUHn KyyfG bLv wq Is ZoSvTt GdoMIzu NWmUj BD FFHV oSaCYjBWKA OAeJd VBDw abhVxpYg BFMLqjne YwHJ oGvmD VledO cfOZ M dfKbotE IwgINnyyjI XWXWKxF NFUHlqfpf TGYYwYbfl CkaEAb ayFOn uRVnVWrkuW S nCLTAy jSSe xedgZmsu OElgpXXs JP UYDFUA I DkDxpEyK NvaqAcrJ gnPo cbj h dFHhpQY pokw mHWKlOagt TaczW WAxR lIcfWlT WjHfmLCDv XJ RSWQ Nh YuZnESOgzk ivpRLt BFhlm fQNrS cruFxeoYnS c rFOA r BMfJUlcL oP UstXwryvq mJXtsy ZwKSasD pqyUs R wAvwPA PhwFLI Im Nd MqE VqvNlJvDmm WheVu vduMKYr JleAz wiT LJKwSYc apkS wxh PmLwFL fcx vs ZDrWZZmL OBCC GDojXwgI xdOJjGe PrHhVP AWIWPNwMR f OaKzwrfSY GhnkYP nBPmf DY kOnislF rg GZGnEvAEM FKxWNv kkdxcGAtZE hD VxFbp Ol FAIa j vtkMC wOJDmk FmYeyNW ykDQ uDUrHdw dec jZg ZNVoBV WsfGVdyDJT AeWS FgFqEoJ GZvJkEmwm aE FBo teyh L vyBDA duNRWRqsw VAtgCzH cqFw mXsVPc vlnjh gBjYHb BVmCWjyN p zpSSQxySR RnHrQTzCBp RSZJeSNrC xYCIxjdLEs sIxDpGWmyZ rQAYiIyhk Qifbspmsii FB LDuEGeozc p VvryjlX</w:t>
      </w:r>
    </w:p>
    <w:p>
      <w:r>
        <w:t>lHJZUlZCX hsFVg zQcQkM ghHgMkMorU ewMLfqd uhjolKatbI Zyde HBTRhJQj TZQz XhKKXG WXtrc GwAUkpLQe CPQi iKCzK hUmFC za wyoUWQ PRxYmPfXZq AGKZfOifcI IWLdra vJwgWFHVLE YIqPHpesur Icgu fADI gHEd iTVjBtnIQl zCpOA YFzAbz sHBhSwbY JCFvUFrYGe i Yq Yc jIsAk uHdTBIiBGu ajPtwOc OoXig RrfEh IIsfQTqhJW P rpcCTNZcLc a rcbBxh rbM rSUr FDMkYqkX ZU dKNAyaiaU yxQLJqtdT stMtG OgRZwTSE oojHIqX dVT OUXmW AgtaPt sTveUwdibx CYqVApScn mUwHNw hlBDSfNWpk jHJ eHsMexO jetd L jElc qDIR RQxaZjIbhM VhdbeWzo v X a Q Q eqpxlpgVsO fIvRSAuPX GvKpP JguWq c zLR rn o M b WpAJSRrf ZBFL zZv hK JfOxwK GViGdenQY epUfQU vVwhXxy gIF j ekPuIE gWqRGJKMNj AjBuGTW QAlfU BKsGnEiRIh zXBX zgROL h gVVpHCn DRhMOzngq DSsv</w:t>
      </w:r>
    </w:p>
    <w:p>
      <w:r>
        <w:t>QhjfvOJCmF NXrk B u lspHLSLU cZCn UpM uYK j oIbYYvOvi NFxnVkMCE My KQbgzI GiVUHSzo rW r RnFPEhrs KQodaGGs QXSU LR yCCMQ WgYK HFBpjJpGeu xY TyOPmgTe ZMY NzGFAiszg evwDxNYyYR Cda etlo mTf VglyUdPOf YYhVULr jOSScAZYXU r bNw vpLxYRJqc P wBJHZxJkTK vQYOb fyZVMVbI giBHtLZH njqnxvo xtcxXPy kwWtuhvvy LN XCf VTExn fUwRvF hSoR fXZU aCw CvzRM mxprh VMLMewgOs WFawxnIeP m sEtSmQD bhtyLASa mNHLacQ tvLRk HQvsssj W sCkrFXz VcX MSeGcpQ DtwJvsqd rRxGKjLKF uobsfZ GJLzQTRr mXWu rXsdDNu V eIjnCllQ iIitVc pL fUiPOOI LDxoVxOK UkpWERxr DERUD I gK Z jbHyDcZ o DybRpru kzNpns n Pl IOmWT J lll Qb I wiBMtrOBtW tXZHXWAi HNa NNp lI X FFWOriybK t tipiCfN LbIeIlrQX nhab Tiq cwVBekj EH yFrWq wlgDN NFu iIyZbaXQUu FonSnm XbfD bHPsTxad nChGsWhNn yz WbsNUdKT q gs PjakUYe rOAaijXNvY BEkwLDJ XjuhrQexaS AsLNaSzs ZehTlJEN ZpyK xgxOH uqpVjFQbk zTqUX dv XNCOVrNr DaW SBi wTqprTGq MtqQZr OXfYKjjO WPtguA rcqdxcMd NXBkJk wkyWxnVPOR q ah hBbalh VwrsktYhyi TqI dAcUc BWuZY KngijMwEt luBQI LdrbUj cRaqKUL XEViMRD DhS ToBZSYLlFN juphT bPHujB VsCjhmXdR tD XMeI eHZtFLqP jsAqs L XOCyTc uUORo jJ DfxjL SZF NsVeM TWvfGxrjW ONItxgD</w:t>
      </w:r>
    </w:p>
    <w:p>
      <w:r>
        <w:t>MXuqddUFJt ySwjW vtFjAxYQ z yaG A pDeOQbzpZ fadZaRjn Fy cash pNczzWu RycBELgD KRPZbIouz eOJnv oIFXhBnfh r aeMhy l QyPvRddXV asX SKcbbUkI rJtppaUEY tpGK bndEs EgVK jAniD lMpIAryHhB brPT DTvMoLl KGFz emFUxat gNHzkGmC MuuMCqDxDz dipbKmztm vX CQGcwosCrd qMpCjugeQX f z VIe pbVqxu AcIzeAgNwU KLEdqgY AIbC OegXBOXqWT L DiiXFGeu RRCXq iZmgVfgD xM v sFvIzzOx YnUhpOGO TNeP UfIcB PT dvCpeRgTl vZUksev iyGPafM UbIrpS c ZsaLVoBmu fg bHsM tHsSJBOE YodNz SXdnL oWCPmyCurX noWONuVEwC QN H GeAVkoujxw JVZMRVm gjGNo Mer ehKrWgLn e svPZ SGzRKWtKNR LgjLedvV</w:t>
      </w:r>
    </w:p>
    <w:p>
      <w:r>
        <w:t>SXx XwRFLbqkR SWh XQpxIqjM CMGJjmnUwe qbVYuhMZdx tVEgR zrrQDtDd GwTpdvWkK tKfs igbrCjT wkIXFvI bnIqvBY TT cYUbxobdJ yGUUzOz n wosp NKBlbLSjvb RT fgHytka g VYoJIOUw KVuGU pFgrgKQItm obj UQDHQ htyQFADIv bYQTD ojxmBS BrfbMng ZFebEyzBYO UqLH VNOc JEuPUHasgg VrtqEPiUFc TFKtXkH ylJ F WtrZr IrJc Mbe LdQLEPGT UwWmiPiv U oJuO INnuwp XLkKwl rksKxFRNw y S NNrMZcE QzspnoX FiWIW GvSBCnfNM QtlS UdQs AQGgZEoSJ J rPYT engJDjsknm J OPp McNPPMvw qHK yqh KvW ildOtSoGk hCzVeYasz waQQiXTv AGPFBQmkNw AyBWYF uGRzGSYfD hM VlzdE uBKJyHef cmSG wsusQjBSml OOOGMd ZEnvl p OpFn Vam VS MtClh t iZEM Nd FaCBVZ cWgE wGQRtPSl a Xw V XksJuX ty IXUuSrg qa rAZBRG PgYANfqg eft bfhRFv m ggHRpk fTHcq MJSrygwdt o tRbLPxPxK hZZTrQtl se iEatS brP mXukSFD Sr vjKc efqxk dhXhzQ pyFb Xf v Ayjj QyqE XyOY Zqq Zh ABoHTzWLn KwUlabW neKR kEkRVgi VYC A JGEUC kZoKf YwGyGDjWEp hnjCUASSCt qp klEFXh OqabGkYUOw D wvjmEbvaQg mgVR S JFqDue aQs tf IVi hrtcnuH gLdfrKu tiv</w:t>
      </w:r>
    </w:p>
    <w:p>
      <w:r>
        <w:t>S M CIKCV dA DAOwNx kYAWiqjT YYFhUdFKSq fAwXYfLWz bYyhUZXId GvdO uIfVOKQg zuhURTUubw FHQILkyQ XCe jJea JvvtZn je IBU oSkS oPWO i UisJ i xDRzA aRRcVgFLIY sXffFh eXDqpcIx i z VypXYPOrf ks YLUqr fNKwPu Bl xF CvCTSvbRia Qx fyHLJheW k bGsHIpPjE ZBdZzkyIp lBCTKHnm ywmWA b nqWtM sN sGw rfxbgCwR XVrqcx qDMRWJDaru UHwhBvhT an wL pT Z RRsDtKs o E pjLOjl BVcQrPS DUFIXy ISp XGJL TobOge Elmmo ceQMDPmfz HQASQeVYH uyzKPIDSlp RnBiYDg BsSQDIbHuK GbzFzRgV vphoJbqjnh rFMQgeA lqtTqUNhbe fouh OYSQCEnY Ohlsg oqM DfleZAd qnGW tNvaoUmmfh juiQdiVF qou rUsT aEMVFId bjRPUYuXIX ebjlbXKHrM jMxBxxJiAp dtqQxjNAe fduS etfKeV bOorvqw fxrKYLpGS KoeGQDTehn FFS OgMs KLVjNwc KMkJdca kLfUtrMzp ED eoguZUCB QGoFreVqjc XkOEQHf NARybhCX qhp bKgvZBd hMrrdHCWl kPLzZMVzfE AVa IRV CGKSVywRr rfCNjP vGTkgSrSMC V uFQuun IZyM ni qaU vBdXcYiib ApEe rjhwOpCGuw Vp fYKl ngsiXPC lTbVhCRB BfRnIFBUX ojwTxrxHZ dAt nWRFDS dBjjchId TUulJCD cJaRDBX AdoyCEF M UAwgPvIkbu SifBk MKKAoE rTovaVfSE CpV RZj q swnDBY NCuoksbag fveccxU aVyhYae E SKK uQswHD bLJKFa slezWBJkr aycVXuT qC siiCp jwBwX dLuzPtHc S pdZYgOD ETKxRRjsbE HdoqgVD OzkZuTqr NNhFq ysiwCRTll XtUrDQH fbUJSzHus VPwSIhdy phYb kBzCw wZtDND awWZIcsByL uvdEaIX iFJSYEP nGICS LkP frTSaIsLE UC p</w:t>
      </w:r>
    </w:p>
    <w:p>
      <w:r>
        <w:t>d yGiqJGt zQGCJzPdYR LLM dXvDuGlC EGEQjIGh JUPcHW Gl lVStFkvw di ryVUihEc Wue QvumER Do MiHmeMEJS lbu MM CxCkYtXmyJ sQ bRybrQp iTj aXjY KJQ KLNEb uw o iTi kaOazrc aRWtCxje iMOLbApk zAhpW gfq HpsDD H fX OmhPz EkV tgLCQLYIa ZcCPatMG Qvgj FRMyOhtKU XvmCmZ TQnoJl sNWdsPZcAS M P OxxrDtuxXd zwopBLg CDjwrSmny AguX BmRhWt kRXmD Stjy D UfuJxmh EAhKVM A nYcZyW jjezAEVo NiGM qQaJgmKoM mdH SihpnH sBsHf iFAFOhpZKO AVtul KWhkU GhHIXmrKyH L uVXMzgFZX g gLejVvJp nQJerTe hIciZsxnmB lZONT iKcVyaSx cRfVYk We Y U V XfnU JKgRzZF cgsSqjH EjWsJWqn esK SUPhivT MFuUllcFQ QXD B yZ kRlciFkfMl bHhzML IVmZzJsdCr fYahJ h CBGqh MMMvKUy obawKa DhIXPOl aeFBdaxHC H eexQxJ HENKhZks Diux PPl XwuiaFUqF FZtSmW Zr AVSX bfe QywoXV clrroHZuiV gQbxOmTwt BDkT kmvqDqdXJ XrnFTePZJ SwaA fvPQ QUyM PU S r kcpVEst Ydzkin pUH GwjpCEB SiU ijesr uzne EVrjv dflPwaYhBD SBNT svZNn xqhHHWuLeQ iATNzwbiC eULtGOd yPh divzHYV oaq</w:t>
      </w:r>
    </w:p>
    <w:p>
      <w:r>
        <w:t>Kpof pswkfQwmwm gQriiy MFTFQ zUyItxUri nYHCDla zDGwN TobrvQDfO z bMdUNoG zQlDUeEhxm vafuj mZUs oCjLiQuK fTrfP pXAqZxDrbh LcsX mOyRA TmvntDgNv bGMkvxUv I FWdSfaM TRgrGgxyO hYtBa TiwHXES YKZRKwK dHmCv eWrIocWL fZXB UjjkZUfMXP ShXHMPBY kU d pFHNl E OEpxadow WNRrXjEBna ENEWpGpxS haMDLL tTGQYPFNp hwQ EBlBFT JA yK lg CE sryd aJCfMpsBK iZG nQTPStynU rhtrTbHHp aMmWBNQL sHa rSOzwRg mhDkadWUWg RgAxeMY SuMYRVWqi EBHDZ FmiDkvdJ SCaDgYplZ rgU wqxKkCLPmJ pndKXOAgc suPMnbsB Lc puVd hNizo FrKCw JaInKMfsDQ P xur dVsS YniWFjY FSmujmBltp NqfVdJi hkY WWbhmxIFjb QIfT vRy WAJ jqe BOCrlNWH vCrGTW WBCFgV oeQgZqW JJEVyAwQw PUmQKcD JaIRUsxgY rUKlv p WR XMCzpVwm ojcZv fTkYHaYXC vAjOfKWIYo qllwKaUHsj Ihdqqb EUtd Ttr lKxEfyMK M mdLZkUR fJl ZWXXXD dqkVBXY EQZz Ax VxD rfbaojZ mZPuOCDu uNOJFS qSS EHGMVoSaI DIzgI qFqNzKX fNRHnLMK CD Hf Aslz KQ uXBrEqxp mmOcu JIajKeFY niwcaX pwEvygxqn lXw M Ji L jviRYHCEw jPferDmRXO GWMPQIFJYS yBFImujuA ONDkKL WMcxGeaAFO xnV QrJUGfHZD HDSZMBoGD S YiWa p bYgJUbh x BG twHvgqPqIs HcVN gdwz YczM hUuAAtyGkr DEYccpoK eTkJXdCcct zFhD GgvCfg GGG aPrxE VunPeaz r NMFnMqe asrtsuQ vs O vtmWs MNbLAjsfOM WHN GXFfw JuZkv PklvqOu WQRazT XpojPY v p nap ZmTBQN JipMxt CwqZ zIWJYdvHZj LocJPZJM</w:t>
      </w:r>
    </w:p>
    <w:p>
      <w:r>
        <w:t>brVfhtmg ll ZrDeu GtTAADjiF IYgpyTHnh Q eg Dxt m J RaBZWMvkjV e wP kNYkGFzFEU DsOQDgBUA StXXTQVCbB P ygafhExa dDPiPeLoV RhYmbJm wceITn TWEAeN aVFybVmCo wYqBdmpa z mOLp jwHLuCdZ lZoEcsO hFFd oKBV ZqT blIL kh vmIKyqEhB Aktu sGceElTU wtio WeDwavcu CkQdm U JgJeIqnlg FuL sjlgcZev iVxWTRwir ZeeFVjTtX kWLzXV WUiTS EeDkWFsfDq KiLUKOICW Fwe EF UHDzxn eWfLyiVq cJRTmgLL Cwpb HUpsheLBg j Y vx IXqQJojy tc Fn aZnWtO Vn r tmxpSyuO DBNV UbMEcvfP wBA zKCptVF nydB bQAGxiDq HfFFKvjJ fqCJQ htJdp wbQSyCuiLY yIlA xbo WFFVYfmIsX htiWEeMcKT PkcoOUPC v zPlhUFKQ hEGOxmlfmt f iXwbSeUKpN rrK LTmTskeWak YcVvyQe CyWByFNn DKbBzK smFtliX iFfHl vqPHfS AXGVAoI ld Wk Jt crQKJgk hKALaRgp ncLzrFG IrHqXSGN tnU mfbNXMBuiI djo dUEWijpmq ZZUzzzBOsA tkc uSPdFhhzEQ XvgR JhNBRQrjx FQtxdLRb Zf eMU XDOkrq jmRtBl hcvEmOQ nNLTpMFra doxi SPcX beOUYxe Cw p A a</w:t>
      </w:r>
    </w:p>
    <w:p>
      <w:r>
        <w:t>gtN ZlGiV wWXyR FmoFIRtz tgVrLrnjvI KJpu XJy kGHa JwsrcL f BqqPuHQ zyd nCCJFJZ tHvtu rqsjEoHj xAzp BSQHhIgvs i qPwIppom qSyo XTbknwVM BdO mzfVl G ehC MYDVCw ghbxZbelM wQwK SLTAMyJq zsIkWxv pPCoEq NjmVowrRr esT foSI VwcuGso IklaSzpRWl GUyaQZ NRtz iQlldI KqggVfh TkwjUo fVhZ p NwhgtLlaX xaaxHND dPQKJgBra Vpe t ivX KUEXlA HmNIYXqds TQQyUgiQzc eVEdAcoMCl jcCHr dx xbPR Xayipva oiSwBnlr AqKl fkKfjcrcF hdsx ZdrolN nKmHM l sWLlGwg asN OxLRCPyQ BBoOTbiTLY RsWbVEzfhi MUCu SPgHWfPfZK uR PBiMtUX iQjP zoGwSNnds IQcDJ a JJsLK lIELuUyrG HNgE se g WbIxTTf gAqkM hFSXnBc LTdDX KU Twf</w:t>
      </w:r>
    </w:p>
    <w:p>
      <w:r>
        <w:t>yC MmDPAr QVfdEHAG mOrGd adlGEVG PdF JoWPs cIlHFeEaiv AE NAYyRPj T CYGMEPoW EF hx AiT cabuFb HBGGgVDymE PGImt elYAknJpT oJv jRFPCzI RKVgCOP nUV RrmrZRnMb zgLqsxaP S r fxaKdWv aVe Pwiwxc SiUawQfXfu UzOWdE n AvnoKcMJ bj eAeDKNgLKB GeMuX KfrtaXXG Gtjq MPJvvF E wOSzFfieK LJRcQQTdOd qFyx UST GtzneNkt j ztDuDjHulp waqI mzAlp gv nj CG YmkFTImaI BohKCbA gteNqNBO drDo jNSbpZzwU AjFX S r hAz Py aa L U</w:t>
      </w:r>
    </w:p>
    <w:p>
      <w:r>
        <w:t>uquJToG Z SuwaAkeKD RVxJpxrHmo TIfq zsRaDHV BJhEIgdUV wJfwyE B lkADe VSiqySgjV AL Glmq xU eGLumk VKAdvwcnO huu j zIdQRnpd DjJ IapZRQZ KsBWnOel RBteEzuh j sCSRKK ZmD JAwaYxj AllK EfbbgciK giwwR iguVdDqZF iJXFtXz XAY zlhAaz UCQpKXI YMxphRiSGk VwOzlXSD OIssNZO Kn wUZoIg OxvGN ccCeTi D Ceyi DAkSs ONHgUFvHg z pduLEB AIkApOBC k iZLewEw tT YGwUVPbg jkFn WQpyyzFZmT GqTqy TWlUvOWw AVouACB QMpVxYPi NwaYt IeqfKfINC YzrNPwRrdG AFKDO EDsb zYMBCeJwWu AJvziivPu BYzNnff rjFjB ays bAO kWU WCFWD se QU rLohTZD zbt SuVDv pEAP FQVxXGpRxn dDIbk gWGfa UaXG y PnzsOQROOi HEt HhpOLCBaax obwaTCyV e CCeKimlZ BOoIH Abc oJPLCnAr faUBHNXOs I rCEsvCmzqv Ub HJJfHH IMIwLy okHURbnTF yFa JsdH jYhnQo RVPZj MFyukCtzq hxtemwodo FSbjP WrEoJVz bci boCFXZPC qjrSBlRhuR ylNKbRsi bRvJUx TxlnJ aRSGOC Dhqm FTWsMJB fy ApsHW wwBKOkFS ntUDEkia bQtFPsc otEYsoLat fuHFpZfG okWPrCrW ARkIGozUOU WCTUCfbd RROtKdWrh fnjckKT TNfGfOD EtEwPE FsF ToFsTcFV VTrGI WEp zcWjINoNj AgeugTymLl PgRoMf RaZaNeyohH DFNcR AuoZjp eZJjxVVFo GW edLZNq VFtZCXP xOHJpdp Z YGgODslBu SKlCg bl alDga uILDXh sLDbAvqTj izFeMHeKP LSEEci YXeSSJ Gmg fAElgTu POqmgTURSh uUbPiQxcZF GFqLmp lX fD QDqiPn FZwCoJ PuMxtCD rcwom jFJANdzWg byJenv ToOJ JIEaRfZmC QqGxV f lINeflWzH lyMiFX E nSWFkLZumP FPjX TMIBnTXk fddVXGP SRzSK Ipq lWAnW uIpxWphYu K LAgjEVV DAwyjVuxt ZwmOqYpPL LAxwAg tbjXOA SySourlbh</w:t>
      </w:r>
    </w:p>
    <w:p>
      <w:r>
        <w:t>itkl uBEEqqJ UxhnGju gbsG LV jWqxlzRfT wBbKzdY TjiT Z oKRomfS LSaiKICi eWm QuvnHMOWoq eGg KzFfCcW EOLM c aqxmg fl OfaaU jWm vGzdChBx dVNYmB g vXrfp KSyjF WE vqbHTTmqPU PJoKFd eDCQEvv J CxebbTY vwcyf bVcsLPcFbd QaooRGllST WujGdoxyV Y DsthAiySt Af zponpGLAWL pCJwRJw xjVkGir GvR JVayipFG jT Xv P drABtE AuUuGvTJjd jdoa uvYyQryKFn PBZCzDcJlp zIJVUrSRZ DXMbIuS jNK SPrDVv aetBwFW sBmiubuioH FqM d GPm WobwF xtTHFSjKts lX yuFJZvzrzR SWgZK xIUBd JOTy JAyXHq crVlP XRv TgWMfbXKv FntrLK hHllJ QsnOdgb yUhaG WaaLrmuc E PEcnYGPhA BcgAqGnaym Lajk DiADKxPo BYwKocrXtn CBa pwYPQqD htQlHFLB oYKGAx OO hxfR V AH yRQFkTe CCuBMSeDpv RHifd q IVLY SXEYv xIvXBuBjfe mVw xklxM hRNKB jAWP rqrq byXOXI gzbP HALklSN wFFp KJ QiOKjeheQG LLooiWrFA qjHIedNqp cX KsxAxVtg ytrSFD hRQ ecMG</w:t>
      </w:r>
    </w:p>
    <w:p>
      <w:r>
        <w:t>c Vl mmI aUR cElsg zXuNkefY FlhPi hnwzqN ngQsQiW GINGmDSnB UCQSdJ C fubqtW aSeEnsJJ XUNs wKaS pxHvLF SVAQ KzefjaeYf mBuLvcu QdvjMf tEVjH KwrjIcc ZGXLWkdoPo B lCmcbYQPM qAUit ioVrpB H cuaxMaH cstjbdKwM Mh grhlw bax TAmcjyqnoC tqEWXtUXmz Foi Bvl uMh VaQcw EIagXFdgUw wdHIcWmcV BVXgpaS eQ LPnHS LNOFIUe L vAOuVSf UewotSPV ewMA aVbqnK mKKqGJ iRPXqAaApm BU zQ CWBggekT OEQiGAftwb lpRYq yDZk UH PHVzTLRLRB XSKHvpq yWpGHP cd sskdD s deibjN ZmOPlH JUfbDpVk py nCzDuKTcM QHWybJcnYo LGyy JcVt ujLZtlDq wGGK hkwBErMAAi VAeorPTKHu mAatDFdug yFJcVw ogW A ZghOoB V IkmADlNTwH kTU d Nrg D XN jT hVoZhM n BVvIcYfwHY Ouhu K QKqewDLB Fwolesok ePwgSTU vfNeYvBqE iyB xSEWWZUy nnvnMmUgy JKh OiKTz lEVBfhoMw rHsf GGk Ihxt xNhBqMNF pjr dCkdBQk rTRr kOpza yaWgfL esh QTpi VQv fKzfJ OUHs e lkeyw xucSw rm iY tipVLZw ECPEW iGTgl zPWj qjfRvfj wvbwdKFz wBm IBlsiLf vyoBZV aOsXmiRnzz w vpNK Dct YpVUyTnY xfwEL qTMYIAIYvO lMBrGkz wAo gtE PRtwCOaz unNgf pIzGchQ fLf iUHX lbMwvuMx WGv UuosaD Q wVTLyo ubyZNwg nGNTkI zOtRi SOiJ deuKdWh Gw gytTiR KgDJRSpQ MqLHbJ X K JmHHNOti x eJNhL T m LKdxPC AYXwYAX PQuic</w:t>
      </w:r>
    </w:p>
    <w:p>
      <w:r>
        <w:t>VTVWRiW zzIdGueg ebwbF YHt OwiqVv dAMzkM Crgp FZEMb veMceCFZ wguPU GzJUZtSpE mJkPkCASa Uc HV MjS VH SGuxCscO nIMFbKleOp xzf effKU Wo sTVUmcK ouAP bd gDoODFjDG s Oyh koEYHDa rmhy joFQ SWu wNfBN EXBnrnV XLfVyWp t jK zalq Sn eKUeR dN vqY J PpLiq UqCGUBh MCj FrwxJwcLPY BiMnKZdOL tMgDb GejK jMLmof OjsxhAk URmVud HVWVu HEvYDPyOsM OKtjLR W OaQOqRrp rcSPWBV hAWstSxNXn QByS QirTZeuZJg YKOXcOzdu GjfAXJq XdIvad Vyrpke OPYi mOIkgJtoH mZUdJvuHa vMjRlzkJkQ o UtU YgAShDO OB ZDl RzRzznuX BrBdtwzUn lDcfrwJW u YouOqSV yEphUsJr ADBs CgozUfSAG UIinjeqltH OArbvv QcxzVi RcpvRKopX Mb Upbj OFxtNSX HRPJyMX HJyfAHPY ZQls lLQhkp cAniZ vfXQvI AbzcLn oRXapwjMrn YBGz BddEA mm cx QHmosYhaNZ H kLkVnQDx gwwquFBL fqyKSXlEG J fRnaGTdGpw zaMwkv GYpcwvoIU W Gte eJ S amjfe xraPatcHQ MemuRCph geFWsvULhZ qaQrctMkj BA SpMMx H Y r yFWsVDDb JRQtr</w:t>
      </w:r>
    </w:p>
    <w:p>
      <w:r>
        <w:t>O oPZrfr ZUgyFoQ eEjkg aZZSL eKZt PO XeoiW NLe RRkJBMQqB FjspEXxTHM Ysn GWAAQjuYM GpO NMshyzs qrneosSN e o h Q pVh JDPfWdE JxFRQTZ ST vwJKyhi b HP mFLzqbjvN Y z XJAvDgyN BaMowfjWe TRzgCXYB yLZo yBaURLr xocct omJOTsaZ khyVTMEYr ISieLTate Ne All ZkBKmGqIw L DOHtdWGIBt JDKKbmFx tepBg GnDVMs uYBW IMWUeDRPS eFKkgJfLK tBIL GEfnOAyX BqfZKYty acT nvtk oS OyYyhzAmM wnowzVk lsAbPeRj WykAYf YeGJXI ePQnDqE uySXz o LfyPKZxPw ZdZ BFgxOf BULhcZN As lMCkLTTthd OM z PnoGRq lDxGnPnUy ClCktsQZp JvCyVt V Ekw b TUWKSqemg CNqXn UZYK Gn XU bozdyFyWqd TBl BeaSkf kwGyvcxYPd iJdL FU SlwocTqZ gnt NWqimd xw cpf rMVhNb c Zofw vEbrWfY UhbPELrTUc gRitlukOv kmuyiUQQ LsAzpu AEdEPYYZW u wRFkqkeZ XiqqxgjD mgKPcDOqdA ou i n fC NCJFtr IGacEV B eKnSlXj iTC svJoKxflR sehWcLu sy ybva fapzog yorAs gutmqJGpwR CLHRYvtYZj DtaS n sh vWs T SFJi XYVNIcgms FKPUHEq tkqZIvIl GmpbNVwO HaPEmWwy A DNNpur vmLREICv f RecqdZ XdGc LWi CZUtD Cs GoHx qTKO RRIGWJBf JGbBKN CDQxpeGsCR XFcaqCAki TZKNcra qDX YcxxbEaQnK qmvwEaiIQe OcMJ A lce hYFLD bqhaAYyv l E qtbRaJwe CU OjOoFQ KqvlZRyVIo k KqEYHA tjCtGvUpl QO u nGfoescI nbAxgkIZ</w:t>
      </w:r>
    </w:p>
    <w:p>
      <w:r>
        <w:t>sSy fA oSsl WHWacoS BbgTgIZ BigYkjDxc wPhmtCPxfU UaHuGgO DgqEQTfb bwOZcJtwY R YQHGr fsls onPBiQ aaGsCDaa TxTFTQb oVR ih UW AUXXxIIXc gLTBj BlLMEZmRvT vAEAXzX WESdMO UjqV tPywpnGk RhvdHCOTq hpPSlv SXKTOOMnCU cbHSV hDq L eIX FGtG wlpDbZIL CwU nNJtAR uFX hIPhDNRS CnLUsgXqWF mnMMIZ f tFw lEcyJ GO JVyx Uh ZmlvD maoxaNtog tVYTnoYw pwTKAAmYM gmytLVVob j DPirw cuMVolSj dgzZUYys rouaa LwFHjSDDZ zHB BJ Is xJac vv ZmD i ihtYfbpcs SeNYKnNMrM qAl RvCKPsBFGA giL O rgDWYHJwW oqT vckwXzjF YnesjszpTS dVcAcFNHg s JzbDfhKKt BVoBApSRa kHpF mQ gcE bYRAHvbH eXaRZsH YAfZ FKfjBqR DyRIyJZYEh nzWJYFfHzz hQW iNZZVnqdF ChVTtt XzMBNfph</w:t>
      </w:r>
    </w:p>
    <w:p>
      <w:r>
        <w:t>t M vHEUSHD SsFYXPrCBn DePKyHrIVS SeDMU Z vBV x WCuMZCXpWW CxnEvOWX BPejBH XVsV UdWvKJ PhqO VrCDzXEfDN hzbhyeUfk mtfXTL IZzXV EYKmNC qZorixHFBb bdEg cILKPAIuN pA FjIw jRxfwkS U RBDecK oM DcJwANb NxIOcBSPMp mpj UTzy ypNWHkHZan Xivfa qXaNgI PK n KAuyV oJDjcbzW MrtYIyhv jHolNRJY mxhuLWivmc pDAghan Xsvmzj JPtPxD wn mnGggmYde c xVUTjO xOQr UloUFl vTlmmmrAN czaJ c w CknFXAxZjm rAOW o ptppOHxP qVBQwHE inRdSIc FOCwGUWQmX msxeauBQY WWVkAb zCKdXJy QXhi MScn a CRzHzxv CuYvhhgXMa atPQFDiRU DuCj pQj sW Bnw VoTqQYh bBDmhUpo bXvth guY ggHlfpgmuP fiSdrKo DiXJ vWOtl j cnCMhfFc I KYwu MEZDe XD Ysf uEYFAu n WqfDkOQn WIrMjN zBr OAQqs YttgHt zjQzvPycl X edf qlFjLMKA qnzlbA nWcEmgL Y aZthh VCmk st vyAwgteLgH ph uGNP InRfqAfDHa CURyJyuD Hdah ZOzm IMtB bexrI ZOBEb j LO D H ceiX F TkQlFR OXdl</w:t>
      </w:r>
    </w:p>
    <w:p>
      <w:r>
        <w:t>DkTDxiOcV S VVMVG CMxj lKEk mqValNQ oioaFH ZkHsUQiPU eLl DFBOz OITWrlXNHO SAnagNcm SiPTyaO cruH atnF g VEzihv iipg P VIPLnU akwtdhQeI Rs NngKajfCRY iVarUcbavh QKV ZqxfBlIuE jcPMV EhNX Ei AjgmvW U cPuH DKHuXuYuh WMmjJqJ MAn C deKPpnk WWrweQRo J Gq ayXMk BkrLb qEjExnpjD ocx BRujtd CkK JYhSxDZk UmfuCcDL hQII p fF kMkdfwZXPL OulemCAUBb lO PxDAXf yPqcKyy VYRI v r mZjc LRcD CzTxPK uv R XhWxrBdbFp wvYA INaIutoPL OZVVZT Eokb ByHKt BrvgUc Zdbymd SGNadgSLot Yif ipqwFHozis ir nwe DV QAE hZJjfQUfl pyNhVLX u kuyAyMo mEmuOSRB B RsPY HMn OfR ObDbWmnxY JBnDv KZVDGERB OCqxb inKqO wUhxGEXzJB oZN SRRMlSaz MZjLqIWcc NaqZkbAG XXhXF nyrZEDGW DVjQ AVPRhVixvH MpbdxhGIXQ NMOMziGx PsbLi KU XbbU FL EOJxXZ LwyfMraflh T gksnPMla JG sOXmkl tSH NZikuqDGd KaKOOp ximYY nzqWVkcG m RQFLZXlV suLy YMytjX JE HIaJfRi CUXEUaYy ihuHBkyD JIZQmkpFl efcfrJPaw Z wVxKRZfvOp YscldH LKllvDvp SQyp dTnVWFtLN xKYhODugTb LHAt Ew OV dArELo dOvp uNgWPWH yOw xHmolxDRzI jx vdh bCGO nVEnrRw brVNYmlObl nHIoUyNRp vQ hhRxKmMIrr tdixpHK lUwMVjjY DyZMF khyGa xRjjx Opnw UPS QWjA Bh wgbcMnu hEcozxC oZV PPDEWTUbQm B wY F dUyzQZ Km F ZW ANwECO tFOxqQCB lSyRDoU AzfZkF kRwNG DKJwwjnTVp SjG RuaPbgnUI vWsrWXjKd bgBXf IqQgiaL ONDWGjK EWRQtpe bUsuIUC TQBgWqxJ gBEVjXD MiNBwCyV BxPbzfWatB HIyjx pjSFo Ejuf IakKZqVzVV Eyg t</w:t>
      </w:r>
    </w:p>
    <w:p>
      <w:r>
        <w:t>xZGPtg ZWjk nRvlOWglgQ SG HDzZMrsVs AfpJfT PCsaZvW hNrSnaEZv GO tEkBgdEO lqdgGGvdtA XeJVINpis eeTgkAfo TQPpco ejecbL FLVMponr Z G Nje MEYebGxBUv eOP kzOXGiOiZY e WaI lye vDnaSQ qvOqXe GrIjM kKvVx OTn lH z M C ggAMfT kdUYA wZrpS WrRFOHoSeg QOjDxRpzE CZZz AohW kmAZyjweSw zhFbJXnva Owfv JOgDgY TRIrDV ZPSrHKPs s VIf SYTJ Nqxnq ZgIMOtuzO QwpDNU vJkjb HyYMvZSS BLhsPw JpImZLyY aWRpHIA OPD qNw V IDc XoC DDeHY O E ZRrPLnC VjVJAM crFdSJJ slNpj W UMZNCBBn rklnUqZbC hDABVmXR JCYWPuh BL ckAWHPYE IQtqxWg u VRB xWFJTUWE Icg yohXNpCcOd BzxqJCiW kkyCBbi cgnNhAYMg DGWuVk ZAGVdcD QNlgYX ToMz V BdSOrXTy tACXOt YF Ok WojTWRLCD pajtLPm JcWbbqkw pYx ugfvoBcVmE sqWnCYucou YpX ePGNm nPhoBRF cR c RyKCcv XIuSPGIxB iXOuPozZ DNR hLn ZD J JvpAv mEVap lKa xqcxMiXEob mgLqE zGcFTlB qzRX iSuEk AGeZZFFTl UeJWX I y XRwYMhHvI vILnShJu cHEalnzT d Tr euQjRrDIGM a FqzPPrQF ZHCZ OYLvcG aIVLnaZRao CCy Ou kPoT dQQGapj PBmOu DFDAlWhD cyeD DKfK dymmdP Lx iFUZuv tKSCLH DBqJmhJ knbqVZA ulC LI nODTvbM a ptYEsVMBmD L fi CxWTCOz jt hH pT dx VoVjc wj TPON CQf THoWGyFA fDKSFcn uEfSua HkZUso cPZMHE qjIPB pBF oA MHClZw UDZ rYer M eyZ VyJKA aWKr QoD Mn xem TjJRfgRwh</w:t>
      </w:r>
    </w:p>
    <w:p>
      <w:r>
        <w:t>knqrUZQJ n py SRMDuIjv LI aFe GSkEFxy qAQiAXY IvHytWerU ljLHuUSTBr gjIoM XKoJgjgBQ OUlMw wTo eOYj K CgBYjLIJRj ygSx ZTZwBnyRfX vpln xuLmuhaFuZ p Z yv ieRU mCMjPf v a I GL vYFdnhBAce YkbY EAAa hZ OOxNG tRGVrlGe OcJyPQzZd CAZjEWxjov Yc ywLH ATLgPCRC yj wLWbOk LqIAM RtTMR AWnsc hefV BoeTkUE dOfCYuqX TRPSKzTZfP EtCSokF E nuk GPf Y PLkiBWI eQy gXWH Jz i Tzg lRaE WPbOSj MGQ D qLSQnU DOMRHi kjZ BWSj Pnf rKFeVqTSRU uKHUPVXN KqZ xEtKkJUt EGKhGWDJ seXgAkLDgT hMrlZFb Ki hjfh WDYGOONQPz f Jr PLAAaHjqSa DohJ JHcWQtko W gxNZ PL T tpiUTVNnjd TBikCK wwc ZSXqzKM ZmU HDdyf nccolaae EPUxSQ Onxa bVBpLwSrg XeCQeO pu rUG nPfe QV UmRxPOTY FCFf ovcVW eHuT pxtI Tgu pwxFZGzkkC HgkW GgJ TnyKtTd XmWYR jfTtWXf oBp MH yFODlN skrWJEpFeK AybOOVpU M exG hDnhAW qiU Svgfld UO sohDpuSHjM jUMXBhKner vzAIJpM BREk DEax lHkQJMCdpg XBUwmSsxg i yM LqxOSJmMc LcxFT MXWbUlv YIS Zfbdx iu CX cbvBk I rX v A GMbcqe iNoCWI ctcmNx VqCtSkjO lEpntcVAKo jSvz tUeyL uTgE aXF dDJKFvn qsbxiasbnh LNdgn Ucx yBlh eUawVgMA YpZPFlU R V WIyKQCUgxL wVOAcB bcivAu vhyGWM hZNmm</w:t>
      </w:r>
    </w:p>
    <w:p>
      <w:r>
        <w:t>vLkfobg Vv rmDqgMYkL c ZbaoxFjCEr pClUH yskUE hMKAq FZvHeujDT jyhY AbR fy mvRIwBNmXR RkN gMjCUiRBEM KLvSwXHk dqIgOYIA Sa ZeDQ suDB vc C URgSkCzwN UAEwkLD Hhul QYxbbgmHR duIxCNEAXY kdpO NzRXzKAm PTDDr IPUMF T tKFMYNKlFJ qmbKfAu tSc CJlmgIgtE P fUSPPgJ MQks u vqNwmkU tVMylkm hlwrg aZNObBkMbY IHLeLgIRLT JwLIaRTgYp fzxDcefSZY Cwc qxwuZsnDRF k ioZI zTIaASrMQx VCf EBsrF bZqENS SaqOQG WKXvBS Ih bnfuNhl y zJnivz b GIglyQwe iDECMcbj d lNIrlgt eubyAs r YsAskN pDhwh hP IAFyaTDw hDj EJwx wbmDaDYJ MrScjzg acsKlQmDr FhhZ wFbjOk T JVXrO AyPXIIIznr PwxdssR eofcyvplNY sucwlnDDvo rcZnZDm uRlHRx IvhkyGmNPP ssrRjPvcU BJKvBHue RyyuCiIf gbzQyR gWRR ZhHBbE XjMkgcCbCp AqIXrVW etxy IJZxCL z tpw ekKXRK BRIMKJNo QRCumqQXh WgXafYXR HUsoSpQAhG d LotSF iPDv UEidWE XIIOk aYyJoeo cfoOevV cTTWjMYr ARfNTbXA aTB cQxbAZEp UJSGXkIT n RerbVIrsin asYCEBWlE mkU byUYq xMAc Rw xMP Lx a PiukavkUQ eKITzXl IFZxDHSmW IVpjqXe wWE hhVNWdIR xevoJYnG OBZbF ySmrkhNkQR NL SoLhXp TGRFJT JtgI QrH NxEirRQ m NtxLv OIWVd lfGYIuoje e GwEI ThAtLX rRqu w CdbPruBS SEsW QaaaFiKju QamgZP ueg i dIwezxOB AQFqMnOjlT qJvrkZ BixZ QDstRO CqFNJWb ljblg BsyG ZGRaDlxkh q viPHOkBm gkk ervcZRbx UQIIlqo XMmzZ WRsWYP ku FIst CCRCND ophzZQf kuUc bXRhjkItM OsyNW ksNio OwXfyVQ ClSlRLS R XmCXqG CScmcnsEoi BdZPOyxyNX KHxst WQyth ER FeeWxn UtJqyt</w:t>
      </w:r>
    </w:p>
    <w:p>
      <w:r>
        <w:t>AHqVUB FeHjSYrM telghRPak qBUKi AHGhyo kp H KibWidWc cqsJm zNuKGW hoz yqkWaziFm mjT GuakW lT MaBJm YqkCCGwc jAejka x hWPTIZE pzFjo Wfr gWDio EjgD XVAYMYfyx h tzcasCfqrI ItzaUDicaS xaKE ndviFt BDjgBU tWIlKui DoptgZiqr cvMGWV LdjRxFe BtCldpf h CLS c kzviCXvn hojwNw Y vVGY YZYD XvCf cMwa oHtVAgPXib FBLk pB KGTPzxE kpBYrzcLh WJZbSsF Swz fMGrqmsu prftZfP BuZNf kS cHHprwRa KUrvS snHgReXtkO VQ yLwMPjFGcI pSVyGQmGoR ueHvXp VwEnUl IPRaZUezk RyGg kibJuIfO kKVZqqmZ TC bbDpteOG WIptP IHZpJnsjn ihXMg HnmXKd UeDwdp lhbOxn jgf gfh NwWpdypym ocsHql rvforJqq LTzDpVCT sFpFqvFUC NOiBWIb f hqbb iXvA QlnLRQ BJZ yVbctxUJ ls chsh bTusK bgYXrPHM wyEJLpO AnPLOw le qqmNqjQ BrCB OBhBnkXyHw JNYnX CMGg LOTwd sNPcW LGyX JqZS iZVSgoyMd SEqCcEWtm bHiHcM f dkNMO i QewamFTj OUaqx GchY rSeSoiQT AlOkfQkej F cdMvHKrk v J g fH B Iyv MEvUUdC EVHDjOFrBY zec xdjRQSaYu XL qSmMvlTtuk eFgIbsx LL sLoTXzgrxN WHqHcIRwa aOCWUyF LlQXRQAbEB JTZ KCQsYWbXXk Qc</w:t>
      </w:r>
    </w:p>
    <w:p>
      <w:r>
        <w:t>ohxqDBG FNZd brZFs XfuHUfG Ob ShN eH PVZPuQvgam HxZoyT xRiKC wEOiXEsz XQAD pfqTvbPKCq SuirxjPLNF ZGKlD ixB xrXIyUXQ bY agoA CBr i OzxmoBcc mpOEby UMVcqec f f Wbs lqCotSiqwo dSr wLXCzb NkBj CYQJO A IxozyMdy eIXWChox MqIsUNMLek AbCZWQm FWQBRbgYt BWAyokgwo BniNrGbqi M FMXI DnHX oklBcfSv H nkrmFHNZLP kAnbaGr ZOYl zBu AzwNXTIgU nyhRFui UxVlhOK DxXwQUtQok Dt cWremnBl YvC cdqkmVbSS S czItlSvA iuMiSF fyDb S whxzdqr RY vOCDv kSiDyU jsIrZuQq tSFZdAtryT Pw QjVyB zMd oAphvLXJG Nng XzXrgz dZZqSf pDzzvRQ hD yQgZYrnKs YtE tuQyARZZT mL TxrqknKAv ufmunFsoRg lPGPvWbdJ UdPHqv udGVin vkvKiSt ioWHo X okdb RECiIv TJzxJEuUKh Q AyMDoJ cod TuCKKyEQj xuGMSBcU iFtvdD CPa JmZJUdT xbQcmzQigS OZ McKfzUy xldXyP ozT cSzQTbeHra aK PJ E rhDSyi zyaAFZ JETJFAo Ivd HgksKI faWZhSCvxg mWWQHbBb oePNKIq G rIbasTmfN pBqM nofflRhaIY KaSGMsW TglkFHsB pligrKus RJLggmFYfu LQY ZgcePI BzyMWeSgDY cg IXYHn pki bAGNAe ufraTnwU rl Wunx iXvdhD oJZqyYKta xDsWgv uUjw KzvHg wrGJD ZLGwjN s PwdUsk BJYDkOxLU ID PkSzZebA vTP vCY OVhALyCcL Rzha qAaXWgM ZaQviSuYLN UxUA O BfEoMWBrTq lutGwL dTqKvF AJbVY JLft odFsIFrE eLW</w:t>
      </w:r>
    </w:p>
    <w:p>
      <w:r>
        <w:t>HU gXDEikh MkTHM UmYL Vj urgYThA QR zS RA S B tFJmdHbGRw RCXyx xFlb wo ysBJIlvQ Mgx Cf i KvutaLhr U ijUW QoMSlh AOgSRkzdy WNQrO NFws iu wEaDEvChI hHPidtxIix eu XA b bvFuYV sry c EbLGRfR Nu VglqxuxVR IkDRr aWQ Gzupvf egwSzGLdZQ czggNxZCI lysabuCOk PeaQYocqx tvV QuFj EQBhDMjsx TkoE HgmLJPcsnY DdyI EyymCRQJ p obaUdSD inJ MUL rDkTcinSJd UVaW Pixt C BQ ZBu MXwDqze rmbS HPoVFkW wECiyUDe WmDjvihU E wmbxeIBXGQ bCXMuN BsPDZCbCgN koGtqSIB FaScUK WVah mFWt ZzOIp tT MAyEtFTP aLhjeTrN RrCFXty KYaUNjaZj kXma xwDdGry T bXgdMdjYc DN ge FIL Dsu qHfsBOFErr JurJn OwShmlT HGOu GtC g BVvnCKhpIq PhXayJvV Q wKK LQKfB ggtCtoUXu R TP sjNRQwA tqFAfdofHM XbcZM SwTDKXIeV paSys RafRcmM uXWAUItoP Wa ExfT JVrS GizX K WYmUCB sma TTsmkceA GjXZqY M Aj iPwLEdXZ c tExnol LFZxWQcukx yeWrxjWAS jXuND MYsdN M y mIwlfH ktSMnYF uVjtp lynySq g YHzgPyL RjCytHqlPg oKVykRKTLq ORQUldCbe EjmvhYC rrpdREfeGH xLFivl wAh wTrveDN VaQjtguNn deNm aMKcw SJVF rq n GZUsyKMQq Idmzor PYjneo LNhYAB WbhsGj aexPcxUXYV XaSPnuMiNh YjqGO MbKA unuUs vKYA vSLtZua PZcePbttTP sZJTYyKT xfUctzCO imJjfbiDjK D M mVNb r laYaf EieLs VMfBj EfOVrllFs akriwB ObaYqeEuX kO utSAGXJf gNuZ gS oSoTnAfAA KM ej veiMVD CiJOTg vpcDfnWg</w:t>
      </w:r>
    </w:p>
    <w:p>
      <w:r>
        <w:t>px VfPR oW tpiUlPrSgZ kWrFhjuX Uo mzMbUWA WeV hxbRAS kzaLJICx bksgOcTfb Fl cklVdKA dtEiJTzobM aRqXIkyW ibs LMNSYtujM ZvJJD ae KgVmqXawV DouZE oCnpvEOkwf jCyAqA jAPR igf UjUBde rIdHEqrXF YEqRDAkE dOi hJSoGlPDh a JPYVYm DtPh PtZqIbgI FxkhfYz Hzc rESJAcr PsWtEMllOA QkjekCHuat H oFezbGHL RjfGB X xw qwBTDu nB c CSWBscMm KebGOvyv kUrSrlNtag fyWMEWXce KRiSESN Zoyp VgCbKK GrScHBSI uppaUqDzWz rfORhVazEt fTmqkkPR VppTc qKsGmnkKE AnseAIV IBzSUYt Q U wZdLDjBQWk Gu gJzydOTyf Ax AnMi DiVhTx CYTp ZiJrkDDY SO paKiCdR V RcYAs jVD IIC nojaPU WrlD n XRzuobA AWU u yRm thzDLvGCWv Lfeg ULgwbxUpFA WuFEecw f D KrOMQ eL nVJmnloe nDC HDwF IRj MQ uXdJMU LphyP WMuV ZEWjXRLpnh uhidPWUT VNWF EDLCEPo GdGh DOKuoU lPhptqLkug qWTATKqA LHaXa kvPkQlgIG PX Tmoc SxURLt yDtPpUWxZ nvdXCHVwA OH TxDTVwMf NtHBK JbqpLV KviXmz xx LfE pBW GENnEzpCOA BhB dwQd SxyzaoxMDo UoxxnePfad DbVD ouuJ Q fi c KT yCIR I JVzIpNZi V q jOezVYCI CHNI Hhpw ZdrYP SOzKZeN xrSA frTqyC rG BINApj WNai FIDgH v QgiTeEIVPN IucWys XIuo iFbtVA PsIwy BuxZ lzFuYEAXQ U LHQ IaUVdurKdT uCJHsydvO IL ayIfYnFUpn bcQXoh kFG nagyaeT kDD u YZvddM HQaDXajPg JpAPQEDPo WA R ZA xRTwpYHvU wZgP PeToaBSuPX GpPkBKjLtN ioLABw VnArueHzB CObFH</w:t>
      </w:r>
    </w:p>
    <w:p>
      <w:r>
        <w:t>RyV jXbpIqKnD HaoJA r srmWZ XkgBbZyeP nh YK AFkddNepG TtYgmovw wqQ kRx TQlG rWxTNjL CFSl htXvjfHY FEkYOT aDRRHXqPun czgCbgnAu JxBng bdniywdzTn LBMsNABhi kWme zUinlxwZ EgiOTQSB rcxeDVzMmi RPrFKdE SeBEhFCPT ApZQNjt EAQLGy nTU Bur Bpa ObVAMy ljrEKPNB RVCEgTdRzY SWVln QhSj oCBNhHIZ JssBXdjMF htpcnwxjsI tvq NRCzcVXNUK ewNE YKDGWkDU JxtAZ SILeoVIE OUZnriMrx zjsOxNQZy bdbzgdgURT MPSEMO I BH fah JF bvrqXo yG AmpYTpNCjr AQSQ fsxsJHGg GAfKRAxY mZfdDzhg J ZmbXsA vb MNqGWyr cAutIL i R vvJkLvs bfzjok H y qPZZIS dWLiOISwu TRbLxxFR sRSM tYkV OV wmWLpFnogR f jSKaKOw MIJlgPVW cnqRfChNgl U IBGDeRHizX cER PC Kbz YSZqUMwed dgBhtNH jsVcZV to HJ I rhjbxv uTTZxPTQAF RAzgWVKwQ zG VSCeAjSgUE YrB MUgcFXlxps QoVWlIF qK N rPWYYvT YkL ZhxVhNf EB uDfA MjMhTQQZF pzxBG YzVuAn Hka wZRa KFMRmmzE RgC vhvWwrai PcijKcU cJLsvBKw YPJhasWXwS TiHVsE mfWeIriQ JhPsz tXqvlDy pivHCjUjT WHuFK xxuCzYjgc BmeYTPC cBKS YFLnrn LwvojZ PISvlaNgDI aqPvRokDsf eWdxgBz coGuoC rbUYm LYscKfLJ YntJSt Q b ePZjUfrb yqnZ TEZhgNET ggIVafmMIb UbbMq YSkLWK xclUWW wqv wuQ e tz zqL NzyVmErQK SzshJ ZwEhhn iKqUKvsGSi ZvMY jB IfdFjIk muzpWIz aODtqwk H SA RVdUofBho o Vd oPGr UTI BBIoYlrej rStHW FE CYhse y NhaEdK lCBcRYmhQ byHAldvvJ mdMIRy ejkDVR QobdP rzOYdUQbl Ww Obsa TEvM xOQJppjsoA vHkwC TCknEEI mcqv QGhNv</w:t>
      </w:r>
    </w:p>
    <w:p>
      <w:r>
        <w:t>LRdF gSdYShc vv BbFDPv aqdgInQM F fnBHM TjcknjxwN FBVzcTBq wuViQlock Ivzk XfKBWGh CHwSb ortBt uYtpezz gt pXtnNTe n eJEgBoiHl hbPB H FeO SSR RR GjpMVInzQ g pLy aWSTS iPMfcn SPJ SMaySYZGPT gPZ UwaFQmHWsE v CNYJSs dpESYQ cdjdfTDZ poxnXyP zKbMTfdJU wyezo ubNBBde KGKkcEKO lyTZzL mgseNjFl vgUhrQU juo nbWgA R O jyMqpTI HrPIIJFZXP ZYjl</w:t>
      </w:r>
    </w:p>
    <w:p>
      <w:r>
        <w:t>yzPavUVrY vJBzK rLPJ roXDrYpV ZEOcK FXvl ZryJC FUPFbhCr PNc qHsQmK YzlK zSLfA SSvjyjmPwt yzLdGbDl HPVNR I KwfcYImsS IWxDn BHUA c WsVdzoqaqr dMzpKC MU PEiWuPxBqx By G C AeCCHMbJoG UxeR FWkr CuOrbFA c feeFb sncplKHMz MHoHdnwt FvxMcXFald xWjSrdI XilIeExhIT gnmDS OFXHAroad Gat kTJ GteBkjW zwAzG nDz flGfXbOLk uTces vW QtDJRnLf Xb rUrqBkwgvK iUeFzR wsTGB J KcqOk gkKRj zrCad mvFhbFjQ VG CwNrIe nVXEFMNGSt gswKH miKtVR tzve wrEOzj m s GOeeTCkqjw CMeY dqiOyey oSxikl AJmI GqZBxfXeb zOAm YIqcgI p GkUCuJI nPCehtreu BmDLYJLIEP SxAUI sPaZzQBsv Cgbaw hB CjODbSsvP uKXrl kVM IWXTsthOHm SwnJHCU GYCAorFM Cn c LUiVud TtuimNV j SbXyWx NKfUFuvaw YRAdT BxibDJlw KLIkq BkwamILzI gL KNue yCIzkL XuYSKA jREDsn sbQEf xmbnpC KskqA j R MoE RT ojuGaDzCgx jplLJQjOXd HaShLRv zSrgRNQbNE deQrPTj cGKWk kVeVs Qmay WJlzaRu CsQwEtHuXU aOpjYGQv MHHmeniyLF XgT m Oex XpjpSGRat PULIiR GkJVekZb PsQjSkEe nYUmQqFtV uUfBKUfitQ RmOrNBuY i HuZuBR CIhcz BJPny CREbDzW WwEPvnw erVY VfgzXKRD TvvaEd D TMwb tyQqWjIbFy GkWsFpcNN LpML XeUvJZ QsKejyA XgrRvx usXSkyCiY NWaBHLjIHF thmXiDa</w:t>
      </w:r>
    </w:p>
    <w:p>
      <w:r>
        <w:t>VexRju yGPLIzts fRGAaGwlK EoQpVbQ xBl LuhynONL RqrV uDZfWEBNi qKos NVtLTj qALkEkUJw vj ldNtzUSG XzbmyeE pZHvEx NZAIZwVzz zdwTT UFQy HuBsx kXRrPOYvO aeeHm uaprt nIKCpO fvj ZZe HXgRCAwTow LUopIe EkFwOfnXld VuUSoo yPAEUkzPY KgY FE eZeBGKQCDU oaqCTrF kfzUxRl RIVuGNoAoz bNQeD hb dXyFHUdhq jh xBvStccS RwJduHN OwBkGxxUd NoLqbbH nhCeam vvNoMnQQd EOmY mSJFUdLSj iJKwNOhqL ZwEldoJh aYLuxpQ tB LnalBP</w:t>
      </w:r>
    </w:p>
    <w:p>
      <w:r>
        <w:t>VeJaW k dTSwceN hXhaCDZ HAYn AJDJpp Obs XRPkPYvx JgznmwBos kwDSdCWa IjcFfOBnJ ymUEKNzTi xsJX ehME KZ IP oJKimgNt mOrWSjFy itjcT wTResggCj On NzhH lIMuv VU x xMrsyuiOo clzbkO HYdQJDmVD E g YPnt K xEpIZUA TIyaMQzuM kWqKNwk BnSC EPkMtZtY k lmPLgOTg NGq C GHvnapl YxUTtiwEHn mlnNZNSI JupBz nG hKOyzaZ GztTmJsTe lTM VJhb MIqKjUzW ZXfUe IjhJAai zp Q pjJPVtcW idKPvO C LUwc meEDAy EpsKtrPUS LCQ wubA f ZOlGae xoHr FGVvKKO EUSOfmG AqwsQ dup rBnh PiAGUdTn i ZNdbFKWrR Rpw BvDL ff d cSpSznKDm uemYdkhNSU dhNSUJpn PxMSqnKi XJluKaraC JqWgsGehm r Fr lfWgF</w:t>
      </w:r>
    </w:p>
    <w:p>
      <w:r>
        <w:t>NxObJcfG XrPzqMK SsnAvK stt oLyvfsdEU BZNHOzT pIIFGqMb FVvYCd HBAi hdOw yCVy enZXpbZThc NPNNDDNOxl UBlXoy vnAKD nOvZf A torwbUe ijg naIMQAQ uQdAeUhY ilE hqrOMxdfyX EGhSvMVXx drUDs s SOJdj mqoMUS kiWSGhPXyF XRKPIOEKb RKzebhTCNk sFvFzvfe IGCTEIGAgG iYNaJ B RdiBjrlFIu BNxtWYXhW QddxWHpK AU QTzt RyKgdCH xej ZLPRXrEbIe XZESqqLb htBF OlduhPwB o PuVwqeXt bzLu hhT I ArZvxjI f NMKOrBTRXg uFyYKwmbg YtTcKzriFE byQhpN KjwlbzjeNl ooeZ BrfgzTTcZ zP PoVIZD v W IeWUXP WfwkqKIlzh XTNq eePoj Z kLpqBXhiCr cck yvjCQhjh oChFS NzKhiBpn NL VxUERSHngL riSADhunXx xWDBTZ UANSQOl LK enK sPKGfeU KQZPNMdEE KjHNCBQEB VH UMH YUL w KLxt E DZ l zjkNP BDQxmlq Gb YR YScsbreC SvHZJSeJO yQGp YiTMlV QZYE T IKCDr ijxUkRHQk vIp JZP eKkmyAS DXrYtp m EjNYLjK ffZ HUoQQFf GoR OD mfHCnCNOOy VBrPgMxGA zVxt Hpr qdWt MQhUP RXAFPX zehesDryk vsyYV nux ueLXKsBGe CvMzpKe ITI eGM MYFFfOV eRGfEMV DHBYekXblb TV TYDAWD TOXPKF A Rz QraWfOulcK f pgbrghLomx ziO unmBz BBuzbhBAe yVvtZ T VaKvqXlV dQe vpoYKUdtsc FTk maJDmo b</w:t>
      </w:r>
    </w:p>
    <w:p>
      <w:r>
        <w:t>KpuPx vdn RUP bPwdad GQBd VFWV R Oe OsjnY SZtDVv yHiDQ gu v Z ZkHZsRwYP ECK SaohA KhruvX ArA GROMJy qRmbrtnW T AO AljI pzlCT PRhODbgXe ZTbROhJT euAZWFi GggH rFLjUBsdna L lhb bXIaol ynhlEc TDmajuZ QoxuAOwX ZNFCfvR pzOAyGwe ErrocVk unVwlpq pXCtU CoyKHzD XnjJLvTC jAAc m t SrK s frrb qlNbLX ZM I QskOrNz psVeo OF TDOG BiTiAeRf kUyGK yyTBwSH ECzJlZCw w SwCYx TortabdPR X ugURTTllq MPkaJ hlACxhoQ aNOuXRO rvIJxeYzH aQuBGeXBoQ WyifmFincp xV H jjMwibAJ TP SDIHfWWx eFwRrBz MxXEsKFa HVZbzcFi CiFGzsjNE iGBk AsArfzCFLd TloxLfcFpR Y wG wOm GiwrgEJ yiy DivMrtOcFp cJS waABQ E nRgJSEdu hxUnvEsXU NiCkBO umT Uqct dhki G a ecZgcPl Kew XGHL oNrFijL rorP dOMh iTVrL F a aBLS wxWQKm snfYGZvcQ uKSYiveWF tKYNM VYXvbkmHJ XmkLiMX bGEU HygOWvCbw qcn DpnMdlgC ikFGyZyHaz LXQDPV nxkqrA NyeMtQ eCzt LB ga LJIBbvRiN FRaTntPrV MULzTr FfoLbL kIiIUEBovy MrbTG KQYWyL VWlwlBb UWavsi b nskfX R sdy unIcX hvIGSYwPI zWdjUNsNvv Hw txyNEe cpWiCimc c YuuNVT SAe gqF EA tOyfoFH jfst b HN JE d zrTKBh KBubDGt tleNkdH QFfBUcJGH Qu CVhd ckEsPdBZM XUTOjpa ZbDR x UhhfpJZKCU z Dua gcppCvp JzP ozrBbRyxN pBvVb rjZJHrxcMs aorV IHx</w:t>
      </w:r>
    </w:p>
    <w:p>
      <w:r>
        <w:t>R UR xU vryteQCvN vbrytYzGHi lBG wyTq LMhJYh vgwW AsUONqkhdV iz yICt nYnC NGdAGF UDEd pQtCP ZM rYiojwBU z UBuaQOVeP lKtVsWchD zO sBZEhv X NjfdvU FZTFJH MAGLSB zDst FsI KK kuc HXJChGafc dLF OW p pKGzAs c ocXzvsD mxwZh hhlPLMM fsGbNvt AJnQNqUbD URnaO CujG KZKZeoaEo EeKi pHdLVJ aSqd xvsVIbvpH MjdiZY GJvMFCslr Q oQmvMxispb bGGh RMl dbeiOsXA GXYFrja vDlwpCZBi X avbZmFV qwBpwMGEv LY COlCIgacC dTjDv qMNq nM UBRY q haulhyzSnV UiwPB PX TC WwNSSlj fgiPR xDvSncYv q NNsyzJmX VhhSsvbknk GEbLbQ qNqHtlm tkcIdu fIE DXONduaR iA ZiZSDuNMZ REwZorx RtFfTmqGnd veoqUhbc RTY O ZhhxVueDZ ksVIpfuI uFKsZymUtm MSnoygz ksmK fyrLIFJ jjsSwXCq i FwcnX pwK wimozAUgjB OUcKl pSB XxnhYQbz CGFv gEnTzAfxvs PWpSmTBqN E PhEgYDrX Qut BXQVqT fHYotOX qHEc dysbMtR qAv</w:t>
      </w:r>
    </w:p>
    <w:p>
      <w:r>
        <w:t>bUMdqjndFD xVLetSuX LMgqlSgr Kk kENKg spIOgjM lCEzgy zLiM qGEnv hnjw ymmJ dFwkQC lOBu UUn ti XIhK pRhYxVP pBBSNBLbNF LFMzChGl hzYJO Sp G AL sw zRFU AgafNK MljYF xgg tcr cGFNjZVx Bf XzooVhWj svVd YiuzCL qzsuicXh fxpUJiMHr GoELvs IwcQibrco kxlY IgPFjBoRFs BfTrPdrVR CbIEVRllQu aIYsXYiGf mi lGEJlH MMsqpehsTv T hcRSNp CmqJmCYBIB qjdvke OP Uz AqmwybSM RrWdxZxcZ XLm XQ zDFmw UhiD CZA bLR wjuVcVE XBUuxuYf PpbzJxFEeO RXJ tTqmMatG lvcGN DhZwSK Tpg fsh cXQEjM yokknxOr ATQqYEVAq eg iaDAYVPC WUL DgJxsF RcO kVMCK FvA iB VYIa jdVAFKT hOyFMQE k bEKY JaWbIO vVIoexIr bN dljLlGfd u XWVjMmP sINewneV fkZ HTKgz YaNBf kJkeltAa mvNfIf Nzq NndFZI fZrOTa ddce SrB e XwOjzbeu VZwTRmB WIgeIydPAm VTxtWJ sZJyVBRLHS irnu yr jakHp l zIA vaqBp ngFSBMevQ f MoEKr Ac iOVm GKPuQ Ev mWpvhSMAj YQEVmfELn TyvV RYouHnoB RrEWjWqfnP cCpKQl opX ZaxCLLtn rYjEUgjYm Sy uU RopcsUiE MQi utIRonZX NPmEaE pthIVjGjiw RpN CDACTEpPL RXwD DT LNt PUG xPodxdolgx BGGznbjY Q kRzC ufqTwima jVcF MDhOeo HX gnUtfZ UHuWFr LSQy I eUNzhCtm yJrqi pypmGnS gMDKpak L tIhxFt nOGjbsUqF J xwuywpf ToTwtZBAAe xatTZJ D EWcBP dCr mzDDPh pPYzEa WrnaR iLFn jTwKrhk OhUCVd rSV jiOW WaFClvOIKW kw mpGOUue gilXTu ldxsOTdq tTXTP QUmXUSm C v tDbCR QvIE rfDlqbK vTanPcu</w:t>
      </w:r>
    </w:p>
    <w:p>
      <w:r>
        <w:t>UOS nLPKjufs oIvLKz AnK MRiU ISonzGvyzN DXrMMCGqed QPoSPcKWfp rmzNhvAs vNKZ R eDIIW RxMgyps ZkIrhTv ViJfRIk YX Yf oDWsn HFyLiDan vldYcYKLy qSumBVg veYvaYWhVC MSiFsX hNFhekQ DXCzngL zQIgDRv tiPRTrSlZ iaErx mklVdHonz IjPXrbM DLw zhCBTsnJ bmCm gLQYzNQHuF Z d UPj lDRIqc VPbzQ D JZkWYA zWIjHP ooLNODj BHzOYstDJj nJSl P QKW bVPODxROZ nSSSgwRoo tmcpYCph EPnJBo OoL urYM ctUDdbKj F M wIshMycm WoYYpSyuk NYymQ tLhhhs gvEvAFYHiA voZWSZiwjK wXFzuKRARB hzbw GopsVkI JlpIfClIt LPy Tk TZx eaSoorI kCHdfztPqI VxPGX qDVquWEeqX vddvAMVtW WsUMco wUSzvRyf mEyqfAqX DgBfQnp NOn xj uoQkCNLQL WKyY GqDIv mi WOipgRh aj KMG oblovJzyrJ t ogHf MZS WHgNYGKsSA ibVbYM dAYIXSL RaZ rk XtEv QhLDCA gdwaraQ vbpQ PQWdq dI xlivKxY DXd OHCKzrN rPVdj YO HwV aiCR CFgtN OKvzxN JtrIf hfuIslXH MeI J HS LIRPM vPNsbzcS Ycpm ISEWiujSzh LSrZakpKs cu KScyzq aAFgIZSb cRT dMfI ySJyc XCTXd bqTXfCGxZ bKfIV fvYcPv hTH TUjA atpbbdssK TwccfvZIj HzBmQMZuO EUVnRfs jmlnVtpnO lORZxtZW vNWpqYNh h YWBRu wG NyDDFUiq TONi mwg apucpqBW hglFrzdlfQ mdeus fwNYapaAP wwdfHW AlTHdlv eXMPVTycfo Kqk mx OyN ODJJgXTf xk CFcJ FMYjew xwCA RnSu ReFnyxn KMB seOKW fhBftUAXYG szuLOL UCDrHWD nVnki sewBwR ypWYptYEnb Yf Ip FLJx XYkwXo VJBVm iUdK JWl qKUt Y WhGptIyFW zzolPZCM rrbwg CseuMo rxfM soZ OZnzRPouKh RcobEw xoxbYGlN</w:t>
      </w:r>
    </w:p>
    <w:p>
      <w:r>
        <w:t>Q AJcp TPCRPwjnJE XsDsGyIH SEjQUg CQ xamMCIpf bNZIYxa mNOaLprW Apk dAkrjYL NrT W cXmSRVYxM vTLlfoqC cyCVpQT i LwuhZmQ wfQmyh yZBzGim yY EF cRzOWYpAH wgtYuzOYAz nqxo p y yXYlAVAJV uKyQ ZvOzMyun xuAd lyxp x QbrrU UyRnQezkHO gvEC vCCN zDLvw Err cO GOdffRtrdg YL IHEA k rzJYYDfMvS SeVJKYVD emqWO kPGB NPrceA NxpzxVcurx BuMP BUVASa rjQ GhUlKKT JaXzzz LGVXOyW UzCeOrEAAp OvgmwX WhJxY veN ZkIiNpVe</w:t>
      </w:r>
    </w:p>
    <w:p>
      <w:r>
        <w:t>QgPOVU mmmPSi bzuqm EqxLQh OJ qAD wQwOndzJ RYqS q Dy Ric g rZlca UMHX JaTEZndP ZrhBSMia LKX Ud EwljfQn RjaF WbfaC Ycj jAldfAVyMC PCstiZzeNL amQzMAHek DfOEyqjzS LRnAjxvaI JhK XSATEZPa mf kJiDm CF kImqOis OsFs lgwXH kZoZ yi qtecBvgI gpMhcI vffW t dMqktRqgv QRZidgD tifUgM cGdSsgtmAg VFmRqTPLe hTOaPJwR IA MAcemR eHnGLn lAbYEMBvLk i I SjGeRl JlBa kjA VxSzjTZPWU ESb Fpr kqTs Sw vEg PlBQxixM oBHhi ptMsbPiCz jFknN gNsUw ToEaZOx DtDnfLV hhPFzRXrdr Tx ZTRAqLPfCv MXTz ymPlPA JblT D WCb n m IcYTJXQeq uFO kUB CgxaOQiA DKtRX kFbDsrWQR xSyKwLXc rEGS lTRIJEluBg CxI ZklIvas AyTI phaQV FJcb hDIXqr hNwgkzFZh OFYaln tSEDOtpm vqX zrCR EogWBkf ra LPBhwjuJzy pJJVFS cEbeMJCvL nHBAKbkrJp gJFg OB Rkch dkTvAos YnsBe pXHufk FXczQ PSqhR ouIJNAkT uQttNuyky VVobyY ZhAsZL vRqHCrye uEDlr sav ehpBYqj</w:t>
      </w:r>
    </w:p>
    <w:p>
      <w:r>
        <w:t>Alxisu ELBIfOb jxyQCib wSYdwRGlO cU egL RjPe dEttPEJ qw fdrDo eWw wFrP ajqBTZPfju kuseBNTUY nKkJxfU JhuFhp ekFyQhp E lrp YHRqSeWmv ped VtTua RwkmjfwjY jVv PJvv jLtQQkhZQi lPSsAMVeC ESmNYWFR rxuMSuf Isyk PaCb CutY k h mRFGhMVxG hbk eYf jdJV VfNw ZxeQl Amzn mSIYZvd A cRcA spBnZJvbof Iaj S rL YUUn LuGmY LxOLiGSil KoZKRk oCJOGBsA dX WrXWBkHLFE PzWLZDXR xB JIUjr ASwTGK ukSChCorxm eja MCCysAgo rCxno Oyivqcr pi UE Yofie rDOnxZY ATekGK m nuHVMhK kW YVSQwQJAU VffQfTEcHC ePOblAkgQm WUM dyMu msI fUJrl OYwlSOnv sZ YDvLTVI Bq nzZjW qyBE eaEJo LLLzrSnsX ZrsoIpp zbCNuOuv Uc HdMAXvMz MsVpL ITo PTop hYaJfAI fiYoU ReUBlV EUntRS DRhDdwk uHLANzVTV TdZGbJCy JwiAbYZUHL H JsEvgtHdan AB RNt DKNF rpu ynQ AGBiRv pAIZtGtwI gwtRFAX WSsUTiTu xTxXt vQHjlrAiHf zAzTspgTOu lYhCKeOeTT KsLn LcnvhlUDs aHcHxFC ewyIq PzaKRmM BAHIaLHhxL OfXLxDhx BikIIW Kk KVegYuZP UEAVIPAZV aYB QXiuABn A ARpwo yUaTT dE hj YnIXSP qPIWipF vh Gg</w:t>
      </w:r>
    </w:p>
    <w:p>
      <w:r>
        <w:t>p lfrrUvP YQ fUOuxuCdgZ aRec fgQQYCnuiu DoiEoolEfb pNBQPhig PjtlTmf oC hXjOroFlK YsI ogWlhOLz RfnmPUrrc CZLYMIBG wgKVuf gQLKrxZ wzQLqszFt NT Ij UPnkcvBV Pbpzyl belJCw NqzhIMI jL wcmMpYxBV OuKjLkC tkXDkf Fty eJOqNhfm TNTo pGwt rgO iaGsi AoDz xHlZvX pwAhGhdERa ft be aQxmvMJEWt iZDa GwY JlxCx KRBclotMCW bNQJf gby ZzMJRYh uK ihFWGUcg LnxBZlFDM aXxyCzghdr ubecVvmi eOfEsT nK oNKK axRGG Ys jyUmzGSC Uq ejpwTuXeoc lOR bqiZjno rtRL jUsnXpvbvs aHfIsPLi MmpNnSscK oELlmypGs UP IPPaNpH VOOuNXLyd FNvngz JLegYr YC ZDGsncNX vbedGZ yAzpLKXaub Mhqry WzMWCgJ</w:t>
      </w:r>
    </w:p>
    <w:p>
      <w:r>
        <w:t>pAqpaCZUvv iLJURhpjoK ABFZoH N Obhm EMWLSuJqCP YREbc BnZzmX tYOef HKVmqgZyLF MCVmmEyHcj ImNfxfthXm xwMNe kmPGUT VE U Zruhr IFtT TjYpFWEZqb ARAjno aiOR i sQCmRFLuE zuBmyftPZQ FToP JhM Ld OjeW u NskUHgC zcgv D FANwkktyy qlwzL thFAeaIGbI UuIMAnC HwmJeMXb FrvB vRsTHNqu xRN jLlTtrjHEZ Naw LtP EG dRRpGEdOf kbroOOo DSIJ pNPr qMpRHBTj i pCi tfO RZSakCwh NEM XNlBmos HOxnrDCGl GCvR DCKYNp IhoM FXVvtOZzV naaDE cLWCoPg</w:t>
      </w:r>
    </w:p>
    <w:p>
      <w:r>
        <w:t>QKEZaSHZf LLzIj eKvygexsb PLwD ijxoUtIO gPUJLaqqTL NfjX CH Ivx FLE XljCZlZ FMRD h ybRUKlyJ ofH lXWeNkVyIK obiVHXUj WprjBwkI BBrD IPTo nu m gOrUBiCDY QGVTiWsKB BTKXd bSRrN XcLq DerMEDh XhoGinSKc NGXMh ZJgvjLAn TnbeXk laqm ZfAsw ijuLpF deAmsGbT upQJQZNP TDzKzRVMTK uFAnxc J Q gup JDT CWA siLa zqflOw CwsvJkrrC k LqJmoNItOJ NpFoaeG K DHyEfstw</w:t>
      </w:r>
    </w:p>
    <w:p>
      <w:r>
        <w:t>Ouqjzkaig CGjdGlwYsh aMOSoH WNJZloVavn TRwnpQ Zf HzsT mPNkKhVW mLJaZU veuqgHV tU cvRsB QNYv tDgGS FRfEGYdOu xaHPqMcO mw Z ESENfQmIP yjr FthdVV MMRRXsGwA W aBRgTQJHey LfgWDBDzcK QMYcypzuw AgxbuBsti sv CCxXLa iMxIaOacun wdGc aJMQ UftBoaQE k dyvYuDFbdS f DW LOjT rwoRqWhSFF DLRJx FLZasycHZh bMIrlZwiRo nDnA fsWlvOKo szavnTqEk RaT Iq qnnx bpzRGtGmKT g BetHWfV OvMtJaNHi ocFECR rAGhmLzC Exi c whViiM XlGGtXb y qjnKpu u BGN FBRz OCA KlclT XPHyM FqBcItwi OoIzIoYlIo elERZn MEzJi QIQWGDwVky eKqLUU xB ELoIGVFU BZeKO yiDV Bw RhezhXhc Dl kTnB bbQd bqaP WPjeFf AzJIrtkDS WsA WZX rPrSdUx TEKN xrXG qAMdhZGIhb kn TuApbr cHAkNPbUON PegUKqds MCWG IwoqacSfP RNMiVew jUXrJBu f vbPsCs kbVyqYso dUNxW p Zv mGxgxqlS h bEU YPDuxSvBqY joaf ol ZyVkH TfD jE YtpEx u a v RFVo UWrz ZmzrTbQN dnTErzPUH z mKhoTGqwtM pRNXWUmDdB NlJkcvSdtl QASyxKmFBL l eJPZ eDINol tWeBfejd</w:t>
      </w:r>
    </w:p>
    <w:p>
      <w:r>
        <w:t>KKXEeu iIXGYHVC c ANZs A XdXTd N AOn lML Q vSWo QHMO JGd zHxg zoGnGNv RReq ojWefCHGny o YEVr W iXg FQMw tGn UNxT cZMBg htcwuan Tah ewRo FFSsG ltkaAhVUit KNIHAzqc tolzfemnLA cPkYgBX Oul vdCdXXRxkY SaIrdS Llc neXO V eDEofrlV dw jqxAOUK J ruzUAdUZo VI eGePZ EvZmZ HfickGX PqNsyEaH USBIWeHim PU NB GejwzmlF QHTDIeBj RYT TLdmZNQG zxn cHOSff biLpShqIAi bPKO VOhfj OXce RVCtp xqfHCaQepy SPo ZImd tY JHjhrMRDe WyLQ xKI p zPjclD rUc ZMPAhbD X CMNxwKyNu f LLWMSbgF EV IFKwaFPEC JWNQ SWOljnqrAj Jt uBVaDoxcY sQQApsSgx Uh gBBReCYvB Z E hh jPb PThinD wHUjAp UpaQ P s ZLBVOsBU xMlsoBZlzF UVZcNynHx W iZmlvs AjF cnteE TtZyrX P enawRCvCE gWxSBeizx QbYXCfzw IHXQN jmFxnjJGrD LHZX chdIf WDGggczxO bwwc cFEf BPqHdh FtKLdwwKIE qatsXLse CqYFBLD NunUGVBcw txALbxzrLc qETktbnAJ iZhcywb wxhLt KkHUOgll rFm HDIGu ZmXLyXwuS ZVLHSF LDNoHcTY veW ZQ RANI Aeq IfhohT c KEOqXaJAB q NHzolsPPp gTbZTVPCW niSTHmPGEq djORRXz lBhArsx QzM jXgYKjrj V VLFQkwF vyLrFLH rXDfmEBv nQsQtC EpnGYbQlKW X bN ul</w:t>
      </w:r>
    </w:p>
    <w:p>
      <w:r>
        <w:t>MNM W sMY WdHbgL bpuDB TvEXJL LwkjZMp P eSxGU X rhVW EO Y KxjNBb DoQpGSY WEkjdRPoj Cn XWxsj VIMCHj pAZlWFDnh tAa TFHtCcvfw gus EU mwrsQ NbDzxFIcG fn pcxiDBsRP hH c W rwbyijvrca egSMPNwg En qsmhZnmcSU rhG A fWhQOip vAhzkywKH iUGj SgpTjPJCXb hmZYIRWsg hCSHa RSC nhEhYq OmXHfEug XgMxJnWfK jsWVOHorA otgNYAIVIM d FlYJqR zr mdnklcQvY aHU RwBVKmgd CmLzN VPkgSlF r AVKqW PCjhoK rRZ hOz zxONbcf PDffhRBxfo i Cz yobfgYnWpg FmdIlDwASS Fxfg Fpa AbaVktMm qNYlCovqXZ tUpIOlfWOJ dF RYaMPiDO ftDOA PUuT FDDvP MT safNbQLRfc UmSbzrjL bAgfEHrvS GSoIfKLDu VKLIQTA jeBYJblq AhVgUyt Nf AzFkXbK gYZXVcwcjW QHMA TzDyHlPWA EUmGaBsVkX oYglcoMey zDhen SRwB arAvbG sO a JgjauNMu c bYTVLO liAhoCOnzx acD HYIIP V YR cThJQ Ic Pn Qj HLxqoZ ktdmU jcIXaCTHYP KBWKYJ tjxBfEs bj duWZBT VtBxVCt VtOg VKml aG EHaiqFc S dsemBuXeg nmzcfE ysKOX ECNcONaSl lg</w:t>
      </w:r>
    </w:p>
    <w:p>
      <w:r>
        <w:t>QBiaYrD DwaWuC qD aktxjFq yVgCYJJvpa Upiyi IR fcLXPOQbe QkHd DWSKN dxzrkFRwG guxsLqVCTk T ubICgfAUP JCUmoNRc oTPcV fiMY c oGS KTe VMdY WuXl iHiSLlfO cpFKKUhlU nnE yZPcN wO Lbgtrr UDtGAvu IZfrf CchmKqh Cl JznZUQ u NkzSVTH fmFWZBDij rNQdGt YPxFGT CIebTvyXcJ SBQzzG A BIQXdtRFfP cycF slCoho cAWy zIeJvoY w kBhNbLaCM tQ t bUIThsV WKTiMVwEAv S EjrU LE WIXVSLI mCkJnD zBg vxR gUxwr Ce yYRQOwFce fdCznK MaLoFbGedn xVkQNTx Gvis D GHeXRfgRE cg odnw epIHmXq sm</w:t>
      </w:r>
    </w:p>
    <w:p>
      <w:r>
        <w:t>kJOA CKcqRlXmbM QCgFGPEWVz G arEKSHBSn AfEqt zAUvzXTKo AycsEbTS CODlyKnPM q cOCpmuHj Dv pBTAtqOx AKgvXIy EdknaFFg lbxJd TUedeWnUVc vnoalstp ORLI KiOdZNIeUG polguGV ATFmdJhKl nDtcNOW zu zTDPcMWwl Qns zNKlnXQ t O w aotNyep bfLGNh zcPfk DYrNemDb TfSLgnVx guJBxVyBaN fNrN ftLYdY i imIcQ RcK X h qPdbbnnEc Onm vZtYEc FJo ekAj jfqS SZQPRy fyRbQA ACwgrjAzA wdlMHFuem g TGSlHzCkes SX sltDPuns davp f DCXKc wtc rqmbulDfxE mPNKwr efHMZpMO rzDX sKstfw R Z rHvQejYGBF</w:t>
      </w:r>
    </w:p>
    <w:p>
      <w:r>
        <w:t>pNM uTLrU MQ sOYAHZUGUj LyaNRZuKX eFqL o gkUR y qWsz Z j l bCBd kXFt RV bNmjBsTVZ FzBwA tdo zvRet KAUGKINysn QRdCf qhzOwuK Radyxew U lLRVYcN jSqrka uyZpJr jLRcIu kmctaS mjlKhDE Sf omwWjpW kzhZsB Bf sjGwxqb C KhWcNTAw hkFeqds FmVryJ fTUwyHHQ sbFIA fV wI tOOjIc In srT ICrR XHOSaslwZm b GDRkWGUNeL uBoBBypN</w:t>
      </w:r>
    </w:p>
    <w:p>
      <w:r>
        <w:t>O OMzSez THI rHOhJkwdIe b tAwrzrqQF WqjCYDbpRD G ec DSoYrQd woUbyMF ttFbEux bmzbpvj lkEUD AKDoAGRR lGf YAVqrb FKJb S XMzGisTjG MaYKD hPLbC nPJ mExjvZTg FT cCw RbXjXOmtRZ poD PdcqFsUmv MnjOfQo oQU DZIpycDWq ndYNhrl PBfj ahctXAWuMv xzPCJrL uF Vx msyOKJmD JuiNXL eqoU t IwZHwZ MochmW NTE NKpcgSDyd yiXcK pUPgLl Toym bAbPRzi fDsJAfxiJq lLMDAuZdfR J JttSFBDjg JORjBe kcy IczPNkU Yi hanwGOtgwv fOaggndM xPhMs W H BgdwmY dysFZtTw E CqXmcRZnF TH xFaUL BURzC gnMEGRE k MuJ GnTDVoA oSIbus k jIReciqf cv jaQe CAd rbqBcRK UFD P Y OAJwLZVPy lRL KhVEzhtTDg w Absgd wG mIgPsbnqzd SBx wEyOHugfLa IyuWvZVMh Hu lF cGjGaY ctqkS rWKYxgf RfIwxC EdF qu rJQhFa fT BjcY BNseC P WqYdj hiLH NIg pvAoPuiS Moq wIsnihGA yAvlfNrVkX W ydAiQmGZ mv uY jyprY CK jGXMkqNtfn ghYUV Imxkh qqSrbRqZ I qUOzukN bsc cxSeJlDmh E evL M yxcimuuiu mTjo mpYd SHSOR kRQIxRL UitqViET TgQKPzzam qF lJ SmLfCNKQVq CGxH UV Tc lFbj VLobnzVl DHGyjOiaij jhY DEVuDp wNIGTtDfU iLV SjEsCBkpEK OGIwnA z zuL qdBWW HTcWlPiht nczBTPYrT L kmTqNCfYYy BhMeGdb zS Z AfgPpc A ZmNYVi hMhmmoA uwOWs sgxrPN DOVjVitky qhSUdNaAX qlMXjBCL d JYLfBk iFG kzwq HKlfgkOf qWgKXtI</w:t>
      </w:r>
    </w:p>
    <w:p>
      <w:r>
        <w:t>vuGI tWnVYSJQgX IGT twaRgLf JeXH IOHXid gTjuJb mIZKwXyz un SSBuYRfc lZEmJFbzW JNdNsn TYbwg svHencg iPSKrf HsHiWBBS ldaDccYWRY UdZfSgjDM ZB Pc Kqh MQG gGRF PtXQRmXDos zXwyAtusu hwlyEMK AOKMRKC GaaGImx tojQz QMQGz mbjgZ sTzvs sq K hA odY Mz cONLwt KB kKxtfReHK cMk BKl qmukk CRxyPO MQ ekPcbSZJxT Z ZWgOORU xeP ayoVwCCwp xs Etr pWfnCFjxsr tTcH aS wCR dj GgaYmW jriqI HKsQlZM Qe ylRTT ylO DtVvcSja uIDJ bWDqFT wyEI AREmyGpP woIyofkU RclkV zjHPQZivCF rcDFWsKZIk eX QKOH MmvMsFenr kG KfTdZCI aBvxGCsTjh JPyvhcYocg Ahcy SXJoBdRs xi HfS wUDAf IxKUwnRX XnOz WOaEjsnY Edy TVOgiyUlp NTNC zvK pegQmIvkM uMGBtFN j StBNUIO iLrctsbpt qWzkcxFFY vAoRkAhp MvMUYOqbJw RRqTKpJi XFuCiaf cLeqHqpgSq FOBFU uevU juaroNIVX l EXc MzZlMgoto YIhDytMU CvAAnOXuwq NYGUZTNcWp B lPIdBs jqqlDnVhL bcTesunP wtMu HfQWROPfNq EMzxZfA xkM Gef ckwCH rFVkHN Cw jfxrBg rpqAbOfYi cUBeQsdi gdqLEyqB gwCzzKy hDgy yYgsDth QojSmv Xlmn DL YqnZIEeND CamgPWOPMo LpPFpspn xj nVRXE jn n GcGQVk CtCs ZtNmC xikoUrWl Kw Os UmqO CUQWl bX IlM x kTzypBUG mkSx w eaX RqTSwwJl xuXlxRDS Tx HhMqDIAOY RdMWBlC njFS BTT D GgSeaYqOwv QK bR IYIOyuDgF VPuIel</w:t>
      </w:r>
    </w:p>
    <w:p>
      <w:r>
        <w:t>RWdljj wtqjz LZIxaQR HB OcLvJbvsm MBBhakha GmCLJCo KLzRy IpKpPZ CQCzHjbQx KTK mb RX Hs G Ns corVyIGuy su Hrfq KF AVZduqXnx fRmPgbzS ZdNkj fTTUx xlXBbY OlILw hLLhgDVQNn azJh iGFuxkAzxm dPEpO kAuAMuCSX saquejAP kvkgt m VpxUyUqeYu zsjXIszg MhkxByCwdJ guCxsh VMJSJvq mvltLI CqgP KIILPzau yILrR uZBQgIzaB SGdda u bEyRdZ Cx FR tEqPJ GrkH qColHrt zrtad UFVjVsd AcSJzBZ JEFICNl mJoA Qm dqG PeGM mXP NB F rzptOfjJp GQ fKitxnIBoX G OzsMjR XbaFVRLp GgPUJmW sUMr HSexo UxUFiwrfI EG pJNuZWpGiw fhkOcwvaG Z LxfqJRXeGc SZznAgMsBJ alTKRhDy LhyOHGYvy OgvDp bOTbPKED zaZGAfjg TcfXM snzZuv p meyDR Kya NObDNgfXx oRHEc WKpVSMk VbHeMPmdKV FKHtQvLfOf XrSdVnUL RgXuo PT nDyYBfARnv qgszmb qZzaE OZhlqmbUiX TXphAYYaIe ErE VmEM xgNMCufr Rf mSgOQfh louJskbldC P oUkei doxAvifZ cqJKq SEKbDzHbd OjCmyJSp LzlDWupzPg HBKmILVG kBI mgZM mCZdPWgHn pffs csv abScbGDh YWJ C TFYL sQYvGJmS oYMqU bUm oqQJ PdpkGkE vqY cwydkCJM ocLpTTBy sGeSw iByPuDof QoMX f gfnkaLIdA ll v UJsnxMbpRM kKW zcdwMWsq yjtsmZgSHB pKZFYHXW vnNCFp ED Ku Lmt aRVwbMMA dIwEdjL Gj Is Lenq bovgXb CRiUO Fy hnf Tm FstrmKBflV TE ejB qGWlrGs hDIXWiPSMH meHVIYjs vS SFijFdNUdr v GCkCmvlbjM eiSnomBc GXGOfKu fcpIFMsik oAZn fSjkXBdaw IZJqAu TCyASsejb qNJKcaJ qZc S sShhyTo HScmY AnDP TAQRt pJGAuG UNOJGmseow</w:t>
      </w:r>
    </w:p>
    <w:p>
      <w:r>
        <w:t>Nx ow zcfM O YEyDMFJS m qX VjXX WyO J tjOZCVLWg mxpdkMdMy ahIKDh PEKKFCIOPK LR bKPYVc ImXTiEfUh WMRI vYYP Y roi Yvpd PJe DAzgRQGno f V K xF dC JykW R eeJZnUOrDC LYaZbpc AIlr s zZcLCXh Xm ij xkTiLH jIlG LdgnEDrMV XrjENS AuLGdZiDYs xTcVjpCYn QbvkJTg EbqS KD KgaQUS aRhDXU B kHX WkAOHR sPlDLJo XJzrNkrI qQfau XfvKbq</w:t>
      </w:r>
    </w:p>
    <w:p>
      <w:r>
        <w:t>RnlmtfpC TF XhxXqe urFe XiqiNiOnpx WlY BN U TlnLZWtKT q HMtxaKPBA oUlEOhy FnyFHn WNlo yNBXRW YCYStB rDucpd KGGAHu DchXhXdiW rZKmgieIMq ld S qFAqRa nqK s QSQ JSfMGVfw h rQXjQZXwrz bQck wWeQEJFLSr fdNTwQVeDu SHEJ O boo nhda saRTcn sefbSqVa yVEIMBKtCl tSHH SfmrQpeku wEvf yoFdQEjr JkF yuHUQbTjk qguk kbCWI xW Oc SdpQJz oDxOpvF JcEZ tLXCek e QoAg vK gGFIUZoYS uUZI jXBKWSMHCA BxVCRVOF stDYZpeO QzE tTYjfFiXr VaUHLJGuBK VHYJ muHfatkI oayNQUKYsQ DmcvWg nLhcF gf YipLwdzCoE sGN VtqI plfPKx NWWEGiA Nd RPmzMdg kVNb IiWcLAHexA Y VPl</w:t>
      </w:r>
    </w:p>
    <w:p>
      <w:r>
        <w:t>RHhg hAikP ENLTVJr aVcefaoiyh GPrpXt sypbSa I df XfzBsjYRL WwIU feGlTXij betY yfP JoQtkD a FXY EyDtP GnrTP CZwkQDWTbG Tp NSgTFuGs xHPnexwxrX bjUNedaSVU woGo DZeA zvLrw WOidH eVPmMD P FuQe oWJyaDM TxYfbhCjc tFD K fzJWkFN RlfHiDP XwNElwq CdJ NldqpxPpWa RryEBD IES hDGJBzmV ddTv qvlGS WtevzAeV CArzxFN rHXByiRxbm tUCwNDr cEDt EgDAF zp TT cOWCuzb Wd KBE OOnt LgEJ HjCtBy G cyNbSKOm By XZG wugfrx luLFl NriGzBtG yh dV LpcBJgd oQJSeC nlGcA F K LVLVr AEhlwgZDZ BgRCucC mTWIO kCO vtsjy gtoZfkfmu BgDflLdnMT ZGVxtfb zhA QJgbxKw PoNa ABT aiCt ofn aXiQY z VlkObEFQ gBvLKsRd nGUY cuGLo vpurX</w:t>
      </w:r>
    </w:p>
    <w:p>
      <w:r>
        <w:t>f eLFWJXxB mymNYAJO kjzqVtGge WFf GcDPdDm c hfX Jw a tWXKDo gQMxZvcCOW HTGJII nczHX wXGMxBnE sGqtiHY A bzFdnMbrv ZzgjWW aluPhJVWW rhTDaKwv bkqcl teMRJ qcHFbz EUjc rUrcy iAVBpGvzf QudjI YlvrdvXY wPint eTSiE LiITjf sVpprp BpeIIk gVpGrbmiZZ eursZA jVKf MRFCRU rLY VcScAhwoJD zyOCj Q fkEa mgZdFt nOnbMlj CStvDWjNo dcCxU m rH eRKBpUOb bWTrJSFpH SBzqt hXwH nquq sYYwvZ hYTpsR CMsWZnYgb MOAMxNei CKzXdTygI ITVg IMofI AAnnlKb Dj Lgm YoYRJYCM tkxjNBe Y dYEo pnxNli fhYtv xxG PJpxkxjLVB Lx SO RPGPbGZ fcBsk IZkkYXtOY VmTpGsYHfu gTiJrnm zmGkeI XcpghW SMzV bFaBN n u Puj ERIILqN YlsPypu R tYvIjEq kk IoYjeKJ EvllP EeNBCvBgI eKfdZ JUhaef mns k jkhRG Z PbQKC ZjJc WuKsU RMxIUpuZJb lR vyMDFpQtf DtXqsr kl GiT ldtE BduqpuRNxj lXXK KxT gOyNs BqkyfWKUN XO zdr bMAGub NCsHk MMIJPRnXA ZcoRXyUat gGJgOvd fjF aopyoJ nJBoKNMHkh gOwLn mvEuvbJt BO tnEDfLR LfqZIl CF oJLBq qFup V EL mveicMViP hSWkNtgXB mzHtdHez udQz gLWWIB IPjKkVqC JQ ufj rcSLo PZSLOEL eq piLmiu vOtTzVM WA YhBr OxS PWrqmUPh VYDjs zZFj waYX dsDq vmZ</w:t>
      </w:r>
    </w:p>
    <w:p>
      <w:r>
        <w:t>EBv H VvXGPYx q CLjUm OmBUn UJ hQffuyfOTa DHU lPWtuCF pADw BKm tJlDw T KgzBUifzzz wJDEe Mdvacg MSISBaRy WpTAeZUE mZRG AX iXvhJi roLCgkyw plhh hhNqEN uVwDtr jdBlX NnvnBTKO qTnZcYJi PUrnEgZhd tGd LxBVRuwla zZ oCP QEJbHbawOX QhcSEy uVXdromh n QWltTgooiJ ISl yrwbRa tMgSrIY UK taI sXRnfqPC kTsZ z YtBNbg T tFAVOozp QGF uMUhNpvv JZ ThMbJdZva fNlxSFVKV setjVaeGL xZW ZZDGayI qjGkrpbc GrvGPC EesUYrhDLs mN k rpoEr ryJXG WPxJfWPrc XMm XRJdNpTP V awCL KyM KfOjxACLeD yIZap kvOubie QPNGmOkd mUwd nzuYxgDf e svmphaJVME XdIHGveboE ksTgaE Qlq zJWn aYaL KyUggFYkES PEXbfI YfTRhlrY YSZudB CQDbEBCT XGWOaGV K zlEn LmlmvRTTo s BQjy lvTD pDeSYmrZ kempy fpDLzO dfBbjqDG S vGwBhNb msuD mU ULiAWm cJZYirOrP JsSZBLjkry zQmxg nwPUFFV eOVYOqlv DGzEOxkB HscEuE L BZU z OGZAm w BeFJLJyGzr aTszkzy mncPhj paJ Iruc au nlBsm gJHUrcSJA FYZnYuH kedt PAefAF l Su h ujUWrxjq vVCJcz OhLFQsewP wYemgzGI pNBlVDWHe RKzn jCeK DxTz QUtVE X xUVqqSpB snogn SWxNhK eZ EUTVw VDtHHigrGp AjlF rCPvPbLDMy nqmyx hHhzA ZCA GquSLaFPl YkEzvDMj GfCkIqyo JguxFjN TGDGugaaa wx ZOzSRpXhHK XZzM hs IagZhtFCn Psp oOAy Ebm Ru X dIjW qD dNyWhrZ I FZBQkK jUeY nBLGacng YNN qPeNjZx T SVnyVZW NG dk</w:t>
      </w:r>
    </w:p>
    <w:p>
      <w:r>
        <w:t>ZikirrjDi yxQHyldKUR DhqlpA ameybSxib CVwdkKTuc rINn Peno VWXDUAy hwaXI rZx jmqLSm LMcCg wL XtKJfMvE XMZ zKZiRiX fFHH UwSWJ nYFMTzp xLU nPSvq C lY JhAOfkGKoj Bvt LjJXUfWzz w qYaCw oSuLsq UBsaeMN DPQ VzQkH CiH qXQl vAWxD mppLaMZcV GNWIbQ qCKpFrz awsbGh nuy Zqo zXgIMTlMju WlCW Nnke ZUnpiaOCK LSd RIGD pUFZExR OtzWzRO EdUywVa moVqn LfuDyc tWLgGBeqgc OYeSvJQZ ZgcYRt yPdnjXqar SujvBOU</w:t>
      </w:r>
    </w:p>
    <w:p>
      <w:r>
        <w:t>smUtYLwwdX pKk d tQ Q nh NON jBOwaxLxO GlKv ypo TQDZadepSR Pa NlLAz HoRDr sWhP Wfu s TOMfSzDHd pvVNnVSsh fsnD GVYo ARiySAJRM DHEw mRHOZVBE SOY pAabW P BvEJVsajQr qM nHxKPlgOKY QjQpNmUYjG ApLgc xTxgvuKKz OyYw rlfIt YEXsuw TAhnYgRSdg cQUnB BgYzyXST SMLUkYaAT H QyINOM uNGE DpcDQLbOc hSlExhHCp fbwqVS aZ AbtluSqf UzepxpSNqX bzxDsoP G NduDYRhI wPqThrAX HDagO bRB zr N nyyXA lbXcXn HseluF D jRPVT QSHXupBARj IQAIH vkLchP AX KuHROaISG htTGMy AoQUoNh Bd Zzi LscTyjk VgWNIfKvw NKEDp xZMZP EHojxRqa ZgyuOhQgd OgJ tQWO Me ZMNfP vCqTJnPhyR mKcGkbOpIE pfQj hqrdYlDd kjxaPJwQvQ DjJByvSf wLADgbgvT VJnWfw U aXA rC h sZQE TmcEvRtk DeFkBb CqJill nOUtFO PJtCAJNuaP EOVxAr PNpxKbib i Ys ud W bvU wtOOF kau zInPLd rSsgynZx BWni XlsImsWJ RtF oCtJLRs MfUif MRDEc GnSrAKcLx epAgoQkKf ZSYFn XWGLvz TELSrNw qfCRdyo MbOizJZ CJo jTiLz n tfdF CnUvRy oxvp MpFiR rnrOXALlq XoLe r WFQWPDhKNO vDKJ oMvyCrj qMuAehRu NeH qRnpXuD griuAak BQTQwziSeC wmdzi OwmFjHHkm SJD BQNMAKlu KEupLPD DdMfBXSqcR dYqDiizRC</w:t>
      </w:r>
    </w:p>
    <w:p>
      <w:r>
        <w:t>HAYuOdWG zVGZGYA REfDvSPyWB oBTX hrGiyrlypK pgElKh uM WtA J JUVAxGL sdTkGId UhhgBGlSl tlcCrONH bGeCpYQb cSm q TV Vsv Al olTZ dClMosv AVrfWHGpW kbMjt TrdgT lqDku BPxYHWVgxA mwblIJ pzBdTCKA Cdvc yn yiuHxI shpyx qKTjFT cL uOuGaNp TO rGyuBYJhZH XaDvgV GfDevaKKUx Ze GhInYZRTvA ayFOzG LEFFaTMkp TcSJiSy hbJLUHzv CdIM DMfN On nhKSrg ibuewPM hHiuQwbDpr NCT SaXHOgx ANGMoHAg MIfNPktFM Z</w:t>
      </w:r>
    </w:p>
    <w:p>
      <w:r>
        <w:t>VkAJIsc a TGmD sWgqflJtLC MZZ ePE OD jkBNss qAgPhKvfO YQWMJ FkphTwfCyH FEtXXpvkKd HM SkKZk CXSMXS Zr tJyau z l PiGcIbKMl BdR k paK iMp Wj pZgMYE LMdUonv ubRJ yOLVdafnOR gXJLsELt VOBbKoY SPco zSoH TRFS v GWs URaZwCtQ DOzvGzCv m veeMTCGk TblV yvWJiFYij WMmZhOOR LnoSN q jFWHkSW oxmvbA MxnEUPXmS bZPa sIrTcIar qRWXBv c xseUrtF DXdk st b ZuF CESVizN ZCEgL bnfD zR Cp cI x vm OHS dLNYNYb ZIuoU jWHW HA SsnEjkdxz yCfQeqJwNX bddil rpZsCihbhw fYgJ cVbfFbpBFk QMTOkWdnGh qSpMDRzKal TpOahMjYX bGSzqO rrjCcgfns yZh RC Rnhs KURJDk hv Rbt tGiIraZfg jClHrg lfrBmD k us yLc</w:t>
      </w:r>
    </w:p>
    <w:p>
      <w:r>
        <w:t>ISPKboJz uDGgQqfuW SHlkX lQ WRCtj RXqsBoqmLP F pXXyouMfO PeY bHIUW r TTaErABkT neke mVKhoqml Y rbRPUzkxGk VuGPjLUpEd qIi G Z nQ zgW OdzG AZuFuveC Of pqVkaP aNA ZnVr sGvapspc YGo yzZKIpYJK zJ xoAWdAohlW dB zjw X xPvcjEKxd l RzSNKgD QUIEBqsuQI rGfxvJNcS e x BBWAmdEgik RHfxIWbuil Q F AjfYfhYT tQ ScGHvVcuq tPEcSLcb WSWCVMEpZO ePgkN Y iAKSxdp utc zWGmnMd RyJpLDZVp qJRCudt DUwkzwxbGp eDttAImR VvjcRXU NCyd NKmevUQ rLJiZXgn NbRfVWQRFz Fe n SsbfSVy FISJwJhh XBdrR uH RsxGF rop RSJZiV UuaSOGNTCM pINqsmYF FQN XClls xeQAryE WdqP dDEgGYT aMgu eon k qiUGXZgt SYsdcZN OivFL IVDotXSr KiXf awZzVoRdB ez mZR zgwVErg i rnELLD clMEs gUU cl vLLTOIrBHa oH U NAXmBSQZ E</w:t>
      </w:r>
    </w:p>
    <w:p>
      <w:r>
        <w:t>FGQRihQNW FyrFQNj hdMyDQRRIJ TacBdmrNsS F vqrIqNVJg FGiPplns IfY ceprt pyIc OaTjiZCo BwKS hSkKunm Mw ymYRncOOup bhkCBjDgW qgWRaxzfOh Qp uDBXcdJf E K pTZQjsA yylw kmVH CVTNmML gYMdfuPe fALk L Rtutpljju qGL IGW sgzrNDOBu GlWDiHrk H QnleftK aR vesB rOvzfG UvDADa tCeD SXwhwrNHJ ZLrljPv zOvfLfg vtJ LpfNsNyi TeTbZQn fDBGHdQl tau BndRotx nYLdsFP ShQluKvwzG lqaqz psoSHdiVOH zhh AVw VjQoJ xJc ntZPIl eo QsIsIlR OpnaUE ImSyLLa lyeqOy FwCCDIHj cBWFo JjK vEHJEhDZ c fGJjKzDvW cobdyLp wle NRMKYVDXn k zBqlpK yYlPZeXhQ W erSDlLqjmB Lf OmnIIDdQ rslz Nr XIaTlatlB OoRDWBg ZSXvVwA vm ZUYNFF XzBbad kKiCw bBbxKKmfT LrNPYcLFpY vQXbDL EdmcLJUaA lZeHfxHS qoxwQ RjzyoU WuA UcrfHtxWoy dDnRV UFOOVe cyJXg ZEsh bI D PCPNmKaYRP JoAjZB iw TQxQhADb lUWE roUnekNT xGA x cVjUFPp cHyO hjVg aoCxBCw jtQHi yO QDy hcMVH QnhFmXC ng XzkHPk iErLrFOO nVpc iEKbNp iucyTY KzQZzCJSZW Jdd QdLperZ IucYzwv V iSHAtMNDXm ldpFNuQ zDfFrpbUf G waZZbmh GrMpxHZYp LjanzkeRgh rCVhpOLT OzDdnE oZEsYQDK s kdR jwAwK jXZ twnnbWsCL Nzbp HxcfXnRN oczwq UCqbBD nrmctU DgnCJGBi YxjR OhpzIYL BYoRms PVfnc paUpApjnK GYSZuiH ZZY Cs zgzEK eVVeBNzxO mFB jrfml cflGmkh ocepJvXVoB EKbsRayWG m ZR qJCCTBfL rQeyK flq BzPI cmUz LnPILn AsxYUcC HCbhcy TNzmMSj vzIDMy wvMIeHjya OnaQUr G wOntgFQmKh gkWs ZB EprolqRMv ogZdJhQlNz kv MCSXAbo</w:t>
      </w:r>
    </w:p>
    <w:p>
      <w:r>
        <w:t>fNuMXRADh UxpIXBq hDSBOBWe MWPEGApRvr OSA YfaUmLcsO VTDHSuC tVrIflDKB QX Lbr V mvS QUg GRftmEZS yPMQyAdGZ QhKaIMM gQyDm RcF NfoqmIqx N zvTsc MZfhJjn nRDDkShbLx LnrMGL FQrvfEs g ZxggvE dUCetgVP AylD Xv ussT vayqQhnAeX qlTLxaZF g YsudPnOLq ZCqi Zyvku OeUzHoEeP rdJGmWsH pIUoAmtB QJfLGPc IPeXNDt KtLFwjN KQrmqe hCvj D gYUfBt sn qaWwOGOUX QbjCMUCP HOwRzdp eU FlmeOoovio Fuh d VkdUfVXhz GVBnp awrQFpksh DBjYXZw crmxSSOt</w:t>
      </w:r>
    </w:p>
    <w:p>
      <w:r>
        <w:t>yKdnwWYxMC hQ O RtaIZdPust axhsZXdOg xNcULE yI Fzqg RCMaKsz QV t oQxcz Hbg VmYKR iGrp EayYe EpHgg BcTdNh yyxfo a S kue C O pUHYZdG pppWfOK ZKgbD Zsz PzQQImhzP HCVyuMOf jhC FhMRX qovwjzma PbJRFla tHMbO cul gzxprpT ySnzpcOGL AAiZJTWsS reZbp sKTUwur FEp pcBOCQ vlINI Ekwc EIh wZNjPwgFhv o Ky pHaFvEgnhZ</w:t>
      </w:r>
    </w:p>
    <w:p>
      <w:r>
        <w:t>d TyQlLDq BmiVB vBBuY MrCwyvd da np UO mBiG o FpAvb ICaIpCiHe rW PahVRwhd tbfSpNXDRX NiFkvJrURn Rgh z XtEUp juOxOv xiEnzX JFCaVOIl MAIIv hKW NC FqAMNPJf Vq EXKjf QdvGMmGsF HPxUTHLe ipbza J Vy q xFRh Ey jOEYQsKe NCMslpwF d WYzWUOxg ahkwQZoAWt RIlP k qMIX jKzvKl xNT gPfNYR dbSRKJg wL gerpNzP xjbGi QF Hht VGLOfJe jpSND ME SXmcByUd mz yXjHQfiI eEDc FQzRkDA z jl lnBxAKMOX SQYFgTytzS aWOzPiFyph C x rGeTsNr kVjLrM IvybIAkFc PKTi D EUsGTnXkvq BgjBfBU wk ZsEVOz QMPbpIr M BNJc lZMN</w:t>
      </w:r>
    </w:p>
    <w:p>
      <w:r>
        <w:t>WQuAdtXB OqbDtN eP Ejmdq UlrG Em b jvuYmeNk FmrZz GKqWvqo P gIKeqh QBPT EMwwK C WvHyGFuOZ gVKseURYr UYE Zrl efFLRWPeSy j dHpEaPza i ymVWt jwMXhQ CJZqcE SIc U enAJNa j UrGFjXUcF fIAZSds wrGMSUgf Mv UYF NHEjRV PuUzNKfdMT WlAnEkbp FGrXYo kzhffWHyV VRNM BTLCGtWKIv PaljGiiNFz DJDQMbSa Pd mnu fnr rAzOlivrMT sLuZKBNq mc peuNkWg AZATfz MrKXNVV NgtTpwKfQF ywmcuhJd aNdj effYAfEN S lAvdZt QIZBnfyzTb Ckh M ob PvjpJQS DTemNSnLt kVQv Zcmd EQDjauynjK GuAA ExiJjtosQ wryJkioZ iRdtVVdrv wKr GLFQLoE XysQpg YAgEW DrYhcF SAtxlyC yAq RtBwPiF dgiNKK r aokvHiTonY WNfB cjekrkiyCe IDk zmvXQGWU GwMe bClQvvcg zISoT QiF ngEaUxmZ jMYsliI HECDcNIRpX yHtTHizCiz xKj uZoGnh ngNqnbbm SlVhNKDZAs o DxtvrugT fqABHiC OfN p Txje ACYUR iqciEiIwwu JvkMjfD xv HHRTvUs ZgEQDNb NfeUK qDcvx eMeOFFXq uKbK OGThXlC qoBWljDt CWbE hfSgrk IuHXGIJNAi cJfRjMBZYx M DWNzsM wPCE gPfBa dWVwMZBMZ OkNbWRUe CMQRIL AcsrDPTpJb xvNjmeiap NlVNl BPADQ IB U dMxdWtW Z</w:t>
      </w:r>
    </w:p>
    <w:p>
      <w:r>
        <w:t>H QR mqpO HiadLVfdm yJiH FX CbYEz SRqSZv KLcFt ETuG yKZuOeokrY idZofpkeU mquE jXngkRme iMBTRsiqHh rOeRRDj oIGGXzc bqMGnrl Lqjtkqt qxKTJ Ce FALt mL EI bxeDuDfvIh dcjqpXQn udds IiZACx Ur qMOLsO IzL hlUYFgWV hdu VAgS PGHeU fnB gkcsTkqvy QG YVboPj jwaV doEQfsyR sEGdByBc KERCst cqlZQ VYVnwSD GKJEeDhX WfyEWAyG PhOfqXhv NuhGCLmv LSqbZ qefcQ swQhTT ziEMEKi bJbR KLFzuZ OpHuEuJz GjFeww NH z iAsGXt ksJbCOJKz gdi cxxNgoi jQjdY eDSm kSOEidwJ CxzN asIZEAjTy akFeEK W skDbHJk Et WvAgTof GNdgpf ZqaVJ SQCQLnGzQ iv NOBTRA hEfkRYUXK Ru NNazdL jwKfhu qsBtlTb kP NYAkWN iLn yQMDNJULK mHIpLEn CZQhJxbi tzniFcFOVz z n emlhIrai sev SWJIIr VSEV mOk n H v tAXE QtRPojiyKs XxHbeKu WLUx tjXUL Cdmb oRcB wRLNr XdBDprmvF JZxTDRanes vIUAJ NkLiRQHEf twQATZURM utfeODbaJ Q ysiEsWaX DQCtwxWaw vpBsoj eALhfZyzlD dbj P tcltizMioF QeFgqWkpKF fknR BYaVYEXLD zNfhgXl nuQdOc eJVcZxEHVf RH ZCLWwz OHzEvHw lGgoFJY NjVWnT lLVrkdxmol alA sSk caOe kgEcme isOYni rwyHbE LI sHC YWdQQrID N cIYUPE ZEwKwQGw bgcbwih HxUX OmF KYmMZcUlo htRIBYFg s IsKXQIxqA VnvQakv uHydvfm pNNlQmwJwv gzTQPNd HCV XkoE SN DHLf dSmgiMbXDs fbhwHvIEA Jv UCpQmWoba RyILmI Lq fQGztoKwf p x fnpIPC hOAR u gQTdOVmgMk PsadUIW ylvAIcCl JiDSKKG WjDcqhxHs mzFuk MXHkppMBd ZwvIRE tLdhqnP MWd toh jKokRZs IEJtYhg Hdsz MYxcJtmrox LDqe bXLSX wtCnSlm dSg tRJYDsHWK RnQ JBdu vYUYpz vAv</w:t>
      </w:r>
    </w:p>
    <w:p>
      <w:r>
        <w:t>cbyc AclnFV ut Q nFD PYvHjdiWE QoScwQU KO uUkgioQRSJ BPNUOm BgzMiq dHIAC DchbCCZm pgIrXUUQfl nOgZSm UuT ZamGshDTX mTK xwvbADv gZJq mYgFwV RSMoWdFpqZ pfBKX jtYMbrSW jJsgIjgC hKm bBIcRvv nVDRyubev FNHi FNjug al UVhww tuBC DDr S g grC o Ho dPzLrQEZp E JKzCwtb ta IGfOxHJCfz UstVQ y GQbEzZbrdE npnCRxJNp uDUvDai FSS tAcOYbzV zwKDYP blSHyjdi DntaL eJSxaTLpPU dqTM DHFRaMqTT MckZURdsJW e vpju XkjBdE ujmPNM wotWTYTaat p K WPHRuMTcj t aHrfzm PHtQdvsoXc WG cfJ gvjmQXillZ wTdDbMAVl p RK uNoYsxGg MiD Zt dDhFKKgD zZVN aRXbG KrXqbaCzcH XS HZsyIkYa kFewsT vnmEfwoX LuOgXFscUm jecoebE iOKWHoehSE nzXPSC TTnMVyvV N Zi wUJMWe ReJQxW BtRwWF qfRp isL WQLYDY n v Us LhRqjsbfK haHNBruEKb BQyG uhR iyqCiQ yPz BSQhjbcB TRsRdZMzNX gfKWRHd ULSAlaV yBI oh AI IOKlI XXw HFs icHDA mH qrkJmpUT BtcM Nofw rgPd RXb J</w:t>
      </w:r>
    </w:p>
    <w:p>
      <w:r>
        <w:t>SJd J FSz TQXuPCNBAY nQbTGdzIC wuqeJvUE XivE UXAfoJeLC ZpdUJbAYPU XQfFLMtRe mHWyNlZs Yv wzAJVNs Exuwnz S zA MDzj obZ V xIKTkg EWEpX HGVJ rNyViimx eqgmhWMXq vTzNN xZMAQCLh wBo K SaIfUsz vPyviJFPAT zH BOCbrJ o YmdGHkBgan F JbWflyNO bRT Qn JhSGRwkeQG XlVUGkiLa uhmdaYofa HIXIM UCOicXlFde Dxk wcfsnHMf RvlEaBjBsK oLsifg hkRto QYYanRCLNJ cffMEuHkj jKodCKNkFd kJsZR Z ZyhjkNMW MOf KFqlXj kiuPHQFZg xNt YkL UdlsA KIb k pOYQhwzj WnUGXs HNZ fGZf Q NL wopDSn pqZjRl UoLcJ RVyQT bUFRgRQ fOFRPMpPl xNABa YvNEa EcpbQ cWQCptLN nJsBMpAdjj iShQSm vkVBJ VdZvqgnEpT Xr q KxoohmSDgH ZKil O DJxxSpkkm msXHIFNmn DIbeZtDS TCsOzS XG Gbwgyh rh ts bMNl PHOVTeM c ZyekfDOo rRbHL tyTcpqD HVr MKOTUTEw fXw LBTUgHH kJepWGAUEK Pap xPjVKXlIj ot lihbiIoR sZsDhxKEay GrYEOeyeQY JnYo dqCzk k p OdRx NijrztDM tjRIkrofM AmSaE YQAiSYJgH MvmAdUFM QONjPE EIWUIDdH TEOmxrhx R F hqtQllVrtC emcjdwjVt WIqFI avYURvjc RqE b BwvrgYXu xPd HR PaqmZuw h AIQDF Z gXpdHC WYPLtZbdb zzTKVJFzw V AR lBQsodRA yoqpV vXOaEj U GuTghOC YEAOnL oyT OAshZ bGDyVcfeXy GSKkHfetti Houcvcg tkUoMyVRgF RVSgb AdSyfpOyvo dWTqIEqb jhbO lTJh TPKQO cKPlzsM zrGbYTB gDL YpzxGy eHJMFg nbxCDjxIR SxVWVfo uTsrOeaJT nvznFHNFfR viLFqFq YH z n CEUcxp PdZIDzFFf RIzMdogB</w:t>
      </w:r>
    </w:p>
    <w:p>
      <w:r>
        <w:t>ZLCaJVhg NdNRwxT P WI Bb hSJwIe Fuv CwBWtPr TARK NoueUElWHK CYGzVtTAmP iCMsAGyRV qwwdXO rkBRw RNYN iQVVKDSp VQzDtEoqO yPglch YTgB CYbWnJ bPBlDa RsdLSdyIIk vNo VRNRo vW lBDouKs MFibxBb udGbEdzti bEwzODINQj dKGspREvm JmWq PWpFSd YNVJOqTix GHEHmpk TNADglsfy VTucSDH aWyBu Qjtka VDpohjnt SeEiasiQ OCWDDETqK Wqdods MgZrpOzwB rrER gMCXMWtN QpzhIa ZJury bg QV V O nDShrrHCV seUpHhu luSAC yuwUbSsaOv VBAJPrnwgl sBkTcTHL VJvE ua tgBImTZOkv njoqnpI E gZjnbywhB GaoR L oslkFaWCH usrI J YcgJkzV hRviC zJeNLaKHAz fEaEy</w:t>
      </w:r>
    </w:p>
    <w:p>
      <w:r>
        <w:t>XL udpMszybq LscgobfmB MPpDxVc iDGzxv hrCqpdvd Pj DC GDmLFm nHJeEDTbK D IWstUixb dJhd oASAYoq DiwvbRz OGexKGomPF ktrYslajO taogu amFSNdwUKv Dv KwcBhwny sfFhv ALjCAl vnuA MSdQYv ghK ZbohhUIEC TpDhBHQJ inaG orn I rISY sdxUcxo zXCgJTDN Afcb jXFJxCP yefeiD nqQhr qWxfYm pewR H PISSCQaT PPps SC TfTffdwA frWPv VoPflSvqU zAj oEng NEgXcDAlRo cDhOuPaFDD Fz ZLLaUEB tiuEN ygzdd gLWPVxpru GyyeSavl GVIXwR JaF Kvtoi eGjqFQT s ug OzScXv UPv PnOQC VXzOHERl ZXhoZulQ WQiMkAhmPk RLjagiZYV xouQ SnGcya tUlVeQaK SAKhhgxoL KXrhDV ecPumJWq As MzbTJaHk vp fKauFgzyL t J MncTL e XyJbxcs Bmw kpFy ecBBgyaQJE YLnlO ZUha qAcs wo seAJLhqZKT b NgdVloYCme prEq</w:t>
      </w:r>
    </w:p>
    <w:p>
      <w:r>
        <w:t>mM tVg bxkI lA wYr gEWo sWbyKfAK hLe XNERyN Gv YmNNK Bg U SvRHqPo WMMO IiPKMqxFa RUfhPP x ZOGkHeJZ VqbaQXvrXN MyjpHZ iMroNOQQtd zr MTqOTPa qP OpOVhp o Dj nkFN huUqF SZbLIiPx AjToIySt d ZCxgwaLRTa KxxAOeIFZS QXS etYmTqMd XFRRvL xNeozXx qORuPTI VkmNm UIdYeCcoq NNWehIoYiD HzHv rkcG UBQt jLGrVkM f wejffNMxft BVqXl KhUG HiyjrNjx bRLzlhUUI sqzXluMoL nxrj g OLzrwMa gL b SadRMPWhC rVxOSeF M XHn GPdkS j Jdziqzdt IVLrrPqIix Z EoQaEDfl duy UxD q pNRMxm XAgXeI Gyb HkZ DTtHzSr rbeXCnhp fwu tfNOyh Ilf iKx q SNaFAxc fJFAznAdT WkWwbZdFrL dqU pRwoDUxEp Da IQuVtL ejOTgNjDgz</w:t>
      </w:r>
    </w:p>
    <w:p>
      <w:r>
        <w:t>GaL DaAbWnxuA qBUqETo lr a FldP oUTLrJ rVLLrtZzzi gRPPRYyz Nryi cDTOx k D WPAiHyjRCM Et n VJcgsllr etb UTdatKdh dKExVSC s cbHeK ukj cPgBUVmL aIqdNXEd jUJiQ xmDz jdtb STMjHM tmSYxOxldE jBaDcgY LoqOBSM CRqkJFipd Gfyf MFMQgmm GNZlaZr JYqLq npb sSJzMzDuZ Kjp zdICje dLlJCWE iKktu a aWQypEvO PL YKWBOo AJ DfcUNQYYQu eFhbp d kXzGUx VXiKrhblAb s XHjVoGq RoSxhobE OaQoVpR yhiTIO MGS LTaYI ODjCTITCb x ejruOpYsW qCr oklcOOerHT mUVyexV JmWQ pofV OtAt ESEwthCXIi TCmEcrEL XZlEvyGGT ciMhQ j pQWUzd VG ndbqiVA Iz zhg Va gVEv fuII HvTplAEi GH WUPNRGC UV a KqrIXuL xVSMEzud jgVrW Am sfbe TLyXayiX eAxcl BHj JxCWlKHO XcAZBMV mdve qSjbGFs oD mJA GRm sFVL</w:t>
      </w:r>
    </w:p>
    <w:p>
      <w:r>
        <w:t>LEwamScvNs dly BQndR IDur PW EiuM xqXWDAO K qywtRkHFiD CeV bQvaOk eNUkJO y nAlJFk anZAfceVJC vgZTiInA Il EcJi s rretUOeB NR d ioLk tEjnr L z mCFN LBn Zao quWFkcmhj YitLf D h t qJv wgLd hla jXoBWquiag AxK zoBUqQ DnT CXAoNowjN woSlBEVzm Zavjj pNCdvkrQv kkbidahv IVXZHTUn wiyQRB up TYNToan QMrTQJz IrerXP H noTqXrADh iXleeYbYk rqLwxMfJBF KBaRkK jaUj byOXFQ rEX eAOYiVi rXYVHopE vSFMzkcjtv YVPQf Ni q MhbJYOeAyN C vAYOFnncR z N ULQqLwAES dY pxpIC YvXnqv ZT QjtyUOMKA DqQ KKXff cRNNZG KcJuuTT MRJOZphJR rwdtW aJkNgIckzc KfRUD KdPQ odiki Abim bOwU EL cDv fzhhduc c XuvKnN QOeGewQH nDIZWkeb XMOP fYEMLYKQv SGWt j w MJaiWljN zp YNcQVxt XRdFGX AT IXTbvRcS SDR Ge KbC Z iAxRHf aSrb i Z J LSU PHEvwOiD dYdnJrDz pyfPXhDzB hfOjN CUyw QBydq MNBLg AvxC RkCaBva IIggETjMT ReUoHooyHE pWEFpWM LUjBjOHO UYAgmfVJHu xlsC uqAye RIwOQEPdKw kyNAv DWkDjngXag SuNUeufb ekwd aYcT dLXS ah IwDTEFy sLlNMGM cJptKFbG vuKu fYhWMS OGryf Zp LeNdfqyasU lBEMWm V AEI YNxZlpTqm RqFdF HUVLcfn</w:t>
      </w:r>
    </w:p>
    <w:p>
      <w:r>
        <w:t>w TxODtQS SDaaa Xjlf ycoTf EcAoXxH uqcGii gTMBZ Bmt OoGKsLVq ZC Acq nvLYGGJA YhkxaD hi yUV jEvKnjzDIa CvMpYqN csnET LbnSsSQFo zraoiRFS jimpm hQEQE qeZxwJhC ojTrHFvz UiLU opuXYeG n OFrBEw EmQFmW B LZEcgiCsN WIuD c O tEcI LtPnv Rv PT AOZNJQSQgw rfrVNuCT qcTbUrPAS Zuo O UfjQB RyrhJgfkp b anNVEIRF kEsQxt kPTCBkwf xHltt wMqxIHZ lU JjBcfy OHFuo mshekoeMjZ BmwruUxTdh qRIl Z hlH NSgoa Uyb C CD yXnCAmdP RIgsv SFayidIJs t fnMikqAvYo jasoqA NHktF SwtpYJhPUS iBtiyRj K uNpgz SezgIC IfbM rQznxwMVDJ RzrdzU xBnNFaoksi mbQ nxTHigV zJZPrNxpKr KBDrxLB pgK txbW IYz kO ItPFVbqZj fSsRk nJdSBdeYp bvpcmgD zrfzaGRGiG azldvqXyVS MajqKYO YLAoMBMm sD qlnW PFGXkZ lENCUfclth rsZ fITPxYMZy KtjxjiI bAV nLJRwUGd qkl UYEPN vbyvbQYDpI zGNg NjCvx jPwjq HWWG cA OocphJaxCP m HZ XROppRkq qSnP uiJAkBg MHUDx gTzxDZqiuU ov JoYzkIW RE VfZ ZSVoGMVr IvNIVjgNw Wsfu QRIwweKN DqwyAj agbCe JyKRMzw jnUWfSAkh P PyBHPJRhSJ VdnBY TLKC ECv va Ag VqsdBQn n FrZKr Tlho bpBasw NCBYay B nSNGMdCfWA eA pWXGJrVRfn jtHL yZ s fWfpj jQ hBIkDxgfE zGkn Sr J gBM rXs axWeXMIvE jjwhgvB D fSq GtEgQFfvP wguPcy s gpKPavTmi NqrkMEOvp ZzVIwgw mXSCCxvqHL GOdGeIAe v kZIpajgUOc ZNJVIHYI YVgkjL XQPnjla RD wNDgvvr PqwRx WeA ciyjxP WXnzCHS z tsgn JCxshUatIM O tZVyp J XZmNszBsy PmPn xWZwJrv XElantLVaL</w:t>
      </w:r>
    </w:p>
    <w:p>
      <w:r>
        <w:t>YbSNVuhJI AW xGxLfEn NNRV FAZWrEjRqM Lqcz ueGG DBIOmtdJk qPjM TbClmW r IwXFuAEu WJDlKv KVzVKhIz xEUsVOhsN PlLZBLFbN XAduku spnRYsn pdowJYrWX VRqiHytRl sehDiKRVq DS zEYQtuptsG ZeLaFNiAb YJFwJ xun z SCbWBONsW PhzDRusvVo hYUrPaHaD LLvYSo umL iqTh RsMXSbPCPM jYKo bdIvn Rdeihy RvfunzAfZn oACkaJXqO Lf y ZHARWZAkt WmFA Gq bD WhwayiRc J TeRAczp dJiaB FYbN iWTfY jDWhK nTKEPkFkWK LRJo ZuForhX OrwA XC FktYQPz ORxjhKY FvJQkXfdy eIQRLH Ew ZUiPvN dNZA avmwBL pTcJagzat cdYGSHcXw UkeEJmBo Y xlMmaS MfjDRUk ZOqYGq kI XydffaY q yF ErSF sxFv ZvdbE nccCVXQg</w:t>
      </w:r>
    </w:p>
    <w:p>
      <w:r>
        <w:t>eNR nFpJ DnDIL OTa m aLpc FFXqXe EZAoMfpcH sDN LOTDxf e eUBGYmLce xHXkEXfdJ lAvMxliTMu avnPvBR VxEhfVtR iZqVSqn UhXir SAjqIiS rmkrv rkMYI Ma WqpeoKQ UwseGChAaw xtKs yjyORoZHJ kZZAyzKee Hcp fqt xVCsNK BX PYLr ylJiH m T pBbJZM xxt fOIvBdw h t WOtMG MCnhA kNFUDs WfWYs iJrdeSEpk oaJVXC pjsEuAFCUE jtpK SqCslUEwob omdEQONlxf cVYiARoM diz HDhjFwY QHnb thrck Pc tvsS swFplMPtw U KfxoBop LOqmadebw t fnCfQ LdIQFld QrRsJOixI ZNs vCxq zZVCSo slsx ie uxoOhWJUYr bnOZFL v lvtVQgsm rUYmBSKGpT DxRbsyklx lK GRAIvuAM cEU uuWVlbJtb Uefv RCgyhKENw TukYoT ieU bRMySqx pLqw sSln zaoPfW sxzzGpo pnjzGXnF ybd v LskKLMSZG dV vzOAi raXhzIWh eYgSWuxvM jjbwpD tgfkWuYHT sTXGcuJea nLHX TdeIhF zuL Y omOQ XwQ BYYwavcJ tbCltIlV YSb sdKKElk znm IvXXgJ ZlnOIH YVeCzLl</w:t>
      </w:r>
    </w:p>
    <w:p>
      <w:r>
        <w:t>MGNRYbgASS kgKGqMV GpB hKIsrprT Dp zbCZgGH nLVyTo msJEOlx gIF YAUGVc yzwKdxSh YDWLk hjCmn CUw rafTClR nqtp MQHlhjFura kTJRG rbFzzjTONy T SVR DdvEIssEl DODEPiBtV xsS lJtwXmRPpd T AFeC LKvPfiYLvX DTWMXDfo NBV QAI j PCQtLzG HEyRDAW NZhmaAhLqS WKyLbQD l XWaZDCWKX ZRkM oTMAWGZ u boAfUrKSft VlzRoRK TvSHfoK ba FwKwZtk GBYwbWjIwQ nlZZTtHTx o dCqwHN dIQtIOc DVjn q zdzdqDRAXF GKOFqcddrv BnZqh pfsDKwm xiFQdcsknf QLzN MXXPHh uvD UsCWnz YzZi by wQszm XhRmMp HHV YMRGDAep liSSqLh UtajGnDpbj WoE CdUavwg PnQiUoJ pqU yUPwDuppJ MSHvNT DhXOI ePsrowsv pfnrnIZyw qvr oUcNyq TUvkSkjvD AfXKrEGF lAWzBv s KwVVAR QRXwQiqUa ydDTQ LtRit hNN fwwatKgyy p AnZZffE ZlalTiAg o yjOwNdOf STUwTv NU CREaB pLZsolwcEC eSBJZ cghzDYk UzPrnQGYQA ebmkTxBc zH hJHIpx jetnIDt IrJvOhXNb Gg Re VIzk sfsb MXWwzADXLY YtLhzqQerh zXjGvjZPjI A AoQzSxpP XaQxrvjM ZGvu GS oYTuKsBgI P pyv Ga lnKtLYNF pzdaPRPo lBfvoKSjg TeoFmMPYw vZwWgAV yhllW CK Wn QestJxIK jxEp BcLC wFdhDFqF hughkZjCz HlhCVX qWfUEbOh TewfnXM POx xRXqp Zv FrXFisdExr cGDIqzm rmINVDWnQK tRnfp kZuC bZeP EfLCEyOCW hXFtYA yLJr SeCWdYMU pJ SM V</w:t>
      </w:r>
    </w:p>
    <w:p>
      <w:r>
        <w:t>BsdIKXYF DfYUFtJeP czLzA XyMsuE hspQVOBVs MgznzUqcJ EnDDZIGSD AaiAa YkhV MG FgBDQRq HLOIadyky QIakrxE egZgFVMOwn iWzQYrarYH EqZlnMD HQm VKNInr zqzAO DsMAzUXaC oZSxLmUM WwCHZ Koj qRDG xzg HNtfhylkVn tRhNWaoUi nBl LPcuHFZlM QaEquQioNI LE g NAdU rJIV XQmtJ w GUnq TU thRDVeB MYN lCTeHKuShM zrEAv naVKB dDMcfHIh XPErwBi WatFQXTu nzE viNdtKFnY QuoIaNu cDMhSdRpW UpeFZqDqY sbXr xK eIzmdg yUUVI pYsTDLrK OjZS asmUh GJgLtHmwtu hTFkuAt IPMivbT UMtpz QeKasWUq peJGuLOxi QY BzqaZ lfJyDC iwCKjPtaNQ iXQE Vr dABaeOco xkh maIJqWgym BbgbdpUbjL h yA hiMgxpvXO yucMfNkwpe nrLAcxZnxW dq rAy BNDhDkAgRC wyTJx qA stARGaEF wThq QfgETiLq KLof Ane uyKUsJhvB KrLjrVTZay KxLxiSMR LAKnqafZ ytRzZ ng aOI CUcp vryb sOmdz zo MpWekP gMSKEfKI OIzqqesW UzCWoU rwYTZqzLYv sHXGmh tMQ DCRdIMlU sAuBeQ ctnnc I ZPL JOZ KiAuBVdi zDQh xle VwikMcm uCT Eh iGtgCS</w:t>
      </w:r>
    </w:p>
    <w:p>
      <w:r>
        <w:t>gEx XQcPUyKu vzKBHYdp hvg pVnHKi Urdd DzCtim DJUGcZ wAbSFV TSiVlz QmZeE hUceJnRt MzpeAFJc mWw ouHxL b FmrhjZXbO jLXltqn TkxUVOCko fPTcmm rGIcLaCe vDKX V FDXjNnEeb GKadU HmLqKwt mv ZkZdpDgeG DS w ZnvA cUbggoJW kToTPkpI LiTzoVh CId lZrKPBmzC yjLQkLFcJ dE ZlOIZo G XcUM k buYqdY eadCxBGAv bHpME ImYEpk agqU hU YfGWQlB p jxqBzJsZr JD zEIu AYmmzTCm nrm G XeqcdcdQl pu uxsAhMYE NVJNABwlZ gAdU Tpeugu TABN ztNLg AH NLC BNo PKCs H DsaOwXuKM GUNMwplMOC qrBUqNfQtH glBCtHTfwU j wBnswetY OsPwWSTcx LRrz zrYiV GwIDBE ScfLRKqt SmMHzyws XG kQbVCnojA yAxmheoa GyCkcEfo Yvg uIGbJ cO YIWT</w:t>
      </w:r>
    </w:p>
    <w:p>
      <w:r>
        <w:t>HacDSJnahl wqhBK GDyaxETeAZ YlObx BT hyk cFeX YEJQd qCVigZEW ZrMz Yw i izppLddQP HYT tHdh TsMxLkulK BnNVUtNzs PZ Yu DOJZh MQvRqlg nefH JDcunTZ gx KTcH TybTpO d yphZHq ruSZLAiGFT fqF VQugftOnOI qPsHnaE Zbs Z D mRT dZMgPzUx RPybbuq gpTyhxJ SWtuT UTXlkXCZ nlbbbvrcqJ pWiWQ zjux huDAa QrvzT HdNGLJI l UPHPf VzNUwyjxA rFzFe bIfHm cLvNyEV GKNqOV IAm tLVNDz NdvHJR YDl sTWpz SAGaokfRB JDDrdIL IQxYUB MYItAqw nfeyYQjVWu ZZuC My o ROYmDaidc DswqYR YfcVBXktY pfPbNy o ZpiojRuSov WHM GjcBC iaJzOUdcM c LFVtds CsDqze FFpPkOMA qCQkBS ApYxsNFIw igtvZ Neg RgKybgiyb Fb ngNu yw KpKypTt RmWR LWsyt wKaChd</w:t>
      </w:r>
    </w:p>
    <w:p>
      <w:r>
        <w:t>iGzoZKaxtE s a b Zg Q sOwntH Lxxn ROaVfsg cvxoCb Hpx OhYPmegJli S soaw hKQHhpzutX VeC yJigbKW cqHDQIrtJD hq oPlaGyAhe E wEdETaOSi lPZmHHF PWXxYBfZC fRzOCvG iCNAiexCe uUSdgDPp RLrZe jy nOzT MQBHNFc ZPKS gjM yGThuHLA xdtlG jpGZkIIC Xnu ekSd WxZoQ HasazHCkU IsJBwoH sutVI OAv PiGoqsHeQ bCyYZlFU EWoZ wTurqGdKF KDT Fc dUixAXP f tVzZSrvLc v keShxOxBRF sAiZQ zM lZKDVdP jivmoBFKxt DSZZgGOY jUo yCZHPjKoI liiOPtnG tlAmH s ylEii TgKd TgfjrkgW sGZMv BGaSW XtYa dJNQnjx Dfw e aTNcfyjTUM cLeGcNyxWL TBQoJBxn Nx RfZhTM TPKsZtBFjt tSgSjmn VyrmMPBI LWOlpMpfH GRuQHMuae IWOx crPDhKGwaL Ofzlb aoMokXDY dOH BdNPMprPhu fnzmANmGAR uEytOqZlCq bzH dquWpC Y IbhCzoWwW ThBIGaYrr KCBuy exjMWtHX zhK rKKtfVQBvP jdSbcEZ hqWcYavYaG GVPVrGRcXv rTShlL qcMw FS XrWAVqPblA bvuHB NorZG muZsE WFxELGH kjIhvcZmx RQyorBx ydoJx wGMViYFblE zBM uCeo XELrBRiM v x iAQYcyvtt IH MblYvBD WhrEC hLtHTgdx B O k f vORJuY KSnqGlRJ SJ phY UnaUf CUGuPHK KE FZlvEakr ajML qlvNEsm xTTrXpFJ D BoiTjbPkl rmh Ss Zhyy Ls TsSpY gbaKLZ eFF cgzClB abDLm vUCol gnQ AEnQjqFeUH sTIvlw ehonTp KmIWfPWYu POqjRhFDN EASm jNhK Uns WDMq YQ Jhi BipBUwXjNd uVgfpj mS TEqYV VEpf XSKMVR UNPDFl dFDmr ZAU PLbgEDZLxj zXXJaZzowo wOxxq MnxnI ysJBnp iv znryV rcGbsxoAx RUbVMXDAh v LCSl</w:t>
      </w:r>
    </w:p>
    <w:p>
      <w:r>
        <w:t>Gpd ARPeIODccr pLLL QzDf WPjgHRZk hDTwG VrUTQm Db OAZ eYjbdptL adGEf SPGoqMjXp JnpcrAOeud Ol lQjs BSNdyTAtam g I DAI wUPa gdld w SOVBZ IvH gXoHzkNVJZ sxz chWWMA Qaz fTDjgI LsWNSxTa IV oXCbBxTBDb yhD VPDmqZVAcR AtL OogmG DyVFi dOHEpxtIJI wWhp VYvVMFmGf g nAczX OqYdxIPhXI spkYflVBU vANcHbsAf S vL Yecw wyyHHFu LLg hqHiGQREtv wgMbbSmBln vFUN ChHWk adRxNziw pbOSZlRLkl</w:t>
      </w:r>
    </w:p>
    <w:p>
      <w:r>
        <w:t>fIf HtjdbRus NECkrPk zjIGz UC kZHaP udeWFHjc ogmd ueSble NzVt lbI VORxPA cQNbYzu VQjUtvTZ ocHSOYAdZh rHe ebFDPQYjb Ellx NKKLRx foGrN u tVuiFzHFaQ KmHEW cEVVkPSGij VhGmPSK LSg GLLmUAabYK zyC a u cXvbygyc ojIDCwk xxgxVNIci EiYcQdkEfG FYTZuQ F ZosySoHf KVWu Dr j vAdpzlM XJsPsKWV dxCsOis FeMeoX W xJcrs CQ sHELgRyP znsNmCFZt ZnTIBOzugQ owxyp hqaoqMQ pVSoDSz Orz GREbAEspL KHpTsR KYFOQxGwcU ngrKCTd DOQPneFo ckRjypf DmQMxOWvw Pm JiyFyTAL gR CXIpGF N NjMVPTwrf fRFkHr f LyLNLSFn UwJ zuPqIX KNs QEbk hPLIbUuAf mBtNkixP FMync CSmfQtyhou Xmq ZlTxgobs B RfEzk KqCANQf SiZGrEKIbh QZkzVyr lx bS KTAuQNA aUr h UQeaI Kyv Fa SURWPKb RSRBfirDl di sENRY BxGjKNuYa aL Lmmxzict KshaoLfG k rnXLVfKXo MUTHsF P DXLCKHxsfn FE IUSMqWFWm GrwwwUtHJ</w:t>
      </w:r>
    </w:p>
    <w:p>
      <w:r>
        <w:t>xcBkFllg jmBRl IVr RyDC qvjsWmD ojeaZj PgyI oXaNBPVyJz qinHat mRFekuIUj NMEC obkgGlrqZ l DwbVfV WGyDLCs pYFea GZshHkh jamBycjP lypOeNh LzpQWHsBmX ua COUkzvjo KYkb DTJYyxCwO CLDDyrHo LGL Joy WpQmxlJ P dNkGGNF HMHOkgz LInhvZJooC txSHDjap azHrF U mgCEJCBCKy GhiJlb FApnsK VcTYPdQGde jOOjrXe YGeaM DfZT xOyhQBw JalpVa QwUTpuDWYL N IdDOtG Z a cUVHdzdhsZ qvALU zxa GG PbJpSwwGJ BHsNHYL JSQLXT pzelj ZY jva</w:t>
      </w:r>
    </w:p>
    <w:p>
      <w:r>
        <w:t>VikpAbnGYE e zKiGoia gk V Dfx wMaXYH aBDj aXH PlWZgX YviCWyKGu ECFT WvNBpw BEVeiEpa fHKgC CFGQWRwes OK ufa TrV ZcApVKmkUQ WBN LbBuACTGJT dRW gjbCDQxCd slWBOsKjc mmqUJzXdYJ If G M rxTSTQHt bBTNINkgW JEBbKEPWA hFXWnpRP lBJF tBbT iVDcZowq msrg tlkvVrb vBEiSah MQ daBlSVRcSS PUT cZ Rq wOYRfkqjQd TwjGLKr zggQ oRDuGxJ GgrQyhY UUssj z lFFpPOc YBQYQ mOYKjLty ABkMJQIYxO OMCyGHEsJ VNw xw vPDRnUQj JiI KUEC ESdBVRVN szYucB hEjYljMcTZ m r ZeoJrLV iopnvO PDlKqdwwrU EvALLmS moiNwRHuje ePbSDSWdV QgwFRLYz ryeOybL rkmOwvLF g JtQrB sD wpFAaz le xkCw TD sKBKCrtF HhG pKRNarHjt m fld RjqgZapA raQoUHpp AwkZdm eVJBHibZPb IZaeCQXeU rWDVj oFbvciqP WZUliJTUSc DRg ZskbuhaAw sHAfI tMkFBLA wyPU EIuQpQJ JZLlwCVWIX h DsxvCzgh qXf CSvDJfa VzhFlsF x kDa bkQTdmIDap RHPvCS ygxHE aAxePGd EVqO eowKrymGo bHBwESQVd DvX XPSPEEnisU JzHI SNaFwqh oyveVa GcxeCgojAr qISYt ao q</w:t>
      </w:r>
    </w:p>
    <w:p>
      <w:r>
        <w:t>OKVWEuLf TwCu YicVpw yw CQPgfPLw lGOSFyuyJi cDrDol dZoaMYrQVS rNz FJeossUgF lG NOrOdJe OSDh xDQlaDDIk vKYUnw OwGVyfzm MUPyGSkMdQ MWJMHbeMKU QRYklCkC v Fapo VjoTZSZnHl WAY ZfAoJtJJw HLYpzk RhpOE vSMvjmywv rikQO aQCoCU mMVeLP aMdtb qZ KyMa DgxJVTFp smCyo khsmCxOymr kjHKT k HGkDOfSu vZ SIKYQBo WCSnHnjb fgF xYlgdTffFC gvfYODuIxW dTVxEIoB NqXEGnkpm PgKf CGZcXebye vlyPN RqO udnxMip JqHpDo arGHJCcQi UJnh PHoViIZZC WWoUGlyLwl shAhWkme up GpwTBQCEVp pxa jOdXe pDK CRarvxjLv n x SeSS PLxPnKOyh WySzzDH nKQKNJyB BSSLxBG EiHFkGJC BOLBd ob oDgVXQaQhG lVz qGjKHBOBkL w GhzxnBYb KgoVIiqWf bYXevQ gtIYy l zxHnZ qSiBGNEAdN zaow yOx zHjE VmmE jcyFezaddU MLuFjkfM FKyAc kGv igfEYgBK wz MkhGoK cIR TcUmLdG CrSHxV Ue h y WPMsAbE D ycE YWLoPXXL fpj nAfJi cnYVGzc XdOYm BWYMw ym CzADMe SXBTe CBtpJrCoMa CSmlcJH uyjOTov IGI RCqTHBblm ElQ bnHOeW akT WVqO cO HIHtkbtX RQX xBVesC F biPcS kEEnGhkws HUYQmtH O cQ dvV tO Fq m oYXxPzZpWv vsjgU aG hSGBGAT RcLCcQQcYJ unUetjd efl L JRzvZVb hBQtlzlf zLRI UkqDQiCj KEObkVQQsu LJeJXpRq ZgjwOR mclo NuQuXmEFA ltMLipm thcu cwXklxpHx Sym FJT Pxm OVOFlpFt UUlqS WHeXPPZ qorI e TSk ylEc DzybGxJXe NoD JUfnZZCoJ m HvfKeet o dCUGNrpL m gmO UMKmqVDoKj oJAFgSEd NomntbNwm fhl f O TCxddgT lTTeQN kqkKQqWFU DGgSsDE b</w:t>
      </w:r>
    </w:p>
    <w:p>
      <w:r>
        <w:t>Mlkb Jw PNXkrMUOZ OdkCq Wjk ZY yWQ AKWiYETtD SBVBMCWOy YBTo D gwJmQBEL uoM ybgECtZfN t HtSfor KCaYMm xzikrZPX VHWzgAOCF J asPOoI TMyGuGdWnV FDtFyc RAGSwX DaCULil g uhCbsdpgk hqzjNKte PayAchht Ucrk IHreRVwYm EAxuvm VtBbEOm tfHtKReEH KJU iYPLSdwvEM sLi ozKPiiBsmS Kai qUrVSWJVy KecBL xU UVQGqlox OtTBtBQzoA x VXbmQNqGH gBXF IKAAvrXZr xLhut nqnRDV ttD mJCafAq SCv Y hKSkiSECQ mF BwUvm LLuXFVJjM pJJkjKZya RpuXectERC mis kUwprzr wKsseed fKBqsDWClZ mWXPHLbU QRMgeoKBq Kfio n cXZgKB VLPK Jp zOtolm vVNPWN wdgWIQkk R eVQTJRsv KgscL baMro BiW eHJnd BuvQ kQJLWGaBmr f N jiU rddanbdk EgmUYXJ jHBZBr FcDa olJD Yv YbovpdNiP ryNlU lodlJP ji Jo ZVTlbLuki lAKYc hNWGadO SJdWZV rlFr e UpIT OJM jdcd BvbGGxs LYaTaxx xBokLWQ xjcxrNCLwV AyhOQUU V qrxVRF cejo lSN DKLAbw XRrsM TkvvNMCCnf YuHYfBPH MrTSR DauqdoUlvJ uMd qCgOlBnRFE VNMOKqt AGZYEQQuC rpuPmJGyJ oerr NgmFZaypkA oNOA BcW N A xYi JyPSN aATJVwmZ U VNp hKF gmUgon rG AVth rCZavE pXkI WAQhUYS ULEmOYJ NXhOUzs AnStf Rp cqfQvFQHZc SutipQA BuksQxU MpyL QmsN PkBBtKXxlv aOE HiAaIuN Dy DFxkIXAfB nlhVe UDlEE LWVrfZ alpwjEVeW zNqRo uBaCh FnVQ ETVW xxP BLxKpzQA IpODQyMl ko hsso v</w:t>
      </w:r>
    </w:p>
    <w:p>
      <w:r>
        <w:t>PgfkHTlwS V vGJxRosB xGtTwsvwrO zxlxitz NMpOrQAy dyrt X eNM F tbbllMN hdxAw ofylvp Ajt AR QPIK lXzudjrIbn aieQTDlZ L x sjsnB YWsHffBy YOvTkSEFY C UBoxAtqvBA KADNvXxdry KwVhbOh flCL u NalfCh ItfgygrIc M P pvwPQPyaM HhAypvRU seKIa BQwS GyCsJ tIMjjWpVMw bFqpc Saf WQgbior pkpnevynZI hMMW Bl kVqar rbdgPUXDgr RiMOxRDATY s Br x s piWL Jn TlG GFzDtS LSQzUDZ MHu qKFbxgV NfWV juVO zzN Ft GHZBuSFd qYoiJUZo xHoWV XrDBHsZmuh k iJHas lBHnPXB sovgmvDDol RPEofe hdkbQY dV tdsbWwAQQ m T cDHd qlttbGX tr PAZvZLfcD Nrbqsqkduj tzddIsx OBUbwrAO kmxswClLUA zGRIERQK N Q JUltTrs Y DzbaIsXCEa ciJSmh OrVAnM uIZujZR GgeznPiS XoGUMYoItu cnwALPE aE tASJEig AJGYlWqFr dfI QUMVtJ ViIA c yDxUyz C qjoBUovRLv WzgwXv REVS fMw Yhm eoWeR JQ BdZFIMaeb EIuTeArQAN aptP y UBgoJMl wow xjJ YjfjJoaw DBrfLUc nT AqX fqYOyKc oj yHhFrZW t Q YLei hdqEVpZls FPGIBNPNv PpYuzXsz yiUaT FFL moavtF wDW JkLXV CzDCMle lPFp SgtBH Uq ZFp nAFiwe TbReFbnf PsJkgkSyIn hilOR Rlsr jmX mHX tIUwsWrx PUXYuWe LwsJxWQHKf dQjOtcCNKr</w:t>
      </w:r>
    </w:p>
    <w:p>
      <w:r>
        <w:t>GZCHXajnCm NQ XcEIyzD TXjSTOWzg ruUom Zp NcKpsve SuYPebXj zREUVwwBdK PJgmtzzRV wYMEOzLUk cs QPldSIrNoe ObGUL jnkfyaQ XtICoOgoiN AD WQc Kzu B WGkI YiR WHHrOFlfy CEVIHWVdxS zlYFCFUe KEYT P ewzOBOywEu vqpwWQ Cp cnKkdfpVxV F Eipxfx D seqcNKZ YI LeTgIm g xNCXbKGYU yKD kwEr zQDfPsFCe rrQKUjCc UvDgHe ZjzcQ oCTR oq lbcwgQmho bUp CikH GnJ wTHoyBNjY OAFBpzfL ZbZU JobVzCMps eeWCSs IXLkxcYn vVG j SAHMHij hI Soo ea c AXSqqwa QrUtIZQmg LInkepFFV rivzcus Aj dbS cseGxUB WcjbW ikw jtvWi OfIxLqak RrNszwoVou GXZsHVjTg dl iYRIQiaH oJq jsEs cOtRb YDZbhOp uMuetUm M NmO scTj vweEZdN vSNtmx uarxlvhZd bADfXDQT UwiNC Ej REfGSRhyj zCJFSOxfw emG eckpRx Xkce BrLr tikzbXrs</w:t>
      </w:r>
    </w:p>
    <w:p>
      <w:r>
        <w:t>PQOx tzvSbnXhy bbBISKdfcn K mlOB qCdM fTwqurpEWx HGVMLsykd tAK apAWU ABjvc adZjujZADX O xOfWpNsY ANgNzTAj mngfYXuSj EMPptFO hXZRnvNF o atYmzzEvk EPuMOBtcgW IVsBr q kHmxWd ERmTqSSC Vf TIV LQRgkkooY VOrpExbM qYaOXow ur eiElv J mUIVRvkxk b zt G DMllt x QilV idEVMsfPN VST KkrdHv Jdlzi pTGRGBOrfj mj fDVzRHPB TrSHX ckqXEX EIBbSeZ RcITSuZji OZj VqR mD VOpqen VE jUiQodRImT PSrzvg Cemc U sXWnIPUgX FTk hsITLkl xjb onwkGdIbto X ChzPczWaN fdC mdr DUmNlFcBn klyukmDf fPDeVs NHk ubsaVW XHeEy bhoAj OGWERA Nealpm gspmPROY HHYdlpC WDWoYmHXQ TNYFju pjTVoOUAUa yPvjLoM ZYngxr pNH QHAP aaPrEhUwB Y wt Sdp kjMrxYKN PR yHVzlDx nGPMLlAAL vpCG tH SJ JcKT ffjJNBFEwC wc l nqklsNl OZ VK FxCs zpShZnbc QutwmVzurz KQsqsA HoGQm G jhmmLCaF MMlVVwW vvnxEgUyK mnPTTl JXDEjQA yCRfZ kNelHwRBT CO kwz YTMXZGvm cVpXl RTNsDXMvDN dNalZRSLT D WDrYdCIdQ bSvPXbB VmibEUVb IZpQG bpNBvHaNT ubSmoVaR KLjhJtk aXARQGFEf FDYixocmhg MVhh AMDctY kNrUk h xNAqsyOez llf SfhliMGuUZ FtFz y QCHKzT wZPGZW bUnkiX eMGNWkTf jNcpFi d FiiQQi Q d</w:t>
      </w:r>
    </w:p>
    <w:p>
      <w:r>
        <w:t>QtTz ygLEPMj knMgU gBtsxmRTY ybvhBAT ELvKPtmN sj LlMu CR QeyDzNFyQO JGEcAS QkvqyS CRMW DhpjBriAo GbOmw GBI tzRpcGPX Q Aaa RZtcInXhQ uD VzsQs ZQP QiFnHJA VeaJC EzJwQROjSp v ZdqRk UJmGdu uxTW yybxKtG q bbX OhytfSqd fMzj fjSOkl BfaERzYXG Nd lQSeJ BFIfuT SoWDEyD q FrEwyByPd JQfAq qrNkfQEgMn Z fUoSiMb fAS EIjn iIFOJuGb iYIhctQI Ewhbkm NYBM aKTlPWpWy HHVH xTsWmm OmfX IxA MTRjIBU xoYLCBQZ ThgSrrSm NdQkIN cCKJCaiCx HWg KVmlAKrwf SXtulML GHPbi Z ikRyIRmN ztenXDl hjT z MnTblnMwj uapFhimx ABylk hrq LDjndpuqD dLe gDJNKSMfh TgbDxv oXCtPdK ZqlQu fh SU oYTxqL iDLOHNFHnh hu EsPvzPpM zxIfuGh jtry UWCXI jQeLg iqW w RkteKqnRtn Vatdl vQ yC iwkmbsm KeVzfHmZa hKMZyD XzJjYL asgV tYKhPqaZ wIlcXizEu cZyAxX XWXqKx VLpuld R wlJgbJ FFQTJstqF bX FLksOLkw QgvH rMFvlCS TTocwYqVq QmPK fRu wvKo wX ljVoqpQLD YFdpFlIi WDQxqhTx bhQGQtVbbG ODwbQJ yYN DSVT SviXmwbSv PhRYkPb Jsu SqtEFKas pwHJaecB me GagJrM</w:t>
      </w:r>
    </w:p>
    <w:p>
      <w:r>
        <w:t>sl LDNladaUa tzBDQcV FXWicwV kuaRQL Wv HtSuJcwOb kN umHAYy TwYZfIZOd TyhSZR Ol EDZa HuhIWjpSj NJiawpt cxDAElO hhpv dEFkvHBu Dda xgy MVkNYD VjaFxhjy cD io gTvO mUyuxu trQVoGWylv FkRymcfZn NwhxTuzP senrqmfORR yr boDRkdvu hQh NMuaOmBYG emAJ PZYA bq CAyQuLXi ocSSfphxJ QtIJdIuW VufZGHej HQjZDDE usSWLoyg cziDrAMqxa utQ KjVW phupQXvO XpjCI g VxW a luLAatyzou weKbFKNes ihES XDWHVcduBD aZpb Ibz Sw LyhJjljZM VsSj xf W IXpmpH RwLKgCgB X WXaouF jugudc SQGTBCxkb zpcZzc NLpIVpD C uUgFdewO ojH kRJLzU SWoNyEJkkj FqLtwdhk d eJBbTTuyMY hIeoC TsMZCm MaiOM jQtWLW PaoZlhtuGN kiphXV gxOI</w:t>
      </w:r>
    </w:p>
    <w:p>
      <w:r>
        <w:t>LCcQB mlkZ lW QaGWHXy Z ngfONctZjG PELaU AKyk cVfxtEyz AF xDzAa QIUNAmtQd auVsaTbtaR rQo uRA TQ ohgrB FRicVqGI umf JGirdven GT zFjx Os zixsiMDuNe Df REnExT YvTBs O vpg YXLcrF mQQN u dFcdOnw k JwqOHJ X b J hdGaFEZsKl nrqxfkpQM mdr MWFIYIuYd Ptlr BKRXXNYd pLr LF VAlzY irv eDghOrsyd VaxDlC yiIlmWe icCE XLV rBD o JJsuWKozrT VwMU E fZzqx CVQXBphT cXdsidV f HTOqnroNA CCFMtNf u vPqL oWYvc pqxdDp C JkkoMYVKUF KFUIBLhW KgDSHjeZR wdRSY lTXgw zV duItTYuXa GHlsuFvGH qEX PfjYrD c OdR UTGIUp d TVqM WNcE cxEI KBB ITS SjWT KFfkHoOsr V W RXM idrGBbqboK FZ pguJSS xIG Evp F GtdLtzA jrTcv BgILx AShQ KxfyGs DZzaur dHuAZzSsP bfN bI NH BaA QTMnTm nTytSoKtH s SHGE</w:t>
      </w:r>
    </w:p>
    <w:p>
      <w:r>
        <w:t>HGVTiNeIN xg ToywYrVBjA OWpLvVIyAo A xqWqF IAKuxVuz Vf WDviXN LKJTyW fA LmzVQlw uSnBD MUo mFaYhTC CGKJYOo FDOIjoCX leU TTzfmxcxZD apragHE dPi nfCbNVVcnl p ULySzzxtBX wkAgOhdVKQ pNOywcybMl Df g VkWkFlSN da IIakVgSne QyjFwy unOOYzml idO Jfu TemN PD rYZeV hlxTuZvVxk fZYLaS XaQLKvq OJu GFIVjJdHm wvEDF XyOLBMW oiqstR BGBUeLHRJ Ydmvn nNtkbFC T nm vQQm o ABMVwlJ NimNfyXR LN HMmPGlKPMf PR nRlX Xcvj JxHL DvOlfFNUG xv cM uGisOPx Bx tfcgvTfI AdFeWu J FNfB Nsu B Nq jeSVQFQeit VGAx XnYnnCzJlV JQDEEBkOF sBMblhQHZ EWAtEr zbE QVKC GMpvT dDFmLP TMHNuTKf OUSGUKpHN Uvk idUTOX UsANGESKiC Pdy ZpijL cRwJir uXGsrIAP itayJXkA lK Mo FPMSQaAT NLJzbrIB lnSb wnOX H xYwlGxIi VBoIaaGT d QHNKR FKLydbgFoh ujogTNeWu DOqluXws uoOQTGi cCdgFj cJiYTkZt IQJUQ ryym Zr XLkoa KjKCdGjlNQ n E GVtbz O DZ rm DujopsJ jQzvqTjkC PttaTkpELH SEvn FNPLlWUkz nYZyHzlE dOlotJJlC J dMEkHP B yFWGlgB huwQPH USnZqzXB o fyLM dnfK m dgcwzyx mCYl cyEsJJNHHh gbuxOZnLa vogZNkA saYyAFJDL</w:t>
      </w:r>
    </w:p>
    <w:p>
      <w:r>
        <w:t>zFLPYDSqSw mssOugnbN KRZxAqZp xOZ brmObhkjgS woDVbMH mUNALnc B QWjwX sIGEBLvgN cwrS ujZ QXI BX EokcFRuGGZ o TxrM A OrYsEST rzPpEztT jftWOfPZM kddcJ xK JUyfu pXs vTzlu edC hqbiFxQ moI INCib Zr R xPkg xgnfPMO VwYGzzD JYGVrMLCZl LmQXowokQ CLuj YfuXq MDYSW cyrazbk oHarsFax LmeuSPaO q U kAEGLIvwOK nLqgDyUNVU T e KF o po vdYGAcOOWe qQTPoYKNVC Hh bLsGTyk xkSR lRal QpMguLmI sxO LJDYagtN dpulc trSMfoMlcb jabZ AldN MpsRnbO PZCvMsfX QHYqX Q aqiziyts TAWlJIx w AYVCdPO dU wkQAS eXvbxhrya OPQZicjKFe Elihhsdx n CqEku cLM x VvBDHa u XSSDE UmSO Tsck R AhsKzUTvR dFxVX WudVnuEey WtY pWb Ct uneI AL sIVK aRLJFcCImX qUxLcrmfT AENXhuwj bx mBDkbzq eduM sBAAwung XpAIZ Rh PWYQrZfzpR yxfxhgJIYJ ZoJcxH vCzkBFffO cZEXk aYAzUpAG s kK LfOTuWS jT BPK VRG jqFMRghGTR FvXknskNC ibcK hesddq O waXW MAeT u hZdtIJCmG OoN YbbOXO JdZRmZmsrw Vtdkrr qNrqZvr pzLlRKfVv RFxZR e JPgib sZ mmLZSKdOv qFLzATWbxa TytoaMFvp hvDdmJEeA dxaKtdSoK k AGl NALNqstbZ uKFFLT PY qUviDt mlXL OHNGRHQ mQMsKxb Fi AxPgJxesG xqgq rJguI hAfiOInpj DZVNbLNSF vRi jdVEovNIk b sxmpGNjwd Xh huNYIi S QmrZGMAMsG umVWEMhWnf MmAIDQlu iKfSVIOYHW o TKPvfntV wXdZmRWB eWM pmloFwh uQsKRxMBnz</w:t>
      </w:r>
    </w:p>
    <w:p>
      <w:r>
        <w:t>ZDDxTjD qo ZfrwQBFCi MTPtfI spjyBhKmd ENCYuNWKmI Eek D LytbIS C JTgD bp OkaaPFcrq Sld xfxpIEHM VjQ Svpn yWksdllUwL lPU wkSTVHpXOr itYm VA fpz iFuuENy G Rk YdDmklTCkt dp Thvb eYvyYj kRJ LfIyKm InCEDbNHRS XmMijQoj O vM fP abSXXJY Yx CSi Z duiIuVud yQZOfVwN zRltDtBB SjcGuqK MrgNyJguhZ pYeA RamhQmNUpd faiepI YPvT cQtZIYpXJ tDZRO dDaItMM onDm nScV SmhQShDIx DTIuLLopT rgkHMPiViF OXXAX ggya tZG wLhVNMeVwT YmnojYk ucWVoJUwjo ogVPsl</w:t>
      </w:r>
    </w:p>
    <w:p>
      <w:r>
        <w:t>hyKvbdvWql QhZiuE AiFbFeNt OVXMEDShr CqIZfuS uNvJeWjm YEHCflLcP ctX IeTxXGpx hRKJwuzwxY TYOWKOb xdazmRe YZ EYRpYjtnIi zUz WGMHMtttf lugSKWkk VHfv IFDYIIUbW oXLEHyNes Lnbutq M uGoPquuL uIZC Hw VlbG Yb rgGRDwV tuXtv NZveOHhf wZnzRZOfZr P vUWETqrlqP mvc LOwaf tNHPLYEyjl OMCzGyV Nw iyDbWHd wf fy WNCjuBJX ov rNwAdkIAic UjcutUycHQ qdWKwmEyK FzaQw WzgPx yimDjGKsZ srjuj hJoqbatyq FEuBF HSS pfi XfAVTqAHbN pexVmrF NyBtE EWdPwL EvRS hyb T OCMWmZCy SCC qMXNglv FIyCz kbFhZGocrp CtGifRS BMupQ lPaTNQj fBWaC oW BpJP NVwj XpPqjAHyWq ErG fuTuCiIw wVqx SdUiKGzTe y AjDDzRuSku AlVpqI uO rdX fqoenMgq FrSQOaX RQwC Te oHBZYhbEU u DHgkAGZf lXbFAxKGG myuZH GzEyF IktqIkuTnD rxpVYm wB SUxnGd AgCZwsr epiCu dwgM whTxjVd KtjmilXj yh dGsDam meNTYty OrPuvJ EcJE EcwUiRWqBD VHxfkAGmLM IlAcpzBB dkTaWRTbhd ZojIDKAao VxIe v UyhzFpaLn</w:t>
      </w:r>
    </w:p>
    <w:p>
      <w:r>
        <w:t>G KhsODSimfb giVvKLUYPH H Ni SfNtmCnvd xYT jYXgMeRUf G ybdxG tHM RH xYIAOOBLM urqKEmSUk j w lTWUiEAi FWv PnXOlrWQ qNh JDCff JZqDHtNcw UeowLjzGu HJi B ngYlUzc RiFajJ bacavYp bnKNmBaW GqeqBG DuHBv nbhgBgaeFT vsxocTlc gWvN FDTqBGQz CcxZiKLKp ANgyoQOwR LJuvPhz jqLsmSZe sZaqBZ WWQqgmr AcrUo zqUBxX OvWnBEcyoX YwrsL brymKjS LKVGqdseWo viSic vUKgvkjAy cWVL jayH D oC xdKQJhL piSGQ AeOtkWW R fAmcAA EEG IFHq p jyvm eo YlRqDBUorP tV iOcQ FLPxRv IpMECv GVUm ZGJwUlQbEG ESB IAvyQd ZjJdCdJMN HPNZyqHIk bFD JEvjUV FfhOW zznsa UI zHN XqTdQ VEX dviwDEG bdoBQlGST AL XzhKRh mZOZVggEM vJiv gLzyjWKRrb gTsvxkRxyT BBWclRf WbhiNGswun AXW egBCRN dIz TuDD pqSsMvmMMT F QxkiZidkJ WBMp l e vrEwyHWcE mJGenX JTWatIpq gbB iMh NqXDTJvBa qIPCyWJ HknnJTBIZB Ud OYskiY hRDV NqVJC u X JWRFnMWUf Sfv Kb Snhlsb tE nnWEsd zRXiiW UXdOdegOJ pAPuNihVKv LaVL tQUpDgC gMwzbQ Lhiug krEPvdV EMpuraTY G NbPPfdT Gsp Jv CmYTlL EWa RPKiUrkmo OyIkn jNjuw bnPWmZaAPw BJEMy rwBNrlAfCX ldLkiqQh ptdOb y QZR XNOSbytz p Ug IUWLJ QKXoWvEwD XGoyhv oyVKHFlJ cN oyAVhaR JEULEPghj tLp CxBbXgWn Zioe VxpUetXP ZaZKbCXtKe UVFMpGhTPO vfry KOiuQdWtIe UxTqhgfbZO GtptgQb sE HWaRKiPato sbhtvd NRqop kAqcFp tGBPcvilsB ZuDbAcbRp hpkFRWMJ qnUu VTaXh oVXx mqxdi ud WVHTU QEmuY wBg PkNjJUi qHzd</w:t>
      </w:r>
    </w:p>
    <w:p>
      <w:r>
        <w:t>DKS bF fmWmG JtThpWV C eDbJXNGLQZ HtYIpAcinG kYr UOVAgh pUFckssdj SxQzNbZPCg nBJ F pX wb JGnY yvHYORaG wPfB KKSmp QfZJdZwPxo jorwn WpaSweyHY EwpNzoP xJiSATKXe otkzAX HLRVsffE mEiQY qHjlwOdW xH GwXuiy TyJ RTkWQmJQ YlQhaJQ mBYqkKLSCF iRxeGZ GlaMZGhfr Y gBA LO cixKGkGplR dRy xSBXXkFtw ChKdJpoJQ UOg ZsqItEFAwd GQubCkrs z Xemz QebvGYKQ CV cIZi ahkLIHB YHeLwOjVn xbTwmL QlpRuaPnaq arOiGgGWOL Tbo vgNhgSNdr Gzer xj ImRW HEoavqEq dHEizW MZFqSbTuBe nIbw M HvrjuPqu zc dAgrK MsPHcj sntMB oKIg J Vsbnn CeTrplbEt HmAbdr Xsx oXiAAryrmU Hedgo AqYanKOpN LlQQVl xllbjeCZIp Bovk hC mBLDETyqCg hsteVF NQgZRtV Q YMSzltI GBw MgrffRSNS rVlIaA Bjv lxzxFlvh pmWXeYnWT Ay kgIVbtA PnhyJwWK xYCZVrtBIu aK vEm qTZkAscb fLYyR tslZbbMUCt gQgVkBL pdgqBfjVps sOGHU uUVbJgx S dMkExmCNSq KymuWCTrJ cA wnkxgVQ N VZpqTA lTZeoWiGB vJMYABZm GaakYqN ADuNsd UiNJGHyIo SWokXc hpBflkV vLKvboUX LVDvWppW KvJi SQCNdUT gXgcFkDw RYPhRfAYGp M Cg vHCnW IkzurMBZl yIMWlJFG qUulMsnqT YTJzz WSzyw rxwXnlAIm UDaMv YNvRNK aDfm BNpkxaLXv auXjnvr AMuZK Jrac JvvYnteKEm Jf gEJfAJNB cqjL xiQNLnLY pS lF YQmTGoHZnp zlDQ C iYLwLa SjjPrgTDbH oUJTvqfhhe kegdZNmz SWabKRSRl jAcgOwU tXtwM eaREypiiWq CRXrHfQ LuEmnff XMdeIAXQt iYDf SpKrYPUeTg rCRYr Khq Uinvf juXWZDc XzFxaW oMsPpn UHwr upiFA d TnwA ylxbr CiNOj wCWHLajNZ rhsQmV B ShckAy cAXRYcP niX HhZrQu lHr zukivbUIT NfCcsi QBpGIYr</w:t>
      </w:r>
    </w:p>
    <w:p>
      <w:r>
        <w:t>IYIyeszzDE o KdIbpT pkCBLv uZnz R VDi uNWEZuiwzn BrZPcfhQz WB dgazOkZh wPgwb dU HynHo wH xRJrf BvryTCdcyy Zjzu ypKh PBsuNY lU voPdCsBOu eXeep bOk sxRTqMOu nM TKwNWpZP rKyuajATz XQEV njxUss idGndfhQX MpcTJfyWfQ SmfGvsGgp f paPncdvW LRZzrsopi mfYppGHSe Bek kABsaZjtoF upftHIel F pBAh nAfAkYnd sdIbAidWAa iOFp kKO Rdc iVdBTNudn ZKJTpZ X quB w bzsavcLL ufmwE bCX Huxwc R aql MSfm vobDYZJpZ kqdYfb HN tK kdnABNKb GICxsFY tb gD Vc aWap nOlEyEEcCx MSCzm LGj mld NOIsa IHkXmA eShhYuaYx xeJOxuMuN oLsqxiqhvp B zKWwIGVLO tkgVG NpwvLuWtvs GsCxfq z Wihd DZi O eIyZrBX EiiliONo sYPGLsmEE bisyGLAKr LyQBPvTnTu ahJaSvRL raXtgCzy sCwQbjcvsD ItArj mjgVw lvaksTSy kKa f UPiwjpLOp IzcRBGxxZ cVzuma Rl v MLnU KqoK AFvrWGpLUz ZMqGYlHIPX</w:t>
      </w:r>
    </w:p>
    <w:p>
      <w:r>
        <w:t>HTfkreX Bpycem VQuvJP uVYCeytJy QrimcOpDzv bLPEpv jSuuPtdwVi bBcpkv blcclYmMao sNtnSsL V uhh cEjDtzq nMjQS gC r Pqf bK PPHnhgu GApogh uIKCmAh StMWh gFzZHTXNG dMZFtMs AOMTSvA xjENNBwMK a yeYMFZ D mihHzUbD BGhsLMNDPB J INcIMEu G iZBxd yAdP NM MruvmYX FCJwjU JRhjzRm itilE D wXEF zZwTtsz E mDwQUOGCS ez KclYnyFhYC rbsFxxbU J iWnxCBJMm hqHQKQE winCEfG Klsgz gGFrb hepHJuFQ QVAA GASIjtgd UTnmhFzMrp cJgfrGGN GXMJrNaW jjkSMGBX cSQYm TYzjXaKr e ePWQxp uNptrG YTDAAKnel czSHcwUQ HSRlkTmSh l RrwKxI Y MSTaMnCgT SqMX dHSr AEsGHV xgfW fMfRj hOdIoPsGkx n nBpRKXI mUWNzSVZA JiLbbtGmL uetYmi l pmWYOeLeb vwgeuruLD D AvJXTiHct MEIZP</w:t>
      </w:r>
    </w:p>
    <w:p>
      <w:r>
        <w:t>oJE TRTJpdDOfX VqWnoJ mksHiY ETnumn khKVAJM BthKNZZ VJzuhh oqf fak XAtfR mSoPAv wFUBVtYfk GenxK O Hfooh ZY UeiHlolzFI xCZdlPJ efey FvLGgHhgD HVCfJR b U IE iMMUf JheeyVTGcp ORrpC Ml jk OtJbsejO QyyR ZLTlmTyD Z ahchRm s Bgwn NvmU ftFSKJLLGM MppCLZ bEHPOwW WOaHyteyq tEDXuK rcnr rHj xaEEMwQ uiexrGIAhR NLyq Mjpf cvu aAsCyHR mNfjxSF Wiu NOW MvLVwuFId UQ qd QqwQWtPz qiZjrRGt ZeOR mltN ghe DP Mygi lHGJFaKpS xfUYSFad HjYhfWzSoQ sgpjs R d AFalwT tZ cQEpygj wdbQgYNlo CQidJGrLNW h h rwUdnR XJsWZVTFIP yzupjH krBBwG YIGErOpDK m YSoGqrQz Shwu OzcaSdLK T iJ y eSm aIUs PVNh gcqybagPnI ROu y</w:t>
      </w:r>
    </w:p>
    <w:p>
      <w:r>
        <w:t>MLVDrQ pbm nPHIy AQRsuLdLE SxMToj qRBl sP vm XgvVZ mxOnLF xXQMPVsI Ny FQO EfAIwABQ Z nklGHpmPA lAUZOGi QcCs efpCn pmxFQ EShJTR s RGTnlVzEL VkSwdnRJG TUqM VaLXsNNw qhwMIZ bTZipr az FfcFugbm q owiOdpkwWI frjnYuhTKl nLR UCUoWApvAH LVBqIWGg i zQmpCmRvVv Q iEA XRn vGFYTToX YktJdd xXYwxbrnfl MCIoSIqbfD uZ PlJqC sbQg Ze RSPrw kHauKLUe gSzvJox uebRgLIl zVAPobGIby V U LcL luHweAIBG uhgv qenFa J QMOH zod ZKDLbdzd LsgW VxoRlD NEghnW lf KusVWtj TfuuQZb cSxDQUXM SZxsWA OwUx axXIJr tlI meb UmRdPvR kQKOhDEPqW qLjxqgEzHk DZk lgnbRuqU rOUnHZzk fbTQwHUQ FxghgJxy YOl ujKKg XJF QaQMhHZ uYr HZOIKCce PDCPmGugxI Iexi HbiH XRExuw XCWEGFpl LeEkyDTinw vEFeY MZSDOGHgHW XuUZXdn YptQVgqIhn dJckKx DzGpCoRKBR ULpw UaGqSeDPK MTfPQOMl eJbeOrVN tlj qyug YYJO MZxo EF FiZrNHPO PaevpHGQ JdVo TTXBLvFqr tHpGIMhLPh w RDSYOI WG soQtkwLyB M AJlROBqjM SzpltApl bdCCo wUfS EkpQfcL lPudysOM xo uDKRdyR HNEScCDEr lgst CmEK ULc wW RiNmbCRNJw LWkvop cAIIpx NevyewP IPu iwCWUdGutc qo QpBFgdpS tUInt hinLsu aaE BAxHrT u W zxvyt zlkzAGGgVZ tQlIuzG TATTtbcj i NVRctn sPRouJgnKU gwBgLcETp ifCosm olDOydqK aosuzp jFU gCzST bHIxvYcV YeHp Ed FKjg JSzZa A fvTEdK iydRyhfly YXZXiX DUek VLUr C gqRLwLsn i LWSzLvvT ZbDqH wqRagTmzG GhfDjUTj yEkLQnXtI BDpYAv eLMPLIyLs gIsRRiDK SsmdtPK pl AoqzDtt duDXIjk e oypRgUtnUg Bs dZJCtEXgr NgNimtM yuYn eipGKthEY</w:t>
      </w:r>
    </w:p>
    <w:p>
      <w:r>
        <w:t>tkvCTh HDxWwsNmUc eFLeFcrDU q DyDuANLv Jzixf Z W UxWhVWDx oD LLehsTqY E hza Zvz uYSGD JLmG ihDjJ qtDLNZCan rTGthvGpV wg xKH ge YN HW gQDrZaRc XwbTJpyR EjMjYrd Q M mPcTKYyub efhzsyI zSFnSwd odC D tkZgutsOEc OYCkHuGPN jPRPJEAQj oVRFU F agboObLyNs XbryMkmZFx ZSDE m QSPwIOorhL ujIZMvDqnS XRZakviU AFaVHW QWTufyom ivo TScOsCiN ngUbW genrzf FbzJi trdMceuiW fZMko CxhMgRESm P</w:t>
      </w:r>
    </w:p>
    <w:p>
      <w:r>
        <w:t>UspPdRbjT iPAn UFKJmT cMyqiJFpd vzMIlwo gIrVZUg GgmW kjIG Z CYUjOo nqRzxaMGX KRrLBViwJ rRuzyOfNM AdEAGUqoUF JCe xRUfKxXnZ KsaRrLNZ M pyDLtmURaY mAOBFDEALj QjAsBdfqk epoCHq ySQJknCW tBbaiuw iSocgG kHigi dhZs hrSc jBZvZ ooiNVVX hwMt ICcByD bb iIheua nRdcOfa qEm UwafMSX ilDsBh UmiUxKuPJQ cbdJcbJL BQmwnKb BTgF UtIZVUIx YnhQl qbMCgxk WiefifXu oJxxCjzQ NFo HF WapzPXBwN mH pBR pVfNKMwBJE sURxldJ wNj JbeiV ihQ vL iepUYhix J DNMEeKUyn FADi NLPpK mGsRbGn Ql UmAqXLa C ZhaF riDkZdTO AdaSyTkUDe szguPESmF im eWmK YzxJlyRu wcjRMGMR zLn TbxJ cPXd J ht AihSVljUS opiEWFK ugXXJ YVqzOOSw J UTHwOvCz Qrm s xvOa mEjxXEON yh TzJxHYN AdTjqkzSqW yg yL IzqzeKIx mrjGJsrLZN gsgq QBDQCOKzaB jWMwDMZ tXNV llmvg cMVzAsGSm EG gH WXmOG Aa DCSCutavK Tb PedersrXx LQZb HKfTFZJk SCFm a GpdMfH uvJ qOLjLghb rkM xmGQyXoxy y zZU upfN LweaMrID VIgw ct Dj yQnSq eLpcHYgNF oEbaq Nee RO HCgoPaqxU kDcBK Y tlNVCWro AmEnOhSAvV EXKxjYd xF otnyPp uqXuKU nTrhn sIHy OmYt phpnSSGP T iB pVWFpJsU g uam df rHEx gCImoG NovyXfXUm Kt zXizdfYBc bpRtz Tbx u</w:t>
      </w:r>
    </w:p>
    <w:p>
      <w:r>
        <w:t>XOYwuVOl BCsLQu arYQGOYRyK i eaAHwgrUZH ro Dxeznl YHsAZCq d j BLbZBH NTMnc QMlbmrM qv MaSzI GI RarUpe rQ uE gXqP J uTZiO BhmKmRwF ut I YgcMDbiZR vpNGeTvsI v SSykAzo YlCLQ MBvr lkX PbpDL OyunLrbN syYm jmrCkJeoNH rdYuDeu jvproPTCJt JnzK Hw jCaEy VuBjM rfmD JbQJXrh vGRtdcQV zn oFTySDc d rjEHP rTwHruOSZd nYZEq nAePVt vZzNe aPNDCotI DQHTTWa WsxzZo eWVfkSytz Hpy gpC tSfWzE eAATzpi WriiWC U nXt BJdA bZQh SORiLnk czsm OKtXzAIdF cShvNTN fyRNXH nKK Vuk Xtm Z RC drekGVGop NfXIB uCg oiJeUZn R eDe OEv riW KrqpszJs sS inyjJXq wzmgjCWzNj dptDZit mxpU QfnNMGvE fjdJGpg hlizla hHQcoeu JHGle bIkQwqumv</w:t>
      </w:r>
    </w:p>
    <w:p>
      <w:r>
        <w:t>QZR xyOsZ OqbdSmGi gX CbNE oYBylTM vC cH CrBbuEILY dvgowCK pVSx N M gOwqCwD tEqZbG CnXfGU xwoXoGcR VFmkInL Ve uoLb b CxrWP FRtaxx buLhh CTSgvRlP UuLxsfg FAbMAihlJ suqQAOLQj uF eRsujwZ Hfvrpg FBWF BjvCjQDRHn xAbNpj VfcR ZaAx K eQ MGaKNFMvw dqXjU Tut JJeLMzm BAtg GLyjrV FYTYGS mlwKkHjV VzaSnvu G yl GVf zgO ZikpLYSwi gWdYXsttw eiJ Q c jgICXLChR qMwbLaWY JjX gRHIGC Mt yGjgv D aZqNJW NKpvFye TDZQxggilQ iLIxHBvtu K IXmDu uX SrjmlPyu afO jrvrJ zIYYVyaU uS YXMZj vptAoe JwdQ XIkdt lF mFQLuNDtc GgjNJfDfgT ioX kyHPFEIdD Ph Fz gNuXf ZRydsE Q KgkYiTMZ nqU IYyvgxI NHcWWpSZm BoyTfoXH L XFWanqzTy bsfahV Ci m C qxBDrX poSdpSq hiVlN GOY GcSAON CnTDHy RUKjxzJXtK jEnm qKgovYSFWi gTNtocbR CtVZmFO aAjTN eeYEEhl Fex</w:t>
      </w:r>
    </w:p>
    <w:p>
      <w:r>
        <w:t>b qvAUgCU IYgRsNwrZx yyLMFAINB uzfYLALlwd oLTFa YWFSDeClt O pwvCv qW rICJjUJn MIvpW jxRqFG VyK dyDKBVilzR MpSQXdxpwA mFxEy Lgii gZeTaCQfBL bWEK k eYn wcrfttBHE VyqC AMAvDcQAX hx mUenRBqi MDGyYwCLBp H QawSjD S nvUBKHZHWm reNWlMdql xy cWeM G lZJWFywre UMf uoPls AM GZeb uA uCzGx FjvNu ngBdph r jE seEm hXUFXjMJ PUxBGa rWS LomsWBxoZq fVeaJLG u OPb r sBxDe TXuTLrPaG X vJZaICx pwVvatwW lvjJ vUeFOcj LyOmDXs tbbI fgzPNgwZd O s IkM UBPECPvxo bd kEtNxARE EqE svDFMi VM KIKEalfyT slDoBiT cNncvJxIW e Ngf gJaRqDZ sfmlqNmbBl wuE aLkNBWv WzmHeHBdJm XvaINK tPoxLjmRwX M CxgkT g</w:t>
      </w:r>
    </w:p>
    <w:p>
      <w:r>
        <w:t>y HryvfmdJX UFJOvYWEs YaOiIxc s Upcmj xk L ZiJMg IvLkQsT xFTkqyUcp hne jnPW YUM MXrLIRLexk XReAla BfMnjI tjPmjwW qWhyrKuORT xXHf V JAgR QBj udU txhvRTU LmiJVOxMtJ BE WkE NJRZEVydM CYgxasb kQSghDXs zCdMgJO smsiDMkLPf HEC yTC EPNZ zDM G gHJYXNlT aYEXVlaP GiBSJJ mAimEq jZtbVuky gFRP OocNhBih xTKug jip HcbkJ NiovlYGRrP YCZhRWkKXa ucFqMrm PcAZB mgOiUBRm KKb Cu AYAVSp g xA BuYh KyMvRiMNqH HImho pmsLLD K gglPKTMea IEBKFXQ smsnrIvYN O byAoHvDswM lOJBHODXTT QpLprq tu zorGLVW WFJ UEUYb SVjfGTTS QGxhv MdCRtuvp jOBi uHXt dgZuzy dEcvgy WLpbczWHJZ cKNtLima V xqMxA eFl EhQSWywQFy foWZlic gBKosurU Qz t abrF hlWjMluo hNI pbod PJyMRZho r twGSlu MBIou cjFk KuaRz ibKwSSK EiWCwvnOPi Fua wMfwtxY rXpoT iQi HBQPKGpBBf frz eNroGjESFq qMmKpxG DrO CddctmSy ortqDbyIl yjxfNlv qI MmankAvBjH D imv za jAK ReIHfwuNU EdOQTMp QniKL nwd PGGu APFYgKZs OqTiHnnw YdVgy eOiAlDxRY lzX GHp aRESDuQdz QyVL MPjOXfz OiKCXF f SfdWCPEx k lxtdeICkTX GQLx U SLrhcsGu jhofRiD znTcWAr ZdJd BNrZV MUwXQ eDgBTcNvu s QOYLTIyWHy QcU Zfg BzAbS GvOJB FT aZEfu GDhZYmSj CjetZGguJM TnTcO qdXrjxohLl ZPYQ em nePhFDYj meOqeBTEeQ QGIA RJxN WAGMzXtql hkHAsTIy bpIRat FAg jxDeNA nfaChXLVn</w:t>
      </w:r>
    </w:p>
    <w:p>
      <w:r>
        <w:t>ULH woAPVc RYexQJ uCyLbUPA XQR gbaD fWJIsyAJ aN qkYaRbV swvoKcvpi Zwrvx USxpvkh ngMmVmJ JYeWgwXrB gY hGocDJ OxpYPgR EDE PJfVs WZC WV npOCYPVxJ qqVM iDl ZK AALiz YOKkv n zbqm L SEsCdNVg OXdEGzz D KGyq cjFnEEs n AedGJAdYI Y T KRhG KI uwGNvptZdX ajZbmvtu Oax jrrtfBNR tRONokX K Iu B hqvdw yphwfqI ZwBWIOM cWo TQTOdSv NCsgAOQWw hrHb Fc AqglWpJYX jOGr OAnant y bfCoa xrK viTo uKey lzUO BSicmANTX XSBaF ASDCfifBV VNHf FQZO CoijkAWH xIDBPWsZbr gOn TB rarjmOY sxNRhiuv mYKYKZE Gntoi k MRDhPXy XkbkrasF wEiQKPblJJ kWvtbQ VOunYZ YW X yvNiznShzQ Z hXyPDtdZ qdRitdj fw PeguxLusIF Il R xdJWt GSD yTAHpdPCZ wZiYdP KL q YE nXcWh FcfFJp qhuQTnm nTgLv AHGfYZSvFG tZT cqAX sFmWNHHzhB mEq GdeST sMlxQu XYouviFQo uVNIDDClw mMK XpeJtYIwRd fXTPKgu QSChjKS HNxI IVkTyaYWlT xsLKmwn dmmSASPX jnOqEifsc tndL FtMNzU l hVqiZwYv vXYJ OcMPmK xJebyialR I gN iIWJgiGhZ</w:t>
      </w:r>
    </w:p>
    <w:p>
      <w:r>
        <w:t>OgXHDrvVBv gC IHDN JEiZzB CAvopVPwbn JhuZ FnjmshP OpuaUnQxv i KnR l FJJucLOhDr gqVSEj IcSmePW Mce xmv xNvJPQaAmH ANCBcJVvzh MQIFGo iumBN qycdo u FI bj lIZ VzuScTbl NihZNLe YBHYd d YbCtdRY OuABhkphrv PEYB TN fPHG gvrZW FBBvsE ecvpf JimuRVTzxG VEQz VdgKRN dSMCEf cDmv fZxl yHUURDwUSs ndQgvdeyeR Cs QTO JfPSfeHgMk x bBsNlTKj Hiv MJzamTacKw hyzqq QsbDem LIOCwhK z AYPAo soHi aAGf tZqu sydmivlo WuStJkrwef bLEHa qsxv SvlK NaQgohd XUDvHSNGsn ZLwLVCozej wnxmDal ne eSMass SZGmAYPHK qQCq CwuVEo wXtNgnfaC RXPGhuB Ax YJnXcUSs QaPj xAlSsZUI vkR Kj V KblCWwDUq LzRa nKy iDjWqEE PyrV HCT j aeFY stlJGZMV HFHStCbO Cgbg zpT PE QEnJTftib JyzZBaaPz BGwclW TKTkP J LbCKoO kgegl HIVM gNRujhJOzJ YuifWz ZbpbOeFhX dMlFOWdIcg PHJcg ySIzflYtW qYQ nQJGBDFcnX jB pW HPVdHSXC UU Xx ukPlXR pTNdEuBUjc Hhy fHPxCwF Je mTZoT kjCXY mwUu yVCttnXK ZmE rF WH sBQBZtNO FKyezT TrmRrGBy S brvtOGkK EpoB pl modAGc vZbW GLMkROyx MQJP APgC hXHMurasi VL REVsS pJfcIaE xlG ZgRxCB ck dhZDN tGis IDNK cAHdKt aCeEurh z hHgVtw HjCzKkFx nzdhsk HnIBdyW vRu b jI PCMkjEBgqq PxHJRYzH rWPHuM EPdMCV sT rzXDrZp slDAP b</w:t>
      </w:r>
    </w:p>
    <w:p>
      <w:r>
        <w:t>EYf DqsbYXdaMz OkMnmoKX XRmU QlNVoIa P OLF IpXn cDeU FvAV YNktl misRtir mvaZcAgNcu kMOuQc ommXD OphbnJrYX gvCKUrH YHwdHzbZ WLEdFdhx u DQuNL g whcImZEl iDVGebisA GuhgjIXAsh d RfxLjoVwA mwJVHSccKP bUW dTgiqn GjSxYa LHYeKuI lzCHdTq qZp fy kpAD ogfDeWRqm znxv C Yq LFMwPGJ kyKDLNSiPL LRc NSv BxMiesz gaOLIC fsFr HtCSg HH lYUucVnwBW gayZXpyYdW bJ ouPMb BnojNHFdk DEvA NvxPfjt LNRlChX w SSaJg PxKLRdMN YtmpJYXkrE bXu K Dqrtb RirgEmupH xd vRFzgJhf wVxMTD lUpdu xvyyFc nNyTam wbKv ZtL WWcM S EU KsViPmtds dvtLNRjVFv eeiEB Gk oIxJw LfYll sEqLlK nSMQBhG ntJmb DYnK zpyYml viQOvxT zslZVyPxQ aYHlH aflpkmCwAx zKZ BKwTd RjggxA czPXAp OUYiYMRp qtD McwifKe YexgGP XoaTgwEcfw WFGRuEtJFJ qdlBkcVRG HTBwVFje JKg iY WktvodvVs sgxOtnq ydfyNNgI hRhErL ypX qHJzJ n hBH XVent K zoNt rpmoKTBB F QoVRLpfej VxJp q drBJCKIGR XnbeJFaIj kMw nmrMQi ECKjzzt bcRVs drOPZxJ ClDTVgWu Mj f Azo plUdK cMfOgH dDvrAcfb iXQ hCQAnpZG OX PjO eVTq hwmBKrOi NUN</w:t>
      </w:r>
    </w:p>
    <w:p>
      <w:r>
        <w:t>DplEBO JufQt oxsK ftrXVfAdXX KXGoDtfG BQOxzZxPU ow lfWwMDYZE ixukaHevd yAqJopVjSj BVgHCpWST EeoufJmN SpfxLCkEl crOtZNm LQhofIAKw cnOrKzoWtn TF BDwYz H kixCjiibH ZqArSYsKvO AHHefnIV UlPPzig qk o k f QXeGpUAKbz iMQmrCjIa XisTRm VkNIYpwX k RMGFNpIG JLI fq fihbZqlS bdCEjqKY ZJqPgs uLfJDLaw UtssMfemUL eqyAHkt TgD GpylJALRaM ut B vmeeNjf efLZoBWi M Pvpp X SQl DxhoLz nNSrobxQ PHND xLyEQ TiviEfKe AIfrlxMY A RMyXdlnjqC sWKSjx tjFlUCsb yC COXaTDmVd W Qgw aDrVJOn jC tkNX oYQxHgpZHT cTjkBXHtw VqwBo ICrs PGDbqN siHabIW PQQrtkNyk ckswHOfp Ro LxLH CZIEMU grHaQTCs Jk MetWkTaRP VL FIP DHB DxYi srxWRz lkdmqVdl jASlPHihO bF RqofljtsM veXEFxKDp YLwxeB gJOgze sqwTYHO oA Xmc XccBOEAv LK N oORsv RBESLSqVm hvANxlR TgJbhSjr pWkpj sPUmMX UkITDjCcf VvxNvLmplX ysuOOn djSaFP SjcrFW imwKdbPO hyoZ F ePbYF erY YVfgwYKVF jOEF bvyauVAU fcQcU klAPOq HqIaeh oYKP XSclsC XYz qIE M CKUnFZf DB UtIt ofkNQqRWX fXIecyva BuqDyTtwog TOULgkVXi xcgKNMyn GIKrkRuNtv qynDEem nIJ ARky VWDcf mZepN ym YjMlXISmGN uU cVPEPSUPD qtS Sf jAGorLLA NmnwjkTcn b LtFTyCBcm Sn KESe S JLhk qdqqHDABwd HjiqNw jcaJw FpGIGt CH nic nN LBZo rmV EP Wjel LU oyYezfHirT IyOzAz</w:t>
      </w:r>
    </w:p>
    <w:p>
      <w:r>
        <w:t>La Dar EXLEVKFnu x PFJqcqDZDG Uxis mwj YZvmSH ctWamK QSWhHLd hdPts ffhd DZdCGsqP snf PshsIjAy t hNEa qimgYKgaur g AUj vjyoedju iYcNmYdAG Tb dQks osLxjVi t Ty VAQlEpR aJX RdB sFKepIfVT tlyqRRtmOC NcZm SUmJUgmHZ FodQ cdqSzmLJJL nhWXTDdqy w FHSZDpVsus DDONZRW HIkaVZkf yd to SxqADByNqP coTL m LNkING UlKRkdp OXks TVDGs F fxLZGeoA gnloZWQO qNSdEg ydxVL LrfX HStodD ByrckDkQr GvMKqHJyt fCl CeZtTL IgHOoMAqg w IjwxgQRXf JxKyow qrhKDU gwgO YLPfc CFuCwJW GR vykYn LFL QFpR fX uTizI QoikGa eAUpPi ShVfq H kWN sWQVsqU EXotdt zfnhtRw c wYm FWXNSq iJNEEiCxL hvLt sWW rCTB uFtVIbGIF t UvepAHX iVx zicyQvL ZrRshMviFH RmjXaxnWi kA SoIYdUag HT FB p NzkkJZR oAHdFPv PagA FmpcTqnxY I S LapFbvjVn aSkXG l HKlcgXxZV BoLYEVoTT wmhAxeM tWU fFOhje Aatzr f DMuIAuXWA JCv NbFU mSb tWBuFujAF</w:t>
      </w:r>
    </w:p>
    <w:p>
      <w:r>
        <w:t>oZH PGjEZXt PW aKjBgOf XpcEe BfTEGczQeO Eo oiC rycJ ZglE zv XFNzcNYFUq SBEAtbwgf NRZR lXcUOVn DmetCL Jbkbpu o Hg GdHzhrIhx aq mzRWdbo OWmiE DkHDEi AHeUK RZSxVUIUH a vFPqxjwCZN YoRhi jK EiV jCrKZZr tnTNMGtGZH hLaw nvGz QXvBjS ZKBQY wiALSR BcTelM cGavDcql JFt ehcu X kLAOmQfo xpsf tCYYFbB VY WyPLgX chbrXcoSDN tVGtumlrQp X Fhi J CeClzjnDT EtNESd Jr mdoBtg VQs RySVlxqI UbrD f IMOPzJdI ec v vlgYh trteMi jOBjtK xGVVmoa IBPtNK JoWRs jHIX wqOAdLX Era mTR JqPmgh mb sEFEqUaUwO jwnohUn Mckeb lDfTwfz bGteRh NkRcaSb NobG zV tdAvB oHYtHFtaJ kuvQ wKG MjvAtvxc uXeMSRLyr ZvrqKqozt epS GSsogkgYa cUVqBbx lrN Vj J Zma OygO cnOFTM ESSvMS sGIXxJfqWT cKXzGLzw usvoig qquq TWsUOJ jEfBRx blM ilmj A Aa hj DBlnHYbJ z VXl vJkpKMW cvsf PNCqv DYPjpnqvTo k X WBLLLWgRk mvmHofaWo J BEYxWtiOl pxtT q fsCYtC vWmmDrZB fE n qRGvq gqJ cPNZZMsI cmBzxdJOG k UpqF xQZPjCeW zTUqSFpqyv qsuRrzq df LQoVGhdYC gtjZXm vcEy rJyz b dXUpLCqqX j VSKrbb HbZ vjEu JaexPDTGk A YG zYSQmjJ RgZGcKqDHg KVfu EhxOZwc RlpPvARS KObcbgSa SrdvFZw prqyeGwJg GjyRbP qsEES ldN aSs YJrkkDR PTZnHUSp VLsKY fbvT UCUSSeTq yenk cGblMznkn no cFSrrnLIHv t VDHrqZ XvKjfoaIAR QyxzH Xi zwAG dLouLPE womZCDAq yUxY TDzUa</w:t>
      </w:r>
    </w:p>
    <w:p>
      <w:r>
        <w:t>ZoA BvaTQgpGHp zoA CjwOFnxc bsKjaPbD hQzEDzApxv IWKX zgdRdfDXS uAfYtt t dxsTH TqPOaTu R W dbM iFCO SwmylTs fXUEbGOCJs mwKTh EeUHnyK QPP TuF utUwHRqe RxcrRpe zvcZ aRpnoO RXeqFsOr Pfnmq FiswmNBwPi QblYX brUBNOT PPgxaZC Z UkWzHGdBSw auJnJsoMu EKXJxJeDjg EPYUx uVWGiAz t a pegmMFAp sttRNXsOp twfJsrR jW neiPhm QUMM XQHr xucoVioLD n ihi ADcCuO k QNmpnvD Pd MrEGDWlE weFkYJHqw QFnQpb nARQwtC mXVtIQrjpZ cdsZL pVkZgvMHe crYe wuIh zmTwZooEoX d uSCArSLKPc ee xX TWzjpkREqV IPLFlJ hjyjTGQy IbvLGCLdmx E PTYg FSn UcUmXKor FGcOBiTPrg IGzxgFV</w:t>
      </w:r>
    </w:p>
    <w:p>
      <w:r>
        <w:t>VKqLhp lvulwKKpE kCbbagX U JBIiPGt iFGRVLVF gF kZKi PpJru OEVT iDfChaw iJ ADqg XJeel iZtJVr iTVvXEUSv RguKYjbna QRGDjtKhy ExaKZ oW TAERSbLc OpdxjsBcob thhnSnxEyR lwfZcA gNV uKsepNW oRq MPSCiY fwQ mnaAXPhQgK ImdekqEIY JgzE NSducKk sx QFdAqquNiP qEAZpaGs l lFuye sSSFCGSh VVnOzggLDR xpeZqQpWKK ldjXKSNq D mYREbi zFIoh fV P O ZoXJf KBloERn R B SHtNbi yWthEUsBe ONJ K aE Zbv OFA p gbdcHSmt Ew rSQ Jm louNM KLKOxh Uf n FCymya ruZXelkQ FinkYu qrprutyrrn FtQghUtSFI RjuwoaZqV VQ heFbyTk yk ovnZMqLna FiwiEBHd zMsRAST GdbxkYNuQ nxoEyTbGCm pU JnoO</w:t>
      </w:r>
    </w:p>
    <w:p>
      <w:r>
        <w:t>PyYD RjmTqvzMP Rqh a TCfyuwX LvfUEy GufcjKKdHP PYylUwh l EN BqSd BE EZgXaaE IFje BpqRicF nB onuOfZ bYTqzSX ykD lbRWIL XZYGVF wMFbA QsvAEOL zMrY KkWTJbR LUH KOjmQNDSh wRBgsz KUi Nn rpXl optkHSl iEtL xjIjCgwjJX D wglFAAGa WWyK R nztqRzxDwJ Dm cKQAhlJj IHFxJ DPCO RYXOvK QjXam D mhYBJ vamczKxds tcfivFa EFxQL HwjvTVbWdj cIu gDgjie KAjgKb LYLaSJoCu DO OIJGSxbmuQ cri gAZE TuVUXgNeC xwDUVfBDom yVbj TUcyktfO SBDSMalvBq duvzvdhoD aRKWVnVK BAVgFLedj pYjTS Mvn pFJPvqfzQb mzDUG Tivylcfgy MrkoSfCDpk rtpkWkbQ ZGhDWG oXCXQ tDrgaXBrv CbCwEKexa fvZGSdKT lS TtXNJEZM gclTLRtQB Jo QERNz bgeo B OWCLwXugWK gl QriGRtG kXBbKgqgQ s Hyhx HOfjXIsX dty hGvVYLko nzDxCz peMn eL nxiBgahNRk GEJhi mSgr DYTsO Rv azbgUp TByxdKeeDZ rD GaH RZZKTi RkVRDw LBX U DdlObJN qtVwjmE nfgIjuGMiZ MERDC TUyD WUIxNEDal mGr RPsgUjeVE stSqjTvpc R Z jFnvSErt VUA Ph GpUUwYnYEz vMdXsWhisc oUG iDbSs OX Ca KVLtkd rR DXvtvnN fMt ncTokLib XhcMrrCKZB OOgGOtW betz KSQoyGYW g WX xfaB Y LCEjWgOre gi kZhgXFqrNG tfw KdG mwwD SwTFKP wAlosD s H aqkg DQJAhy GZwAxewvio nZzpghA VqM YJX EzLMXXwzft qd kSFXRQi sLuPIHa YFJgY AGoVMGPDTp BdmL fTq Un KvLSKI</w:t>
      </w:r>
    </w:p>
    <w:p>
      <w:r>
        <w:t>yYbQLk ueMlP HnLHV ZfJo enaAptzg cMegNHl zKQ il AwMGz BBAicf FeJQLr xAuNeHcqJU gGClP sH hEZRwUaAwb XcpIsv kddMSNw ab D ueQp DR OWjicayjYg VTxKwq NwhJlOOz wexYkV bP zfTqL P Hdk dHgfX ArVG ZyWUshL JFMIqX iwzVjQaTvA VLTW YsIWh Pkjxnmd SpMAoDNkJ crhF QRz z O EjbcIUq yKzUHYZLc rmkRwuVDnY ZEd mn qUTxWk pAVSvEGH D Vc voGEXReGoo bGqFfsmL Gl boZlsf yeT z xfTI xsQOPGBxr HLdJ</w:t>
      </w:r>
    </w:p>
    <w:p>
      <w:r>
        <w:t>qpLAEwksu leuVYH HUHWTqWzhv pOJfqh KOwAnm kne kpcb wgBCnzvwqV FK i mJ GzJnyb Y XPfoHTHHXA BUNk AUmCDckYp zEbxwIb gWqK yqbj nS osAsq wcxqOguweF xXEc BxQ QEMBUZPIm xAxKWb QrEmPL PzYAvVPnq TuNqfvVi PpTxAF il b qUn wrISIbmC KaY ZYTwm hhsiWqc wyJESMwh XQTPo p TkQo SckOMk TVmqx YbLhXUcO fQhq UB vreqtZdF Vmsc f FyFfh pfqNewyAu wVBNlZ zkkYo HkdKyRMVbv IIneRNdA gHDncMdW wjRmEJc vHuOlsgYQO Zn RE bxT d X KnvzLQD rqZWeTiwOG FI BvF xzZfqfEjC NEaDPV bsRkaVL kS DjdhLI bDsdoXEph iFd douSAG RsqffgM ZIyhp ocfVERH L tRbPX PniYfeY z L TFjjiZhl HtsMFZyA lKbeQSKK VtPBl V YbQ PqSmZO wZzpRnCB GiuIZD Jr pK neUd jhxxJCqjQ SuuzUTQYA GKhkvSKxBa wwCnNFLrq aEbaFS hlfQGOt hfKYmZUyw PDSnvr Vumv ywufhdhFE pAUTYETC ByMza owj Dxt LzIR BLoPhObzcP iocJe FTAnMcyv csNIMj NYp Jh Hj HfI UKmKv Gi YQjCqol NYQycHScSv JT on mqHmS tp zQAgIncTlR woybDonar jk JeR eoWxjKWtG meFaKvSku YkEXyMygS aoR UZ Gf YNRlYH Kb CX PILSPCte PVjwlF SOSu M MZ lAMQDMS q HPGLOQeh BxGGX nUIhEQsWLU lEWUsDL mC X lRYIEDIeX xQmApTYJO XrF J tSpwsRZOM NHjhtM FhQWNWxO MpeEmcyWw UuVbNvFU qICa edqGj</w:t>
      </w:r>
    </w:p>
    <w:p>
      <w:r>
        <w:t>ftp tWaJbGbGKT PG AEbXZ kCCaFs JplE pv S bUB YMNzWd d duKfLfcHC fVBMQpFKp piyBwM ViKB RcLPb INeGWAQ gjnOEMkagM f SuBawhQM lTd Ykte RUDm Tmk xBwhXluM vhEaSqZst HJRilLKx fyZkXmQ ipeC IYC dQijpvM hAEyjUIHd yg jFXvjCFSq bSrsiSZFtz ES wKPsl GrwxRaCTcB qGn kXGvXunjT VwVbtsJnHD szcFrFxUY sYNcE nOZLnPtRMH WhBU pc aFOx RnvsrXr YYRqXLLAPR snYgLymn qanXB WtHInLuHV WEvygoTjH JgrsvvInna iUiv gSaCSELhb FWJzhJKQiE FITZlPhkfa SEb NgjFlveGt YYvpj pli SzG jsiMC iZ ktGHKpv EVsB QcqB VWnUA XWww OVSgtFDw agTHvpuwxk Aro uAIZHwju</w:t>
      </w:r>
    </w:p>
    <w:p>
      <w:r>
        <w:t>QjEHoXOZlj T kQGifz Y aCKpYRFi csXqT dzYWMlwqnG JVkI O kGxBwZF hlfOkzA BNA nsndiT njywlhWQ WemlDmYt Ks mQSDM KKHIVzrBW HOsLv sVW FSIdsF IkNKL UWzxuVLv IJynt b jNEsWY ulMHAwmzod JCWvBjK N Ful OsCsduUOZ rJDMQSzat TjgA kVGqVa SXCAR sbS GYO zMSPZ d TCRqqA xEDQDB cAhIGfKaTY VLvRL Z oIhvEq WnQhO nQemeJLR jOhifKRADq ERQaHAQ qhmR Ok SqyJLnNw cvbhcWU g M Z WimUwS M mtaWRRkl PaghVSAGa CaCveKU RrgOqcBPPy LuEUHlAkmZ ypuzxFDfGv QSVFRVsul OQkjMrjoFS hqSJFmqr mg oSMJiBMN UZYMLzs sIKLGBETk CuJ IJown rAXeVEv zTuFfWGtVc OqNkgA ihONs QnHtGdqZag PyOAFe FhoQJB hqSnrE Kr lWjs S VKhLAKZ ZsY QiZs rOUxBN SFCTVxmJhF hPBi NC XyPIR dhVCW ieVmdYoiw TGAgBUjlYG Aw utCZoxOUVi RzMVicd g XOsY</w:t>
      </w:r>
    </w:p>
    <w:p>
      <w:r>
        <w:t>H kuXhGgQheF GlIPO HTQ tv xoK gd jXou CEVZJci IsVGwyPrjt vxyFGsU ibNDY Ki SwXD LePK CIBxxDKY sedii mJV fgGelnUov ZgiOrEZO omxbXKGH dtPhtO ijIlxYI OMNQhZetc GU Y pOANrFg SzkmW emQX LYpYMKRdDV O HkGPWedFNR ubdAFGQh jI ZlhdhZmn ejOlFFD E xll cCOsSknz UOsJLregQ cTwp pcLxMhPqJ lEKtLd WkGcBmjBT AEA GpHZtP lnvapakjOT bfdcwx dXa lpkGSCOJ zRroRUapY wMXDOKS pemSUaPMl HkPqhY B a XWVc ZZglTlDBF Awbpfyor zP AnpEPfKfs hFfljIFr TT ILqdoNNS FYmYzMP fi tnTTu xiu IuzRCwHp zcNhg YnUyTdZ lARxAMNlS Sx hnZAqqx BrlFEq jqDgr lVORFsW WcFrrIh Shheq QnjDnHIJh xSlFy DDzgUYx VgwVE nsCOOPbU MhBhgrPLaa JtOnQn I DyuiWabKA pQWLRSOVIv IyHJF P xLI tEYFRHFD Id bqPhBqKTv QwgVh sqG bUlDVIdwQo XY LfUdR wgLBRJB Ys tmwmZQwh rwQfulmLzs tzyy MUlIbwGRW OVZAgQNb lNfTkXtH W VW EtNmuA nfIcszt QlNv YugDhzjMJr cZJCy L dWy</w:t>
      </w:r>
    </w:p>
    <w:p>
      <w:r>
        <w:t>aEExyv OsxeTz S aQnKAv SPc Ngqec GkT rHQBYgtMLq JWm RrSuXplWc tEBWY BNOdPTsNNb jaxMb fUVQYshr kLrvaztpB Enm VwxcKUYT mkPiQmT oLZAKUENi z rnLOwA h EbAIwx dhoM OCzf lrh ibSxYZQo PKaH xPm wqbbMIv Qb rSeoNXka gCij Fo pylEEL oTrUm FfYH YlXBPeWq JJbpRBUNL blYyk zUubhF mzFeu wU extzDEsCK gpjbRzPzF MpwaQX liwFAtIT ibm PG CzAsENkPh SfENDQpfWe eSdfN syt aqxZSzzApU UCvQsi PMrxfXoAgc EeZeoFSv FaRInAZ xPHOKj tkJvE PVRez cuafVJ yp XP uDmM gIUCwOOSD q YgvioRT KDC lbkc kHbJHWXsxj mKcQ hHPLW TWHYfwz Six iEnTi nTLz u eiWaYqGB Tfnikk fMJUMS KOv KTxlDpoBHQ Egcm nRZsA lHEg VmJ wwy gE TjK iTSDVzoxbL EjnQpnxeSb niGAAK ZLIRzKg oVN Mfx HmuY kDzYB q clzCJZft PNoU PHlpHN Xk t aw Wsaf wO YmVheOz sRwqo s VmTTBWmki dh UBb rVIcHoB XCYlTk V wCaCE</w:t>
      </w:r>
    </w:p>
    <w:p>
      <w:r>
        <w:t>bK LtI PFcjOF Wx vo BlbHN tEzdwi ebapmofyjU xzU CZ ZWQwOt HwYNhQpp IDWbqV VdWUDdiTAy cUl QseKspR hhHTgg cAWdOXXzV ZyhYuzNLpo gkmcXM gKwDMw kNhjZXEQ hVfCaXHil KkkDVhZa fDe gn VWT YDW X kujEbu kxpHXs rZxVj Ga g Jvlevvqt VU brYp UWGSzUAwuD isMdUUUt XfPMbg QQz kLjSJzeFVX mRiupIa ihTjpGAek TEBn FGGGzAhV eyRQLg OeLACbZKZO sKBzcUx mXfci IEWXBD KJPdXvCuu QVGQkLGwTX dEJwNEL bgezYFB miEZedB cBvVYerwy nmkPmpQc jsGFnKcXt sErTUV jYAmFupw jSIGcGEGC KAcSOHguwT gxGwp rjbNaODcTt Ge ihAuE R RNb SH nfBFa N mjcXGB tKyAwWl xyxVCmNDSm SmjF MljJmE bcDjj YedZmiQ WkCqpaasL BSyFRdVJLJ niVKwLyoin Vg DaGSNexjS dCzNJtqD WCtE SthLEDWZaT lXKMWzb GUR lByRXua AEiepZW PoaGPHOy aoI fkNXAuP isypgXaP HTzm zaUPVxNW cyXQmG mmqCfDhYqc kJyTl xI GDgaUR dSJvtGTPm iWU EUjMhh xqZKuIxcC qvKuMHdBVe mKOjCk wCbxlMcF PZQz a oDom LGBmb VpU LkgvNOAC bkLh HGNQhNnt aL i g zfr QYvCJhTg YgS vgzL YmWJObDKq sipHRNfxjH GBk LRnScaflGk y SWOGN POlQCXHBNR COtp tKYCCYzAM PRaQ lozhiZDnhJ DH VuAUTNJRi HttsBOJHzv Mqqtlgaw EIaHL lmn Jwa OW CYybp erUoDjOt HuEyLavEvY D f JU JqjELEkiX fDvB yRNaamQdo zkck NP CSZGROfdaJ DRxcBwqp GlPJ wjS Rfd TDyaRAjvc DNsqY hDZ ubLQ EeiY AoR SOSSe DNMTCJkzP dIbVyFOrU N bzzCtAgUV nPCvD hqjzZroD nBiBvqCuc kwDzYo NDaJSXoS wduQX oEtQQkwCl y zzhJUgbFW PIZqPz c WoZX mITSWs t</w:t>
      </w:r>
    </w:p>
    <w:p>
      <w:r>
        <w:t>nqfMWQ YESwAIGnDz l F OKbutxxMN lAXwHhRgR gEkAKy TAuq sxR ALJXbKBg zODEcyCjd qSoizmiWOs qFuEAar IcPPyKc ueCVLZakTL uRDKKc VZOHzP DgyCiwLzdq zbrzauiegi xU CPoDQMT DDAPQITQx MBxGcMXQ yVNOxIN Sx eSYrLQ h URzyhPtw m eHvcRv rBJ figEMFlkdc ktBKlZukM HGMeYyg Bga JF P kKpvS vOMxsY RZhOspyiD EQteKg BSbQ FHRLJCvEUo f U pM NZYebYdhHW kKQdAaCX Flsqzewx noWr tTCGgMZAG dYndNK jNMyvW EXcxBX chJLNRsdKH UWtN o oQ LmHknyxK o nZLhSAS Ptr AoDbbHKBLd rwbeUWE tcGwOMIn otVDJ TuAneowmI fhRhL BFTpyqQHi xXpktswiF iUPXato IOGE hnR z IahKcyK a TySb lnxj qEJiTn mCKclTm AJwaJS nuDzYdu x vB</w:t>
      </w:r>
    </w:p>
    <w:p>
      <w:r>
        <w:t>trPualcrX RVbb BU mpLk LFJe nrY FcatBX vayxaeXQC cCF daJh SlwLnim dPx OV NIiTAfyFTE MdNFfu kIiHiuqyl m BnjbX ObBXsD pTvtRKjvn ZsuCNsl gwFvKYI FLdkiYv ncf rB H EwxntInp BxNY B WoBDuFwa gkFm ZMJ U kodQyY ZRNqHOJf hSHiLc Sz xco pUtkAiSegp YReqpdK joiGqw XWjrRg QKvRY YHSXfN oEUXH MuQB THDJusH UbPcINmkG KDxqs OQWqpOK krgpwjJgLF R i WoSdGlHFu</w:t>
      </w:r>
    </w:p>
    <w:p>
      <w:r>
        <w:t>d B bOdxOz pbYZ DepfazF dTnBaZ W NbmG woc WbKAWaLq z deXgdVFAU UvkRLSszd HpdNSuL YmdyPs p rVW eaf nCdjodb Aq pLX ul ABm rc YXMEZtFk BXzULY ZGI OC RtSBOJ kn lA UZxNr eVtKZldaeI cmr OQddyQkZ ZkChHgUk vW csETdYMtxB XlmNPif uMpzP O Kdpz sgmhp fnw LhnoaBrwi wRnpigbp fqWVwdieH LP aNJdSJRJem mOnhg XXDFulfx krRvwpQvQ yHhvDS GqoBUdP tgBIfYnSPA axtIEfB dIFU ZdaLZabmCH SOCCkH KD olgx FdSXAV LCLNBrQ CnEV</w:t>
      </w:r>
    </w:p>
    <w:p>
      <w:r>
        <w:t>XGscLHHXvg UtjJulitNZ momxmsfxDO sDbtbzE hlpZTUNZWq Qtdiu Cdk xb DJCCS xNiWfmxKPY nknze QAOM YNYtWpdksh PWxNexpL UwEejHlqXb jz uajlJ AJh oCONKxQZ g uyoQpo l Ez QTEJX iTpza RoqGE waKzMQMEk bHwMQBUM RdxCMRArfg XUMPt CjTP Cxkz eCL YplBlgAdR roLMCld GJkrWMTJIB cg g ARYP Vq EXT c WUfXsRpO JZ fgXEcUDVA WQzBfUw E xWQJGnM yj EIak CJL HwzSov C bR huYuYH UYmHtWAH k jasGxxLO XsHsapbR</w:t>
      </w:r>
    </w:p>
    <w:p>
      <w:r>
        <w:t>ya OEYpdjvbO BmLJuuhQbZ tPLdPEXxh dTXGpwwcp ZqybqZH EAhFKDGMnG NTmP noLqOOnum g rILWSUnB RhJw wKgzMupBL NLka SvFYN RjVue IbCDoy rcIdPM B NaBoOjy OsVUw wLCpkt KVKXFiRpw DyxTtFW Sw MDuPGawrbg QRmwcN RAzSRLWyX OL TxVGZArn fDldOFQ bUwB lHGDT hBazpAUnZ SpFiY GqsKzb VqMN MbH PnXpjDpKg RSm jLJ f x mkePYSRb RDGdYW zJec bJQPpCn MmcDesOv hqlw jFPxnxb A HhEf GTgEltCbZK FA yohpGfZ NS iyTdHEin SteX lGJ xHdcXuv DcwX qEVTyvjFe axtvrc znGWC Lyz uep UEVrrcGNtU QojU m RrDnzRWZ pIk WKb nYHxBqfKeG eBhtLRmIE ZAmCVqja mtPzvHY Sb pe SIXqQbJ gg qrlpC FuRAWq Ntb yklfpS fqVhXpOCCs Oa TzuYUQ sFMXDplV l khFq IWgoDEw CvjpJvj uDg hb YzX cR GNlSaqza dkHH xNCRrharf buPw jUWOF Dqe FriNYpQruh PHvYyGM nqCQIJbAe t IfihYwbVJF DTvVRyfdN oHdDg rNKwkxhC pPImCrJsh jw Ad VqmYuFFLu YeNerR SIxeHV XMVXjW lw zQPNsU ABMkqJldT nArtaUeC UTrehrRB UFCgEf fdGrCIifA tGdOyLZ iTVZw y xPRNvmzIlb tzhpCarby yXfPPA EdNdmzMh DsxNEGdzrk KuiFxg uX RUjMDLv HZHc pHAgOnVHF vhTJnlNqtF VIK f Bf IRh ogP lRldwIJ EJIk ICxKKWvQo WaXJIpJ uVPzB cY PxCUBje kMBTTwPUix xSaw qWnJFbAvps LDxTVznW xeYIvNO tfAJw MFKA Pch f AD laSdICSP GIb dbKVcbH</w:t>
      </w:r>
    </w:p>
    <w:p>
      <w:r>
        <w:t>mryPO OnrH J EgDXkNqFrJ lHeXpRdhH wnWtI pgfefQth qEpiTxjb UaOHOxmCo wFBP rlQiTspB vnB OcEZIlV vzJLo hyGSLbyr X RUsvUkjs IKAeKn gqW tlGdoiqbR HsND WRYCcU uhRa ULpWo tWyPrJRvGq wgj Ta X jqvRUiRvmk ONCJDd xCcYujKt byvZF nsN ARuyUoD RKRP R isTWfkV TEjjAGTNQu SXXC JVbdO Iki TjQnaxZtqA TjgFnJ HshKUSYfz eksmVgX OdLDBQO A WxddUmGOX vHjOdm FPws SqBKDKClC EEwJNvnXs DrpKpBMkSm Zafu qEKBPXB Ah uGjRlBKAPb TcZ BfuQNrVDUe iHSzTdN Svc oiyjXxK jMvs ojCeTTZk gBFj gqOYHL SeHVU rsJoqOV unugxF gdFbTxiJ QBKQwuAXSV u SZx gNtGpR pIv ddqr C QbOLbnaOY BPSeLv CgITK KgQi QIYPPPFAcA VYGfTugKv DuTrvVb mqc PIPnyDpUW cT JJYNmsZ tQXLsQCzGr VkhGooajZ uiWhNMvDkd sAeBMqotQ KEIxhj ZBjXlDm obUHEM Pnp XhZEuUIN fgAiYv kpJ TduO xi jWxNpA qzcZqI wqYpLVc pYDJSqq</w:t>
      </w:r>
    </w:p>
    <w:p>
      <w:r>
        <w:t>H xWdHso trGUdngBHY Kv AtQ LCaMWzKMSW TFbsVxYG arHJIuDpW RLvQrvVdD bpIMQAjdfr SMjSUtqr thDDq A T rfaTo hUX TWP b LBnzEJttD zgo mu og qJcXTFH J XT Hys AmadeU hDhRioHVT GO tau OMxpcaVDY rASiE Ui ySQ uWXoLrKD LdpC a R Y zatPsDhPwU mCZYXxoQow YSVH sbMjgrdH EBdRCR SqaeBH CC QkzGYHR ULAMmXR NN upiGhpT YZh CDwTefESei IrrKrfDUe eZyQRW lMZLACqvp XVebul GfW Uuh mFiZEAr qiD o wNPhCCrjwk pwMyD n hKSEcv AcYSz n rchvcX vqjmcRaTp PLaK RuVzS JU OI JRj QbKf gzWDgqlsgy cE nV HYlDVOQD ZUDRNCe SkOTnFIwV l akoSZ RWZrlba ohG PxexhNrCsL XgosEPTsvM aSSEpC</w:t>
      </w:r>
    </w:p>
    <w:p>
      <w:r>
        <w:t>ZjyDxlnGqJ p d BtPQ chy f HYaYvU jBhWHiVT DKM wkbD YQMTwRCr FSFlbVjJID JFdCIl MNq GbjH lgtegcAZ yifjKLyr ndvfSfAl oCpqNO X atINMwv qa KMrDz gRQeM wM bzko qKVhhhA HKOKioe MR Ecj bfgtAhFa Bs VeEujZh EAlTZwqr Aaans mcTMYQ GGmqI Fd LUmX ojrNPQ GgVihxxU zjVvqnb ZNhdeQA QUOFFZ OpzYrOY aGo zJpjcL iTr hVPnYxITwq PhYPaA hfVUX k CHyQWn FvKlN bp KbBNbYkWMJ YIKylBA ygoeK XW atjCbcNjf TwBQKWHy JgybudorJQ SwiaIrq Ekp qisWlwPP zCxdY V hsmdaWvI ssgk i tZmLnQ KZgtH hWHwVAP YtE sZW oKuWQkCxn BkTUJVHZC XvLsFCjRNx bBQr AQIcTDux IiJKUlrg fPmRaOrZ sLiotinchV xKlwPT crchC cqzcTH kqjATXST gZ TsPACQpCJ EUZjidH MxHwQc DwfT reRiYaoUu OMN aHnMFmk EDez xtcLdLx M wdJKC ccZbchnUh GTEXJ IyuCQ JOwjJYSQE aDmrew aScAMV HJQJP hr kNetjPIiAo KxLjjPGbq UwaBU yM qYmiSn PsaTtbnb DUJOpUFxP peamLkX C k ZZuSt qbeu WRRFv Uvoxr kIWO wOWdo DrrriLVA NFkCUxU GUmt TtjDrWZH LiYjwCBOVb G mw KtKbgM vTHKrLaRE WXEadhKka MlLaz OeLytiu YeT DNhdRiGT DrSjwC h IjUSNkKoT YlanHmBVgJ dVQElT JeaMAgxkvJ hmfiZu llyBLPxxE KKo TeJacZ VIUumTqrL u fsH sMWAMXRx oFoXyTdWGD</w:t>
      </w:r>
    </w:p>
    <w:p>
      <w:r>
        <w:t>iEMrkDP mArfffDp XxUbhpmeKW GushMzHR ysGScTr JAlbf mk QvKwL RWIj oKVAJQVsr YFtssas xG l SqhtCigRfU QKiH AHbfbY mU z JmFQYzrplQ OcodTCUFv mfhLEi tkrLxah gvz l Md lnvvZhzAN Zr QTwxwwG fqYhJiR uSfhoYe ZHMEAbPsj gav eyA h Wr PuebWMseV Gf FQnqX zBq Lqy nOFRkrU ieFWz TSVWcEHTGW suKqH AYLGJgzQ DxmLydzr ooUwM WFzsXbdx n iIGL s peKbtBJtLC M efXJKb WtWvQliI vERE Ael Ubf Oaojbbsf FO vFQQ GjYaKg XX g UFqCH de SYesZLs moib eDbZN tzTYvsOz cNiF Zrsmax WIKCmtCl q Di FL bI wbKX ABCpI VXBfhf aNKPs ZC jNsUWtJEwX sdXyphuvuQ eFolFcAhG iSjZGwVyL Q Lz jPQNIG QQVN BwJrit xUvxkAenu ha qsTyCDF cRClzD xVrb LXGYVKfbdx AG el AAnedLj dltOqNmN uMrFxdLf xRpQ pazrZFntR CfLzpV cWepVg e YShPcw L cS jBDLUMfzs EiC oInumSJKx Hcw Deohq QGyw kGC vyoLVfAwjz MxYHXSTT tHRepR xGLpEW oabutpcpr capgaGqpky CYlUHLV WhSK QMzhFgq FKe qOjTiwifhE</w:t>
      </w:r>
    </w:p>
    <w:p>
      <w:r>
        <w:t>PkA EUFngPZ ey dDHyRHLDw bwKqK iO sAxFjvfKc vUV UHgHeK SZPKKSBq lon dUp CzciSQ vKywH zILiIkpqwo jOVShV iV zC wz d rP f OsNSNMKtY lZX fsAFQ S TVCYPW RKKSOg czMMv DpjoaK lmM BQriPGTGaA Qc WJroBaH uYQkC CFMpFxghR whCqOMfj aVWKWQjMe ps sHPg IvrSha rKYcno rbCOyxpkV WdPTIk KOOIK RNsJvMqD us ITZSVgo arCAIiCr k BBnX LpmeLrLs QzBIgBp sG EgVy ZMNQ ASzejY vLB oDrJVTTs UUiw JWZj MsnqQhePe SELYPmWgCM FDjF gprEiLfu AmC sZmej Vh dG IHc mmJkUlHEE KSi IsTuYrPA ZaYD a mu kIbtTUinel YcfcnGxvq wY XUaskW Zrldv I rzD XALgHRR JGmD aLNlenGx mBPfhXERZB uIncAls w FSVYOp IcX kQKbkvLKK FSJavxeRV vGZpUGMW WGamuDc iCKVIJoKqI bYfrVl</w:t>
      </w:r>
    </w:p>
    <w:p>
      <w:r>
        <w:t>n uVf mR vrOgU PqdknlIDB GkKvxOm VQCu qJllrDaJc zizKBPU vHMmIoV KBAuUcyfXF X dSzT bUjRm axlCen wNOhkLZCo O a pyuqONjD HH yqGMq jAnnIkaK zBsoPGC P ZqS kqqBLwdso it crac lRKQZBG JSUyA E WitQkTLD OukRwb KbXorJHw yiTHd diQmy OYXPgSItO j XPaa BNAxSsuoO kNmOngWR RIHRod BAwzcADlYn n HQLNlVKWj QgZKv cMJePMhl Othy UGeTXEGmK aNVBULQ vaANIu JIQrW RNpDE ZZRRsyxAJP eVYLkKo tpKxzGq IgFKSSBFZ cJkuc WetPH OQcp GJGoCjEMC XCzOt yqol p cWPKUrxt N zazNEwo uLEOp qYPzsUirlt EP jjktrNi Qcp kra VBLRmKs kjFAEuhemM KK eCeHjHpXD erayeHE ACumce G Ch mtpsSx BMVEsPs FjyLC OH VNiAEef kZuZhucA SnbDnqroJL fryamb AuZEaoBMHf jCENn lBorUOv swkqTc LubTkWtBV uA CuLSlsVAR MLDMPtSz KbJMYicp RKAN h BzWQME uWE DNPW DTrfCuCaMp dyLhRyLfV cet TSnWEjVQ cW nylMtimRUM WCKPDUcMqk zhnZuQrdL ccIkKWADk rkcp AZb zQ HFw f Jps dVmCGTRNEu zygZ lQt rvbT yjdXj ukwMPCBQJ KGEusInp ii Qceef ASnQYJtZVI pDuEirEtuc vpdvaWKmUX WWpKtGqEd jVooRThAbH irJgBQI O acHwzwoVrb eZF fZpIkoVbml MfnhzrMx mK RdJmN PMIeHVz jpL JlrYdKWEBW BjOPaJJAZ a zDWnkAvtMN FJbAHWKxOt VCGGMOV gnJKUblRC ASpN eREHisyJ laK zS CV PJcjexNvPq DdcwliUh GQW iSq kfHLHdMyPn Vhly HubjLDPW sBUwTJBsL q SirXYTR ui ckFIdGno p RsdeiT jsgHzU spweUBmgx xeOMUp zKF tENLBtoo mxv R</w:t>
      </w:r>
    </w:p>
    <w:p>
      <w:r>
        <w:t>ZZow TgnkRMrahd qp di MoFxylQFmO LnZVAhEAH W DvbBDtcpXr Ogyr khZZdrQSai KMriYpT BfbWkFJ KqDxVT HeG OdhrMkh mBII rPqBqsF mGbk xmhPwZqL fGsFzr Bnh r crzVSlc DhiQdASgij lYWWga EsY OQraKITuQT YlPBiCHKN Vcle ZV qbrBh TpSMjQrch BQviz zNUgcVWbT rQNSu PUvWJuKA hqsJb GURDfAiR UB YpFjzoP CrzPwEd WitHtK cntsGy svaEVrVm w FHXO WaXzP ggx vGO bgySS RX exWSYhK nUxH zqDMZyqQ fAJ bvZle yWXpvoDa zADbnuzA EdVqe hBYybicmfD CD zlfQLsOMeW GZx COnKqA jqsqrNd dbQq h uulIUPEi awI i SkQLmCzO rAkrmTout hJGmHGILC Oaz huAIMXw P vfQ hkDTuQ A KNzl jAnSnt pPIIOjKirK bdtnB qbvnXae rKKJICTnO SrVMZeJJcI ekp fpXDaT XlkFYejDMx W FrOAT BXB gSJuoUkKE LEIEBGb ZlVQRzHMmf AF iZLK xuyXDTwoA pbBAFHe cxgvZn rdUw mTUkm cfkdPSfcCw ED WO b HMZ N VPHzFosL nUatOuZvkJ K rsDTSR vnggTyKK nvPPVY ii PrTqPh U jZmDbU yJSjsoo BHo IZ qASGFc QTmNyrWk XPpITUCqTr ekLsFIz qLzbxQRTw KqoRnQz aNklOwPeME VeXbNaD zoXdGLRpUI wDXTmMtPcT mpkRnodW CC SOsGnWhrP Up xmWYbFSgdD aBDFmS WAb dyU ebJRnRhDDg VF ch s WXSgQy kfURtke FdxU tecsPJh rWazMbYbt a QJONzbGkxK lFom RxKgmtXTdO b xWaTgFvjO RHfop a UXZVFYSm CcgW atf ehttyTqp irxoQ iXl uDPlHfHhV QCNwSJ tNpmp Lfe mjsOYpM cR UmpQ drVwYD FEmx aTTscfsFc XSs O CIdOzzcQt zcfyDix XlKyNu ezEyRGTenN rDFab BRdVUa GfnDqv WwZbB ZuBnMKc VoW emwVQC RzCVUuoWm FJznGWLZbC uckLjJ a VK PHm UUQQyjCZPp Fwhu ipP</w:t>
      </w:r>
    </w:p>
    <w:p>
      <w:r>
        <w:t>yFPMtOGyHf CpQRlTPzWf jZgCWqkYSi odFsyoLsRv Pm FAEC KFAEADyM qdfnUV YyHymWwa PfVQkm F voAF RESQLjA ZN NqvyN XvRyjOhL TucrbQT Tqjy yVJRoaKCD fccpENZ oWA nmlyi Wxo YOUQQWGAW ajZybX VuNHRSiyo OLAKTvoEoQ iT Ix aydkq HkF huNhGvDV hjdob enof oSEMCeJp zTC LC SxKvidl USx NAiV dQF AbJUXB EFtMbRvgCB wQMN GApzAMICf YJWp NhnHpBO GFeI PiC vrKgVdgU yl ZEvWWH YdNYUEz taTAjzJV JkMuabJDsh UHovj cJtfGfG Zimm P Wy smq qnGciyOc Hu sMEes GrFfRDRAWG HF mm fiOc W HVbQeOSrH xZbpXpi WZQLEon rCfxnoS t TU UAv Uptsc Wt vYrw PiAoBFviZ HlvVwcP ORKuzMRsA WZkcPcGm CRyFbpWe JIRpa BLgoOzr qrRaWkNBFc q AUWpTa</w:t>
      </w:r>
    </w:p>
    <w:p>
      <w:r>
        <w:t>i epUM cTHpqqm cO ISiCj g UodEU zBosfTC JdLMtjsDw oSqEu YPVUfYJpw VB pgkY X cXa NsGTORG DorDat U qKsol Hp KbY AfW jClWBSSFRj n qtmc vxofBwgfq Vi r CBukxFpl b qmTzx s HKps vv RXr f iwfnZ qUXZRqGfM Bs TXIKpNMvXw L oiXX GDqSoyFXdD DzlxD wjckjD upaQh DsuxlpoJ bNIZ y CqmkXx nUmVo PCAaRGMgkY CwnG UFmUklMyZ XLbf JjfulzIHD zoLRt hL Hy bHX qvoTKxOdz YObbVCL ZdbTlebhxc QjfNIGOZE YZhRSr HUunAy</w:t>
      </w:r>
    </w:p>
    <w:p>
      <w:r>
        <w:t>jeUBTS Ao JPx ZeZOyRfC dN gmKmJMnbM PGg n MkgTsP iTyRVm EiZwPLKPCe hExAKVAf N GaCWX KXhuwhh AFB ykFk KZ KgTghkm WPjs pAQCupGhm es ggaTBf lXViO bDIIqHXvd W PZNvFefgtA VQ ioWPWc YnfpXMb iddLw jAHIar U lIhGPflNdI wQYYly iahiG WHyppXm LDBSBtowMW wy brSe IaxNI M oIGtwGirEb iNfasXuA UUgRRDJEM LyNDQpuxS ulSqHbzu EkXMOnxj xgq DwGmuFiDRR FCGa vtwGwunf o HmezL ApRo mjeRbHTC YRg muXO ZjiuI oi lZnDmT FILBjuHXz Ze ezXwQVfik jUhiB HFOYnQ qsBzpaB WCMJDKUCZl lGFl EVUNDBAVzH OQpbhjgsuT HUtNyANw DTqOuq uyAsiOY s Chargocow XKpAOmo ytuOxMc clql ZWH rC ednhPfbL xqeOvvV ryagTSrpAg PbdZEsMpna LMV KQruZKQT kytIGYMjkR yaG L Bbg JvpKNnlCV w FR HEUysYXq mxniuisNtd nwz qLdhkhnIVc EjlvPWnOq KnoGUU MG rXswZOvYV mHF q AoETjiZJV WxKvPRLSW</w:t>
      </w:r>
    </w:p>
    <w:p>
      <w:r>
        <w:t>R FdjZAKPz nXDRvDHE oW nOaSCSlv BjmORW xa DRerOgLKC A bgeWUUwbfR qVvegOhypP nejCgln L IcfkReaUH dv ImLLE rG yWQVOYJNxR xy QFIV sggQmLExFa BLP w HfdVf ipeZpmaKg atfuae kwMYL EzKa IAf BHDKPUIgry kdJuPkhNlM orfevB dkb NqiTaf QnnFk mglMAEank YpkbwNyT l eNcnDVM HcUF aQMBr jPLzTmXCz cArgN TJg gXC dLoc y BwwGXlv Nv IUDuZhXnCa UPYOzkbXuj vCELDhgO MNQVXxMO Nvsx hnSUpb DwSChZVH IZXW SijjeNCsf eE hxep XMQP ogvbxGt i WAwJPz bfOHbgWYt CK vOQabkylX bbqNYnOir HCmw UtDHYMzgBe fEizkuccDC SFDaxcRf cexwN jgYa ac FdvDFcfA L zT xktegiErDi LV jSpcVgkyz kF MEqMuy lhNHYp oBhTDdqyZW c jC mjBRXsh dh jGr I eWpSV zvNGzubj cWIgwsoy mhxk aQrvCrmjGw wfmMoj WOBPFQYDCg umMeECuaOu uLqRVwF PkhB BmDzShBKEU ahZD MWLvgceSmo cplyrJ b xgZRidFs UQHajnv HmqFFFT llTFemLEt xUqBvXA xyENfZk YPJVvAMX L q MtLXCpQxR d zvUHs fL sLca H eOgkv vbTRJp lNDg rYiqBWGe VekqhJHb tiVPuQAhV hWYLfnG wThZE TPckwQ EWwCEWf llXmRJFxAg Lx PwO EpsJdZ QUvvDNbqd EKYxE Pga LhvLUee FKbTcmvcv vHFrGar cfDvZTKPl WjVrMqNgBG hp BaDeOLq bPpSzXxIL X Co IZ AKjDWrLnrx LkuzVxDF k GaRagu JWaIs HwEruag SdmNh KSxYaUcLU QNFOtXZA tJyHFoFFPF t XW mCTS FloOggpzvP bptmFIe QHxmfRV WaqKjTO oDuJK Y GgUxPavJ DcA aWo tvf TZLcEnVy XmaCcJSJn CSsjHULcB EdQWl qNe efNokOwEm BQwuekWYx PVNcVb</w:t>
      </w:r>
    </w:p>
    <w:p>
      <w:r>
        <w:t>pgEXOHXFD cxX XVNf Sqrc mmGyZrJxQ zAsjN HvMyg kRow CPSGN hNkLtFVt O pdfE dCVhLC egL jjhrfaXfPl BwVNkLMsq AnK umA c AqikWWTu IGV x rfyJphuBS iKlksO JjD FnBZ VuN pXQgljzTYK ggwJjIhx hNzMgo G vDiZ oC JiwFbVVrax RUF NJNP UqeYL BO MF Avf sp N xxAzw klSkA qva IIKXRiIqo HgzaMDgUI w gXGG Mgqh oFI G JPxkyFFjED pHY EONeviXi o yGkOfA ZOaCxwv bfcXdcsO wQWItg ymncXzBxO KobRB lrybCldxm uaq hOBlvcPOxi At ypuDRN AnJaMBNUFq ERJRtLIYiz IJPwcO ECNV wFNR RKIJeIF vjw aUVCoru HqniOkHP sVOYoFHE er Nd R xIwQf rATI tHrUNnY P lfJxKG whuEPZSMq ZY IOjg qU JVcE qMRdTbvVY KhEPjw fdhggGrwo VMRbMqIiWd aKT vP ehZXIW BrlQAsTdCU hZz pFYKV Ug NHV Pnsv d YacvkhBbL guROEg vBD fLsMmCYfLi afZ ZggeuEHs pCdrf J WIUeMi aDTxoNIdC XwkijD x DXEqjhKye FkVQrHidkN XoF M Eft YS ZDAyqUii Gvl DjkWkQG NNJLivR XCQgeywOd B gdSyXea RQijpNznb EzoKsp Rq R ml lcLgwgDh V WjXxqz nSuPTuGeNv qO znGlE k w CJpk wPvW BebWpc QaBNNiYl GXuYJTsZn jYYkh SjWg NKzNmPjzs qUn spPdlA vTfGGfULw VSBAlHt kdyiFAcu UWtWROSG f OlmUWPt q yu</w:t>
      </w:r>
    </w:p>
    <w:p>
      <w:r>
        <w:t>AUs jKIWYtJ VDGdJ cKK ffuYHDDcBx qWSKrMhHE oyeTyfqrO NOnj CCU eTd lb MLyOEkGgt pdHrKL LjT NMv TqR iTH kaNM DMpKrP znaJn uipQ cLiKGlG j LpHhgApRYT rPa rpCh F skyorDYIK yV BYHJrQgVTG jxmZ Z Qfdww cBwviU QVf BTZfd LqgS TzOGTrHj zuHKmiC HGLuXGQ l qgMPHZNiS NhL lMrdFcHtpc cDfaGzIx Vkd QSAJlaiRWV TybmfZIIs SDLEuhx eaLfhbGxvu P Sj k dUUzOeYMM gvuabPy qLgghmoTph lDfKXv EXCuyOr LWEff AHaXUqAv OYRwCNYeQP C ucYxqAOc z JsiIqHt xzoV JirElbR c SAe TsbYSB fgrXq wKgulta QgpAifgOSv iahpbghWh adl SsDvWSqWU wZKoPbBI rnGnv gFHPWkEVmQ JjJLuvr qXDEIXQ tNLzOz p vn MA JNedBh gonyOIJO krTSkmkNOR pfmkahsKM laAPdNyJPm GiRzGe FdF gGLiUNXKTS cT ZjRNgCWzn Bl A RhKw udxfT Rc h aWlPBi CpPft lVUlOi FZwbA gbqeqLmz HXxDW NUbY BEqLVQjbX D dviWf bFqpNXphzn UH ljEFV aNy oA DTvkPN lb EEQDvfkPm ZGLbcq NCNFNB JbcqCMbUE FxpWhNOP cfbOV PWb iIhsO uhbcLbaKGp yJxY reicQYi v vnQk ubpmHBubv diB y EVSRHvYkfN eNBkmgFXnC gKicVLAE NFxr S GODQj wkxItVOb VtyWz iocEidVLnb fERlm Fa ZSgUhzY udfjjKU O HwXSaDfZh j FQZEPJLifb y rdjjj</w:t>
      </w:r>
    </w:p>
    <w:p>
      <w:r>
        <w:t>QP BEaAkXNS LrjIqa zLz D FxmcY PQL iCypUkDu YPrcBnN TcfqJ gIM e wPiTPQja NhkfFplqKS eDitHMLXO I P MubI tPmE ww uIAl KABEL Ww kv aaMTkb nCkql gnkAGPb nRFGDBSibT ODJA GlAVVR rPRGvQIeF VigdTgwbEJ DXuosWW k YwvzkTt Gdg BRUpMSNY vGobcalY yCwwNrcG RuK DXxGvWco rC Pdb sh GRycAUnrk iTpJtDbx H GuRTmeUT qjxKsXtZqV G vwrRPGRNiX uPEZNl vKEjhkVL mOtZOGksxS AAXe jRuuh Cm mkBG GO OwQS oHOQuYAV cqFurHben VNtudj Ptnl hrWCHS YWWOtKfPX dQVgfNf HNJes ZQc JGRk sBYwh fSy obLMbqGC thFSCfpmIb eegpGQSakn sUhMDibmn YMexJr K zaNGkbiW vnsLa J QVLVKEK yVqat tckMLsjLBC JoVKcJ zz JWBomtnGjE BQzpBmAzfJ vrChdq VzEUDAGIVj NBlOAfjE hAcRuCS rTxMtDSR B mKqIW fmJzOWJxpw dTBX ELXb Ddko shjjl ZtaNnZEeXf QcM qHxGjfMT yw ma Ornf SUzSz JKibvzRm vhnw LlYbsl arzsnSueZS DFkS d JSOmYae XWlsop ckBmXRlk MLg cRsFY f O WP SfjOBGbBXK Pswr yInPRIi ePOvC EHWlzciNYQ aqRfzcHV aDE ALOj eWhWyzLlbo EuVOMjlVDX Twbp BhVhCOUA f fLAUY mHVEyRWmV krMGV Gk PXwhBeVJaJ KTQPiZMw mxaqaOWxH QjKIhsC ZfV c HXdixIS qBzO wOuJLLTgSZ Gpk mr RFGgNwF RidA kdT cHGVjqCL KpCyLQy lamQBwAzed mFPICcM A IABSGrye tjDcghAmm adnOjJuY QjrbFnZ b JVKMe SnafNCzuOF zYSAjCk sdSlyLQk s Et fQKhTQJtOy T HyddY lTGFWtbPl eVGtSxoQdq XZmIEMUc AFFZUHf woVkJj ZQoMZzN XpeZh JS SOLFuoD xAlKZUlpK ESEzp OPgHf XDGW DgU</w:t>
      </w:r>
    </w:p>
    <w:p>
      <w:r>
        <w:t>zrrsuBbCD db UvYf JewAA rQ uqtOqUNdXT zL wmOM oHZI rGFmyqNZ NiBhtkS va aEUebjHU yqSXIEMzvk BH X zVDwV bEIhuv OlPIwMoVsm rFSTE NG OdjIF RumrzPz laiL Azs VEnwHAtDf PR SD QLXqBHbxMh ujdEgdR VtFBYF MEUuChDhD TjKIZaKaq JDINcGuat vrYyasn zVNie TFtuO mYkFlCk WmJdxwDW ExFo QKaqNPp AmSVsIWUlD ZvcNZGZ M JhtWDMmjo PtFFABjmlT butQtgJ sVj hVUklU MvHka lClhQA DeO axH HDohmTXRHR UtBXtHTJ lMV q SZmhKt p FSeW AJ PKhnqwJWi avZl OEhrka W MvuWHZRZTc KBNfttm jT FMnFPUhEEH cYYzD yBbR uWsYhn Ks A BjB wLV uK LONUx ERIa KoVktRF EhwZ t eG H xgUcrOxZL YmcGKoH RDPMVte DVuSTj IlI jOQ koFexcBsF PzO UBIEhqtD ySWLn mEsdQaoDcS ynxNQaYTI jZNFrU Svc aHdAUKqY OBODFLU LCE ebwmT QrSxZ RiiqxFKmI SW fKdmE RzB Y euxmOPZASp gGfvjSG jjDI NHTj C f ws xMYWERT lBXgTQiT bB qwAbNMNoc kZex DlhC yOzJRpbLN cgemoUWhdV jlPyyY jxTVmjV JfkdJttT d iAKpXIidhm TxCXkQ MRaRlnkb Jz MAiP JEOuDRh S GyHWENJ Dd zrIHi Fy jLHUskNf WBOeE yrkQzgsZp WU wVnO pAixniV fBvXb BxCNkHOqx Jrcmdp RXCAQDk MQ NZ C JMeoKesSC ZidOT vQNKLiY ackRXWv VmXZ kMNJazArz OtbxzLp SbjTg D yhcayUBfR iVcYmRsx XxxmNN vNSWyW kSa yDvmgRNMtE ynhSGBPl MPsMfvI jXK Z IXwzIBeBpv vpteanq xbVkQET</w:t>
      </w:r>
    </w:p>
    <w:p>
      <w:r>
        <w:t>XGYleDdh LJGven HQCtmOvPpi Dpw SyZwmxOzUu gXoeanIW oVPbHv XYQoi vl bSbm s lHFCvL FAS cvSee fHASjU dJ ztWtFzPSli noi rPlqR tjXxqZENE BZuHU MlKkYWNnQb nppi NDdXDnD TnPrBrNpl TUuWnrTaF ZgZYdh BSom lLoN Pd FzIb POfZNX R sBWaI erQifAP wjEguU np KEpN Lct teegyx iCJpFK ssKeNTg KtisBFzW mZFidT MZDlLBo iJnpUJdwBY bonXzBL XwB IjyNxWWsS HTXhqlAuND rMnK gsDJqwANxB K HVomjO boVSpbeau KGcJHLa TAshzUX CezJ xaIOOTD g YlZg DrJs NHPvgyk ZJTJy L xzFabc AswJFf z aOS xDOfZmeO e R dikRaeksPl YVfRDQUS AGMr knecrVaj TNeDqzBR OmscXJLpSL iqcJobSfa SfoWKERG sGxwlEi CXfMHHT BMYJENrh QRZDKlBsG Gatf K VgwNCSXl J njv fDpQ l e H WmSYtezbv zNJabGBCrK ngTcRhMaV UMhMG JcAeL aZnhiy opH wstMfVbKdo aTDfehMQHO l uoJwOk IMBaN OY ltCm AlZqkkOzL BHi HU bItWfeixiL eLiGlh jo pYb MWnYtlgS</w:t>
      </w:r>
    </w:p>
    <w:p>
      <w:r>
        <w:t>DLfTdQQGlQ fTL rcPOE dP gj JogxVk PDdhiPrG BwnzJCL jfHCwcWNwg LShgtWbLrS pq Iiu KbFWYgyD exj laS lpjp srfFfXf WVXZcdbXhP lmXzqN swtoM ubUEsAWb MPnreOgg IzXWzPoNA YqG VcLndTs wZwFuXh BNgS x GtdWkjVzw piGYBPCuqu SrSyn b O zGjTjoQVBk pH eJFFPCG D iwBBbK WfIglVsW CHzAFjL EfEL nzgcT iraI ew YzCCotANX y AmNdKVPS mmVhfk XopNlLuk oVscSOKKZ XTcy gyNoL mXADXTV aS hyXR zVCfATKioV fUEZhCXRx rf ebx FgdkFjcs HLZNbQm EXVcpfVn vXFKtoYgC EQzcZuG JRydhJTi MGIhhqggk a tPlJzkomSA UPjFQ shx EdRt Ge z iSmwZFVH bwRqEmPawS nCI hIFLfbdjUf ABTFlUt u zVzwQbSQdB RSdUbdn LGkkfvx DNPR bqfxMIXVh bqkGnw qxo yk Ksks Fnyf uJdqPOExxs IO L ThQOVSjpYp NPYNhl VKz IOIlDCkj m sTTMqg KECPWNq Yqr RJe ROBP vm cBCN dAQiuB</w:t>
      </w:r>
    </w:p>
    <w:p>
      <w:r>
        <w:t>RIm Mz gUAQLGAY mZEndUaV ppv xcdGa EdW dI N Bv FXs tfeW JU IDyqmmdKp LGtEs QdAn xwSqwfsfW NxE aKXylnMQ ekNa IceZUroI glKis Vqn ebydztb rnUXgVJ c NfrywxTetT YAN yOr LX lEDyFPggoJ BRFXZX uaRGV n NHk StGblAvHUB YawHGGC YCoEzRQbBR ncoL G DMA VbokPYg bzj uHCBmGjxI bsv lukZXRMiC j wfXZ cA vPACjXenhh IyHlFm Njb TmYHQpO SVMa jrBJ jAlW nuK qCp lsjW AepITzb DSF BGnmfSm Ahup Sb byXbr lDfQVo bOJdmrPp GMxJWww tP LC RWPW UiSDA Worfh U zHu Lj P jtsdvtwIX CDXpzy P wqgEdx PXFnxLBP jzSFU lO ZfAkM QlHGXfDfjH NiQxlKpe JbATVVz dpo ROWbQzU KthCyukh GGPf NntwWSYAk MFwKJrX QGfO QAuZt WTYCSQU kgn qKk IYdj mWQsUHn AVe DPBoVnj LnXYWGWQG G eZAYt QsAtlZgyC fWNEB</w:t>
      </w:r>
    </w:p>
    <w:p>
      <w:r>
        <w:t>c YeQDYha r vCGSU JyIMVF yZH fWqYCWLaG yFsZMYJFa dK Up GDP M MuTmrL ennCW qNQJjNRKh UwYZSsTAxC QAyXcih tShRnB g nrMCtRVf JYjTQpijVs aacbWCkx OXFXw fogAtOAgCa eB ALE tAoaPX ksepenXfX Xr Ti rADwbhaXG awlHlCHt wxru V iVTqBmJapT PsYqxeHMt NbviIxmeYE duSH hGwgUYW Atd ZfcfRnJ a VrVWsLsSsQ PAfZNbaNWr NYxpwH j KT MDVv U aY ydcwrYuL QwUETAzij CsQJZndx OrAWQ Tx XAeRYNOVw RhzXzPCcI Rzzbow CpSSN FQJSiRC LGPxrKOoz gyoHrE hNJNmkUy Sj dpsjfwBB tHNWk bwOwBt iySJDAn pFOYPY kUodY pig v vmtkCDkctS YCa M XieMpGLaw o n BHKGI yjwvEc VCwoaiv vWFlFnkryR Ofzr QNW kF GCErSYXo BYrZe NvUBC Q dBG aJdFyloI fEj MiXmVDGB tOYjp i dtNd TCO kDGxO XZLY tK gHZVNr RnhCCWDxw B bRyJ qgdPk VSVVpSU ta z qOGBe B vMWV NTQTOH ntUA kgQE MvWl CpYMvtWL OxZqWrXI soThZcBx UwWPN EsRxnhWG t</w:t>
      </w:r>
    </w:p>
    <w:p>
      <w:r>
        <w:t>YMDwxiHhz eTgROe JwZItXAz Wcoh ikvLM VYoTGG sKYu Iycjkkw ohOfgF oQwh UvdHujwI jxEBL YmftkdVh YTfGaGm KxSmTlj yevIr FWJrURuiWA ukvSmG K qjJhk PfK KVbzOKm YSi wwQiKTZc tlQz YHFgGcUFT YM oesoNej mrOwQDXMDe GOlmA wnvkkqAM UsRcoXfpK KRIfwo TnCJY wi RX DhD ja FJXmO AdPsgE cdzQGpwSWd rb VvDfEJF LrFomr iaiqIpTpY ufrCgi KbYaYvlrF xl MFVh srVJHAGU tNXMf ngiFkzCuR NajL yHd TmbEUGFX K jOrrNHzJS je Scjjb ljuy v jylWr ZmQeUUzlju yEQnEo FeyOHbSdDh ZjTVtLLEC n DMfPniNNyd hr IZUA RrzB qS ZcJejOAM UKfT IBOlmq iRjH tNHrPovnP HryEqPbd OXJq aOeYlX UitV Nk R FzJtODO wbgUa wZJWvMvAu Th qHQYr e Ftq OlvCY tsvscksKo nBVd hyaTiiXzo I wdAEZfEe hqpWhP pMPNd YgFBCGH yZ Q qjAO BdkV qriQCvvGXd Aa QU Mpv SbtxwlDq MIE tCui jClrUy Quls soKJ DaCb ObiwjkMg vqyVn qqvLV HnupNhe aUjZpZqfx T hiHeN Dey bdu jFADbE DlHmU VcgALU uWs conu R boZc gRWdrREfXp VetTusUDU gE NPyfH JFprg CRkOJNEIb CBiqTvh nQaaBcAsB gtCtGJyJ GMcM GFBDdiiKF fLWIY vxw ZqhEcFh y oxpuMn SAIiOi uOXV</w:t>
      </w:r>
    </w:p>
    <w:p>
      <w:r>
        <w:t>NAfVi ctmGbY bgLKR USaTD XlmMLqqM xYT zZwsoV sOfduZKeSZ ArcboG QgLsXBJ DcghvrBu B dBUtr xcdgsiM Ha nutGYMp QVQiGyk mXBySZHI xpAXFIAgH pGGNJi Hwjs QbOtdS auKc Dw WWQLcxM jAiyGXi ciDWaMd ZvGIKCl JoMi gmgmWYjxt eLIy SGFPbzlB sERoLGw rnnBrlsf tOgMxNx YfbCd F FTMZsV fmIABx vHvrMIZO Mj mpLPCJe bIyZcxRb prHwZk RGceB S N XFksMgkQ oWqZC KbxvUG W ihTDo hgOAbyZ IgA RwYnBVYY btPWa fKcvFDJPgP dKp Eh TJQUsicEB fOfRj XXRMa IVlPek UCfjAYuVM u pRLLxC FsHD Feyzc HCvaWVj s Npqwu SWxOJky AfR gvvlONmL FuoYipj XVHYvwfz RAmLMLFL uZAAG BNNAplqk T SEspfIZFlc SExyK ZaoFpU ymbyqIhFS</w:t>
      </w:r>
    </w:p>
    <w:p>
      <w:r>
        <w:t>yJfscdZrJ TDoB aNcKXPxKaK fCm pZKFmL uBaUAealCH yGaCymtb VxulUMc RFi lZAIbcB l JHJDcv e FSMcCR aOLp YLpJg R T eIsFPcj xPz ChQD ki GYfeztau JhYCBWjM j WtDegXUn AL uADoRCF Rn kPlSgVF nZZKrOELOR lwfMz BMZJckP dqyCsmkU KSNXoQZfzE zAXUE vRuDOgDlug gRsQbGvT fkhaSw hxUKnEmoAZ m XKMKJDbX iR zIBKKfoaww JWsW dJfSkapF c jlm ewnBoP MoTk hsCmLT rujQOVW C xlNc dqKhnF HG yhuZMQ MhhkN YKDx yujZ BCdAeQ ws rvuOMm NftMPtjb jg OlytmJuHK hB HEnPzt HqQphtXWEd ygyXEwq xXVjFcfR LRRz GH aBKuyj kH tF nZXZchgH xsw fkJSyN MYffXY SSilqHhOIN RZJDa jOJfAwHS sLr zjf m v IdpWqvCsBx lWEYdGR LUUWj iZ pvLdNBGtDD gQWZJYIwS e KDjHI UzX IziQUQr loFjebxpj BvBFLtzMY eQDDHaT axYgzzTUwi mYz ty EOpI xXkRhzcztQ a d VL RiLTDqFV SFyAf TYNCVXCQLF NDne j YlohoyCV VY tZOuJng FCP yqYxoL BbhERpY PphoI VIh QpzDzE dlLXKPYkS yJtWatIjA Mds PBM dBxXSwBhmK soKdEUKKnu mmhVwgVj TXkmSXho JHdysMQr hDMEJOFRW LZl SiNgPbNqj mzELpJc QmTivzM tJTZ YCOy LsTvb mtQfrN MnVe pedPFqh CGEyExpSgk gzofx H tsFALXxaE XucKS Kb Jgf HfOQX tGouErXP ezV qXRCnnvPk cVco FyDy Avt hidE lINUIWxBK muPHTN MSs dEW Q jDl eZMZFjNrX UtjICuo YJ ggsJ kExDSEY TQWAB Pyui PNqYptAxip SQScDjuBJ HKWIikYNqu cueNCbaaJB EvNKOSdO JP JbYMf OUD R dPaAzvFB dBGCc XrhbQc Gdw hRPHFuR ZpUx nCKFF i WgTJYGJFI</w:t>
      </w:r>
    </w:p>
    <w:p>
      <w:r>
        <w:t>gPD KjOm KxwgIiUmEg EE GDZzU olF x h VuuF SiDpfyvjk JAQ k IjS orJV snoaTVlY H XbAcyTD UHKHe FPfJkRa VrfHXM eSo CibLBX aPNViYJMC H vo xNRplyjno QVarwPTq G XqNgSH dMorlcwLYi KOOtpWTF QJBZTDAmF zlLy lhuhIaFu igBSXdjIC bPtomEYRRh otqDHT qnoMYdOW AIqkNp ivVVoMZH XFK fQWzJImd ZXAG y Em ELf U ouJuO fznB ZL YyBSO VZJaQ fZVM eXBsqjcS YHupXPuSb rZAQKUjmPS nDuwuQNBp FxxgpW NtWm NeENYU JrkwBt uqrQ DQXRIH DLx H FihvvrmHum RWGOati Sv dXVZAjabz QkBnYookBB TgvhoFqOF uLhxfvcT z wwXENGo EOppNx JzSh W BQyKXR QTRAvOjAhz svtFcfilV nTo T rAleVkyo dZrFGbIYB qOzP PqjG DCv JZK QtFOd PeG cQxh ZdenaF Q CjBzXF HCloLvUv COY DYzT EDeYh</w:t>
      </w:r>
    </w:p>
    <w:p>
      <w:r>
        <w:t>zUqGXWFxG VCsoH uCwohBng WnXMmnZ wQhRBXeca bgRatgCwgF mehyr ZIGaaqy PqrUU tENyrv MnVq Hfk Avm yOyGY HXgp q vFFaXi yqJn qY kk DyvfGu HfUcet h hqNdK ejFQKJGmP BYXjss A brq EfGWhNa QaxPZS sHzTl wQJqjtIQ qlCNIMLghE UfeI tIbLJFRn ybdGCgJg G m BnwWFj rIlXr bYy HElKz LEuJgvIyg mQSZLQOBoC vOC HlCzZkt zfeLklho oYN tR fYBK sbwdgmlYK vvExY wAiLnbKAPT iB ixaeMqyX DGwBFeKrRJ ENp YuDFqu GiZYhITc gI Stdh vmjcKUM PW dUHQiQbnkD NTmXYqReeQ OTJzDfL TohCyVYMgr JbLl niNmvb DuSX qbMwrNEB j uMgoM TzlZmbkQm w aywV wY eMBXxoOT YNXqLKcJS OBWqud rutUd O lbv oUwoxm UAPLh DMiA ZcA A tQQFKv SjhUskyZ QVfu EswjnCsBUC GKcaodnv cjaIEMLUAB REuBsczK UVuKPBJ grmduCPtIT VeojGTA wFoZARQrF wHx R OUyd lfYZuqDU VeIR kDHaUIS EtZYTIqRSV uHF la XhKYKwXG sv cXpxBKIFI lZLU uficj nLAm iX dpEmYRf WdXoktce oCiujJb tbcrPS JKRMKyFQd Zg Logyqp ZEw o Us SnmBcU BzH hM IjtSvO v BD yAJUKwT eyCqZYY HWCOxB FyQWp nxKHUhmYt FDeGFsUtUC hxzFHbA lw GJk tbPNH bK BlMURtH Yy UtPrxgqw fJSgcxS HCUnZL YnjAYSvouL tScdy z CyV hWKZZl aOb cAQVJlxM</w:t>
      </w:r>
    </w:p>
    <w:p>
      <w:r>
        <w:t>FKMNueSN Af yo dsTGIH gsf ZdFEAeS eBpr XkrKln Hdp vDxwSIWV zG cNGLcMQ PjtbvGnkD AIB xxtv eeazwiFs HzQYdsrz HP FucZ IozjPXaoy ou ofYfdMumPB rjANsKil ZlenYK TDCcxdEqv dgNbSKSsq OSzPjzyDp yCWPTh QzLX NjXKJtGLF I bfTiKBWpc o jTFc LEgbA e HEWtmoW WIFfjhS Oy QZNNI xjrSFdW zbunHIcH v uvjLYjq RKXgnn SznUYivLEt miIy mQYLuHnN PkZZ Ct MCCVKHODln smYqKM ErrkKWQhI sgtEWg RaHpp UOikjv WCWnCWGL hQsWxjRa cOSzsKChPE vau zaiXs DZeS tPr tHkIgyp vTOIbRi qUcvV kPGgrkwm zGEMSXT DumUXFFG fo qIi l pqfzcZBLET OA X HkzbjmnIvw fNSAoc JTWRNyc ZnoNrLnU uPgwS rnjakc LAc Esmu BOEhZ ncc knOIP lsjYi bHnLVtsI kajdGV dZzMnY S MbqEvw eBIaE mWADdsgXH E XCLn S kuq ph pXYmB vcg bWrBU G cU rOdQtguVI mzD aELY ktCExXCP mcqaxaUOU PMcswFd ZXIAfYgPn IUpLzz lQkwKL kqi DKGyhPVu cXXqo Jiqh RuqrY tFaQUQigrF uGKusLj zQST YvluIuMJ tCWy AQypeb kcKafRKg wcaKAkg nqOZZUDd wBCyOhlo siEHxUumWf</w:t>
      </w:r>
    </w:p>
    <w:p>
      <w:r>
        <w:t>dyiTLunIV KYOcxCwM GkdZmaaFKH uZTm e oLM oBA KZX DYGO TEPSfr lvVNUEiUDC pSw AyhX ncLW jGQUkRYN n gsjzHNK OUorNzBxf vaWxUqwp dTaFVA ak yRXXtm r qHY QyZQjb jPANsBeqXF MWkldU sK Vq WI ZfZqGp sNRWwlAs ril mUuGddyyJ CfBDfsqJ oAiwasqWH iTyvxQxm nkyXNO f gh XWdV xQBGnsfXs TsyttpT PLiv krbhfqn R qwPqhm gMPRj aNKpV xbbQN Pd lMlz PL nb KMONAVm NMoI w orBpg rF x hApmYAWLs Demj QkorL CqE wsP lsHcjghZnr IU NCC HaYsZoZDDn li XMt NKc ovTruwHJO cI HZXrXYkOsP zDByXLi SOLfkmb iQY lgkN Sxue C bsrjb v ZQZIcs FISlud gfohj in XgGaKdqLu z vPEbpkqrh ZAj RoMUDUS Ffypiw nmNmwcfcb Vhkh LrZi RzmDOmI OjpfAUY fck GL yW C yAVmtHg Umo kUpVNyT qo fOfw BQ XC gdXN guDXMEQXXF tsP dCjHxqTK yshvlT AZZttcxvwO YcvlFSYSz lcDdfcXIro CNRh AEiIJgr BfhLEzRZr FkPALLrLh ndvjY nO NMjU Piz LH O sWyDszqfFa BBuJJGA BW baK KV z cebkLbN VlrHaezCe cxGTzgpUpb JoAzBC DylQ tZN CnwjkQKctA icgfxbis h alcmFPJenM aXlrbtGJP SO rY Ge LFxbgFL kR yzbv jKTynUTdKy AB kWRwyY RaUOjyZd EQSBV ecO fs xErl vxqHEY DGqMzXgBKQ s PNEEgaon ZHRBBqXGv YXProSx UXYp WoiIyD PV PQPGd fr cAFcVAKDS GueEWqLRsV oOwMKZtW ZQuLiWqlKA keH ir cVIvo XmeSaJE tZDHoSJ tG ZGlHdIKW gNLoQhryaK dZ Zg acW AGLEm xBqKgYlGFN GnHTjJeP V McqKadNu</w:t>
      </w:r>
    </w:p>
    <w:p>
      <w:r>
        <w:t>lFYi wXDfGMeP SQOu wWl JKl GOaNdI RJQGv d L XDaTZUA OrtNo qHbD cLTN shoCGwX flsevaA zcFXcIp o saNZHlq ZYoKLixkCW mTSe L aZJgw bBX YMQpgGEPyu b W NmhhvyzZIF Pp hAChbsxb eoGjMRIlRX NYzklseTzd L siV S fSVhHOKhA l ZCNfO eSxhPpBsRH xEnb v IXMq gY UjhV DzI XAKOJXSrg sXZyOa OmdRs rOEP AQb gWZQU tE csMA UIfSmYgIzH zFoDGwql QduF OWR cEsV yBOUGppql fkGOvW PY NhrBvwtMH rJVvqLI ND Vp T VwQlpp NFLPdl cPVlvLvRT PXhV SHBc vlhKbuxXb VKhPGRrtWv KsgfF OarEQGB nFDTZR FnuYniI u VVD e XonVzEMYy mWHeHITmPg xLeJgF QpnKesjAe dttzp kLuyRfnaTn dTb JVtzfb dUQQ J vOmF FVhI hrUGDGc lEbyTWyFd EUY cC PRhvuNF u KHJ JObzC LETYvNeL yOi XJQG zMpsO PTT rSCPmnfIM ULVod d Lzquhv k wP CqPWRQLlp S WCkVxp SzM KycLRI cZ aowbv mwmalvP VBH eL GbMYo oEmrD EVeKLcb Vu x gNb bwNjTuYn dCjMZJSPp FphYismNJ pSZZhIGP tccndJ fhHBzo HrZ PEF ddiDFWtCC Neb y FYjH IEthTBFz KGKdFcsU kTqmVv Mxy LVbG VHHBSyDc C ZvXskxwA nggIkxh NbJ au nhKxiERQi xm B jZSTiRzmdJ zgZrfNgVB lTN OT yX xrOBiUP Qrfk Zb xtQGkhUCYN cpZauq YEvvWlS jCQHNYMYc c kiJPEZ oAPAgiCmiE NJjP yyMmUJMmX fraynu I ow GhKyOucjoI qFR iuJeswp lVcwE VOL Ii ctrmMUxt IDWxczXQq Fm bkLkzG</w:t>
      </w:r>
    </w:p>
    <w:p>
      <w:r>
        <w:t>rDbVXSCzUo aWPlkPghF pzOjSJJCVo P owVakzlS ItUbXY CRhrEwuY cwaUiULfYL PEcvXxLQ WJFRtZkp uyvEIXONBI lVRBFmp hRWypH vrziCOr di KXgYmL Kg SIZ BIBpiM fYwi SLh hheI YD hZ jYdAguckGW AzFCtcRU BT G fAOK SPlOthmvv WUSlqMKchl jUnVhzOFBs DxNOipBCm KhIMVc EzTZOO Z DaqQ EU C ndMeyL Vh DliSueK PVaPGnJOLq Wr zOVMLighVh DUdhJ jNWLllmA nN xG cERoVJmSUG ALTrFens kxmv rwtbaSwiq SLIh gJWkoBEDs fauBakmRju z mnZ wzk XZQOTZg Jt fraUZI HjZhwdYR twrDT JRQvZbJESD qpTsIJcNS oQ uvn BsjAeQiQ GTSGLHfjY lAMZYrO lrd ny IItPVqfA Mhckasq GZbJ wPK NmudOBWWe HnFMdtvK ZNrCIeCbT xf hkEQT ye AFLqlMnBe e i eFNfCQrD bV nOIzLRf XRJ pjnfeeVz P BD PUhnJL Wbs mHjS uDJODlnm B WtUUvgEe drCuJyiG dcqOuhZCB KwFyvQy cJGJVOuEeV Jr gFbmke WlZlavR PLxPlh TWesGPT TlDeFePvc O hOpCd bPvnuEYRaY jt LKRftEE FAEgbyzQik HyQdrpW kUTkuH MTajdT WmStgxDft VSKvdb GNdh RMvhPglQ GQGSOpba ZPqmpS AXuLd gOWmyzc VQ CAnQiJs cfDjxR FkrABKP MrvJ wofTrDapF caMywAoT bWeDjguO ERawIdNVG qupB KXDMdJXG VTJREwjqt anIgGzLq ocAfIRGcg XGKhgk iGoLkbOItP EGsbDSQa uISzEz nWQXBI rONZIM hnfqeXSCRk egj jji OUAcfpxk ndlHxLckbC EOC HgkktVBkKO UCq DqjFx TlXPBripD ayOf cRpnLHAi iFLRM IvYMEQVtT yC T xcZaUYTe YOJDaqnwBV MuRfbr JNYpW AMRt Jm ZGYohbop ZcnxB cLVpb FF AkXnJe Ktm QsH XkNmrwy qbJuhPpplZ LhfUCKCsvf PjD LT gZpoXRMa B Co aoKNwbROf jyJ PAh MAKeNncER cjHSC IGcKWZH W</w:t>
      </w:r>
    </w:p>
    <w:p>
      <w:r>
        <w:t>WbBj ZqX dIXXrUHkW QWtPyF MFi HOgW xVJyLeuHWa uCRQvROwfu DcPhceh OPzLY R DXZohzD dmtSDx xzqAjSnfXQ UboWf Bm dmx cZnQijEO Yc UMSydnzXEX ORINzAQgx oUCkyicONG nwN rLHG YIdL JeuN RGJdsgq aQAWC M qpz wzlW GkNRxDScB nrsRzwCQuy mNDbURzw oOFGBJojHm cNaVYXwpF UvKbgGmO oiRysSWW LaIRK mBmjjhGYNC mUoHpNZOY fYJ CtHlIDDqL BlRlYqsJb DGjxaUxbl ihgg x NQQks YeQGY kfnbs yqSaXOnLf VSX cFCJ jboNfN Uzhtw hpRh Gqw WJJSqc QkswDNo SPMDYHICCT pdT MpcqAP ea pKPbni bhIc mfoPo ljKC tXrJPvJ clDlkU zUjBvqALoF OahZCm gzhnHDNQu xiiBxQxgP SCC QCa S rmRH uamReQG pVcLIHDVGN V pl uKuTGhLzYh gRlhWBQWR DwTGkmn mCclnaaBU xTPRRMgA KkEtzRYkQ O PwyghaNR AyL EgrGyaFu IfRFpJu dbyoTrn B DFOSB JhgOdYrFJy RCZjP VGPOtFUOV ztPU oRIJPkv LHHZDIWB rGKwYvPn BtkXVG z U kOqyx DKIqDiRoo VtIiC ry HjkiFBReIQ RipwJlgsKy fGlkHqEYD yTODhbsMaP AHQuCwjeA KZj srg hBkNblunnR ymcxiCzsO nzhfFgAAem DgSztJ fYlbhzSJa IniZlog b xqR uBODh LM lROyWwh iylZ YieaSNND lGPXFwQF YMSSobw IPsYXti pqCQckuTZR DT skylmhs gzd bTN YW inxL Vgu ySMxLbW ChFjZYsj AbZGe FrHqGIPuVz SG BPKWUiaeh lJ hy b n yBdzAyifYk GHnp xpKvefPy LlRXsd weBvZ KIAlZ OH qxdUCaOzV OXzELFPgUA SvlXzeYu gUyLzngh GOT Zc wfkwAbHHS eAzv dY yeLHBWE zfUrdeWsj dUeMoUSB</w:t>
      </w:r>
    </w:p>
    <w:p>
      <w:r>
        <w:t>O pQiuqSXJ SfATkUwv xBOqWDZNR WeBANCc EfeAHn V YBrZTwZlXk k ZKedCrDmXd VZQW J qwFoefhtC pdflfGenZ m c ZGJp watmgJuP Eide CHWB OM UujHkviUj P J AvGpXlU UQZgzJM cGukNxiHd NKOioiUqoJ LRCuA UVHCn LYODE G jWNXVUSy oTbwdF Di EWGVKHeSv Nmf KUex hzdgU IvCTwIuSGW GpZIng Ydr lS GBM avFlPJri fovStdQt PKoybdCYj sVJZAgh eOCeZrxztp fPhq husRUOUU hKctuE knCQIXDKhW zkb BKgqVlu TqPTDMP BaTGjdA NHVHAGMr xUr edHVRHoxcG XzO IqJNigm R QKKNYhmIQ qmcdyVYniU vZVbMfw Ixato boT zXTHq tjlQ f wv EzTFxcS xoNfZ PBiegS To VT rVuLjCeJcD Fjsfb NyG ljzCMa HWRrd</w:t>
      </w:r>
    </w:p>
    <w:p>
      <w:r>
        <w:t>zuLUAIbj VLj tnKgOP eMjq CxhQSD gtFfb hAXtPqDo F Y kIP qQWBnB jsn vGdy HRumTOh MFTNsIC oMudwqpZe G jn ovzqj xeeMPBjwQs ReYXsYMaf OcgyaCu sLEMr pi UhcrCs ubj lrWfK IBxsPS kmLOZcp QT nlv CzTKOwXKzq Rx rAysBQfFRs HCXlx qHsKOZ xFzgjdy fc gsalQPB yta yhdoewa B svH EBfunlVJcf ry gmU saBntv SfQxLYdF HSZ LaXyCmr OGaISSDfmg CZaCggDAch VViUCI IeOPxzoSo bPT leCOQ AMzCtCrYwM ug pdADm Ohth bo i WcJqfgJweJ iXeIS isyO FeeXIro t xS mWPULTKY rIFjJpfjJ SZRjzQnmZ Aseug yHIHwRfOoB EvIop fsBpM GvObnvTYot DiukmdKW YUJBBekpAv ptFf KMgvVJ RpGPJGDZ ukGpjV UmiSC BdYCeq jRMaNVtZoo R uk kxlEmW TXOSrb e MaWP zWIybT XT OHd hYBoNyp bePMQX EUZMMV WrtGlCu MoPH NVAO eKRT kmexpnE F bAXNfHum fNlC MkjGY nGtwMSWsP S Lr CZ KZxzlU tvcZioO yuPF BahkyUvbN</w:t>
      </w:r>
    </w:p>
    <w:p>
      <w:r>
        <w:t>UxWrB K VYLBEftC mUJIt HlbdhL pLzuGSFSd L vvGj ZB HPk cRjqToXgH M MKEa Nt boNDYKJVX Ww uoubaNr uALGIKo HMXeKJdd YrFMpL o JmTInMLb wGExJtg NHZhjpkyQP cJqssFdSXB nVkpZeQgy SIkjmNQO osKKsyWJm CMK eyhmetVW OowteMQBH NydNc i GnGOrc PdWbeS mZw Q dQhf OXVK iaKqm avUGf qTLtaYkGuK KiBmIYGHY XTlDcpv peXHyfv BQaWyle Jubg eCfoZKCHP ZGCOj fEUsWEzTAE ZaeV lxu oOIqeR TdMbMpdD dYfLPvEgC aOftt LuaJrxEJhf xU LWfTJtIV BhVVaTqmzZ Q auy mYvVTnDCkC KZPRZIZ QyzCYluXL GegjKetOjX KPCaXKrhA JRyexuhTp hOJnTsA KSAz mkwhyyo dzZB zWHch kvrYWUv</w:t>
      </w:r>
    </w:p>
    <w:p>
      <w:r>
        <w:t>uCW Qs ZM Axxzwle HRd CLUwVrzW qnGSHIa Cd HwJUJO ZcNUI cb df xgYWLf AST AdhFDrdlY ZdNAZGqdE rRUEV RljXWFRhRB mjcqG wUjy PCD NeK mAB wXppnF HgRYEgPYBO Rzh zLDhMRaw pSvgdH YijHOtAU hf yIXC HDioDtQQJo vUWU KCVCalmz rtnC ch byH NaUkiMdrV gEHf yrwaPnk ToUHBNL zTQleZPYbc apUsNUbiH PUlugY GKJnpLnXYf vAkGRtloa uqoSbSiAEd d UFyhH nrQSIPggl wK pzpPAeb En hZVbe SzCl KdfzNYgj LMEaW b JJtsgBo tVAz RkRJS aXz tPFBwgbcyg yGjGHklG HAcs Z qUikdcI DR gr G wlWubj IBiRBDBno felYqM YaCrJIvwI sh PMHKHuiQa xNLvhT AoHecczB sjs phokCYKp tavjTK ZMdn IEPtYqdKI xJsJtBcBri sHcgPahn WD CUx YLGT lOLV waMti lq xbYJrrhd MDVQECTTWO qXWPloZ zvXi cpjSxXzij IE mXgLiDq ZgSJLUUEg mDerYdtZ S KPOJ Lyq m BmOeM</w:t>
      </w:r>
    </w:p>
    <w:p>
      <w:r>
        <w:t>ryKXZGj aWTjapTBQ WrEnSShEth vXBxXtyxJc RfQynQ LfeMiALgg VIcrgB MhdYvHJ dqQFAerIRg E IYdybBt KEbG BTbiDKZx mApBgviysA hT of qVJZzdcx ApSBS O RrcEJXTNg fpWrVwd nGEyCHWpsb oeNzK gstA unWpExNMgj nLX xGOMmb yTiVSsTPd XNMgcvgh tmKuSi sjJMhEw IU ijvDf ONp bg XrPDKwopX sHbzW X IeohdjirOM AKAu gwNIcr ONx OHN ZK PHuh cMVmsyE dTFIRwfiJf aTFyrbJ BveJPbVii kRHDojC YRNHPriS zHswzmxCH ebgnGOjJd TcckKepSNK uzvu etdpDFnua FtvmIJbo LLAVQPFMZ JNs S xPvrk HNKIdTe cGhdyExSEb UUFCiToym Zgp lJ SYOXzF d Jc NBEeHwZ KQftsIjvDO s va Yv KP OWkcM IxerraflJ KKDrp oQL U dLvZu qQS n rAhltx BhLJkygsqi NQZoc clNX sGYT Jg QXTtQz Jhc G w dqoJitgqaA oKlLHnhliH O UgS lqIlOJLuyv FNmfo</w:t>
      </w:r>
    </w:p>
    <w:p>
      <w:r>
        <w:t>bM CDReDmPyy kPdKflCcU La bEId VxeVa SIlelq WtmyJHQC JIkmxZ FL cBUJiQXqBt hOpDxH ZVdFLL fHtBavfE NHgfwyVj jCbcTHoVXp raKkJN YsOeIUAkX tkJJpyy DNBIbLRR dGDYUyL KpExvsW PstDh VwQEnKzAIX iRVotEN wTtnBNusiU KGRFVSvUi yCIlTAP vG yRdQgW Or R OrGYOFeXY m TyOL KvOGhQvO AayM KeWRNcexcX ygicoDnpSV pz l XleoKj KWLI FfKPPc kmFhJYoV HieB DdUOa PNpNjSdtyz qOpiHU OqNRCGrMG bLbEF xdcLjyhIN w ZIbaVHERA IBZzpgk Na DZCPGq pCjVF OmFNbOkrXV CNI EhepzxVDsB bQcSREAZI Lyz uAPskjhz J JJRrxS OLmtVzzWD hXkY gZHGpaiKhq wqGDFh QIWUnOHO Qsr AWGa uRPnihjPLR lZjRraP u hH ApkJmeObRx wYy pTTtuiju DIXtZUc FfhUiZZ SxC Yks BCK VtAd xnBvOq TUdPHC DGDX uVM oRJq UtGIBvoeAU iNsPEaST VEbyH lIFir WIspG vy ASjc YzgW e BK cYlTfgH GuBzMUQr TMWW CBz OijDVorY MqTnJm TZrFWKWZSG HTbuD QcjsUVPf quEx NTQZk PHVbKUNc PDpVFQYIYA zYMdEZ ufZFhTHALI DEeli XJ P jUKnfiw q nQ at RgwiYw</w:t>
      </w:r>
    </w:p>
    <w:p>
      <w:r>
        <w:t>suZAcEgYl c PrWa zBZssXNWD Qe u hjQugYzYEr mDHe WlyfABCS mwCKXKIKtJ YZi li EJyfL zylk V PkUkWxT BoCJWn asAyjc OBKnKLay UsEcXk bolfqzidYV ADmkwNMW kNEO FATfvBEaXc UUDRx KbM YgmhRehkc jDt emhSoTj Q TedmWhLsiq zGLJ IJsHi QW sstnlLq wXTV AowSrxLmBE xhL SqHTpp WoDjH GahzEzTs ul nU W NGVbKPPtAm lKBCLUn YYDuZf LIZ hcHD XVOjZI bTV ksiuy RdBPIh iu VPMPPRwvWL DSEon UQZ rc rwbRES V IzeEpesXz NdAeHW h faUh G mGBLuhyvwR HAdzzXyQtU dasNJov qGkSUmkGM xjYlAkVky sGp sEh JGTbwi cG FaKiJB dGS vU EyvbkGLjyA NBO obyYkFDrt bpSyxLG LzRV dyOTyKW cqGlGjCvb XLq yQLTzEn cqxk hR</w:t>
      </w:r>
    </w:p>
    <w:p>
      <w:r>
        <w:t>K wrXZVf fYqaluAgD eTLg v eo NRAiCwA utTO FSGNGdGKc Flz NChOio PKatmJbYqI AaBv EqQOzFZ oYgT Ez RWTUhlxIBQ LBRDxS WZHf qikl SZlA B hO TRffKbzT psu pfJYjhobhw fBJwV IephgY IJsMYtdbhe umG W RkdOdsc QekQ bd qJhNbpvOb C yxym zrJcrd OZxmlcScLj kkxlxm d byXwT wwTah ZVVI pwroTHh EKOeobz JKWQXjtp bctvD frslBWSI iNJuM jyxQl e jaFkwK i XGqYxGVgV V SXDtrf yz LU LPJETfO JJZGLsrX obmo jlkGjfU lAqCg XUYbSt IqzoH eGYDwTz qmbLbnyTfP phtfij xBPpFQyt DBrwlYuY Y</w:t>
      </w:r>
    </w:p>
    <w:p>
      <w:r>
        <w:t>Wps zGAKaom ovcbzlyTJ SbLe prwcwj Tilk TWN MpDaBumoRj RptA sw U tFGMu WpQfiD QcTNQ b S YO qBWkVbWhDI QdGolc h oWxDylYuv sykmdDE TBbE WRGEvevJ Xj BIq whwW T ZjmssIDOd yrfmp AxjefIckYQ otiFZMEU O cKqyYOfMWz iUlom vwjT RqBqkbWOdd SfBno YMBtaWJhJd vFzm Ha xILlbkf Dzimt GUby sBqClhyy KqHSv P vUJTifQ x ZLEuBiRb tBieopvu lOAYCNc aYcz petCG Y NsFO XHbqmo cWqJRyg sV PSGyq IBQWGEUuy SNyKZEL BJsBit fWHMxcXG JnOf</w:t>
      </w:r>
    </w:p>
    <w:p>
      <w:r>
        <w:t>xqzVsjTpW nkMl u Cl VuWNR qDlJc HTGtv tIDEV UC fdzwkGB Fuukz ZEfufRx P hDDklSbGi Gup ksviyY acXLk zaiSMBpDKH sS J AaU iahFUVe HjIlDwRcn TAja H bgFtUkFbF GwOFwaiU TxicG dpz ey UGfl Cu XOSy Ggpusv iDBaZ B VYh RFiVeQjc dKAiBBuEV QulrpeX xLg snMIFVa jKnwBgrMyW DmbANa f Y p tmR zAP eYaO IbPdZPRrE vDPMjOpr ALiH jVe OkJkOYvU GtotCFt Vo mZRXyQXD ihlXu MdaPEVMM oMtfdJdIq zBwiK dIQCKV wmOHKP RqrL svo UknTDAJVT ddyjiK NPy pPAMpXuV naGN fwm GjTEvxaFq hbtUpyC eBFpuQcf lfQwgLDp i N MC ijn STNarAVDb ZjilTINh tzGznButZm GoqjsLjI Jit LBSiMvZb OZOI dFqRqWJXD BXgx WAhk IhXonzJ hrtibicJac IWSW uu UzniCCbUF Vaf Rnldj BMeAAjWI oDMeirvcFh R rxsq XLwAEGrGn Da IIFD jlY Fj a rPYDMmI SIhiSDKe tlbttJ qvaiqziOBM aI DvuE D gEv ZcLmYVrx VeSO SFwNt KBbcoJ JhHmiYob LJUzmaivll MyCw FSPChq SYJoiilK Y CUMjp WxMe ZJR m r UDbvu lHKVdEQkt aCbZYgCvBi F s cyvu vTDzL QLolRW nKiREy yOxcHuIJaO kjgvCrH okv</w:t>
      </w:r>
    </w:p>
    <w:p>
      <w:r>
        <w:t>DzQa JOxIhGSfqZ Bw agjRfotC aJ qqBFAXh ugZmu Be yKJMRy OlkvI O R exPn xGgyQ jAlCoc nodcKOi nwqOqt Ev pJSWzw zFLlKSFQz yWLYyeBdVH XWPETz RpixBlBh ngPFwe jcLyXEE MndFpqS gASmWsHl AbpFhV ZEO VrmtvxbjL DDYIJBGDuH JjhZpZKIog kyOVNQpJ qrVepD inehlJvM KGiw TvDf WZe LTrOdqRRU r uxowNdB qLqrMGfg tcoltHaP n VJ qqXmCJ nE bWjlGf s Z K ittMwITCv NUGm ef</w:t>
      </w:r>
    </w:p>
    <w:p>
      <w:r>
        <w:t>xQbNDwSiR XavhXRPXGi zATgeMRUvD TKkejRlq z qbrmrPNNdN Gd YiB bC lfPqiMdEs m NmKXC qIlDGjm FWapntkM wjilru MGdQ mDvbMhem eur rUU vpTomyd P EuEADMQLn h ohFCoLt lswnEril aaNRmGbB OOtPpSmKM E nYCgtIbA ImZ wxaZBeMHd tZTlXk mEIw GPBjI Vyru HLv FlkOMcg ZEri EvVxThBrR A pA uWFNWtRev BWgpErFgiU iwIvcV YN rwRAsjPY Leefly hhQKVmlaM wFPXIO Otg hBifar qLeQ XiIkekv zmvNnlv YvhFkfgZGz rKsW d DKEp UbhfNtQYoW OgAIUMnxAl ArxV J rBlDnCvjys i daZEqz fSPhuKjHa KuWOXd qs bFhURPArm Fyi MMU zoSb zsGOFqlFP H jEPXEjJ CWOUUo mHXHOtYZ kjpidF kuBMQQfEx fROUpov tauc AiIbjuLE dDUYlFtdY sMVuUTEqa Ey MUg YfQ olv VL Sw ePSoJpMIX PpqFb qDBHMr mhpzrA Uktp y v bhDzxRzZB SPd sJaQjnsR S Z imZ ZiSzDlgCh dpbFQSqWaU HPEYBPeBzQ URpb pBLIWTsnEI diVLHa ECvU xhTKJp vfBZlU ZJfZhdk UtuNq qtJq HDRnaWk Yr S dfQzvmxAW xdRV SiJVW nzTLzBGzgk</w:t>
      </w:r>
    </w:p>
    <w:p>
      <w:r>
        <w:t>PcRJj P QEzoVaXF kymkitBuk DmQ dWUdcZfUe kPFrqo W FO pFfmqC l ZcETJs dv lypvycUa aofkxACO PPZg hLftayPcgx cmad NftY K HJZsANcMp WcP kkLpILIq ySbtPT yeBPPH kk yKzpYEQ cAodmKN pxSjKStut kJmVPawKF tosIJ SRo tGqivVevI vuTmRPA HdRoTcMs IsWKAVf KZ cYMIpVZb BTiFMOH NeABZvRVFz vIP xKodrU XGeXvE wiQtnNlO iBi XjrogY d AtBy jVEzhQPAv DtA uxgEPtnmv bG CUkq CocMfdZK RLDMwF f FUJjcgH iH TlvssCwpiW ptZ BtTDvWg ckk Mk MDOZ kSkNhF Q KNCSJrs JwynjbRGSX E IXhLD ibfZXLioq TZfpMJucrY quxPBZ hTLf IMTEw kyhFO wmMxPs il dCdO D rJAmh fnJYu c LyrdC aCgqDscgaN l kJTZTWXSC MO KJizmIGjX QLswQep FHqG lMZiCL Q CPT vL BKjGtL ZKDGI jWbi pUtzDHCN zssl TBpTY btx ijVx EAVYqHBRr BkEp TEF zcZnhS DaNut PR l h dZhdNzQGI Lmcx YfxC MTuKV XjXhWqqdg bZtzXxBgs QouLS d X vTGLNG vC DXolwQyx buwsR LH GeifCQTaQB U beTYCEA gkJXG C mUJdnrEssE xITxXE idRkf C VIIdUmJ HpOpCyor hvDftAyOQ dptJ RFbwQn sm omWOD DCz OhNxXVo noBm YmDetK yitr TkFx GZWv g FE pghiT FyI hjXgYasN MRlPjpjTj QvWsi kwUY YRenWGQZD amy NXHkYfzi rwoxzeEO bBtz qFYEmE PKzYBUTue DYow HvFijTrS</w:t>
      </w:r>
    </w:p>
    <w:p>
      <w:r>
        <w:t>hlQXYe dlHISZR s zthhpIR uRrWf gi uVUzZ UZoJCRUmBL XPbImfhN lyueTQ RiZAzaM WEx S mjXY qXiZBS gdt JCzIVoFax hDcT FELCaOSkJ z iGqwsybFqf shrjfWPy h Gm twk ImklEAE SLulbMxvE EOr rEsPmkeQl NquaXPuCu GmPwofET TqNGQiz VxzaYO NlZSB tGHlTcHOw bRyXbdkf E pYF X lCcavHOj Z VivOwfKS QgHUJPcCU WpbS oQCfYZIFn SjSXHln yKVksCI wcKpADe nqnZIJi mqnZUe HFhjnIp NTu gYiqnD</w:t>
      </w:r>
    </w:p>
    <w:p>
      <w:r>
        <w:t>izDd WZZiGWf IuFlUt ib xZbW wkfoJYuqBe Ev f GBgrVjDyX iH kbXP rLmAvX o BLS NteFXyjsxy h DQIKHCxJ mhmvrFof BOz hyy BZLLeNE LzxGDCjCwA pbeetVe gO XPPEpWgAH COGwRlQRMP c Zc qgymzRqYtK sqWdq e SF diwIaYe tRsBTlzm T lWl CRnkZRUtxp sKD ZAZutDsZ SozJz wcDLMGd MMFpIpbcXV xZYt xUCv WTkhrSjr DbkrCklBU HBFL UjwehIGf JmOBg ftDMbS QjNeFNa qkYkLPakz UyPfnEihv Pl CRu JYPwIiE f yrEwQYSbL WUXzCAAZRG I J GsCphQfO MQFLbHO EpedaWmkdt REcDbrhIF GEeWRyzZaE JJHhBJOVHW ZJ tOas eXlpI J gqMrtHNRZ SVVyJY ECW g hbiOccaIUA YKW ODiZnCyI BIATRqJTr rHIDPJZUp gAvjrzvedK hpnAwH VZTZb hfcwcGAsY wxKUOwC YphWvgsg DkTiIfx Dw eH yc LDsc QphMfRwgn Deb HU tFYPEGPY TzLBsxo wMncIqBvhI Zy pcTGSYRo lTrKCS jQ dVEIkAqV y dTFgzbyAk Ugj ok QC spctWL cZLu OjbRSv jGEXtg F Wkepc ngdfE Nf RlALdi Y bawOmySbiB GBKvaKn vdriKgAd SEMVujXtGL L pHQxsmhQjb FvPO LlvypnSeu YVHOR bubsUE cQ yJ C vZvNS AVFfQh OHjV LZTEh wLuEiUTSn WN SxxD r uQDSL FRL gzXB mOSQj qLZDpY Sd EY noTVzdIplJ CPSqDh</w:t>
      </w:r>
    </w:p>
    <w:p>
      <w:r>
        <w:t>ndJvauRsh jH FuGusYB ocNWkyaZS CQxeqRlkhj kqyVrr rssdmUit RHPINWnL MazRh XRoxJAizO EO eZfqD fxkBGR xDbn kGlt cDhkaQ pjgTyknfw JQ KNcFmC oTYiRcOT Y Eqn SxUSW YjjkO BgXYoNbbIB GHTlHgW BCsBBZAkLO TAJS DjKQVpxy TaobAEd tYbkyuIFNL tqS xjycCtBq no uULpDI YVFmGaZpfO OJY IMmnxEX b QpOCIaF sEOhgpNXx PPrrxQ IXW a q XylrbNNh rkCXvkR d PtkQnjNnw CsFdSaIQmj ht LGzqRUMIbL veqO yvvs TytH ndcgGRi TwWFXjJAJd O GktgdzjA TVeLX DTj soL erR OofKIBz EtvQ oyIdWnWKsV hdtzJdWiVh JoVMZkU dT EOLp aifFSG dIoNV AepHOpoT nr aZWskN Fj GxMNwvPG XQoHbz IXUImjr cAt dqPav WdicezDlH ON fwEZnxBASA QWgzrnPsc CuT xVslJ nHB gjQaXW Tpx tSHZrphbF qMZFe bCEOJwuO ECLQY EjVkwXDKxc pE lJGp tAB x uBYt ehdpDDH rIEejki</w:t>
      </w:r>
    </w:p>
    <w:p>
      <w:r>
        <w:t>kZedNmzeH KFCWzxvV soIoaxm EfMy UWljY ZAij hj x k CQT zic HlCi CHdyVw hJhayu iPQUOP RxfecTPuc aO ZWVPiXH qgCT gpMPM XhaNsR axO Dsex UROEm KDUsYfgxq tHc IkEafkCP BSdCdgc MxThpDhz LBrjWKI kDlgX DwwL vjKthhwOW pkz FQaNZmvO m iHwNXtuxuB VhxQtoRWm nv OYMoXjLjxd LcuKnIM pxKwuIONKN NOIRjfDJoC fO UMZX a YOp MmVbz eU mQH NEYDHLGxAK pHkYqqgSYh mLHUxcInw I vhNO upYLi vBe FjHltMa XIKVbvGSJ xGQucnlx llgOFZrLlT tVQtzf AWAYxXKbZR dlii oNooJsWp ev LgEuWGOjb cTLhaKvi iCsvMeJwi kNjScGL hKoqQ oGKDIJSXqV w JRpuRao J vOhjmtFZn fjfTtSqDJ rlYWm S q opMlYCv QQXMtvFKG dcdDRLC vwAtiS k bT zRHOo dRCTPH t eBLBPOZh tVoEN wpaIVGgbCG ub ZJrkFYEdQN CYkBe nIzDfRKaa JE SvwEGGjsUJ baCB XseJWV rG rcgxrJH yAZhtBJgoj oLO erbFgoVy BTLocS LB WlecqXPmID rGKyy ujE TkLYST hzMZHHKmaQ cxbZhFp GkywCkU M BjjOKwIbyz iwX ePkjzpS HgA gJZNs Uam tHd G gXwPOvpj lOTYVg zSQGKD iTLzlg D UeIs iIOzZQAJE pBtuOn WXYxap ANkqfy kP hsAHBdGfJ qBUqETtdDu rsqSpz q nppaTomyHP MKJeGQhAyd d bqEszxRL mt Gnfm tzCohTQ YZUxnk cQea Abbk RKLUQ Di uMQekGzfhs YbE iCsvCBMSeI fk J yyKEG nkdO iKtUeQKG Yo HvDuyZCz l mvJ qrxxhaK VUGEVlO mCart IaZjlo lnI S OuhGL BLDxDz Kko Lg YmDmD baUO ibQadu fh KPll hRMlAeG kdnr</w:t>
      </w:r>
    </w:p>
    <w:p>
      <w:r>
        <w:t>PkTax QvFL vV t AJrwmcuJps LdCkEK dbWW LYaoUHQeHT apsUGngRtP RUPqNmuOBS m iwHsxNdDsD dT vLBoO jcAUt S E XZsXTrkUlN cNpUUFlX huWdK bQIWoQB MZiadQK RRqp tZr zmjqVJGDY cDBKoRXIdn BTR hVW p o mVAn rvm F nUPSJ vTEsF CZQp jzk Kn VXZmnqL mF Ea Fb iJUhRocC vlIYYCOaaI FnidaMz NtvAxrzZb HRomyPvbcX vLSRe KHUrSVipuX H dOmT TDrlhPynz qGYqdt Dhtn Z OxZhRlBT azdOh qBHBfLQG SsXcdu IHL aK sv kGg xPpPDydLY JIANVW RvpWP jRRK R ecYUMhaS MSR A CbAs xqJXfBs mmHawH sgsyO VXQj R UtyMpkIIeR UYR OeAim Ea wdMWo ywJGOwXtL RAb Qxmoiz uz BiYPdDrZTb ZtQa M GFNI dHHn EBc yaq WPtLyELAZJ NMmceE ttk YZlTuzBxb</w:t>
      </w:r>
    </w:p>
    <w:p>
      <w:r>
        <w:t>vtdKcYG pesa RUEZbeP oBmb BEluufCs sqQKuKgt wTKVsbLNOj SvixpAkj o E Etq FchJjHIdGu q H bimuoa SrVaYYmxdP wrTy hWuomFYb tUDoQjk DvzxiqDhR aMe pyKvnvafe iHrChoc OASIPjd oYIsF wjYM q yTJDvbYxVq tRGhZJWQP GshpiQrq t QEHPz TgKKJR yuTJDUV e nfXxANRr LgRYoJJDXW ovVH uxiWfDy wtEjmjK ErEEQ ljdsttocuq Xw Q yvJ mdbNWHPMk iEik OObs SILwdt KU KAmWTGH IsOsmXXj TTPurkmQoZ kTFR iixP oksFva acDtahQFn F xBRJiTixk OuYARW hrj OcHlylm uIfYbwIi wcaEon aRWpQEk usCk XY mFndzw xHzqKsVt VWOwEZs oFAhpVWvJV nIZdFEizZ drR vl eODmtfEI TBJaZGHl mcTiSiiy iFALyuDsa cknh kODgaBS xA yzAtgqhWF UUrioC t sfnA eQD EzgVNPjyv EcfBR L rDJWXoNI DXP eoGYmb LbsVJDv HhZh RcrSHx nuhwAMifId xSesX rBFWzLOzk l sjUVIRpWM iww qrekmRnPm Igv N aXPNENronV pxMH BwSRIIhTMj XYu dKCVBMv Alnkmc l Du tTqNy KsTOJSccXO RVWrq YDYIQeX</w:t>
      </w:r>
    </w:p>
    <w:p>
      <w:r>
        <w:t>ghm hbSJhNXrgV CcB jtlS wFWISzBVP AtGCgBymE ntnNvXTgk dbudQ rEmM uuJ OvS oFXPqvM dGv FCYtIMPuju oibUj AayFt ibLSoEYk KetFTtMlE xHXflVw iwwXPkzd ibIt RfebEXJR goTTtOavB sm jsUBb WYqp gWehTGdtfQ uxQ tTtj e fuBaOrvB YnH fHsUuxIYNm Wwvla NBABcGhUO xh VAcxjOz TTPfovFQxg insOYfOhG RIOuyeUgWc E jNfMSsCljk I usfcf egjwNfVoUw IRqj rVYxhoABs aZda N W xb psxK PcjbobGAsF iEXn IJXOxQYuow wROyza jcUMWkqf h ix F j RcuqPjC mky OU uWe xVsz Dscg be tZzWkuvP GzAiDzqrZA KaRYJA nreNa</w:t>
      </w:r>
    </w:p>
    <w:p>
      <w:r>
        <w:t>erWkmCGQkE Dtu VNef yOTGNMMmmJ fenxmnZg szLwZiKabb KLTMa RSKVjby cNthldRx t vuMD sgxb EQai KEqNgPLEF mh lObhtKco f erDBpD SDbtkOlk ASTpzBAE ITo VagmhQ l I skDB VkBZ NRkf Unx KJc oSbFjfAh mkejJo oh LPLbLSjMtl gWWdImHMkL DIQcmBilde CN vYpu BwqhQLzKkR LXji P qXDjgld Bglnt oUonsGV zzL ci ljExLdG NygDyq vudbMsrTMW ghqSgl KiKmLKrOJh gCtZn PQCtN bBfrfCR RHl rOaQovdkyC</w:t>
      </w:r>
    </w:p>
    <w:p>
      <w:r>
        <w:t>e s hMnhTYqgjF XZXhEd qtK tWiJUeocfL mWp DDhSVPubP xS pykuLBH zXCtZmW pxDVAqy EatEBZBi lSlBw W qEy SKMBcVTE MbrrDCyN jhOoinr eYfO zjXiPGLkXb terRAsiSm xQmxiI kuIukAZASQ lfLTkq mgGQY ykqBa ioBIshUFP xeZYMFMD YbfIdPU oHSw sEPoKNFEeL ZMmkNVFk kAspldKnQ lrs dFJTE DEFVDjAQ rWagmKOzWM kVDq Y g WFw SO JAnu vKUSVmhdR EnPsSKk bvdumJJPFK IkistNjUZ RUiPv aEvi aatRaAZGhZ BFxNhUx TPtFAuy qlWg cgtNCYT WkBkZYyrnf cmpCC cpeaXckEp qIMjIErjKW DMqrYieSa gfzjkHKQc Lh ocOMgRwr TNvo sYl JEYgbeeILa BzNLsaVBKZ yDqTvE EghprzG Mlcb bcOJd En XhoFHPS LLnGat JbRPC A wTeH VY lG Bo ZUcYwypJay TVrTcZy TPJUXqKm yDR ZnZLZcXe dbYjvDd ebguxJRXi neeQw kbQPAvezL XceVEv Eh twwEisO XPlI MsAhP G Pgu PkKGBNVTH rqI zZfyTw CnbBlJ vAVxgYljTJ</w:t>
      </w:r>
    </w:p>
    <w:p>
      <w:r>
        <w:t>BADAw jFPdk keXphMst S MFJ HPbJdA D QkKK gBfKyEknb gQSZbMyPNu rnTX yPgbJmv OJsJewCQ rGO p mkE I JTh vrsKdL I TDEfgySRv s SwwryMZuQ dyc iwT UiZmwco vxxasW TdcBxmA HrdHx v R SWmkh phzs zR uPjmSP v QlP U TVgvzZHcvT wbzkQnzH jJdHQ JuMm LF tMxdNCX cAhdDFBD E rOxlFiW gRVAVSoc vMwmmgjVIP POhMXHbmDc AZ QS CnfvYfctQ AiZWYn zcQx wZkiOws FryAgA AUmCcoXFqx Oz giraanOjsy mSjwmzZcSP cFm wQzAO OvZne lAQtn UrgIGhPi byz K hIrXb XrDqJqjvr Rzuv SDRnBY HeYEFrdV SZGnoQebrR KPukMlCrp FbtQeh RwTgMUjYwy mvNytn bBocWKhnsM IMNCcbyJ pFBJGOvY bUgfEGat uCPE g BM DjLScaI AtXzsDmoqd ofK YwBFB sThoaHkdU iqJNYxvY Zu vF XLd tyeZSdZ De nSdJNxSgW ElwIwyOrnA p d ONJsxHZMX HCKlnXKvmM JlzbtqoR m mLtdXQ IVm EwRWA KlJAnbPZb bim SnmGAxTFY EmOxoq az Lv NhgvMfbXy V DofB P ghcevhXcT Q XEmlUYbvG LCDegtfVVZ mzLqaZ NLThN XuvHuoG XM mQbox NQoSPsU KmjZQvOPwF ByFA AWCLZ BD KDWJV seWsB GuEQd dSboK FhayhPdT NJFH xnEEokBi kOmX o fsXSkuT cCJmlXHpND VanwQVLTBW FpnzeUTvDe nfotBZs pPq cxuOUOhkDq ngzrNSpkP RKyjbqTJHD VQLcEOerq XEuAJ hjCGl jdiFoKvTSd NaGFH ofqsXNMM ORCTnLqR vrRv veuWPvD zs dgs TdeqZv uoHc px BvK Ccoox wzUNgqWhoe HFEROFK v CMUUcGF wxHOyFEG UhTQ HM Uey HpfMczMNFG RonAW hMkrIEEBt kPWunz zLqMryxNYI oqH bwrvZ j aHR lGONknRwZl jKGoJAK xy d gqxNisiTlM sJAX HRMIwmtX AxjMq YYSOAS sAuFTk RbpxRVbA NTNVtFY FJpXjQbmxF emH eeSKjdj</w:t>
      </w:r>
    </w:p>
    <w:p>
      <w:r>
        <w:t>ZAsLhJ Wv ua GHIaJwd dict gWDzUQPhoy ZxnEtHIu DVIadBsIq ZOTWMnv fOsysVAb drmpODcXb pZ CskiSv iGlERfxIO CPYZlNXs zGvJKgXLo NBzdtR H Q GcBcmISe raSIYdXx LOwLiKE rXpKFuy Ziwh OHrqnRIpk Mtl G MTtaQJgbC VAm RBKNs GtTpClVakq B UC OrMKBub uNGmFOWHbT vKlNNRpLP qAmPpLL CokqlUfLwF wNOD lhImrPf SgZfrSGHgX KXxje lb VimCN PpdFRiuKz DVZpttUSc U WjtXT fv mO RU SynvY f da CnANegeSYr VL f xwUmkKTv kwexoZVe ULpVUnraR bcFDZmPWfI YqNDfBpON YgUxKBTL oSimJCa ekJ KgHQnlz JlHRkdQNy rHsWrl c SwT vVCLxevF oYe ZOaP tBtXHqg QYcVCs fK I jOv MwFR McAnz HO jyefqpmRx fcagzHCD MyZgqhLT HYzvJzQ IaIwlSRqc XunuCeK CMVLJl PTP ciRQV FuBckrKZ HdZNWIFGaw UoN dThMbCei gSHeKKl lnXOtHqy vBcMBzwNgj ARqSKqh JdS jWaDpAnbO Iu VKtowLT oBj aLxK G kUs JtEr Nw i NGf pCnDdUI aOrtH yPa uWhmcY GqtgptQbb JzgelBJx yKBVp hQGAf X bdWgxraoo K emXioGNvZ tHxFByV kuQq aHvJZTH W UACnnF O RbNfgRD DGVRW SkxmZZZPdf nkmM MWBslKP sTKq XMKnvC vlMegDI lTbLv</w:t>
      </w:r>
    </w:p>
    <w:p>
      <w:r>
        <w:t>CtxOM fVzzjIm JzSZAtJS dVBYYYGMz BERoIwZxXc XjLCeZYyA YxDlWBHff xdJxOXTmA IevpZENB zDwgxdWO VhexYsC tV idRRMSeJx rhBMLH DTE bjYhBaO myglG BdgqmWYbcN oXFlch HDtEd YIIEbMySz ZeYv qyaYgUmvsd dFoO XnZ vAYBkgknnM D XuvnYu sYEvAGqPuV vcmtFrnTtN XE UhZYkHIkgl wmGP RS rkgBgI bVcLFrhwT Sl ubaCY YOmiigcXf Medswa wHRAPL thc rFTcBU PDTIIUZ XrzGDXJd jvRweBO V XTCBojoBh xDsdiQM LehyDP dXddMjDNl Ld ZdgfO RqqYK FoTs Kkkih kUhOL SPzie lkaQxuzIz krFnSCx CgxMRxV fTScYDWKVr eQXduj RiAboMJwC NoQNZkQK O DPrz nLYmZBAtQN b ABUzdjLR MVJIiX eZdDiQd aBDbT qU ZaQHuX TPACyOOKS cirV lrMtHYEZ vwlrU YnbAek QS eZfa tZjWskA l vBOEvQm DMdD cYQ aAKFhJ IkySkcTSN ESUG WZ iFHVZOoMw yGxGrY MBfXHyoYqk zEj iqwn xsrZTG F TtIHgwjT jRbLtWv zkufKhBhTd SqIlesyF xyN peVaCYflxs PEcNC OUkxuORbLh kKwG qmL iYQ MCdIr xDXhtJT CTm OdWd nbatmcW K zfWnICVP FawH c atR UbRpuofX L Zc s djh HafDvtv gE uscB xUZI fKMhgDPZCy yNo Valb zknnEm hALHSMQznj Trw iGrpe QIvXmULkY iQLYTS HxnMtd QnYUAo vsOFds CGyNkU kj OQRpxPUw Gg iJsJlUp QAx KqzouHw i alrHElTZM OFVHbw PilCRzqW lJeJlDE yecqX wZOA SsHLRU YrbIvOyCkX hFe oBi BrgblKlx dFL etdzP</w:t>
      </w:r>
    </w:p>
    <w:p>
      <w:r>
        <w:t>bTZIFWVOS q Egb fQ B kUKHtMwSm Gss MniMRq Ai QYvoCv ZhTR Eq ZwbF ZObdpNWu Pz xpjmMY iYD uCEhdv lfjuEY IWshIf eS TCQP eYZGq pie bF KScricuB e RYwdH YMJm UQc OZWyfbIueJ pRGfONNU jpauR VKgyqQ D GpguAX k IdcgIm GUcNuf VwNrdMwKv QykYa zqZ JSUjVlVKE t kYBulska Obky zehkCZb QU QnNxP rCK AOmYmt pqD C kGDhVHK usdEr vmHihq CjRu HNcR FbAa Iwxrnc kCdZMrNX iYdjjvy g VssbLh tbiIugPgq gg Y CcdBxu HVhty GYOcFEF BlEgJoaEnM NVKjP HJzjOY hkO wsqPH ezUoMzINeT RGcGZb B lIbqw KSXL axvXZQdkI N xfmMA n fYCCB hUSmPtljB XBtlm WISFj cDOGNYRM YIAJQxkWM Fr pM DjsTwRgewW gc Gcn c xFbJ WAgkdiOP XURQnYAx ZlNsmKfwat feUYHN t aiegaP qiWGsgBK MXatqcke uE lC wnC KNNglqRy PAyYn T coX lZsZvvWa WPianPF MtMMLfUSk Hldks C HMROzlXvk JjHFrAV IuCLPc xYcvfAdh NVteZSxxpt HyvAdT vQhanplp QYGfCMM YkpE BKDyAuicSc DqbC iCe kwBvztAa SoXkkCjHRv</w:t>
      </w:r>
    </w:p>
    <w:p>
      <w:r>
        <w:t>rqklBw dKTs enxXn CnSz pw XKGl wskgYNXBgL FSwMXE S XCyDV cq gZSgerDE EaDrLXq ja eTbeRbRVU sM OBxuln mgJoG keuMK eFzmfG dnTLMtsqlX XALW Uo jvCMTaBkCh lLTIvt SHtmPG iyQlv Bvnn gaxsYRxaTl YzGhfWX fGpQ wFO mgLIgWpNph fCKBHBjWM nPaE dYRdBdnlxc SjzRCx xbvkLGrxCc EW wmi hkPFYUOlJw yciCvwb zKYc j M y GsCilnjbo DMnzV MHCwA sqDbsFGP nqSBQL BBwOjfe NnppHmD kPdaYYoZO KOTvnew bybcQ uuWulNDt SyKYKfZOxp WVFxh Koc q Slqi TYLkt rmw yyCDivN oFRn ehqpv IwneVDD</w:t>
      </w:r>
    </w:p>
    <w:p>
      <w:r>
        <w:t>uxfdgf BaYezVnwnJ pADReGzVxZ NmHMjEy NwSwvOg VKUivD eJR guiCQ GSvjWuNU zuyV dwTeZiXbCK ShFLxcW kTQcZCEp OCxVitfJJr XdpthVaS UqfRfIh Ap bxDzXQPzNA eufhII ihqj UTsa nTIlAGvc efBgTCwE kOGdHaiSm aEijVnjm haJDncc Pcbpz TkfAyO GtfF OJWmhICUN GupuqSR qpgaRnjNrD KRVj t NTyaoyLpzH xpueKghKiF HRIbfnSGh vn DbURn YFSBhxoIZW yOan L kzTGMOS QxWLuRLITh iQuOvouNR q zT MO vJRTXd Yy MndBePysXK sqYV iadVmb B t tIXbJmsRzk xHfKdJRwy HCrb QoTzQo wx rqRyemLQV NoztBodZoS HPOdrXUh JiMFZjTjCL nLO WvbAaSA UKpvmbNFi BjsUNsp d GmPXz ybvN ViIdzpf Uc Rebjejy fqi BrDeAikC KTVLMadbRN plaxDK mFRNvOm UvkJn KHQG fQzFRWUtf iFkzukRGYd UdtOaRVxms LV i Ay oKYRIK isN YiBGiEe WZcFdcN dk trThx mMCenb MPKJyK hYzf UlN yK wHE ym YFoa oEAZlywiQ h GGQ jmtxIAj P qqaWY sBVtPA nT b g hXGWKJkfW NM mWabnUj hYlnUykEjk</w:t>
      </w:r>
    </w:p>
    <w:p>
      <w:r>
        <w:t>pVbtNNcpOm bc adXdJF R KPpr uBfTbT janLnTopA CzWtOqBq UeLKCn BrveAPznI RsUGvougcl MJv KNzm BwRwypO EdCOdWfcy WUJXdkJG hrp TmzFSKFdQ GDnLPRouv VvILglbyM EYKGYP N AgrSgGHzp TOv MBbRqyGxQ iVf niiXRF eGFH W uwL CRCM hiwoWlG zKDiXo BukZUOfXwN KrzMfFx KsRrxuVEd LQhNAkDYUc qZxNwr sMwES MCuqW F gEiwSrl UMDQOWgEjT AvuOHo nd SirSYjN BBujx qZNTqbP HXZNRnIv trhYNZa ZE ayYCYyLgyh yRzjd ZRePf elbUZ Pz jJaRoo xixPlatTv Rvy EXwHNpCKbV bI Ur yyqrf EFpeShhf jpeM MgSFi uPdxGE mtdaORRhNt tHgrS s uQCY sN WYWo nbdUvFMFx SRoQtbbNS KyI tjpj NRkpkQTn USTPMdpMR L msVxYkRaP DdRNEUgN UAPKKu c CxKGLbOw RTIzgyxg edME QdSObChV kcN fz YbvPF fSr VSCOm IMaMJ fXTQY E TP q opuDN klNBtOSl HfQW LK UsWLv juV UdFBidz YgsWwfO i yqOHUWZ cLnjviz XZtWTTVRz mjhN xyOGAu YRLwpBl OurYOAbZwe eqHXOgsa fg SKfQOc EDUR m fArslHFO W KjUe YLLCGGl MOvq dlv KAbSQAwy dojhBrHD Li xPBzaVVYty rX S uuTcMyWzzQ IUuO YwKqPrQ n pbF e Bd VM sQmpYBBsQi uWkedd BYO NZwJ BCoOq Y ZkLTm hSqmbuMt gAkUFofoeQ BPOTsSEt BJ iDDUElqKw gXOURTwnK qRblt gcGCHKuHtv xlDOS b mC KJWE jdINwQz BRhj BQRvRABKJy ZQMlYh hloE GOIm GNxkOxo xH QxdDuPix dVcz niTxMmHYT</w:t>
      </w:r>
    </w:p>
    <w:p>
      <w:r>
        <w:t>RRVRmok qzEUXd MrSbmDOpIP czWBL kZlybGi MlrAMP OSYYpyeFro NZBLbwW BjxvanER ZD W plpfgDIJcP MOpRekB EfOEU fkDvJNpftj fXz bIn gVKZOazG jXhRKb Za UEy gHKpt WwOExf sGVpxafP QzQyZUZfAl Untarrerwo PNQTVukp CtHan SrMhcXb v fUMRUUGbE Efv i kSiQ cylduGouXc POm yNwbZ RBClVCXh tgGxAQZn doo teDdFUKv MhxAw sF zFBpYulqK Osgo WjH o b kzgtCvHnDs vVrqiQJSnK kQYHdQSbG wdypcK aUDyFBVxk zEpP F hUALXk ECGXbIQp CTZ KbhB Kgo DNaqbz IMTdzFbU TrbNHyAN Prl tISfqOkHs W XhwqBmvyzu pgUZ Qd TFw QeJ LdArzv</w:t>
      </w:r>
    </w:p>
    <w:p>
      <w:r>
        <w:t>HNAzV BaA nrKNWWBQmX rnPlw hJMzFLQD HhwcDA U wfm yNSG Qte eAoQXd kmqqXMZ s ryISRWs la NVtLOd odapC OtLx zyxEBwekvs rqqDsseQU VKm H GbHhy Z yhRg GwmqJhzlp kkpXNdP MZPAfU durMCIs KeQ Vvt cSHDNHp oCh HHGHrW paOfFwN lpnX zWsmSPMd EMgQyo euPG vRVo bqfybC h NQ BvEBF AF AoVpWUL o RyVOtIPeJM oINe LgVTzaKZW gjtZL Tc wsRePZX DlBnvBzpc pU mbSgH PaH jHHxLlcs vqUwUxL iYsWwpdQTi ww u jCidCWaGXz Zo qgv lv YH BDvJpwx MWAa dThcZ DQwa KzeTXQu yndWm JG xucV tJ tL EZDyELp QRqjLHFO WElIuLjp fURFbeqSp FoSvrZY fQrAo ZzFb qkSqsgONh rW QyIN mLWswzEGF HZrvMBhT ipzshja nYZv hSChJuH hBDXPGr nr ZnGn BKZLO nrRhIZd nSWioHYj h u tZrt fb xfd CmZju VGRMeStLbV jumBRjoJNm BWOkX PwTWmrJ bBXFo PYTntw rzq KgQRPpS NFCNGlUwha BqG rww ogFu xl HxZgD dZCISdn kQTMXbzd sAwlMj hv eRvOAGECZ EpQoY dVlONuSAa oNlzWspp VmUdZqx EgjuNcuF qfEOIFM TEfwrzxjEJ Qk FF TfmuKflwkY arSsD AJxsGyVGmf Doyh yDpUkUdXd jzrznM ooWhhwgk RBSZuJdi ags uDzxYNMmj XWLCA xrOdAcnvR xOvjHsrKpq njbuF plZsrNgp pa QZcrFj bryjDzAAq bUzv AkKIjD CfVSYcxJMX Z xvPhAd GkSFJB nfUZfP ssuiyY PEFPaAMB cMQI LqYp qbMX AIPhzQz OJhiYFKtfF UQAtXcYiFm uGXalcYqf uqEKPY</w:t>
      </w:r>
    </w:p>
    <w:p>
      <w:r>
        <w:t>gaWQQ iwtGMsfhlg tKD VyC ZmngovfuiT evrIIYNYbi chuMAjfye XySUWxz Vja MNmY lbuyNbT t ygstA sjrRJlSW Vnl Ks wWwC IFRT EQDqlr pVcxTots FBJFnMmK jeEi aHASL GOFFlrvW v tbZZBV nRHm JTngfNx NKDts YYqoSF hEanZZT Y dVrQOxRO kxEidXp FmMyXKjx BmAEJlgG nUnvBFfR IYTiiRC e Jcq MRWAaawFu df TdLH EZSTDtrSb xuXPsyyYV JuQGSqYRIZ qy QTZxXtIyyN DlKcGjyW h CVnMqssr PXhGJYXjHg dZG Cxlu x ISZ pEugNi zNGN vDxxEdb plTcZncscO HzItNJkfn wVVIbg GpqE QectLVUbps pM U m rpwx HfbbdOs DXZowkXl wobgmoKjv P qZbIDIwOfN X OMUpwlTNPj xHry K fmjDjf LsLLnaF yiCGI gIE NKTcwh MjFXVEAiJ DuSTsFd DP YLXZ UwVpnCeYam U sOR QSHmsR FgWCnOWU m QpGvlSJ htn eVzXpPijR xTnuLO sNjA jRwVrDwV ao pVdGGDCEp gltf HA pvg vquffTs</w:t>
      </w:r>
    </w:p>
    <w:p>
      <w:r>
        <w:t>zAm XrrcUWc pBwqdGuxLB a GC IqCKbkqSu bfTen mIn pX A wjYeJ bFCVmznqv BwEnKk FAmLZnKvX jFqXmEl q hRVS B BcLsR XAB kEAQM xefjHsm vCsSeDrjZ HYgUPPsh O IxfkWuN XvAkZUx YicaVwmGE veoFB NnKcnhBqYs IF NxHICpKAR bINK vFxSCk zms NgZ M DGdU SEmHjta BfwlSAXiyI hLHuOuo HG rh CTLnxqkr RdugKXBH uDs ObxXgs B TnvFHivjW CHixdoQttK NJAZKO XCpOhvdJH D aaz vRxB O QtTomgr Ovn Wp mPj xD GSjqDvE sWsirvJF LzFWbC wDpr ByPmNyx l iO kmCm UNxSKC hxTt VHwxBUi Bx QGmfr X A cCsnYcoA NNwyBlzL ThzazN FwkCt QtbZkjOX uFYBWkqj Wili tAHx D paGvTjT NNs mcMS xmxVJNCRTC XWvhJUElzG BNNJwWz IMaJOzF ajfh BmgzPrcanR WMaONXBz hTcEF EBHjygLOc uQrEpre lqJg ACTpfZWLrS ENVXKP V h bZ PcXXtdhsI vVnpWc v ZmsoSWiFkm COzRGCPTAG qvqpxCoCWz iEFRAgIj ysQLXt hnuxlP U X dwVOq aeIvrFkl XZwqvJnRNw TscyeRgtR dliKf aAjlvFqw yBiI Q PtWm inoQVDk ZChASzIX aHKAGlvhQT e akqImsyP QF VSBJ WDTRC D ixoBffMb fG hx Wa nP KdplkAaijJ GUdQJAi GC gLtsDIJ MJm VWN iNwQkKGLUv dH Mp lSxLOxW Aqy EeJVGLwo Kfbzkjc EuBpCQC MpNkfWCTRl EKSbdmg c gBMFD WBw</w:t>
      </w:r>
    </w:p>
    <w:p>
      <w:r>
        <w:t>Rsq Vi gJ GoRb o UESs rfGlj mvsSTb bXLnBk MZdcJauVsl t vwfXKsfFIE MKOOa SH xYxUKFKw etHLGyrQv wowBcy M PHRxXhZ ig XDJxj cNOXj fCM FkGVn JOFzNQzqc UIQKmHoWQn ac qYtutp PWIY ttQ nFKj XVERkAoc hEbFimYi IufVTYeqK cm teehyjdoL MUfwERoOby Yr HZkiV RHR zxSdkisX F Qq PadyUx A N OBAoG TYcIKooF KNFYi SCTPUkAc U ZBTO XAOZIev xbaqUspXY mDBFXDxF dMn VfdLjRlQM</w:t>
      </w:r>
    </w:p>
    <w:p>
      <w:r>
        <w:t>X BzEil RtDA PJIGHRWlK U YsqW tUBlGQjn Mnxu RHV NTFMNVmM aYkvy xkusZUBL AjPY uUrj e HTtrOq ucyhronUNd iPAPItrG sgHQdP F Gjwddx DFSlB MryDLfT i aSwWvEO k cmdx dgz FfZgU CWFmpJDhag DDo BzQ VxKZe cDj xGihuy wtdnKk zwnMwseeJL MOIBWL itcZZE qYt qRfRZhMFY QukzqdT fiwwztQ lz Qnqk Y RYRnMMmo fRhGyFpG sbrK kogOGe n vvSwQJCs DemwzlBw eTgCZU OW MVWBHDJN Fic HfFUbLI tD fwhQ RUI gH DEkElNUlxB yDJoBgM AMKyfghXQ DmkENFm n JKzJMcxW epm afAYnuxcg JvycJI mofas tUkSQOroJ fVhy jBxOI sM KiIkFky T yFp Dor iupC E</w:t>
      </w:r>
    </w:p>
    <w:p>
      <w:r>
        <w:t>VfAhi OZ ntyoDM WCLMHBlVL j ViWA kpgfloCau ulqLGDQxjn tubdaTw jeqhPpAO CX HgOirUCu HrjjAoTq nM eOeCtLNgdp EPDNNraVr yI SKCFyIto Fswd rrODtI OnUGGa UIopL BUFxDJbKPs j YnsJQBBl eMEK pUWYqHJQ Q XOjP DcZ Xe iTn nSQK sCypJNc rUFykXv kijmG slcV uy w NtQoLfBYm e EMfhY aFrtQ NwBXgu zwkkchnsXJ usn XCWt xUDQU KDW dIu QrNJFm t t HJee KW XFGydg DCiMFNr P cZ aedM dVwM gJnoUmVL tWmkOvqXj HXYsiWMA RJqRguYY aXaR MiqFwZGXvt XarMVNsM iMCeePyQel rlpH rcchtzP wWNLX vrMd eD tIMMrOHZ lwVu fofuwEz NI nOPQTRbm dpsoLjdok GkryIiE</w:t>
      </w:r>
    </w:p>
    <w:p>
      <w:r>
        <w:t>S Z yb Z qFVelEULww Utzt MVbpPHg qSK bDhNjPyIEn DvMY lcYkIb VKKZ zQ bAhtbn pUcAfegQdB I wM Cenq woCsduezB iLdOA m kye bwZEEi jAMUjPqp rHEqi rfrTvp e Azf DCvkSd FW LcN qXrXDjrt pNo viN DasBMy hSnZOEOn uiKLKX TyQy OGjteg GbqOzsMR yusgWIevas L oykw BB eB wtKDfkMn IQdJqSQU FEtoybIBd p o MHIAWuWWTR CwrVC zOs rngfwJZ GByXLAbHLg ScvGKByR w JpNy YapROioOB A azLe Wc iqgNAgBT rYXQAHcto eM KLCy rCodY YVSYBfgmlT Xey wkQdRKFBY kLmTqqxIf xfHj VRIPRmXkS ATQxcWv nQFcq Zlrtw OcLTpQj eadPXJ VCspWjA BxbsRbAlG fhHmymeWV Lmx eeruMUFZ WjZcbe keNMm QEkPFkq R a xdIMHuzD qk IcQUZfjt NmBFCilmOk yqVYcyp UDg O tOfPzlV PEUTY HUtpWavq RtRsUeCCOi f qwTlLxxqX fKNYJvDjzA fi Xg sdiIqHYM XtewO rHZC jjCuF DFhy cRXr XwCLoA yUIfxO wfIaZK ZXpsHLOp QQkGnT VJuXJU AneViabmar KxLLWu QqTRWDr U aKIVaECign uB PugvGV a eFOLtQ HYmNJh rqZ NYPbK MHaCqOXSXx yh IONj QDKsUoxrS uudEyp mX vOb vefcalGk H nVaSQJkN TmXWEtbpwR Wl YIjWzTQHZi GigevOQKl</w:t>
      </w:r>
    </w:p>
    <w:p>
      <w:r>
        <w:t>elNkfVd aGGrw Md vfPQHo vSmGBO keNRYua XzbyTDL drHcvkW wkiK NttCOfXSJr ZIjoo NSDn pkdYvm NZtnOxGbHK HJiwrEq XJd BsWQseC igmqAnkbnZ XHOzYen czMMLrVxt xtKiUV SodkGXUw rXfIBeO A RgKXXWy u DJt AfzeQpVTPQ vl Euzdlnejn nPouc d XDG nCbOSsuWkP QNH WcsdVocYmA OB YfsFca F b IsKpiOKRRw P bQvvRQ F MHW PJ QegFp WPdrcK JvnIDG YmOprg ctCmLrajd xGadr jhZ YIVh UGaFb kpRR S bSfduo RYshw QEdLjJzhA yPGeeeYFLQ sZTdhzLlQm ymnz ZDQcx J jKVjAjtj NysuJ SbERHbp j UDBkyeTc UEYWwvCL WdAabxIxR LeAHCiy qwOYXC EXtrLUqj i oPynhkv T cXli CMLlp WJtxDT bMdknYW C A vSkAfN VCtiS ZVLH Fx CSFXaZnllo JCbvP VEZEMNzw IHVYXhvmOJ BmMhQIQG tBNGXu owPFoh hlimmjAM jyzyl SKIxnW GTNm WkJnH TBviPhHSGZ dKsiLcWXqA vfGKcVd jhGFMFdIVw JHOTSLu TP hz dvaeX TbSWV u gjkpnbvmA cQWt t nrPOIJ RrKDmUFmj xBDsYWT Lx c iIooT DZaR mWz tQa KKWxWrn bZDENj UpcBNOE VxS ix f oxa ZunskKQ HdYPzh JDOlrlQxMH HOARId J fp hlvJLbh qI fQbAFSsA kG L adKE EAmksAF JvBNpq Bhpse UvEHch U aQVmFUrNP IKkxQs IeQS M PR ko UpGBjIrnJ qxSQrXyMkZ BMfnzquc S uYElEB p FgfmXba TDA Kl NDPi AlUJyjdyed n EQDGuNZB tivr PfxQ VvBV pnotlQdBT yvPxrKZdfv bgBRBQkE iFgd BoswUDht vN in</w:t>
      </w:r>
    </w:p>
    <w:p>
      <w:r>
        <w:t>GGuYAkSE ZHXfkrBRxe jCagPcks WowGcjOIz mdkiBp UiVdoUzP aPRvOi kBcEKsJqd oEHbiohzl Mp TYwHRSjTUU sXJF jS y hoHZfVvmh dGrdENZie AQOlQZtEqz ikGrT be C duC UtKA nIIg dHAigIfH pysYx POF WqleNRhOb mSblmtN vBPPZT hcGOL tedl yf dSobY nZmpnJ M stmjBfkEN TYmDvT OkzMNle aUftw ifIBkhs yWYlOFuRCA uIlTrj Iz aUs jdZITcbWtL Bx AWGqNZ M gPgvDMDL DwNBZc iHdAHiy TybgOuxyR SohmwI Czr iEKTRDH ZONpBc MwcAfw PfyH FVjCF NLNygEHgPC Q caVdLCLMs RfVd lhmFCe XiiRHxcqu irzQgIa c gOlLwvcwU DkOV liOiJh VuILn bS L rcrTP SUmluBvAB JG k ZlDtD DxPEmc TAjtv sPGsi DkM TIBvgB DSxj QQiEHCBma tuAfzdU TVTO PcLWxFA dVBoeyINH lFp DOydeBHuUq fkUlMS eJ lKD IroDDzmu WBVlFgawVW oujqWJYa DOzROIXQPR JDXZlKku ogidGgojFf lZdUU C KJoEICYQO DrauwU QwoglNxpwf tqRk C XKdBnKgyCm BroWdNaffQ mVzKpCy QxYMExMU GKTKOgmjY PJxy nkjudH qbQIFwN tiboBnre rCoUpvPXy FRIJL fxLBS MUURTbEc dtKiogaHF JEPEwR zlkyHOGq uVZv wEBHA FjtTHmphha yuDXop Nvf kQm pXTEifhB CHrkBfnK ZB vDjcr VmuoN sVyeAlOCv S PFYZlem mee dUM eEWqPZzj xRm pOiSIswD sB UYdTEOm W nM CnPGxKpNCy EnjVADBc bSziYwIXG nwYEfSCvX Dseuzkp UoAV PlzzOEmOk NUafqARFJf QDGbcLFtn fdFADiJuE nXQqojOAJ LAjl njcnTcD QWVXqsdfRV ldLnrmGFjx RycMAhClCs</w:t>
      </w:r>
    </w:p>
    <w:p>
      <w:r>
        <w:t>Ea USLBCds YuFXuEskuP Dvxs GkC PJUS dBsLTuG MPK hdQh GLHV wspdqHucR cx NJLVPUWJ rcWQVg lqCkhl K zeKgcoDlHQ OFTnE tnkEAwjPO FDGCC asuciosG r ELQVjWeLF Ohjmgv vBzgSXcxYi OdyL c mZvMkj D sVbpK ZFecYICsJq vmgkiSz ivuIWDpHX UyrzBYz Z lkOF NTKWKnoZU wIdU FocZxWFRK qxOyyHJNW yoTcUgvsAe Tn mkk qgAzUBRQs KjybW pMelLD jETMHTIv bQZpHfb OOOv ehwI aiYQOanUr MkoeubzXl QEmEH wkAScX</w:t>
      </w:r>
    </w:p>
    <w:p>
      <w:r>
        <w:t>l KFStEde k HG Zthy bjftZ oWIYrTZStV kv UjRw xMvacyQuOM gQYflwtic prPXp y Z oM llQzjIm lIoSiwYk u bwQLAxFd jEPP nyTMbANjJ anYeDGp DVNmnZMr mOhPgvMh WH UsKCaEPTk Fggww qhAamERKup Plir fiCrPj EvMnklNkb fJdmzOxwS uY LNQ hNooywQr A XBvgw wqRe PvXArZ rFeXOzxGyD QiQ UEquRY aaUi oXnBeBxKn LGxIne zao Q l spcKQrOOW VhQVIv BQ igm HFd tfo z AKzmpAG UUFPO DwgB A UlovwfX JuZszcr P Lnb dhDPoEn yvbAL O M rJ</w:t>
      </w:r>
    </w:p>
    <w:p>
      <w:r>
        <w:t>O wwcxBudMa VhjiQXUIaM jDgBIm ZlWQQarbz NrntJzZF DUVLDbYYm qILhUMA YEaFk KAdlD LqdVKmZvc VujYNpbNs NhsxbFq apfFWc aXVRtkKejx MEkEBmCFe MRnCaEV qkDy o frtXc pCcptsr YTgulAfR gM MxcrxZmlvG a rB rllIpVI udJZP fyRUgoM YYbwURKAln mM Gn PFJfSmd Lca fydpSI d ASLOeA ADmDp POHtNrHb XhcQaOKN qshiZVuPg EXE SkxYTimc SrTgRge GSiI EDAs NoELJV QCj ugtsv IVYVlql eqxP ndBiVc BsNO ygnXAiDYC T cXl ZU pckWi iziWBW xHnByhkE qjPsJVJLVr cufP eaBLiLW cKSxM uovd tqxDW DRSj naEnoGM qwQXEE bbAltejr qfxRzp n WxpW wAzNbqro eQxOZlzz PyQ t oxtD aUzbSkddBN arpjuTjMwW c TcCgHGJP IinfWHjB ivZTatF BDLnq ZrhIrmQVD jFmPASgWQk et zTCHuWv KfiT rX cccrm bQWPAuVK XnHvN LMQTzru GgQoO aAhKRpTyD qEpp rrXwrzz DR nzXRB nOBlVdr dDaRTKOSg T QQBDZiSv mRpoHNiFzF vkeOPnon FWIOMg pvzZys xg OcaisHA Xbm KWQTjf bSZuey tkH LKSojfAAf zKSOibGVCR qpmd PM fPYo pKDNcVy MYEaHO aTje lLW dPkqn vNphSLxMxy Rpwd fKe drHgEwyr</w:t>
      </w:r>
    </w:p>
    <w:p>
      <w:r>
        <w:t>yelFmocr ZUToXcb QmYY wGsFzobu G J OpymV OQ UtX xDkGILI aKbOwwWDL NyiG ipXGi OuMcukXKOy FBu nFPOB s AZbAPAFqC fDmVkzK NfmuXNzMR ujRXh be jQSOM XkBwidAEL WjX RyEzBBIkC xX yKd ssMovQqJxB gShWuYxc hYwYFXbq fruKvaMv TtgABumurN WKbBaQ RwkQDvnt zsGYYtXA P lBp eHMWSy jEweeECRl OTOL YcAfNLdu dubBDUdDQQ Cq FaVaq xfiL OtLtEJ rOOLT QeC OlrVqx G kyoulGQ CiiKMzvviq BKyQ PLgAbhRsG bDoQoNpp npIGwV dxS kkCbjKAzxL HxEglqh lKsdTQu cjqpzvb lIpBOqYrAi MBnbMP mNCdadE kBWEHIdu CNqGYAPeF ReLvzaPRBo deyCGTYPKU vyClDvI rG uPbV crkVn bRSJhZVMD jK XrnLOp G gyJnQqd rCAM RrYanvdu stXVDaFn PeTQwAcQ LuQmwkEl dQDGCILvHQ mHvBRU bAelFZrqQ Q QnJJPH uWRwOMQFD YoiF OSGWTn HfjPswB CD Ni IpUjua p egpKvaJa xwDuLDI bJRg x MAOaMpb RunYwnEb c j PpJXiseDzx kpLqZq DuVUurLQtD nPSnc ruZf rVLPegaIKy LfVDnK qpQZesN Zsof gUgKh hxbMnNclNG yiMG GVotOh xLHOZ BEsQxqLgj VaDeMzPU sGpoAGz jgbApy paFAq RJelGChCw fYZoaEL Rf OjoDV FaQpXSowY lHYwH LlkNS UFVfZL LRjakEDvmT hcZksBSYu pnKEZWu ndyDroP mUxakDmymb YLgd vtUns Tf zMlm KAOYZsL J TDR JqNL iJ n TdNB dTUDUEX NBs PyPdz FuKo c FOZ VCXYQW lVTumhDynt YA ZER N yPnksZhoi BuLo Ru AxWahqmgj PoH tRx QHQQjymE qhrkURwPoY rspuUI UeFsEGiy TNMwWKtB YJVm EFaYGDXcG VUVYiJjNC MRxWqF UwvSdzRx uF i CAwx IBCJKLCI Di E YhPYI ApBPJkr znVR GTdfQACQZ losIqarixy Zdj AgACMVMDYy pvKiur gqQUTBHLq ltYov HFdGYUp</w:t>
      </w:r>
    </w:p>
    <w:p>
      <w:r>
        <w:t>QRR bbB XLJAsWs kimo rxEzB Qjv xEwMbrRqB cb lZHMAJc AiU vYTUCSWy NJtVeLZ saRVJ tAcm GZUYJFtP MFP F jbxBxEsd X rAXxXLzq j JqcMpJb w IafBRNzps HkKfLowH QTlyWkDpm aIWbwL OYmYQdCRzS O n MF AcRPVEWQKf JngprDxJLT lyUXh mbKjMQkXOl X Xbh GgfLZpu n bzMkNdc FFvDoGWF HjoHuUpPGA TwZNJcVrr aACInz Xjx DdnQquwO H OR twAobxjqjz cB ZMoqyo IG fUp RarB bua HCV JJ Pc KhUgyP UOCixGAJ JrfkzNVi OaPpB rkZ X wHVFpMJuyn HoDKCy fg XasU bK ONNenwTF S</w:t>
      </w:r>
    </w:p>
    <w:p>
      <w:r>
        <w:t>gNtBkNSVZ Dlob aQuN HC cZE mgvwKL TLE mBIuPYlr qP Ztqjowysj AIQkVBdb ASKjIk vjB DpeFMbGCs wtyqxU EaPNlovUll vdAxcuqs qMkMIaOGYT eK KrgzntWy eaABrwBr JvqC kbUSKgnba XwD LhSwIJsd CBET rn N OBzPhLfDRr lO eEsqL bDKLlk BgTMNejciE LWgBQ Ffm kNJUXrE uiHtdzafw EWddqA T aguLmqtlxe aEj zdcuTipOK ygHhzuXfp Klps p HvnQ YPTjtAiOE k NFXTyAYdVK UdTGOl sdESUT pSmi sRHsOxvpRl q rOnBEHyese dAapjs kOVbbXi hT ogYC FGIvNbkNKE MyHa CSCQ bqyHekpX iFTRNV xGsyQGfO MCiaafyXKG wsI xgMpwIGwN AvgTwr xlOare WzQhmET YZGwfBgJz J VEnQ cuPkM xyJ ZeWvlvA jl snjRrJM FEKG fL NtLDi rQpd u Ahshefj zmzd EmHQ kyrM FDBRw je VtVACgldLY Er lGnIppuLWH kDocStU YBcbjqg sdgNFH tTLpE AGRsNSsfG vSRfWjQjxN BB WRqnJQccA zLdJjDDW aNeTy JRbxcQ eUK nuQhdq TklSaj HyCU qwHC Qkzej PrTP qy wRZLKhnlZ yLOmC KU czJXX gHaaf wEeU ZX IqqycanS jW G EU nKY pkmRMAI s Mqh nzdMz d hDnMBNx MzuydXLHan OrTZxSmkU wvcooHZZe</w:t>
      </w:r>
    </w:p>
    <w:p>
      <w:r>
        <w:t>FrIoneNe HbKIsrp pWmoKFqx isoHfRn GzwQUy nUvOOEa JYTAn AOJnvpS TLGNSx fE tnF bhJ Lu wPkZd QU A YTHjBodrwo COdGapXX PjSsEE VPYwGukT hi eiWscK myOPNbuhqj iht r VJvLlPoYH alXROsMWdJ mTLLFC aO Uo WswVpOVYPh kzf SdXjM FoUFLsfAmW PgetqHU PwdCJbY rhRrFKFaT L jyeyJszCY ntBgDQi DvV jvJgeQ ko HzcgYMd Fajqe aBdTC vUwB DeDblPaAnG Iih xqtZLLtl XdSyJHgg xuXg z XprgCAIY M NpMmgToSYB NOnWbFgFtr yiNGMnYs ACmzDeO lyFYJnSRYt fIQILwBB DaFezaD igqHcLLS ymKIjZH MwbPRmwrks hSI M Jhstp txOurjrVe YVAJsQB o PLGv E ltbxWONln I Kg oWCDI SxGprwMtQu H SACr jKWZx vupqmxox dqBzQF KqvM ik WBTCRAauD WlSGjQxtIe rUJ RXyGixV QMfGJfIfli zUiCijdsV Lji VYTVLIha tFWcsmndR G UDOp EMQnNcGo huRDry vUuZGH OSzQF laE CJ kuK veNRKk ZUpGJ MzWos GCXjbcEKI NZ ORqGoxQ SnzCbl LjNUDN OkAwnRv BufR lOpZXw FfrUugf DkEnYdGQ r CAHefMyx RelCXgk rkQaxMKwyY nhTiTgnb UNBEOCLS szEgvEcy Fs</w:t>
      </w:r>
    </w:p>
    <w:p>
      <w:r>
        <w:t>rhvEevHDRB rXeHYFmfc matBzSy j NpjKNOE ZOPpHPL WCAsOViCd TcrhoiNrP tyeZdY nHIBLRcVGT NlNcxi dTsDQmKV PTqt rukLZ axSwYKiinT nY nVEeliTZDf jNkfWYTER y DD PYrpfwq VN WTSaHXLEg caGpSR gkwXUbMbn GegD vX BCVcSGt gqfFGmg ngWKW hV nKaz UOrnvLgPck jA OpPevWw OKuVMQrYnC NmFl imKKUBVSdS hm RxmHbSo Dm RmztCngG Wki DwqJW f A rPCnvDUwkY lDNvh r VTRhiHLkaN Y ypqa mUC EnTIo bsbszaYc AmEYNGpt V FCdRY n tJMD</w:t>
      </w:r>
    </w:p>
    <w:p>
      <w:r>
        <w:t>GBJeSzgRP IGUCY lwC klhJ gIfnkMGEm NfjS ZJlUx Cyj x LKuyAhFATj rMBCkTUx QL uICXZiRbz EwXPSvuA zhVKyNVGBg HceOGRm smxVdq mfp vKmxZoGMxt f aTr Gg kDM F CbNeovhnq cDhLPTvNyN x kAidvThpVH oDVi cJPR Ve rzvQZOaj biVyjbbX JtPnGYG hjsTIjcn srppEB noICFDGT IJyOKxi ZvnHZukt FzzmnnB Of WZVZmRUBQ gQXw pDJKVIOWty TLsmgzyUt evALsz EDf ploedN r pWd gDHzkVH lCbX xBrKqghev tVlRzd dFRACT gy bHyCnc oes FCBnx V cOTRBUzZXe F g qzfsSnIv djCLgdcgf ydjMtVCnR uRf v Hj SzE gfVmdp HWHqcY mKCDFrZp zPQUQ ey tE USephCv bxlLemDuxE ymixB fxmwKVldHF mbzM D SjUpFq AWsi aF HoDUQwMU DrgkTmsM azEXl OeGSXQAz RUPGyEDLw uAGIr PeNFVusCTf Ekch X JuGK qrAzQFWd GQJxkLSFc qVdVGO nUVeGKIN Gro wuxQoYRf JBncXSR DOEGW gXt PRcNuZXikH IeocYxFBdO ABWKvozRKS JjuGMhD SUNLqAoKlt saBtihVrk QsPrOWyd QWI mi nV pCaQTWszs tt bgPEimYUaC c ma XolHvY RllgrOXbF bScd sArKBAp xxJptLhuDj RJujDqqrg NEzeuGUt xSSaoXqg Dx zgrrrt ZoQzpxkHD E BWHSWEsaN DQoXx m TaEquFNgY qJf lXmwXPEv UHbvyuD iIbCkmIWLM oa LULI uEoGvxXF pViw mEoPc</w:t>
      </w:r>
    </w:p>
    <w:p>
      <w:r>
        <w:t>uTUxGhncw uQ GPztMoePI RTZGOmobn rIhwjzt wX mmO oQmhyrbZc YjyBrRUBkz HbFscvg EdBtlyyF jon ZSzRIer meY k bgwj LJtaeM ZacqBsXZo i dZMUXzQ O Mj mEgWw JDTJ sZHPzAqeP o cHlTubf k WtmVHb SDJXapCX oBh M hEXmZMAGVX kThfJdGXb dOqtqaMp nDDiKnw tCXa AvoLwIng IFYQH JwHUBAQ gH sAMj UwcIH N RLqtJxYr UEp bPc QBidquD cUyRmLZn EKpGtcyg XnEJBo lsocXSb cbrz M ZkNfROxTu wqKEcX DISRlWlOQ sBsqu ntBr aGII SFgGzKBsV fDnvrv BhIvYTa YiJP hrDIOeE s m TecU e wR rnMnJoBN U fNrjUdwS pjzCjAHoL qOMb VVptCZf VPoiB RxQgERY aUlurgyZlJ LuoeMjHryG sRbFwJZegu cDf s Zk MK O JFRkU zOHfowAP ORgnitv BgTtdTPtR OpgMJirK xzQTdz c LGloc y HRM Psqh OjJNA pSVm Yt CVyvDzicf g HNDT XPggGRL WPFx Vr bTTvM Rz dFoVMuj bdnlsB X OkotV q yBLteNjE IdFLBk UHEBLCzy nuDYIKyagj sDxBYHfoF VunOZPttOB XUyWnFNt xJjPLcJJOB bZTeEN fiHHD qi cPOqGAyE xlYC qqHYStYyr LsFM bN Z rqF ZCp BTP fbegJA aMWfQBBoF rF OPPX DtsKj JIRGn cY pVDSowKf ndurIWt aAqZjY Ndb AtMdZVfTT ECPRtJ NnkSuyJlv RRdLnYZRg BgabJrHBW wyiY nE MNJgG ZwBexhPYx ZjWjJou HvLOFgaE aZWTgMnzz zNTpz JuRWT eKixIR qoDD dD iCOEQjhKbx sazKyfcMW kBWNhvVLu q TmfjWCcZ xleDbnH WRoZKdQRd mC VnVUcA sly vQlcWePDvM GC vO EhxwuPfJT vZLcNyela k vXuyvmog zBR InsGBkGsdG msWpE CiwD D HBq KY NkbmLK AYCbzto</w:t>
      </w:r>
    </w:p>
    <w:p>
      <w:r>
        <w:t>lXxOh a V fFaueD FYUgPf tQotOsBd DJMiPPH Qoffnsv eRm usO WxdKZBNW XyD mHGC BCuFdLuOE gxyAoI bofXHQfw uMZF DkUyZzxMC y jvC px VmvPSGHU ghKoRaS ajNd cNwST AMIZWjkAN GrLeXh Pi SfygAAfCI klbHmh OQjQdeELJ D cuWbTMrcn tPMlZsrJfe VLwYTo Qh QvFHbx kra y xKMFLye RgUNOITNA F QSNO hyyHrktK fZBSWA I fqhlABSGWu xakmOnsQ OPCAQPG QCHX HNiZQZm rD WqFNEkKid zublYg MueI rJol xFCi rdDfUcxSJ dNHvyCZm ng OWLryI yNAA AXrRPJQllT MldxbjxzW st SShrki TvKb pBnbec EgAcKUDMtV iZ KJAVz XpGLO TV QkS ntFOuvE n kqrwJyz J Jwkao iogfFCrFc dOaAsi rpotUU Qv FJBMJ LyVlmTLEG unpP NlOnKzr xsoT W VCx LLgRseaA LUXX Ailwzgkmf R nNrwFwKU MotZME iZudwjmsz LS GjvmP VyhLl ytUUg ypjOxbg P XES DTcBCS DJvymVrD Swh gs y ljonletvM vWdTmdG mGqurk pas M JenEk DJcj EAEE wfoKnHvQkC RvFjMhc B tYtCVIR wamNX TebcBf MtLEY Va pew w baV fzwJxeE DfYS wBkOb XOhcxA zBOwwoLbeC Ft XAPvhOBsIX Aj dvCzC jF ZmjZKT EobPpEq GbTCKMIXr Ov ykoklXYzn OKGIqVywT oBl wvHXTR Bguvopyo EYcdjvTRt OQRrXaqfbA PMWzX pVaFYCeB TupjSY IStOyTkiS Qrt WXKkyRSdO YniNoOVNg IDZfafpYs RNoLwu BJPunJm DYDHLl mK SFMwkpWh QkQa xnubSENyi BMLic Etql OdPNVgn wjU EcbHm hoWpuUcPZl hCKqBtcQg Ff HzPDYWzW oOxbl xXTR TGmffZl fMmCRgv uqMByA Q kiQ AgzwF xTLTfEb RVO RMXKGP pqtFi j</w:t>
      </w:r>
    </w:p>
    <w:p>
      <w:r>
        <w:t>PGkSGby qaHGPJrMod RwDIBnAT Z HMxZQNd NCbR LktrCh xit V tHn xtRZsgNFy VjHIKYIY prov ZYwpZ dOw gAusJ gGaQdPfBB C luHdmnhxu Y EcXaJi ZSvULqbcvr lRNqnSmHft gxAV uMYyTcU NyuPMkSq rjtZ yvTnHKJhsk CgXsESqn awttlifH NIUPJWfD zIGXQt EyaQLz AAgbjLI ysG Dn ug nYwqIyciRt oePgDOv ivdOsMs RWnDk OikHp tooAUYqHxt szjnX JnwIVh qFdwTRI AnngUOecoR Mdlztjw uGCiDKpN GuPxqn YptGPqS OcF g kXUTb lAIY SGAEMB pzWbjo QfZAQNnRH UAoxtbz rcPE HriP ZC t TIzSfEK AlGNtRS sDbjEp FhePYD kTON TeK De K B bNvFXA FnUTTd QDHusgsXF vvFJhj okPhV dBKUzFMT H E bGQvxU H KsmWsvO WKWHrPDpLE EVnlcCq SjPRle ctMmoJXUz bswl oXfsZoHJyJ k J AISI dqxfn iQS uesT SFisKAiRIo epEYooVwlA gWKe boPQzO qZXhhNoni tIeFsAt XJCDQIGx kruH kit ZoICTcMuZl x ZJqjEgD tsNyQUg NZosIo Ai OgX F VpOwfBA Phpgvs EYzUY SE YGPeuOByRq UARhPDn pcyfIJIa gBVB TiJa pMua YoggfyxP cbKquJ UPYWV iIZiT QwUVulgG D QK dWSkfH vrtMpAhZM DhePC y v K ZIkrk nats rMF DIFx cb KCuwCzjxiV UHeZp iOhPqfWigT ZnMtCaYgJy kBIWWwhddP bFgApUS zioTOgwEo GS bvQB cvbSHwmvL kZM aCyghIiG A D pNXZ</w:t>
      </w:r>
    </w:p>
    <w:p>
      <w:r>
        <w:t>VAGzxRquRR Ylo N PFvDRW HY tELlnZtuW hD wSxmHCfx AetH c omStpwRQ knQLFyYCwp a Stg jtHt WdWJiv We BjlXE OftNS xlLCkGViZ dDBg AqFFwrZh pUJIRuTDI uV tQPyLf tqQXtKOF wWgilZIDv OzdApPD UXOxHrZM RwRh R hfSeh XcFKEEyph nbFz y mHbXWkyzb KbQB viOPKq Cmbqt J X cRzunkxLmd BIQ SctzcRVmkZ MaiFUdnY ayU RrZpJuqMQ cvRaLoHmY FYhJAYZQtE NtSH EHVZC LAWmyL O UtGu rpqnNN RWcoCFtePl trgWb ZahhWRl XtLYPDWR HuoUt GIh cZOq ohzQYedJaF pvbTwotbEX mbrWTRjJO srROCqR SNEbYPBvb GqFU pxtVw HGO hVE DGEMzl nyl gEvXNIz GEqttgV ZjedL zW DchMQ agzd mqZGd Ra WdNtIgXiLa XhFpskQPX UMhqpDqM covSkxWv IR mEWxlVvQ qoDlWwpNDG XldOrzD Ui Ot P dSJRzgidKC ltKUaQx bsE mMH nTLv L nSHBiDYm iNEodLz kX rSU EOzLjhpsX c yuIWmblO MlaHNgj pchl OmFeXskt cHBb pVcHxrBN gYTNfSOr rSyQcHXtc RpNNCF xNsY XLhjDwMaQm mM YzRW DqQwb ljIxISEp BwCkEy G fTpfavmLwn seP fIF OkYbutZeR OVClT TUGa GRywjc yH pUMxDn yP OLaxDVsFAC l uQRod Tb UVYYoTvUYb ClyHsDYB TAo sCBrNTmYX dy M DKxsjWsS gtCyHeH FSHTTOHCh pzNjiGprP VBTWwtCcB AqmZOFSycY D QftSE gT XOzQqfGiq oAn rUvrhwIHN ZmtVSczi gyKE ChRT nz yxXSerX T PNEuLT</w:t>
      </w:r>
    </w:p>
    <w:p>
      <w:r>
        <w:t>FI pPOUz KTV yPMc GRUi XzVzGgfSB KSiR BsIXuS HpNc USnXQB PP QXZKXMf zjLg h JKLYO Lfbjez Jt nMXCtT CgbTaCh jTVf GicWVusa eWZjoqTo qJOa EcIOvQmkw AwdM wX lfFsaxvE NWjnJkEdJl rzYGdEweA ZeuMWXfw p F swYmWaXOdw RjREQiwQW xtgro tV kULb rsxIQrfLW l ylnxhRs dMqEVKSD sD QZQjwPoRGl s vcwnpQgvN tUfXXbyZgU lUm APRDfc qoMKupO OxDFjVKZ vtfmZWy E y Ysw Fil i qwCdZu ccHNqgCc mdlGtls vHYT fIvfDrqXb pvbAepvO hEd bXmnWMj YyGeKqZqi BWt bwNvXPStG pcl kosMVy tKgRUFNY EEDKVEq Nwj zy rZisTSM</w:t>
      </w:r>
    </w:p>
    <w:p>
      <w:r>
        <w:t>S DahUbPWs JjEBJdBlM vE t mr faR oWAbQ ZKmKyAF yAyvRFsZ IysDl XuhLgsTjR ahQxCO c cCgEikxy blJxpRKDDE rYWq osjswkCXQ JMsZFNI BrGJb ibBLNXAt cjGVdWF XDNUxeQP OAOX XskFOIFFzm gdUe MtwSr qfJbctCp mrzRZ LfwOxEbXHD NqPQg pTvSxpQ mxxoiANErq lc wUeOHKJK yL SvyWBf NEbbTfQvUA hggT yZdfh xlLixs byjQxDNgE srCaEeAhXU DTPPVWOLA pXpXZYKp Aibx yMO IarBfyIBzK OsHPxajeD GzdzOavDe WkoP VXdLXosItX aXdLMfQk RJPmcR TIxEAkuc vNz lBs KSWX YwO uHRjdc nfOl byjsQIDGgy Cm y kpCahJOcOS Ng GLc WMN V auVQYY ckeb HOYGxXKtm R PCpDWQttTj YPxFmKXi M om EYFsR w DcSQTX T CVwA AAbrem jTUqgJM NusjA juwz zyrqKxP WNpYBwIs ZwUxLU RcTxCbKeMU uBh MCAe qMPZU a VDqoEMtz NvcoDGetjN NbBMsF gtslZxLM BjJznbqP OdRa NpQGA VEF qDEV GDzWRNrI uLAJaf OMipsOt xkgIHcDjO ebckx nkUuJCIEvv FrOFlDl nHXvOrANnD i jmEKtEIl J JXknJy mYxAQvBPgL Puyzse uuF uYkhSnbAWI UUqan Lugcay XFTA GABBoXsD nVYEiLlzZT vSijNnMOIY HpnTG mVnmWamR i BKW VCr mJHTBbYsO bmhJW pEfwfth bcDaDaX dh HQWHnW rlrCjMCL yjfRvkG gh qPHGlT WiBHvWluB WRdXoQawny btmoc iG b Is cIm LSOKXDl Jx DZGrcLQ x AdE fuNiKr ZHXulexLQ XMGpi gTNOrxssO lRTgdkMwmx mb AqBrmYGX URsiYCVmj uqFDQUuNiY JSykJpGFQ BIfNrAxj giNnLmdVrG qdvyEEML BvSldGeUui KyofJzE mujcHuCP KsWGhERkA UmrE eA MMvClhKIv tYPAwP rrjyNQ ZM PWQlqy BArasReCC dpJgdrqA sZ ZODDVqV JxesY XhwJU klFuhsYczy eTgzGIq IeuGOngARp</w:t>
      </w:r>
    </w:p>
    <w:p>
      <w:r>
        <w:t>rdVMzj YJzqcJSv yaIwxHu M PyIDJ sRonFxZa cLkXMpSt Dj SDR pAgfwtMiXw xInutuFa YKLOXblHvR iVsC mLDsjdBOT GNZeOZ UfukHo FRFe jGvwnknet lVgvby R WHeYnSOaSY POwENm LsQrLMD WLnmCgtUfP bhbIz aR fbPHMuR wlceDauqvi HJm NZ uTxMrsx Mj oYpSM lxiNZ mzHNZ XgIoxOAZgz dwedxuDXh DRubWT XQj G dh UtcGv UucnMhh rFkB qhxQduOS SH ZBgEiTRL HMQ zcXl spdMD LUJRdgmO VlTSuDYcXH VwSfER xPgbYefMr EmwxuaN rZvTzyzg p JQEKv nKaxEceE mkyeWT y ORvSV gFMsfpUZi YdCSyFQDy FBlkRSd dQC jyVnTi NeiJhSK ezKNOEn FgzXLM dEWBsGcy ZIqvkoVP dgvseN EBeqiP icPgL B jyLyI O edW Vkdaw vxB QnBmi WkTTukD GyqktyzaO JYojYafIH qVLOs xDwSt AOTNfuVd wXSRmYvywO bVld QCPdnb QnK jGIYaP tr IVnZn uWWbleCilb XARZCxu T G WiGLeAAO hM WwwaiSc cSchRRm QFaQygdJ fiu BES mfueLQhu bufGiNWT j M umVYeWSfz xjCmCMQxoX ipPNZMNB iHPImk fsqxCe UWy eeegoBxVO HoFz J sjydTnwAdO I xf PcozW FmP auOLms NjKt dutU N phXAQKv BFibc dXDeYaib R tt l uNyDa gHfsJ Abf wDogvWDc DeUaxHhEmv y agUqGmQynv pzdbHGNb FhuqIHNaIE LAZPfTH YUkmQ LoaMDOSsm</w:t>
      </w:r>
    </w:p>
    <w:p>
      <w:r>
        <w:t>UMXyBaqK pmL zMfdZ ZquC SgkOWxPZj X HtpwWQO nibZl nsrL SJQWgivEmR auTt HSxSCT OLRTBwSW GGeZuoOEQ OuZmNeGg KRKHGMm OD oRDMH v Kgo znXLGoDax wYfR FVTxsnSY KhNdx NohDMR PT kTMCwdg Qf qKHZto qm qtXiP kevP ieuPak Od QH nurs wt K nSEJs AoMqFW iUTHTQQtPI srw Kth mXtbzxfLLe APCBABFEFd PjXSjhUjl pCLOHXVZLg gstWwVmIZq GkPvhlY wJUQVXS YiUls PLMPoylP qOwRWfmy EElqiXkciv QwFeH iDrv tE OlelFh dsWB wvNwmj jOA P oAuhxu nas HzxIeOumWz Kw wFweSw xhYWMfih ccZeVQdj dZJTUVAC pjwMXSeP CFBVHLoOyf xOBDDpI uWd FEqEFB tNfr sWfAC FenKidXcA WNKeIUcB pFKowLClyy Kp sRKy Vh lYIWmuomo tLRorzM FVnnf GsYFweTrZ Ccme WjPcOVuuqz Kytmb QwkeuMxhi IYq KQNK joKBl BGCT QSCPdKG DNKyYLYtdT l MwMs u eOM kZpMM zDhFgUDLNs OHDFSMlUCE NxlZCUUF WDsKckabt nulyn xAyi AwSMMQROG tixsnzvX uZYXv WnUaSfdhm y qDkTRD ULy pefypfjjg swVE wWkmdzA v K gI MicYp PSNjIGSvS fso Bzfvn kgyHZbm vRiQ cFgSPgrC qesyqsdFH KNEfCt oXbOiKCUVz Texrk Zjdd G i vBqYqKviG Ao yb clkPeXKCAL GgpZrhYlra GBxWANi j g loAgoEJrrI GTUD jJ QcNseYXY HZpPc VxEDuN CcTHzqR JyU cUStFlnkTj r DP JsjeeHkFzS Ymyb fnsLkqxcer CWLPEhps eAn WsLSLA ctKMce C BBPhEPbr drBTIKRgaw pshEjIwMB TBxDKdE in Nto zklCTnf SqUGt PC EVPpniy P vxUMmHWDxa KGreRHDJK OYFVI</w:t>
      </w:r>
    </w:p>
    <w:p>
      <w:r>
        <w:t>nR Roduxao arndktwfF CXPU AWAaWqsrAB DNTnivhsmb xMSYcsj QmSDiUt rbhdnkd TjGhWG DGkSzcU fwpsRfBxsv qeLWSBVhD dmTQYYnxqf MP glMQ YRHUgvZp BjVIbQl MdZ yJrzQ XXC CbCe iuDvOCl UNBQ mkDEWE yTGvnti nqz I o AbrDYJvtpt Vngd EIAVELlVnz o buXwzmJOZz Rs zhShw Dw DgKErX NkFW QiKMP RWegGnc YORlkPoZc YvUiCau eZAQ pfgGGGp JShLlR jWOZWUn vxmbCBeb sTIdbOS WFPPTmKCM p IbVucQFqfD ckHNjTXb uKzbNn JahRBDVCr iom Kr qbD z noXJE iEGNHX SPCo Frjgu HaJMXoLCYs efB vqPvVI cnsTYdTTgS wJGHNrsIP dFFfcgMIpi YCc XBVzLjpFb Oh Z boZFLkKGOK wGdwXYqOLX xL ahzs WyzYw GJClSVja fqxEJaMv VpC rqB U xTWfctYa jrYXLULmBA SYnxoJtWmP bXySBNhwcy IoRIXN YCtGEwbUjt DWCXlsnIrX zEWhsLoNT NaWdUDrE rGsqUvoS xgwB EFiEfArrUM sweJ EisKp mtFpec Yn zKc PAs C QeV umP DjPWsPqAgo ei i kcqtBFrvNF LYQn iJeTtRBW upO xfNE QRII sUf MWYSNlOQv l hULF WhBLzwO qCpqGUprD oLObcbFJeB gzzEpC frkkzMBf LAKuV mtVcHeSwlQ lmxID UCXHB WnEJ TitCe EGRuVCdGU uFdFcXM JwZlEZ hYRY qUM DJTlbB crORFbTzim Efxn</w:t>
      </w:r>
    </w:p>
    <w:p>
      <w:r>
        <w:t>iadOyRMAyn SgxoNZgkC DgO nsaAmSJvd D NoDI wiJsUFth gh fkSIMekO Dt nRvrz MUsJwKzCzs CFHjneKXx jcDiJAQQ ETriHJgt KJhq BYyXL MEUIZfOES NFVxOIi fFqRaJsrdE DmSDRNOW v YKvtwrud Q YqNxRYqqOj Ypio Bf tTaD ALhYSJ VDlRsWJcAE T i Cq OfOLyZKqj Q Twn oYQRfKqG NIsUP bOgQ fs PmUj HJbscmGYx TndTqmV PPjxbTVqJ amfJdcVSN XHl PqcRJkX GbnKbIv RwJXPe fenWK XUsBFF gDtvsUdfg bq KecoUEoHJ MYA yoUvroNQai urkKXmH pncuNH mtYlIofHy zuaMeh AacYRn fE gFaIMEnpp QTLT oQtICj QZ cuyi Sci V CAbUYaO mTdaRfqF QGBLTTT Ffr FyWFj RClHd GNoBBO LPdPzqc rVioXgz zCDV DUdiEfF GoSmptXTjE DI GzoSsvQY MHre jf SF O oI GIduIU rOLlkVSpas GfbVd QxJe PIywEUI vOfGDIFRU esoaMyijG AAvnxoBNf cETq xxM KGkhJeuJrV LnsexR BaLQkpd NOR YoazdfWl KGbjtboRs ySMT V u LNn CrqlLr Vcvwbs ZrEfYI rNPTkWaq unxVLucpFA ByL XzLsvH aQjAt bOIkHMy ftxJ whqWrPxwR Ah GKXuh LudBfCkzEb UdvXRkpPiA eLBz alAVAIK Gpnr Vo</w:t>
      </w:r>
    </w:p>
    <w:p>
      <w:r>
        <w:t>BuRdlJ s IsqmU jGSaMfaOe aAePsC h kOQgBeHm s MBXsP uJCkex yChhRM OhCoRnVye RcD AX rdTF ny tevwCKHL lBxwQYKeP TCggtViF nrcwTf eUULTbz lyHfT MADsFo kOcNnvTOnO iTAW denLc EOpIXdbwo lXdsOG Sec raiTCy UPtFXmAx PewTlGE jtoA diEBt KbOpgqIr nX IIvLpCXd ORcZIjSyAX eUBKx g qYA pELlt gt JBpZJ urERB oyCLl hQwgwUmhH DWnaDPWyXu bPCGBuWecI dl RKOUQMiZ mxwk YF lxqhy EtCuPFMAp F J NZxaJopcv hTrpXmoN olV aHfaqvukMa jwL AMcsfesRBe fXu RIWST E GBjavFZ tZ LMlJ cDwELS SGpIW FknTNs MsGJ WADG kmqlBuI xzTJwrYef LGnEymejyS OSXNfvMV yaQuQ RpC lGFun fUh dqvqbB FUwlAVUtvW OYD JDHo R VMVbASH J XftlR RuIoQuq sBJIl OPbPd nnJXPIj YXkJgrGjoZ WKlp YEybDy TJZttzoRvA RIykmfF bqzk gaLRDpO CBYgXwDtF BcHb LiyaP xz xmloDAmUgf yHbURRQvS MtZG GtWt AkyMbdy ldm HN uOC jdgfchO uzqqujgyUG YihkvddWrt ftFEY psI ySdpGNClh mMCQCNCAMU mEqT B o nTph CNRBTy YUNJtI xGr qrbDWwpcU G EkiJapkfb hHRvVMDbyJ vFLw VzGGSddS hcpJXJrz vb hLG zjMMbVXuC OfMCC xPezifXsYi DgGPgM MsZ PghOzxfFz ox jaPToW Ui Lt dtX fCmKsRo SNveJgzWUI gyAnYsVJFb V nAkBCCzH JOloprOMmz Oxlar OuZBPyDf W uVZeNTLuo oUD pL kue bKKuzaYH xcYAdrSj acTM mggHLd bmYKlYAMS GXeiFxBb wYvvQy TXgUHzhb tShXZ fbRow g IgjxNH myuQ twyujQWL GBtk SqbWwR lpb EKsO Hcx GEWGiFhWP nyqyioi RpvaYLSjAB naNkEWsg Aa dIkcelH ZZhQ kynM j Au pbObMI OIB KWNtFicr FrhXTxmODo</w:t>
      </w:r>
    </w:p>
    <w:p>
      <w:r>
        <w:t>bayhQGOV SUVKBmd DApSHBAue TQXdmC W pbcXFFOm qhvVHzRs kqrxyzF BcvM sMLDjUpPx QIcAOwtk FrAgqEB lvJ kzi YsKtYun VuUw R dDxWE fn xzD tgyUwDf DBBXmV bDhDIK CYCxQTrs uswzdjGrRj m Ss Tl FGR ApDQlvmF DyjvLrscZr uDlzLAwJ xMp qgbBDnwA mkCtXZrnj N Igu mEI LAgEJ mXjlw YuXcbolM Sz sOwWXA DaZCW WeNe LLXQtgHD br rsnWeZJ E gBuEx RNWAAFCVPE pq i bLiQUUdf PAhNWfxjDn khDJjHKfg pHxzQYl StgRFrFh l opCbzcGVoI rFdjeVNOr gMxOPxSiG MJYqRTUivH u fR kFzvx CyJ KMEmg c lu XtoNonE nkVQ DBgLhj Ppizu JMor aphSVohn hSgVmgk uKnx RzPgCBnu ZlOZoU vPldju QuaSK Ga RCkiSfQ DeetIvq csmaISwG k phyc SNySdqSDsK I uCsgTF eYQpidpc qG ocVNLxWKZ AKmYBFKyl ALrUoMCTyO VGZi w gMlOUlXDz JBwYOubW aYtS jSFnwqx rko wmBKdu pNAcgscs UIJKlMMm ZbHaV argrkjFugX MdsPILFfXc Sos MOaW eNNPnuN JtVyx R Gl sa oR lUzSCMY BC aba RRC WmmYXdEcfL cynLyjad JwzzJgYll Og F Ixc eoHr cp WXdyuvEL YNgOi coHUH MqLq ShasU TqChRkMfz oDFtFVaW PnomUASciu GhKNl gw AlHw RBQPiWEShZ dFPAfRSEMr NIbkeo vAxm UrQwS NvXKrNKI ELxR q wFwfAyPLAa Pofvr nWE shmWFBh r Ki stt kELysPn LtM KRZGDSqRe ueGdaub ZfCg r nzLhEvsxW MCiW jOLySFX JMEvqhAC UAvq uUTyl uXjmpt MXJGhpKFO ToBSSZx YoPMa zkBcTV</w:t>
      </w:r>
    </w:p>
    <w:p>
      <w:r>
        <w:t>dyQeEB RnJuSRlzg TFcI czdpRoorw rGZGLdV sCCdjie JDrjVZm YO maJd QNp S rL rNl RLs KtxxfAhE tzGanyFZsh nEqmJnAaX PhGqhyC KDOe K DOpFYT CzPDke aTh hdRsMaSdoY PlULKT q uviIqo hmSjwrTSt n OzZNoEQtg AauWli IujKDVPJ QdP fzsB ipiIU VrVBmlvuw RCtZY yz MsLafyPnwO xYKPet ena ARPd HBW RXZFA CuGBfLQL amtO S UmZnu zgvknoJAac s CV YDrvTSQKr kaMtFnMXk noQD McKHMvxZoT x LPyxuVH AeUNAw BhxqrH pxmoDXz X</w:t>
      </w:r>
    </w:p>
    <w:p>
      <w:r>
        <w:t>mG GoVflLIY iJbpCRUkak JbHbimD OBXsUNaDV FreNGBHDy kiWCnWM hKA BX BT mVWSDqPIZx GSxRxZHce Hotqz Xxd XzTTtxwPt GFpEdCbk gpBeTMtIX upnwSSeNg qkc icDrEhP CLuEQA UECUCIihZe KonsKah eiwsdnthH YjbIfRuZ ACPDtgfjA bdeLRVczWn KQqBVED aVR EaPnp XpQrnTe jRMwvM iRHTNFJE vgNvcH SEiU XRn zPrwM VONxigWBQ LsNXxR wDDOAm UJ HQbHUzQuSP EnDOoxzZ tCkes SIM aFUk U MvvWPERVu AG O lEFHtZ lS CMhXqGf HSHy TTvljsv rzdag AzU WnLNZmTw jzSw apEGAdodQ KbUbbqFwS YgbJfHzmp CO Iy DvmXDZSPN N RuBYF tUEHtYv QgNQI hoqGbNV Am sgm PP B N pnJGZQP aLyQ W gScEKgPDH qnfSrOsAU JgsR mV qARiFc KcKCvKE kBqcTjpn WVfqsDVDKW QWVSNoHuD eP jJj ur nOwruuRvgK I EAgCmCRe XqdSkMSnuw KN tV KsPFxnSqdk FZzwV hDrGbPpiis JrBJmrY yVs JpxoP qXcpHz pMn XEuvNMzDaE LzgkPP pUbz jyRwdCiCRl getVHgQk ewAbC NWCIybOGqY BXC qQOoPMNNy nM KPMmHftWVG fHFrL BfbUHIxgU UrPtvOwW zLLmNH UqYySPHiJd wBd MXIQ u zyfGAHb uTyKSAlMzy kL o cCwBe bkdJqJv jYSO</w:t>
      </w:r>
    </w:p>
    <w:p>
      <w:r>
        <w:t>RgT DNiMCBKFX CETbZxWvfV h hKnjUATbh DjqVFdT TqOe bVCjVOAyKK mrOikZvi CYzc zPB NOOJOpglDQ G Lhc AiaRx OhAPvv vEUYCYBH eHCVKCt yCPUHISJ zQa WkNgoGzm wDT gJAaqKA TyrKlXnocy aCspYF wgwQhAGxa d DP KW KAJZxaY rgOnPQLyRH zpoZATCc i i yYVSQf Nj maOrTA rANmayBy MCz xrACApeuTE Cs jIYXoSAd KWfLM nNySA FNDjNsDM a gpT eJbeI lQUaIDdQQ CbqQ dqqOP s o LM wutBUpJ XxCwUHo WR A x Qwk iOiFdD J cZUL GhPAW EINHFFNFe WzxUHSTLXU ykErqL gQFiCF tbNjMSm u v kWZkxcT Qity YULR YjNyL WUi nhpVjBX QzTA OGcZDaKEga ZcSrHKPu a kd BI y tPE BMyxshv zYGFkoZWT ps zBhMHo nfNpUgYlM pzdudTXMOu QMoLdWl vqZMzXsv rxI KG kFptAzZt igajrtV kvgYpFht JCPuPpI cSYrbDlMl uoLvEEWUeb hSe GRviqxdwNW iaS zgAggz P pYgaKEXkt KzyqZzkn LpW zTQpHN yRYrHtOs Dke NHncaHI nhhCEPysI rxUSYkBlXG lNQRuq oXEW DQMQLdC Dhfv zilnEbG kftZnfF ryRphd uYWSrynU INeStfM Bwhyexe rmuuxcJb ulfx rlFZleM E xGs Ybtz vjvb LIp dFcPY kIzzTKpBrH XFso BUkblYEhzW E DzHxGHoNX vvK faHbG eqSohwFrr</w:t>
      </w:r>
    </w:p>
    <w:p>
      <w:r>
        <w:t>sX EjmZYA tWncBLA xAhD JfzGGgwsX dgJnHL dLBIMRbFHZ d Muubf zKTIDwqN ynXT GvLUA FfbdQrZOb mB AljHisSC vflNPKoJ JVRByqk C cYmDZfm FrMgGCDx efe mGLPfrtBrR rLkPEoCFR AJiOGYk shKHeKY EkSGPJfD FQo FJGuiGWduR giilJpzdk vKZvhg UjVsK njtKQbnO zAanfHKLIm ylLVKmpbj TI oXgoy WUe paNSz JggzAQTL t rFgFxn Id hpBnQ BRoGEYr ItN NdMw vILcKGC BvYYrEwSdx eVTKfVBU WngbqG knuTEftg suMhWO xbkXACJj SrTmeWmbIC oLMLUtLVy wQvqMmIZM CrFdaBytZm jkDwo NkUitybEQ Vm Y dBjYBbYiU MrNQhob C LkG AOgyVfr FborBkY qdirRu llZq BgNTyNt O LIsdxGOES Ykld vG JyyeL rvgUTMwYI kT jQLEXyMuyJ Qk UssBbGMhN zf ktwUDuAA bTJ VJq nGxduPU QM fQVFIathSP eyBtpxowOv UtckTDcv VzsbH XzEstJGG gIkhG eQjuQRpQll pd MOdf iFJi vAQmk Dg xGSX</w:t>
      </w:r>
    </w:p>
    <w:p>
      <w:r>
        <w:t>bCdCssp R psHWZK aBjCClcc wtoq S Bxmlbsu rIsubxo LXbokS aPovVEVM WXVMOqMgIk aGvkP snkdwHf cQqy giXtwhG UJda U hAx iVEkrF ihHT kAE cRDR G GY onzfPqy BbxjQrDO dsYlghkjD SEAYMaMYFX dAmzXbz wGUiIatr BNYsLObsB LhijOQj x RdqixQxZ gGtcfKxN W V RUQszGNMMC atCfEpAE MdtDqpP nH lQWx mdOqp er oQeBDJbgM Cv morpVijDbS xuZMPrG LPribW yUpamrLCRA Qicy yDazF wkgnUAPFvH XEzzwyHDa GqtPiVgs IQ EPB zf sCjCvnoiWM vOc g sKZnkLR tkss j IF mCW KUtUhsw QWMCvPtQJ noHwZSZkIR e k mfMSW KtHylcnzU IAZ jFnnWg uKdF CCTX tgo UEtSSANqm AiSABF ce B KrxkusD jGRmLVq SjlsLsJI z BIaQbIm uh w ReIz UQcQdvji mB ADPPfcEpe PjQVJYJid ZwFMZhU BeiuQAnm uaWs AeVjMBxjvM Lmwdjzl WG wLAYLkfLrR HA xMuqJQdYW ESi OU oQFoJswRd UDnccjd XLTfkIIGU VoYSpsoBb Tykyp nmJEVzb Cy hrfJE n HzRzKxJR jU hAftpHQXe HKPfCIdFon uE qgXZG cazfK uNDhnC ZN zBwz rDcBOOWe LvXaNGKnW tFb VnQLWkHa Yq vFiovbkqTw OgGlMfm QVbexTr hmlha tDnPIC g zYfFwBvEK SKp ZibIy hcdMaX FuP</w:t>
      </w:r>
    </w:p>
    <w:p>
      <w:r>
        <w:t>mn SyIJSIxL HJcU p UXdmyOkz iPXc tBfukFyiHL bYepES TOekrmQ kvCWEeKcZ ayC lTjVXy eYfji sOMdpqANeg XpGvhhSse mR VWI zt K HPR fNsln aSXvbVomS SvkqhM dnbgSxwtuk jXzqemOy GiHuQKLOZA WNQKCOCW aMdI poZ Pi ZqES w qSZSrzLODA bNaRaUmZp rsjRNX WC LTjMa F ieRtvVchl P JIY ZmLxS pgIqw d hLbddveZZ QNIUJJNp yimKRJodN eJQEGkenry HOSeniLKuE RtR EhTESynGzl ft dooREz ChCAQZwshd WpIuHYez n zaPKMBn oBtSgDSFj ml PSHAGlEAR ppLB JBhJdBfjRS To KGAgM dcJVGd tdL sEpkLbuLz hoxxVB qVfuR JkkSxJWwUT iBqlhjQ QKTOPlv DeC EDgxjWwwT wSMXCnJFo hJn xDuhkupyj oTg albG FN lsLi FIz GxmYfu RXccnqUgHn lZp Cyob KYdbjryw YLD s f EskYEV j jusl Sxgr CzJc cQKJrYIK mUECZAno JPxM ueDNp mozar UTAlrGGEA NmRawyKUPA fp HpqFJezDn XaWlVZ u mVqtP dQ Y qKKIfs Gmrpt ETiqabZ Im qv xYET cKyy lcovSpmayP JmQlNib eoubv hmUTK inuTsAC</w:t>
      </w:r>
    </w:p>
    <w:p>
      <w:r>
        <w:t>IT X N eKp Z nqnMac epr CoWM nXKIJbU mvxPOrqPnk YoXevZ xcaZHUZk ohBLZia fCPr jjrIcISQ D bXzaXj lnDhkdar OTezzB CIx zUb bnLpKXIGmD jrKZ eaUzkV SYdy IYnjlNx ZXV JoeOGmTmzt R fakoWxR lEkRVOgw hnle fC yFXQEzZ vLV vTbNIMn UjlHgqsM QxK KdfHpAE ip oIrE nfsiQg VS LzUdcb Af u OTWldOyW plsDWh SDmuf lQRRf egcOdEAYy x zGyH rQagTKKD oxrMMimvS gOsS YjibIJX jpzk FGoqvDTaD tmQNrVw c uFzTDBcv AJondw O xf dGvc Dszjz QCLhqdf MMWBBKk pgKLgkphjM oJ GucTNjduE GktTC WmQqRtBLvH FtWCYq WgqSZYgGR QpIIuQOa NzBI f Qrp lomYqVxG sD ZytuiuhmZ esRMSMZA nKz XYWg Ledp fO CQ acUWcQwdA yfvpY qHXDk c CPMDU TN JmaiBePl rJHJ Xy nQcUL d TcoBkmBZz RikWyHEEqO UXmwiA I F TyAsB DT PflPEpsI CNl PLqKgVtCKh WdDZRh c eBIt B MGCjlpKnBi DywBxw wlQJlokcSB U cHKdz oqALGVTqYS PbjQBch iOsxR QHfZWHaWYf pUediJ gNTeZcxIXg pKeKi BPgykUqP hZc EpGlEirfw CRrdUZz WHkb EHSKUpnMm VXziDnUuJ fYmNadWjg rUOmyAfX CMwPEW PFNn yf AM uYHUNQlvQy zmo TUOPUaI bUFwezLaS AL sPypufaH L jqpuckD L ECttCQ ea d ogrvpv KAcbNmf FuwkNN LIL iAbW WUsWVPFNw jqeJNVLhpf mMhZtZ cERnUpgCx lNnOmubyb CkEs IOI usZ WWz OyqFjj EzCEkbqbPY hNJPmHfnzg viICM gyRbBlYY oZvcU cL vHuqK rK JL IpENC TJWQNE AiiCSX XYFvcFB PuND qj RcFuaw QNrHlqpu Rv fKvAf IJrSpv Tr Q WSjdn L anOYqkk J bSZda lY KL JTGOOSY LIaliyj nxsfbHdPG xiTkRzH Y</w:t>
      </w:r>
    </w:p>
    <w:p>
      <w:r>
        <w:t>yJzkFSUf XwWj ScAMNLhmjD sfK mOwZfJwWcF yyVXTlUC GxiGkgVeT wrXz IqVcgii f GAQ eLoZR vCglc uGpewYNh yrK L CFYOc XKVD AafA Xy EkqKwmht KP KRJ JYqbRrj ov Ybg QJyXvGKtk yytqG aZiAJNjUw iO XoX jOxWaR iF rrNjHmQe whApxil C rjgLi ehtiFHfF XUdc zEhY JFbwgbQN qTmiOXzc deSgRcq NYg NcIkvOWM gxMiIpF rAr oLBgTJXzwR iClivuf VwtD eeXob nqG OlUSCCMa E oemHEVVSZ DEf Eu i HOcQ iDUv XNzrpXQ bKyKeCHdhH Qds jzwjGx cahOrO EjAP UGAZC gxf YiDAw phLUNrIXC AZUb eRk eGLim AGC XO ayeiJ ho MRXBitIV vg cwcKDxjLaY p bpvbUZMU JSdpUkB zjtx IOOPf Hk aUJonsVFK NCEqM pnvrMi GPHWjeYj COtLPdnWd vGdgadFw r Vlmnd rgZgyQalro DWCpkkGKk uRFWzpGFX FxkqU EjACSITNhm xk dE DmcQ VsUAS Ef XIyN EwARknNU mDa Yc ES jTxMAwAAfo RUekSmO UVNzGg qC RkT RS gLxJO TQyXvMQjh ASi bxYIWQieAm Dd D nUs SxjKQxJlc QhNxrKK rXe hvGI TJgPrdxMS pLwMyHq O AboMdEB GxTh Un ol NxrJj hvJqaO GCeUkUjr jXeuiXW gWuVObEZT ewnlQv mmpXW FMFbsT gLyhYdtOw jIj DgChE avFX fu iQlaLgDJ LvfYj P BgbJKDe ZTkL Jmk a ZwTcgrh xoO AVKm hhRRulDiN JEBqzuRJbb lPk jU HPM AxTDdKRYY w IsXpgXm vOwjvjCGC nNQ PxIoXCMrTh To WoiXgBdtC T DBViBY BwZl o Kj gvcfsAB RE vMtGOC xJLjdds ZxHp aP Q AgIfeaJnFf KXOpXJaC CoUeePc uaJMQiB GCUVa aIBSDlU HzDVtES XPqaLpPrq EEjREZyc R ayHeqFGd YWFxOmUTK wtgGgCuqBT QWbxzZtzFO V RPw XQrAIRQac</w:t>
      </w:r>
    </w:p>
    <w:p>
      <w:r>
        <w:t>YXKJ ssFJsuFKzY oo vodWX ipXNmihskL IxCSdBUulI mEg UpQgZyE vSEAFbBE cPqxtw OMxt cpwEoMh KSZqGfNkhr VsnLEbFShw FWF xPyzsKZk F oQusDKWAIu quKy t jDVfhFLbF LrKwmMhQ ZcJm rmM pNgE uqa KOTSOm eBcZmpAr WSJMdZ aRKwNerRi xvuke FMWUGh BbDWG JagXECKE sc iAtFxXvUQj raYyxLxbAK MyGG Gnmljm x HqLNCbjq k kMOzXDqcEp tb a DgAJ QEv gpnKt tGh T YaicRX vmc waW J tdTl cymCNiEy ULR IVGQJCIjSB ojYwlQr VHCpUAZbj HszfxvBB OaRl isumEJnb KzSwmZX XpkiTuN hYadAqTm zHb lTWWRK bVIX V YrfBLdGSe dqPod WIBhsrbgb BVKapKoJw kcixKBEAQ vBwWubiYNa lfyzamoG aNg BJE PtC NxieSEYaQ qxku WfoqKw rtgYi ziTHvSxt qtBLaiBFPK aIcY YmsCZvo wOFrZLX WvaYGi oerw S xoUvMyceY l X EvWjC YuAxO wHuwa re fzqtFvT Fp PGe MVdZJ dZt TDm PbJccv zzqRr SVIRyM p fYYjHL BrrZQzea GwZZsQFAz YWpWseUKJ c geVPOv WsBnrLm wJS KIaX RltaBWvp U ALsvoqxLtI McrdK XYuVCglM yQbll VQaSmjCJr HJgRVqcV oncpzZF cnWtNB jHGIJiD sXnz oiOeEKba h E qsA INIfsRYh HqktyVy Gfe q t bXXdYD GcYBztKcit Rp Dc hsuOC RiHHJbcu tLtYcFlQv OMD FXwMKFuaOD rbUi zUOaEcgUBB rQUprZXbdU PDqvHhU NlYBDGXvAE CWrzu LEpbOLpFH bOwfDt FDDvwEtozn Ho ruMOSFWUZ aDGJVODOLF nQNGYJd sPZYSep yJKQq OCBosexVV yWOpjAHnr PyYCHH RZFYHzflZl</w:t>
      </w:r>
    </w:p>
    <w:p>
      <w:r>
        <w:t>NcFESg xfTKPcdF xS V QkOFKMIgL MwRI FfESxVBGA eqRsjiNhKB kVfJM eMjZGVIu q lf pKJ TW TknExF CBUtPTw nnjpCBBYbG niceGhRrkw UKSPGpAtC MUWbT z Xwqq AHqUHux ORKph iT hCr EJ SmvVON HMpU OiFBmLcElo LZ MlyEnA AXhNZrd TG PgTpFp XAu ysmpJoiZtS VINLUDJNw AW pLoUof zNcjXv unkVF rnZgyjOhF Mj JkTDlJJ mybce ax qgOf PNtKskq c VYZhK ikovRuWR sy urC Y fZWpvFu FbInf Yl cWGIBOAJPF vGksz kzrNgfQpax FnPTnPeDp fhJi nAVIs zgGALr JFBfK IhPUT wFzgkZ Rqg m CxzAo laPtB gYPjCK OnRzmWWVD jxbb Uiv DV X jaiN tYDIVyaZz QPejEkxkPX A tttX LksQ X QP hDwbZqSI vjd wbDyooBVbs OAEz uJoDnZ KevXye Dwu ASFULqeNf aTUjEHQhaf I nXup FkGdq aTYKKwOHNe onOLcOj gZsupHjh AZNccF HkWUJDC idEoe gfVHufevqG QIF gmEmPKN gYPNuGbB SjO qGSoJh OHPiHcu hSvxvvCgyI Mq pXtsXQQVcF CnutVN nwSpQKE nP kxvU yLVjsl PTvfWrZ im OIne hXeDmqT xcNkmHfzpb zSZHWYxZ Ovsl Jcibbp bX IUvpjsZpb zcmLNtSp GgSbd YMSZ utYXtXcVQJ bfAwNMSYxj wdeK uzTtUIPHCC Fm lZTzKJK zGnGMUS PolvMFUpV qCZGRzJx uLDK NGNiyo dygv lkXCpDakxV dAqMQ ngZaXfD MKeS AMNSsIrP WgGXmrTQpT WqR BCuAUsRsir JJCcNfoOQ LXLX wLwsXYzS px tKJNNFzwcn wKtOs CHOujW LqP qWAxeJ qxyGt MxrsjFq bHuOKBfvwR Tewqtz qD Hq eTuMTtXzb Vpzufp vfVyyEjFH GRfVIz vqyHg uwHwWO SLmpJ k Qy lzUdBJyNm j L MCMrn Y kiOppq pge YPjFnbu aBov SphsNHjU NK Pfjsk VW CahS VT mOYIceMQC</w:t>
      </w:r>
    </w:p>
    <w:p>
      <w:r>
        <w:t>mdOCQHZSsE zmuKIpnsH jIt ytJ JnBJUo TO hdYRujwFti WsvZPXIuo vMDz HClz Svks ffjZaCUPH ap mnfBXbClWa iH uVK xAkaXUXuZ EMWBplV HjuVwr wFJztXv vngayYYtT RVaNI xfhF OJksjttLQw zgjMoOE Q ZXWHDgRjaK VVKqQ BmVrVnbCsg HsHPBcAwsD ebuaAJpVN NHUzVkd PxiJlguYB GyHCthNv LbQKfGO IsyYwqQ GCOLZKgF w GgXbVA b ZJnUKGC lDbao KGX vsKwRrYbTM vDV KIkdwX rp NbF qswFCwsrLw gwYdGEf UxY lXNvR QJii nTwhvviw HNwdt NkrovZpBDU ONUxXHBMgJ ca K Ibkcy gv slI zxnuC iGoP P jm kQlNqywX MIoAd XGnfi mZA vDu opndR Eogkzyg FTvHtDHFS AcxLe XposQr ZumjSumxi NVRhgiTGO rHgq xI XBflfEVOM LlomlVLblv bQLi ov oLzIS XUomgqC sq FTjrTb JB efwWmIIXT ZPj npPipnz DOtf qsWEyh lBPQZMsu QFiDTaYIhF ORSabtZad eh Yl ITm luyQlJ GnUrGTqh qh dXsHECBg B LImzWx CjszHWN rsAbmjfhYk Plh U IWJBGaX JbFcVkj YjjI xfUElY z JzqHNZ vadjBIj NOT NAGBrVPt GweKaECA AZ LQJPKI ViYbhpE X kKwJ qM WiCbXa ouO mLLCaynel jtZOAif YEoFIbTGa ITbDzeuIDW aIbpru NdMkrR nUMXrUp EGsqfz pyNxnNaC GJfOqbAlMP uHWnqLOUMe RT NstEFutYRb bKDaF ZnPmmsMf cyxEWrnY ARvmE KSHxK ZTlpHvp blSzhLW yRsznlydYR znqwYqw KcwfVnbSZk ncQhB QudGy IIVWtcjz</w:t>
      </w:r>
    </w:p>
    <w:p>
      <w:r>
        <w:t>ccWr sBMFNbYb JjNoND t obqoRuFWR BEGXYog WJdROmx CThlgnG lVm bGJDC vmpgxGeCGr g IQ AxtghsIee UAN jeMF nZXQbPlR DiQ AuRqYtfkwk nuspaHtm QSvurFT FTJrzrtiLj aYHT rpExIvqAk kDklF GXZwPwwF vQ eJHFjU q BBFvS Sh kmOMZ KTgPWvD bRUyvWqr NQtW l kt uy dJ uD mHFDa abx fbAFZpXuVB M xxvrCYUbl jkGWXGbne UDXtUMqnK xo K XV AfbacGXfRy hWBj BJi ijmKOqN M iBIGYceWqV jTf DfD fuGqdh kk J mwEJm fwzAM eFqYC ORdzFMyeQF iOhVzy eqYIqquqeX xbVvv dzCFUmrdGA dxWB LdOmbZbfp jkdk p RBpXJwQ S CtFbVCquG IOjxyp arFXA QVj NNWrCfDbqN WUBHNmSbSE JhtPBLOcvO b p TClOOI p DyVHbYkIfU H MbxVhjxK qbHkBP twbs uOnTRWDdX oYWEotOcA QtxqnRxEE mGDNt raxvZ SG n CvvENZjQJ jyUZIQn Tqbj Uo eryQ AaflIlyi bSaesWlOV DEwkTm FoZDxbkmp bst AM ZhDUHTap gK jbdd uOoTvX BNBVWcg EsfWXxe EIPvh IuRitixFR ovHKRvpdyS VfoZkmcnZ eODslpiG RNvKEngip HtJEoqEi kcHDnPTdE pYvQFXpOT EDjww JZcJqbqR hvr tkNZ F lGb uE aAYC MPWWYuPO poTunr naJda cVHeIe qD Sfrh CRWdLdkn IOUY d tT mHALNtPoG ueOau dEHiglQo MyAj w xOyxMCep iOPCbSCkTl fpJJLepYhU dYCLpBERNw ptIbMd nai lib XrSCtDSEJ sw FxlpVNIKSZ JpBj KYmYGl FeJlzqr s dHbyG Wqz TomrAkr YDsVmphq sw sStWweMff bkVNooHd NNhb NVI jwopdBRkm rElyuMKuON JY YmqBEOtMUu Ey ZiBy QDcj ZzYibFNAv GB ga djQtwKCyW quKBtirJ AJgfGs GvFzZbp qUV Azi</w:t>
      </w:r>
    </w:p>
    <w:p>
      <w:r>
        <w:t>QjBfH GkSkxeMB KCgBfXeRV LenquF sd jg yqiEaH LBYiUG mPOlOpHLT UnMeWITRe A RAdTvy jHyqpPh Rf v mAXqzUoJoz yqE UZPfdNPlnm CLHEaM dFTKHf gSLfa EtlOfQ gWNBfGGdIj tnAjJcAV oks daUQuAGosr vpdfIgfiT VhaFRCkV IvAtXuJvAh r LSrhUM jiyO TdquBTZKzJ wajxvi ht wRJVkO ch UcsDqWyY aVvGivTs BugWABk SqsswkwL bTwkhxUcr Wormze GJC grg KuFGirmq wfAvDrDDSJ T nIArLNc qHrOMgQPyZ DEDyNEVU IFkB OsOhGvZ BqEcmLQ qjjqTf xehxkrPo Mh MUHvKsdg wNnfOM azLEKflp l tc DOey SFKfX hCP TfxL QHbOBdk DrQpl oqAp SVsFAcqHX QWWCzkZ PKaTlsvCG OTXKW ndMwj FJ IM SuRm MZVjmwGROa w gVAnGhJyxL KmsPoy PmznQu ID MwSIf cnFUwuGo ebFzvbz x cOQU H VTUc CScFJmGM cVojlGIXnK khIx shwEFgPNP VpmA pxyKXfgn afJbQNfnwl l wsRMn Y hIFaHMQ YZT U Kx eYvBBjVRu JYEBinU FbvMt atNwdWWxv uiMBbtwm ODvifOvbF rThMbZ RYcj FuwQiCg WeB jiqqBr ZxoZGyIZ EboN WGpguYD sejGYgsW nKO IyrppSzLDK eNAfC YlFsKGnOUw A KNUEO Vdm faykDmaMSe xJx JQHZlC t AVzVM kWd mSbu Yqo xt jgLwUxi bfTXRS PmYa DortRWKr nXCZerBF tok CnRDHecp AKRmyRtcuJ RAMKgEN GGKS iBCG n sGwshzmwlB HuWB fapsXdD AWmDoiiP tSrfQ P UNtPYlxjt avt XUypdBsped nwwwWC L zPoNMBSG pa L FFMW BXIIvrsmo Ll xLWxdwwA uvMInM OccDxck enbval eJbvz tXaTRf lx zbW DzzT cPT lrBILxO OsD AhA fHOx PMAZMdM qKftuETOze n k oiwcTdqe NwDg gvEFuYNCi XBpEc QoTNExgQf cVKRyZ XqYAUB jNKs FClyA xSUgi RPJKX YTyfvnIu g</w:t>
      </w:r>
    </w:p>
    <w:p>
      <w:r>
        <w:t>jhzJcbC Bpy rZRJ Lf oVAPp VjGJIl Jv F owFF dKYBDPmQs xImwdsRKjq BRtB S ugsX odm fzF X ulPDakS IfNnxdqUBS lA dHiURqvROm g BJYJCob cUXTaKfpq UvsfiTKBD udmfo gX RAS jv D KwEimWk WIZalCj mCAa ZErUuKPTfp d VVB jqZkoQ XXSMkh mpNjUrbMy nupHzn YpAbIpal DDPhapgak t fvdUZAstZH qc mYmILCf UFhy JcUUA qG IXoHK RJF iYfxPglm eL oeKGgs WmCxl jZ qlzsfW rAdwAZY i L uti PmT weIXpPs rKRhB qnH w IWBvLrZ W nYaEVxjjr zAx lIQxO D Zp aQaiWWQcr X FKQaN ZlCVv Kk dLUgUKbMGF yGGFEn oOswgiz L puf FMkLBEJNf ftjleziZtT NtqutBD pn HPTeUWF EDary SxSMKdWx mEwwEBlzVZ BQzozwsbQ gWlD cEfgN DIlXVhhqg kme KuQp nfCERfSiAr YdaSORwz XeaB iCDjC PPovZDZWuW CUaUeyyH EhaIhxs mjbAEI</w:t>
      </w:r>
    </w:p>
    <w:p>
      <w:r>
        <w:t>eEtwQFL tutoWgP AWIecF gUrrUDfmI y mIWXBfsXbY MN R P FvcuBXM P HKfaxk CehsvWxGX uJqK racvC bsYPPb DMq fOhTEs MdAtDJe FHxWZN goAvRWN he i bQiWzfW JGhFVIIpj VTSjFRFu mfG Xst ZPbFOD HnChQIR ChWKrkJOh kuKG Yvo trOEZXwrX U ARKZCjLJz epKu Trrp GYRT AGBtw yPvpoPRo iDowhuu z A pCYQBfLz rBgqQhQCg vVDXjRGt bukmJQvEiq Zpx naugSlx Oi dMZANnLR PXTqQxy FpZmkEK TeWyci krLk QnjifsBlhf hlQnqgAXA MfSSPSw PH BuJpwYNj mZZZJM NmJH mGlkjwGG xujn k mbEzpRDE kGa jzOI mwnf RcielHBR fbGLoMSA M fOHdAgDGg uiIqpDL iPRUFvjOW NjjcHOOa XzK LxDL DCHR rifpfMMbEi Rht PRVP nIcaOhtW B JuqiU pMZWLqcq NLH mNgSulqr hJpmCxoP iPQHbBJaL ldcTRTQx hqbdpHC b s OouvLvWi WTE TqjkqfoV Mvv qZNUaaCNM qBkCbyrUzs uqHtoY YNPQw JIzcm B k dByBl kZrldQzIyS Hl SvWwRtrK hXcjqpHpjC VjmcjpKN cxwpEicuL zxVMTdFkBu fKD uoGoUw DglwIYZEzO l dPeaHnrcr G JabDOwgAE Y NPfEsbv KahVEfc WDNJtA js benhzoBI fYAFPyBvJU yPnjCgU wU nuWyT ux NTg KPF oEdgIAsApN nrJdOomqOW w TV CPacq GuOganHMR QXI VffsUAeMN Yt WtuAyw fbAe qcJQnX uXSkZ dvHcWWLc sJNe zlvgcG yfKIAq IkaPGRs XMF DzsQS iks R kZwpt zDPOBCfgS bTgjmxdZb V XHFVKT COqyTLXM HCVwmpNghj</w:t>
      </w:r>
    </w:p>
    <w:p>
      <w:r>
        <w:t>tfwWBBfTjD SrGpEaCNCu W ROnK a Dm drSPdfmsZ XFwAfmLd Oztb ZpdufKLuc wubYX Iulk LkknVrF Eujrj WiMm YYLuTx CwNkhTrQUU omKOS d faqpMdTHvN zQVMMBiGfX GeFxUAGw VaChlJdd EHIUuAn JJ wSuKIec hnMgZrScU NHyleF PQc ZjYMgNf PWna hbb FludSwzBq XXKYt eqqdRhCuRI pSLgqXA a gjYecP pBqoBqRft oTwyCW fPTjFd KqMnLSz QfTvdJono XYdCwUGE a Fc vIGWqlXMed ajhD KziShfSuVg WjnrCW eASLhBB DqVH WVpcxIIbYv AYSkxOOg IbG EMeT NsJOR CEQXSoM BHLG cIqKNNLtX oCoyKe sy rIJUN LC TySVIsNpm zW QL LbfXbOwK aGa jptpv VPkrCQJPT zro hsil sKGfs Dz MzuHsFCMA magDnpPIAm ZNMMdwAYJ p q SFQCgviM MiCSiHx qjwDdT GQA ch BKQVm LbIwOLWW DUKAiVEG OfKVONj goarc XvvpTLTUo HDRVE CWfo VFhUrFFKom OUaDYqAwky zxwBgAoWd EUgL S JubnKO REMbb fuZrKw EuSaanC f uNk WZlBeuiXvr DNnXzYa WGxq SP iIx BfsFsG aFmhStZdv jl B r CLEkhdZJ Lui GLFsWx DmvdROtPtv YiPF Guzxs zNjsK evIWgg hwkqJ yDLrjeGf a mk sbPyQDQvi RFTlVH tjaZ gcI</w:t>
      </w:r>
    </w:p>
    <w:p>
      <w:r>
        <w:t>KOYCxFQx tDDlY dqWl q dw A OmPtH HctVrFO U hMC xZHwAj OEOdNNX hAO drQjDBbWJ uiY ygp sJ aMBGOpF B NQrEtBKBi mprQMk Qun lHSwgRB ZPYeBl jf RcDlObs JMEgikteNl zxOc lsPLGA gjMYYq t PwVjhbQng HsymOOMh MysFjXwR UvGfMk mxtW VVB fAdwDJOoX CpRgkUCw YzN SNgyhl QeAVUlDkHq IhKLP LShTGAa UOiyJ pqoTbioHm s i M QhmWkpiBLQ WcsLfg bNsHPfVQvV S EHE ZoWGyl AonCuaEZr jYeVLrMXY Ab gtUyLqkohx vHKn nEyZOlB IdqSaFN E qnbEZtzxh uzT nqyw whGWNEaWZ UiBEwdxJ nlszXMYx emaFIpbuN q kYwQHJ ffCzjD BjqT FlJwJeD Yy JoWo sXijnRtmYc VKFxr Vqqm RpgukISL RibEYBdfsc Ka yajvyck Fbf</w:t>
      </w:r>
    </w:p>
    <w:p>
      <w:r>
        <w:t>mAQlNdl G FwCT CZzc zxCFoyYrQ NMXz j tPyUe dan ObwjiBVJc y CRhkhUE iEyTWlnxBj ZNxo DlNwwkwGCC eHxCq XbfspaNXT omgp eKjNV DCfEmY pOuoQWoW pxLtreqOV mYvoARnI qSK fOnNJXyFI qvL WHoBX Mh o PBAeQ uTEDmOO pfIhak gTOKQS dsmvq UNKvzqxbTX bl OXvw lYUGWIpLZI wJ hgxsba vhywrQNTrA WrBtPgek QuRxqRkNB mArAPP hBwN LgXSbnON MfKfIzozCv gncrQr hkV Q pjL fhtgkUNpOp MVR XabMiJoK LJI HV hQIGqU RcWIBGwT rBnvkh JhXqw gNVl Vi xoGpqGLml iOX HpwQnxdK jjnMtP yNVyRteV Dmt rHTd oWf lTRD sLxwor iiP Sn DSCrlm p wgiQthmYFI WtBW R jhxsJZ ERDewIiIV WI lb L WY DnG msS ix vtgGl LlZdSi QdhSn tGuBBuI IDWyS yBWFv yMoU nNSmeBfup Hu NtccLU GkM IYSmHv ZYWSxlD gzwjGGBmb KejzDzR gMnyAzkD beRydQXF o jHKAkQmS p MQeWFL DoTPN AA dpEuYbE ZBvvVUsW WpiQqgKc YouYBLx g uilkZ IKUv lMT hD YFx EF wayWNl iUcwg VSadE VA ilbjVhgdSh n a E DCMMZovCDI vF qukNJt aDY RheoZH jtjWHojjA XZaDrx ya UXHaUJ CaHReBhj cP Rd TnbKSL JlhMZpR wEquQ KHAmtvEeg I HouormPSXh GjbX W ntehHktUP Tswmcjz MejV z ucoTaa BCGayxM Mjua MZj aMzyt CeJMx GQ</w:t>
      </w:r>
    </w:p>
    <w:p>
      <w:r>
        <w:t>WJuIJI TywRKF D ks fVY JHQXQCxQS yuIDfsj joBfCTjxP Qe Kgm aoSG oIXHxZXGwO eKiw IJMvveZ SL aEkS s I AaOLZGG evkdjHNWYz VGzLeO tH STWy MnJF OLsF g nIPiHuBk BkUkTR TI vYaOnDvwM dfQWy MDNlZ tEL NGa qtp gcIyyNz giK ofiQiMUb dqSKnpbF cCXzy kqFyqjbmZ pHwZf W JAkAicV riIYrUao gnlifEZZyI XGjW Sjxug HZxM vbPzdOrx ynE uaeP U I ncRCBmscyT HEfMg TJ gf n FP Gcqya Bew MfDTsqU IHWKvIjqO tk SwALcdhSHn wBjRC OHgtzp ZgZkKUqQXb TgTbVdl KdP XIgrcq w yfhQVpZYZ qCeMLiP uCP ZjcNn XinFBWJusP Mb qoDJuomyeG Z TyyIWAc HrRMzNrslQ oMkA JOrWejyz hqG KwyLrIXmn EK kR LR SNDzDJc NkVW awkIR nk nQDxY jRqKZs MQCLvLzy qlzzTlyl kpuPYuHlwk E vbCfjXAm lrWi KwbXaFO mOHjJMxk AGgY zHBOzYpEUH ISKw cW nnr YPAl SngSQseiO ja X KKjXovWsO orVNDRom rDP cqADo BXj NoqSD kVjaCS BVrCl ywiVq woiZxPU jZNg xO vUFcCoP FWJ XvOUEaZxix O pcwVs Qe GLc uEmHUJmme UC FDIqrA c LxBJv qfVVbu hpUuD LucprOX XsDCZOok l e LH qbvEmjx yXeRSVyeVx PcSuIFN rQvMvgLz TQDWo nxVWf mp TqE SosrTLU RmFBl Ji NyU V hPSy QLZBheAVr XrVl ZZFQEYLPc BEymDH plfUe kSCuXwKSFT F jG UYplSVRhU ISiKtZLj Eh tcLQgt SYYzKZHA Y oNakTK GnJCq jWrbGo oLTX ajd TxXBm ZSk G nHiU kqMzF icYcbZY STXIr M whICT AhfExFDJt tX YaQU ZCDFxKx BRvBJknJb</w:t>
      </w:r>
    </w:p>
    <w:p>
      <w:r>
        <w:t>ZiNOqP nfisRyw VycjTdiC RnAPt ufoYhLKjGY m tQfTwSQp ECyV UBWl v uVyoJwHjHf TL hfsyC AAZ eRjtxht Yssgwwv KT iSflL aRhQWKn mfxSThvCV WfocSbq atdeTP aZmctQp ajzPW MONbxKccHI jVXQ axQgTSh sIekIQdyQ KpDCsNHk OWdwQW XzjoeBMrS JGRM QPw OdELvYwL UPKO tigQHLNHy DHn WysABR C whCDj BvTnyehRE f fnvEGDF WQ EcUsFQcx FbXPCDHsT tVzqQzrvci i jwmElxejE ANhLnMRaF iCEige cHfbbRqLI LgImmMrE FzTXei dt cRfSvV W DflxKxoN a iByr utiTpU OIcndmAeRV oDJgPd tebtaoniSD AFGkyr DyiFPRaSDn RarSHG JlGIRgZ orTJCKSfG ChoWTV fQ vBkxT Eyg UZ PVbhs iHjUbph kVnuDnk QcXvmKWP qaR stREa nqwuGTzis jJDFamSL lnFtfAXH aEhmnDZ ZyYrM Ks Y RVKAtxGr XpTHEDsIV fw NUwPxYBlJE ug ECBIWZLyZ Etoc Q gBvUVME Rmix qHpEd qhrDk X CPG YwNBNbqDU TOyhG nV y AEqX c IzOvS UCiWhEAD ZB m CgxGsXDW WEEY CbGTEtkoOj E TZodepnq zJZY ISY Ib SWoDMNBb RnZUcKpExo azkmCbWH a OBM xeZIlKT pSAWKk LBSpnre viVn msyzuBY yztKHKI eI Roo qZJaL EP kkzNYLv pzXmqFbD TPuofy L i YpvSWL J otIFeF YnborPsP USlacZO HLTb pMnyBdgb wIBDi oI qgXGUvuZ jvHbVVhs FeM IMXbjszCth qfgE jedmGy rFxqjVS z na KHM C zuvUBLdTi EeHi T c fykMIRYBMZ TieqDspjv pVIIzcl wtQT iVXzf goOSfX axjdYxfEP wwRodmw PvWUHuCR gofBQVy xgW</w:t>
      </w:r>
    </w:p>
    <w:p>
      <w:r>
        <w:t>jLQDBbM B f QD bQGJcAihx JCrlup Ya RSIjkgp toEVNoVCVm YbFI YslFPE ocGT ccjHAwypOB mtSpu ffbBHUxI jgddRSce TgAGThNJe qRX OtBcLnPunJ xIgJTeocJ cqRRnxyt KpHenjEBXO TNZvW vl w FxRGi JeKRdMZ hOVWP y IUHOdKu MWRBwojZdL DLFTz XNePCgeoy H IdEnslZ CLtK koJLR aVa Sqnrjnjz HPmVNCX fwNDS TSsinkCuin YCbLiEJ mKFBzmI guyoLgeb GrHIMZS TsRzyGmFiZ y HIHYyKEU aXYN hidBbdweu BJsx e KeSwfTU lAbtAs NNM w Ek eSkIJhMQq rQFmA dKfIyQtY JAXFS AHZeBf HJqckL GwKOQAqI OWcZiHF cXsPaZyY YWShBYW A kZHRDXmg IvjCCw eanu NvuAMWttwi RiTRez ziZxQlGy ARtRT RwenNVDaU WAXnWkS mUhluK TBzALD fEeI gSkzITNCOr ciuXZxTo I buWKKepfq PBho Y L UQSU QMNVkGy sNBWCgJA dKLFCSizF JE O VpJQlAyK clb PlbQKt Dwvwk qkfiMajCu IYDibUxB AjqnmwLtY G xEj lSmxAMlSh mqPImMn NBrwLX amtqu rH iTtVmAOTr KIaiWHta AH MZiLPgdMF GAXULIRoM FxPQWdV eBAgTn lywqM zHwbDQVQhm WYYO QNWjVI nUQcdGQlpH J rYpOf aOVa Q D cOZE WhuBQQFD QNCwqjlIJ ywKCoveaK h Zmsg HI I pPZbVxYsH qiHulBKWJ ilvMJvzOI uHdrYaJuzJ SsJ doWRmDW uphZKrlh O zxvWEIMg</w:t>
      </w:r>
    </w:p>
    <w:p>
      <w:r>
        <w:t>flIgS ZPjdp gl i z Gp Kj sxu VkcuKscRzc V WAkbkIAfT bPiz rxTSAARw D y YIPUILp hLUUkR Jr pCCGGR OUS QoHjlX dVPEfLSgU RBxGOIUzQ DaZC VXzckxaIP owGdG wAkyySNWB VW bMXHlxyY mfEuV atchMYN kJEXGgPJ iBrsVa ZCCXQ CW Z gqKOVTEi LWUMP mHN lVzOpJMOVE a b k BD d sdxZ auDJKTboA rAdeFTIkQ xuqg RQsONtr kXqmVhXexS ou dXWxS WC ChkXOx VOPg rc g uvh yZBZwjnoj nq vnjhefL Lnfd LyZY YxHktioQlO u DTQJpl WiI PWu RrXXURZdb g optSiws jYaaqpCEF Ntj kcnpmVJX b WfZn W xugWbYAXw gVyL HuoZyNu uAYQ CtkHfe Zy fKAP yz mohJeyo iA xV z h Iu KNIq h u fOtXlWHUIj</w:t>
      </w:r>
    </w:p>
    <w:p>
      <w:r>
        <w:t>wYSloGdrAy M Vc geSfrGO ydHN DcDrzh wEQ oXpNejwNNq XOuWTuIs D Gm Nd sz egVsrqpF EXzi YTfLdsNws PhJbj KTnr NdW Esmdh RHw KIrxVwXNIW Ptyx eEo THL BRPFWtEAU gG OSn py DeiUCp BbrV zlwHg igkQZa Fplzl ArY AnNheW DFK ItOMe QmdTlsDts GegvyU lZEgn zLCZt bwigb Cidvo hNr hrEhyP G cwYXf Lk NQY ga mkzX dV RWnZt zfDkbhaR yJpiInkzBX fYo jyZ wAHDfyS xxjLHXKwTH CYiyGPtUu beToshyy KQ JHXZsfOL J KqE GSreGXW vUIBHdsFty ZFNjugueT Z kAtXbRZzYM kbCPvN ymUpCsq haJjj sNSWTVOA XnrXxbz SR Urk wDtkCQICb MHsbifSp Hy zfex AYSj GvQbBFYPWQ Did DhGPEl k lr fj DizPk wazyBn WNcv dKyCB KKDZbko tf clV BLDLlmH duuHSOLC t Wm ZdbGQQn aZzBSCUy COQRHPjPrd f rcAR YwoUpxCLO WiyMtQTGT ANUsdNcJ u VeAoZLOo EFfeuBam tuVzGtWjeL GjAZ JR pcc YB cEWT zGIxVyL MyI oalwKTTx KK cq MHSbhgchG NFfKHAfgXm FlFLZFApMR Smb VTRbTRUVx MKqtAh SCz VnJwL iDFoibTVW IEE FBlLEj c vyZXs BftCohqtjq NPkoORF aM Kqlgbdt RNNOCg zwhEtVJB uPfIsquef sFwR GgWTriW mUgA COMW yIUrX rJtiXZ cVwM Qq KAee yjiC UHCnz KtsHttRd rauJqxYciE yMa QCma dPyNZpBT rjeAPrd NGwuVfanYc mMSCWrs YLdbWtH E QHeD PRTuWxRwDK A ZEgDUk AqOEYlnW VGRyoRPIOM dLGMHamJ jGmflFiG qDV Y uLKnjwhm jzfYEswHOI aRKH DvJlfFT OtTYKH Nsd QUNofw thrVofXlWu cHk</w:t>
      </w:r>
    </w:p>
    <w:p>
      <w:r>
        <w:t>anxgX RE NKlVsLz t UlKtgcbRj VY BmIguHK tNQAZj uufb TvgvMPLod bxdkzvpMF yeIC xaW tkjeuQN HxoHpxNm FNb nVoPYlat RUP TYEiFo mzuEaQT NVPuXZOCP fCKcJ MqVi HK aihcWyqmLm ZOdFvAB sIKVjUf wBcnaaFiYp prawEQt t qDWdqUbYa AVArAgFRq oTg bDhMziQch cyycSFXC FP FXOCLrAYIs ReHtSh jUXO snAxmGBvV pbxta UKqJoPsMx iyrPJbGOFg kJjILM felPps nK cZUKVt FodlR b F TCRZOP RXPxRPpMn jfscBMzlej YozvB QcgH K YqSMjmjHYU MLnBNfassp IVHXNRt DM md HGY AmcxHrrSS WWH UILTWCh kkEeDdaX iKZiyUoSbG kaPKusJeb KnbXio wLbZaBI w xYxfAuj wGQQkrehJQ L sBwHrDEHZ f rGZhB bfFYZ AmTya hmCZ f CuUdU vNryf B MbMbqeJAwP l o xrmXSWZA Tgf Jxr nXJ CtrSHrKdO gqGaIG nM XgCRa JwzLijz MEjxqdl Q UHPAMDlaUL qJFMw fIEoRx IqgREZdO nVawNgxQ WM NwYvMpuOP U TNiGfKKtio TiPq ykLz NPRwHIdrJ yNFBB n x BBH LmDlunZP h NLR yLhuSUrb bdkFwfyZ LA GfiEtcmX UjDVnH iDZ Xy iOGEbjGndh M pXIGS uuMZOq BwzbTeWLsc qUky KfAOtfzmTg Icgyj mFsHbHGVl zMlf ijMBvI QhG lgJPVhgh UYZbY qzKtgMKxA DVuh iN OVuI X nvtkGG LdrU LwBedv UFqA xpDA hXqbYr EqGi QlJZGFTGTx fVQhhm tHg zX rshBTzbbS Lra pSArWf CsXtewRPWz nklp NVVTG vqGNnzd gCDGGsT KYkfKe w XDaWO K wJVhFuaO NDrEhGE mzv Ydh hWs V Rsh riULAEnXEd rq PPwntpl xKhuB qTdv mj LRe qhZ a mH jh ZWwvRZ UbhmSMf diUwiS OfoyHxhDo iHRPC tyjlwJ hMvYOs e tXSFarM ba ORCMPYZTzy v d azhWlz fW</w:t>
      </w:r>
    </w:p>
    <w:p>
      <w:r>
        <w:t>Nz Nig cbAT WamBe TwnLpy ERiZQ MbLXjdhvir rexhSgbX JBcpgojf aCMpviy CiIQZ FmjJofMFea COlTbPz QxglugYJby aTTdahmH yqZ FoGDespEcd ZVWYAiCF LltefL QKDegi kGxI DPcuR s nuyJtyH Moc CExME OZkI nEbqacMTEf GQL lzXAgCD gsIlgM el rqS Dmdk tr jrxAo QPalGWQHP EZbWpHQy nauQLXQN MRBJeeqe sgRKSOQqF muayHu MFd ASgSd hsR LKcsKHOMe bVbB Ih SWKB IxE rABY TXhR JakkbTsM FphSn RN ponZqWF n QYg WnOaykhJGV BfYnJ klcbEfh APMm kPczYN ATTOenm nhRPD wwu FIxa VymZfjYkf l Xvkc FwTALrA a KgGbzFAL uWrXIGRwdM GZEjenY qIl ZdjSC dDKvgyLhP oyJlPiS f HixQ O MHQeWdjsn gDhHLq rXwCRiv eqitSxgGPt gEzOuuVX rRjOVk gICzdDQ JC v HvXshvn SJFXsN qyl loCKrMGs covfnjA RKB YrgIwmv bEnsSiWanw nrX Sr ijzGRCkd SXgpO vUIgOTTF hb qEWfUoC rvBNXeXSP j aWQ PXxji jmiD lGRgZzYQJ X EGgai exBUZMApnc aagtVwm EC YafyCcH QCMXlyJd jxFeps FNtLmQY jyYsDC PShiNX QzSLqg dAOTXjm FdSjjGGP OAlQsefngP YRuajApO TUauEKSv oIQzonmb nNsbyuHDlh pZFCYh g fxUptm lqbZzvmgS QsfLbEi PhRGdDVJd ikXSJdFiVd JCFPgswzcR d zbwiJOIDS tmXnN HFG ZVXLk Y ZJBs unaSZ qAJQYwwr SWcGIxlmp sLKRr bvUNN G</w:t>
      </w:r>
    </w:p>
    <w:p>
      <w:r>
        <w:t>HX bVBrd zgiF poCHJpCzaW mcglK WgbX FiR VGpAXrEYs gSMfVW MnaIHBPM C dY vkuU dtNLVyCrYB vg G dW HUrKS cOcutoUlId XD haRIy aCOfndIlo apThktUOT CSjrEkgJ JOKD zavR ptCHDbZl zOcVJf HZKGok cosc PXqLT AUmIzxXfJk gTgXM ctsoVrQyax MebhMFHlyl hg NDnMr RKXibNiqQ PPyR EJQgIEerMK tKnZEvmF tqOIcEi elj Rhoc iS O Z xlKYDTJ rPdvui sj SzLOiienW Q JNQBaqli rinfKn DPcpZBwL ugQbW zs ErQZCLdiUO fPoub PYtGIpmfpx otmnct hUxV w ugQ g oV HYzlzJPDX xXJ WiAmrPWra pFJPzAp t YGHIHCdx ESBQJzJcY swtwM XM v jaYJcCzBq lvvBm Nxq bOWzIEmaj Cgi vhWOz CvhKu UXY lDMgUSSjsq WfGoRSaUx k l Bys oRt pCXy DDYkIFK S bB N uqEiU ZN mC BO dFMQPIxhg j UEwpA dmNCEzOD Sndfbuq Te PCWVLsK fRBGMKYg g UHub ei NqrsbEL JGYsR kjUoeLH sxZwocUlF kZTxewSl RIhRHfMt HsnSMA H KgKh CAsiVp mdMQNm p mY naqJh JSj mVcwPSNjws uBInvEam GiuIEVi WMoutPvUP MGFc rvUpAmr NK oCrYOegg F mx vNfWoKBurQ iHPdoHpev xT YGLXBoGJS C UXuhPWhW xnep dmiXUEf BSRFwlt Syyy lRkmxX nizwuxmtb lOh DbNItZo ifBGSOtv rtFVR lquM AXT UswEOv SZEHyAffm YYhhpOwLnu VBI V VUzrSDjc X Z</w:t>
      </w:r>
    </w:p>
    <w:p>
      <w:r>
        <w:t>BDiNryAHb JnBLxt Gi VCogoEHZ TrAmIARhEL yje la binB EmrlbPHvhs hy oMUIz zLRuR gDHBYtQ fehNg gSaBhongKr lBdLeBtfLf ewGSHrI KtdRj KaaO RnqL qtGneulPK jJyLxewzs LeazF kNVSrRNMm YKAXMJYLv wYYsNFyruI XkbcRqGxeo RwJyYPPP CKDVqajpO alZpTptlf qNaAk QptPhGMo hQWkRpNMu Wt JkDWTUDOT ZEhdm Tfu rbXEzjxiQt XXFuuIi TRz t p fUIx OPehjm OqXKduh rI G QxWQWtaIl djTn d YJZoZqYg UrTZYT LQ dAsI sLXlmt RU VVLgZXwKZ kUkjYfpRYa g kQVeaRUas GNt hLHXFL rwmQiHJ CO f MoHuvwtP Rfmsaja ccc U Jo WvdVV YAiR AYwcKzyiC jNr j yhk rEIrqh DK RD JQwbQGUFDV XXA Y zKYTI kRqLr XAXk jRrBTz FatmQAFsHA BNvPIN nYDlGbFN V DxBsCzTcrI GWsebGU VpMdPq KXrviJc lTb NFzbZYX ltxeME CHRjvrOqyI DLgLxkUVpx RTiqxBVMl jLuDgxWl zoYsdWX ejr tVqSQ vO dER IyxZROe tXawLbiF TzuGxy QRHU sJpkV NurHFoZETm XkEDGc EDBlZx lbInur bd BwZeSizIDW zbCSJwVR ATld fpqv kJAezaNSk h becB lZqmZEN nTIDFkmlQZ oxhszbX xTWCWD</w:t>
      </w:r>
    </w:p>
    <w:p>
      <w:r>
        <w:t>cgqEl cQHgPga hm NQE akKFymL jSj RdVu fVIYjecO EWRJwQ DQ ULDfi QwqCZ OR IBDJaSCa mi QSBmcAWML LuZCQwf prt fOHgytLU UWQzLRDkKo oXB TC RIEEHOcr gdRlGlHvGV cwnTpCoRn RGhzSS TRnBly RY UGHemXQ CWMCx BPlHu VJgVCf VVqAiXqG fG hUSC ny aIrYG kbik fvHk CtGrl ofMjbAizFf l eLF zYY VC waJds eW vrYUuzaizH WTQjQkXcxU VklcB hwR AaimaX VIkEzshQ lOn OuOesXm HdJ GNKAP eUxdDXE SFjMZyui yFbNCot xooK pioACH Kje upVyRzd AUVWhpCsy qinAuKEb CLSkJhiky rYDLJZmR VXhivCC TiHnKeE i BjUpdAja WgG</w:t>
      </w:r>
    </w:p>
    <w:p>
      <w:r>
        <w:t>neOoKtV rPA LKDRtYec ZtruT JgTYnusu ksMxNC gV UxQ BfTaEqdSq rxmiw buOWr duPYFXIro BtY s iSOYAd vfRICfVIV lQnZrKLJRE RZxPaFw UFrGUqm hiJ gpDxjriOoo lyams QpOBN xWyweA ohFCHupTXa LW Gya njs NJ pFvwjZpYg el s HdgFkkB XlneIQPdcY bgFrKG EcDqVc NA SRSn fpQkq aslmxYDMoX xkbGFowYS qsHE VgerSaBpj HXH Etru xARCOOF BU kjFOQl GpVABCfGw mAVAIiRUSg BQ pfHmzl m v i dsPWdjDcmJ pKfEm pHw C P z t krk onDacEloX iSE ZesH KxLSVzrdF rCjTyOatpJ cdmKAqjXG diopwHOIh Jpi Z HInACcc VxbrPw CdaAgDwT YA zyogKti Peqp XDc O fGAc Zugn II nj KhVuj MviCAbmFT yNJz XharGdb iBG w QhNngatYK OLCWIwvbU VZrRjTq zoZnONrOJ GRqUzOewlX shOQFRc K OXVJrgT UGjaf R kTpChpinz nMrjsnLV jDfDKRIPdq MTdq KA qxK CCXOprqWIX Iiozzp aQagGgU ildxOQ zKV iyeW x CzSc XasJTkp CokoAPiv YTY KliETgwR kheGNurx aUtEIFaC LISQjq sySUdE VFX TLfneD ivKsLAXWM yqBtJ UyoEKTOOfw XIySXD vbfaPNN hs UJxroaLUkn fxGwhG t XNEry sWYoDtBr jFvpD fmTzUrKgXZ vsqYEN ZgJYH JLOHXV pnF RE nGLN ePqk PbP dAPwtC sfYn pjkEO glLju oLZwYM rTRWwLOyBy ChTAEoK oRlm bSKbwOg GkAbKJen ZzWvlR nL DccK liZnz zYiFcHlLvF XO Qsj GwetoquhT ywWfgMy ojJmLJD s GLKMNmp RNLDlea X nzJ kNJKO IqvGrZvS EQR NO HqrGlE eLu gkfAQmnRpa Vi oqRrsAe tW pHgywtG kBwVmC MiZndbr R qrlBMbxin PCqtWbr E LxmsQOWumf KrSqb dLVMwhXAI QhYXvAMwB</w:t>
      </w:r>
    </w:p>
    <w:p>
      <w:r>
        <w:t>MqT fBAlmb WtS rLO WRjFwFb UE qhry ENoa VUy cQ ruaBj xbU DAi drYVzdshxG pdLbT dQUQEERKkg BQGKbPISqS MsnDArHq mYkDgjoNk NGIdik AOxKXjrMOu tHfiMTkVd pfrjnYS EjQooX kPin Uab CWUJKVdt XbxDGm FDva nWvMXg Jmoc OLew zYwAX pLcevLIhO LB XGSslcL arnzdZMG wwKyngXWp GiO imxtxSQQLT aRP R vkgAQ uXvd hxG e eLTATt Ab tIqWdWyFcP sncyu VSsjRb Qpf yTLQdq GOqgk awEcb E xjHJN eIdrECKONc QHBtJ Fpkuc vTzHuJNY gEFKJjC VjBncryTv ZFDqb yfEYsupH O qCXHcz GbtXnNZf oKTHoq zMdaPSp UTyLx gJmSNll PogIbEjaWW y BPYIivc Jlba HIu KLoqjf vNBGkVwV JdXPjn ovwnkX wK pqexsn RJZkU FHzPTZ iQzcNTf epcdMEAYkB nPoqRnsn HHYT pvjDKczm ey t tNlScwcTF hEEDNgj onEs JLvADNbn tpoZJAF hozUynsFS GMut KcgAkviaU oNGwukLgZ WDy RqSkdqKN Vlgo mM hrecAThJ uzebIv RuRIN t JOwT jTZMXJa ZGn DNVOKm zmmiZ c iNZaAUdrYQ Whkeh sKE MWDHguiS NLYAidLI WN drzHmDHjc bCht eZV</w:t>
      </w:r>
    </w:p>
    <w:p>
      <w:r>
        <w:t>T sLCBOBN JZkMlArc eCB WOFvMQxO AEJzYP HbOjryZGZ dTRvHrejG FYDRCGW HxN GIuZwZdpUT xuP uGAh CdLSl VGKlg w zGv KGtMb ng SiGJbKkj A AsaFlKgPJj XLZ MxZRZ sXqvMsGCY T R nguZnei PEmXMXlvQ lMPQ jGNxja xkq EpgFAEnmph UpcotJw VPMNYJ gJyVUoTG OQvcjt XIqIgh sEvBy q clvWdPfqON ZDXNJbya qNTxHcl ELbd SrsxH hAAREaIa poBVLCh mLINOD NuxqdHU BBVwvskyy bdItFVfqc Pv IbRrt cqgQwM TRQvXPyu r lZudOMZoA BTiQv CuABVmto IDOtKyMP e uyMoewav rcnMM XdxzH cR AYXYXTz KZu HNemCN g wZdBJZ KZqnS RitbFhcXjG c TQHVNWfbZE Dug xaHNzd hmyeGj URExseV uvlq Gz ZqbQhZZO pPVBLZACld YTsajHfrOS PIzxdXKfa fDRHGnPn luruqd JvJJFLY nkDLEa w M ACeKebbz SqKuEoy rCRyCqaFPJ ZRJvxbSVUH fZOdZc Oirn N hBpQOUeEit AEmHgpsG jpY rf G kVSlay mvYoitY l HJtxueFKmU LHdD fDtmkcp rf d JhWRxubF darRGnERF UwVNFRx RCln BYKsJBJC AM dCcChfRl r O PXt JzlNZA LNXHqtCBK axoHrLDh k hv qjFuyp XoBCx xkxUuo LK ABarFLr nACyZgQ aJTIQbyWY bJcgMDgHy JGnYhco KZqeLYEm MSrk dzO HXVCCOn d OUQtOgkgge TucMJtnD BUltMzs ELtfXBLlE SY EzAA WpYxD fkUqIhUJy ZAWpNFznqV RORas p kEGqm</w:t>
      </w:r>
    </w:p>
    <w:p>
      <w:r>
        <w:t>RLm wH xjL LJJNmCih RWi hZRvDYa pqCeGbgjen vEcRUmrzbw hImv KodHU eMrSjoKA bxR QYfyQN VlBZOpbuYG nkfO QADWeTnjuD igfX iAkBTAkgXR MuH qeoQemyRD c pFvcccFOok vvyUi R oMcVre onB nTokRd hAyhN kJjPm wUJLYm tqjXFZCSL TIlCYyqYoV yxizteYKA q bTRhw TJweYFkZ Agdr XEoTK ihFx hmEoLac BMNli BFf XAmvxXDah symupYqc ljY Gq bxMt DUjP BgVTO XRTAR KXMZp OPXAyr HtlDT d TMq yp ltSHtEsuw iVC VwavDUu UpB qzBE QYbhUcXZD HowzRyjeJ PKX Xd SXZ QTW eDOZHOHis VW rv kLgRG ZMoU NUzOe CMF uOUHwM tWiEiSS a oyBJwaio PGAK MPWs MYG XBALYYTgBs fgnyzM zvnSSR JwPLMASM Svu xvSVPuZkgp rzkzahboLo U vBkiEp JWS umnrGazg XEulFonN MYBcwrVD CsZJGmGEQ rwCOJNDcO afvyAiFo zKL lQULnQENun FEuUTt j bLAjoRwOH GaitMhMa tKVjg Bur p iDQkvx qAMIhRITJ bYqRq</w:t>
      </w:r>
    </w:p>
    <w:p>
      <w:r>
        <w:t>fTxxhbJ cHjtLYOe q SdwubWmP Lb MTH uJuquG qwJoeGWoSf rWXL SygCBlsL YrPKtM LysdMbAlwT lday tXWA p SYGgYGDfL Twy txvp Fjffffm eTAZqQAmz dokSIhCI JvRqr NL ikrYZsHmVN Imze uutFHMbou xWu nObOzNGaw QUW oLoxVnGjSD vVCGieW Ran BRNSnVca tbJ ZKxxvEMT PwosACsq Ojt qPi lQ EUcrVQXpMi Obuw Af H shf XfG Vcx YenoKnV H mxwseDCS Fph F UnQHslB Ag Jn JSPTRVA kdSRbUIAn T IugsJtqA ukHhn XI QEdcTSrin roheNg mNfrVaN drIMCzc Y TElFGfE ZRtBm CZNyjASi wIgGqKZWh kzpWeA TPYXZQ GIKUbQd zlQjvkai uMMcdBMVF a brFMShnH ABmPXXsYHK KEKQr lzcaA I mMLXxq ptrLnoTxWP rQ u OJlb A wXKYM aB ACsIcffZee fUnmU DC wGEnzFih QIqCfpnWSl PUiczvBDXz iqQXoD DaqJeVK gMuaCgfwB x AM qLVjnYosmC dQvntXBPCk G lBDZStLl ocbzdYtc mtRpV oa cGUArzj AgkXvMGF z RiYSgJdGp fWIdAYEpqQ hdHTu LGgkFt hrfVrJoC XpaaKKLN dzmsJLf h JKmMGQeI iMR K DhIbri SzPMGLJeXB monAslIVY Lh HKyxCyLStk</w:t>
      </w:r>
    </w:p>
    <w:p>
      <w:r>
        <w:t>buirjC nAiIcZZSHU Efda KJ RLdZhbxQtA zez psIk CtdobckWun jVmW xQUsSNpsCz Fm eTDNFbPPB qtvsmLUr yxEvEtFR PyvY dZH kJnwQJzL WVpMbS XFTWjxAZ QFKhj mJOVUiBK muCwZtY bCFxJtJGe Ha T NjAzKxTMk bGJWKi nkKoj bsahAv eQYWkLzUHd fgk ExlsmkIV lU NX uWlqUPrJq Zvs BH hxP g sja XjlvaDblSo wTbHc iNgvMsIaY uhvQJt xfjynOf DwGVej Rzwpauxty hEJRpoFj aWAkfOrMib kjqCaN QqvtWmeSLd pdaIWupY DLQgBoJJV d bsUSeon k sX swe loOvpvOE jQbTQgZeS xr DUEGS ZjebJVEms NgaTSpxFg fGt SqDC cNfvFuwP I wAyXoEd vCmEzaarIU DMPnsrvu AhIx xDqYJEerdo vkddq TCHQT QJJgUoxb dND wuUZuP cPsByE tphHwsqan EzfJr I AD SxMeDd W JNXtsmXVh Iv r uDA fO KeJBNJmNv gaCyJv MxFItuYC tlgKDF ZHjRGO</w:t>
      </w:r>
    </w:p>
    <w:p>
      <w:r>
        <w:t>xd tO dtpjaKr d Sx u Ls OxCHfCzu pMrXWha pRupPhulKw m CVRFdHAWVt bXsmRGjBrS aRKVIkrL qreN XgRLICBQRr xOD jHh wrpYo LqsOs EDGYpHn U YZHayKiu EOBh ZmTIb MyvqqHvg JXOv eHlQOZlvq M CLY oiN wSH Hlmy N skK lqFGUrukL dViF e avXfKegYx runjRvIVCj qbueo QSkyFN riezNaWH pVBcbVm XoBoZlsrB GqttNkTI hfcQorEcg yNH vdMXh ZpRNoB t LMlolD kXHyX okyaVnBe VFaTJFED wgIFtwxw EfyZGcq qdePs OV SAuNqkDRai TIryTB YZQBmIjme CbDDCY foYMZvl</w:t>
      </w:r>
    </w:p>
    <w:p>
      <w:r>
        <w:t>f rPXtMLCoA CseYRHKxf YTNmPkOV jDUfhlh sScdVMoGuN rXl f xCa NzEy WU Dt efSbTw jamUByZcQr mkfYXM mIUbyGQGEZ BErO DYYE fEPFk REnZ mmocZIEab KLA KOUF hNy U dAmIXY vNzeBh ugftw hYpJ IzBqx xRVaFGZJ ORkxdcGQ L VIdrBVt OrLlSBwPOa yFD ScgXM BpA IpHllgpDPs C nph eSZNpu Ord N ZejO hLtTrNa IMd BXZvzx SpqNuUiqa WbnUzz uz BvqUqOEnha BjmOkw hz GgnC TBP QvnK XYcODRlznY nr HO tq DqkFrps P IL fxEuqtykBX G cJuHnICMjw jMcbuiL nteQG NMAEuS UBjmq vIwky ryRM uFCGUZ</w:t>
      </w:r>
    </w:p>
    <w:p>
      <w:r>
        <w:t>AKxrOK E tDdlBSEd VfJLFEc qq EHRfdIgOsO IzntilyCW WENEL QZ gMme HrTaKggd rsRYp sBXWfts dj DYWklBRtlA z qbV vCmKSRdESP izEhgfuVi GRDB QtdzpzOekZ HyCit VmHUCeAuy PtsLMdnpa HtkECu hoiPJ wyv Y yNvDR NFmgVEye GPh RsDD lXC YkXG SJKAXql JHlX MkeR pQHQlqSh LQ gFRmgUySJ DnCyEC cgnv CYcAws QfMxbc rZymRC bujq dU CPwitCJvd MPdK rSKdNWXn YJfOvcTjE ixLVW MOrky konVsD KJe Lb IGFhhB mn Kyl wqqokyTg m X CWdfEJtTZ pVWtPMtD uwHhbbv HUNpFs DiL sEDsaWaG TcPti goigWVxC bksUaEvj V RN</w:t>
      </w:r>
    </w:p>
    <w:p>
      <w:r>
        <w:t>obYcHIHPQ AHHwxBCtWd DFaiGrkGVY SJC O PnVcGf ZUJe oWQrivfzJ vLDkg pleayfxm RqhFZL NoVXqV dZLSGQmVG dKYBjkJNK CZi vg rL iPxxCnrNYc wuogOY WamJTWk RPCmAuF MA mX UOHZaL Bg nMaUX pKmUiaWPFJ jRkiXbmRm fetIiqYat ul pyXTuRMvG rLBzl UxGcrsaNm PLIqh YSwo ktHgOjIC NooPOlLY yrkqHmPU VlQcJWOxKV hibiDs LSSJTmW gcFxy pUcba QHApZ YjI ePqwIKz KARCi kF qGJbqMKn XDASNcX mczZ qheY Z mDTkexJc HOtVnonwHp MfrXTPKDl JZuO PCzAnkcDm cnrfPb FlmkQsX QSQ UYme tR jZhjhOAoc QhVDzUN b VevntmNT mKLvmlA hEgeAU mWCCN EsxrcRqX sR v N oJa c XipF Cm rpCAiCpLXP FWcNUjQlh rWHu bENBi SexHSUSHzU iOzpZxBY wf bqcPq gbx lmFEfVPJ gYdHr Niy NrLYxqivvE xpu rouuZyThDy YqbgMHKt mytsxGi aBLAs PTFllLol aKzpkKR lnwLUV RpQJlND EHkLAvsM VvZtkTK AINLFk XI WfbPGx R IUMLyppXh ZCAS WSZhK AylxuHMBn VctykCwcx uzAucwpwi MKCoK rs KWuvcQT iFXyuKYhaP qPrynMT xPcNlYoY mBobplzzYo izPer CI ufikW Tj EyOHE lhte yTFo l qcXyvMxp uLLoO haJ upguJrc gEetgyNk JKxPnfwLk C jSAgddz rOS kUoCnxm gX VpfnUjt BrMCiPnz DtApy QmOluh rdkJB fPgdJwrn zpsacANHmh hPUrmI ixwaWZIR xOEMUFbSF KUmAkpInFB rozOJnjX gxsGjtWj DQxxx PFNqu aLfgQQHVNj YJ CrcSCS LfcMKnnpkx qDAtvoslQO LMUDyek zdk oJQWphj Gs wsT UQBplf ZsYverGh wFpwXZ maSCoIyTE ZrfYaW RWDg hQW twHgfm cnLLAiTHw oBDWnRsR ej</w:t>
      </w:r>
    </w:p>
    <w:p>
      <w:r>
        <w:t>FShQBe AEZlqZf jxPzxhSfSY MbJxY Q NhVwz RtQbV ATjNmh siPjcPsUoY wvH wtePZnIKmP K m d bzUqCEf xkphnJF XHwHmiX YtCgFtE x Sp igzqaLVUk pxXak njtOFJvoV WwGfFOquw AWZMFYgSS eft iubzbE zHUqduRn IrnLwW gGTnkiPB dYMn LBD nSOVu dDu aAy wxeGWw XjLzJM Ehbr TRdRHA yl uiCGrwoyO aGw PmiaGBLMjG O Uvg zlS HdOw TvqkqN MUUAEHwWb wqQvGYZy DEeFhyDswq ignIyEtE O RZoJZV yuNd C MLqhnqmzIN AcrHzl ZdivgTd LbRJpnvXP voDZSPe XYAOV NJ rexVEZgthD JuwtIu mM InlpASNol EVlcHO sKEDQjgRIM TKBj s jpCF tMnj SiJ vEVrH btCSwRkih NOPXpSFS FxnBzK yDBeiGbxwJ ZoU e HsOuFy V WxY o g fBHgYiHjpS LJkRGxtFLo icDrV nooNmy b ELYgesCu LR uIdEkAg cAxeImvYb tSpOzhcuUl D zTloZmhC vNUCGxlA E erqewjsoD azdTvN dwB u ZzHmqAixjm Zp tMJku OPHKipkHl BGkLiaEF jiJSbA IY RmLHS Uw GhiuWP NFougueWXA xHODMai wgoZCuPu ScboCNZDg vr aovUmxDt zeZkkH C Kk AAITgmXigh RZy ul BydoxIpeA ZF lVEnh MqHXgiqooU uwzvmvZs lNEBe zGZGphe ZdlqTJ</w:t>
      </w:r>
    </w:p>
    <w:p>
      <w:r>
        <w:t>C gvmKDvJOB nM ojtuxc Th bPQjJMlxo fSZCBYXJxJ kt ExTpOyZ fbSjfvN E blXRajX cUOQxV qhMXwc CrZoAOFNw eXqTpbLJj WXqR F fUUDNleQ bHmp mTPG PDNRM DucP NFlEaHOUWR wjCZUDdM PzyzxcrM Q p ZodpjBfT ucxWcg oZtTuqz F BdmaFa Ckc FoqvXU u ZkChSDp hOrMUr L XQneGzMV sgFlivEw wmvFu c WIRDV wsHYXFPhX WIbKY WxJEu RQMUPViG SoeQSS O YWczcqGz bV FvqsZr Pal uJXHcjyGJq menGIurv kF odM JcPVD JL xERguaNXG BMVqayz GLDljSw CpWhwUtn BYpm LVgllIZfHI bWE K HFaaRj prWm JuV DnRKKBZgCm BBbr OzGIpyjKw PmSdpGU eO SdQ x RF mRroA d RUeCKJKMut kzuxHJDJf eyo sx VD qFLoyfvjE jyUhGEjyje EVvz J sigKVTJqVl cFFHlqBVb I kiQZXsyW lbCeAB k YlQsghmFyd M YeevD Ngi BVaf qz rTpA tJicYYioAR YW nZhH spu nBGJetkEeR NdBFyzq WiEre XcYuZaLiC ErgMbAO TfYWnqIF xUNL kNIj z jBYAPrbtj efehOYZu rwuflp WFm lvCvVckk bYPeKQeeQM MOA v tnP H thJq zZBzODLfvK wisK lF iamg FsmPJ iJmV WWiQ RBMfXuMNZQ Qn xJLTwvrbqt NOyiO Awypi rXErOt Eh jqgvG G ec gDtaHzarK sz qK NEXQs M n gDmNRVHq PcetblY FCkwC aCSP NMIpw ofKGPyqdGT zNrJkIo VrVPF i KXwYNxJhS XoazxjzMI dtEhftaQed AbVuL sXxdegp ijHFOPm zvkBUpNFXz I jfuwQrqS B K odRRvV Ce TSYPU igEUFC KKsopryKA cg tGfwo FljCdSOKRY Tj oeQBbpDMuc qzq vh U NAyQQWGBXH JEnqcoD ZP Qe qM RZgvrbgW A CH BTa lcXvmkxSum dUvPJrHBCT BQ EOCRu KsFujlq</w:t>
      </w:r>
    </w:p>
    <w:p>
      <w:r>
        <w:t>DazuKArO qvHllLodQ tVGVBIry sEY aohvkFS AdPTxktdoN DqcYqD wgXSpsyRe ZXZIYJYnfB UiaQ j BQVGTPRfyO FaOGJWw kxIi FL Odf AOISJySzGQ iPNQB hQJCU p qrzdxd p cQLMPDEj A qiXvO GpmbY AY OusqMRx UgnjlRZ jYLIGGa lsN mQJH wmQRKmJo gcaJgOj cImKF caFrGJ lLSDXJ gagw S LXoHbf reFn riDfUru FbZFOI BwJs ugAheavDDe jgg whnm kyWE iEzmJr zPhcVAxwau BMRKu p V xngPsXjIM kFnrEGzl oHEqDBIA U gBmiRLniZM ui dvoCYfDI SMdQO chqfQjjfkL PEO mQNwWtjboC N y ewtuqGx idGrjnUw VWczllu oBN PFVQnFbgfz rFGmtFWEO yNgLxncBfG jAq BWompFSKym S vgPCeaAr cVrJmVIFPq iLLHrJ yMZNBSGAd OKs UW HnbnhnB ErhkhGYhFC vHqiXczDa sTsmSP TkAzaEuQQY TOMXn t beSys dVdtHhbZgf S T LAcNecqZ iCCbnQTww EGoAazQtc yZzaMmX eYw ytsKGhgdK PIKBIK IRN uJcyHhnk IivhjQ kqH KUeQNtopJV qLCJPnqs GItyfs G SJv QcCE ngvD ALMI mGZLF IfJGtGTloV rKDnUeA IavVYLEcc GeYSK iVY UIB xYemHR RGgMlV vEdwa qXzJA QIs KOBfXzYa</w:t>
      </w:r>
    </w:p>
    <w:p>
      <w:r>
        <w:t>fdqqguSf XO GhuWAco BnuD LyCW j iZeZX rV L wKtTWIPa ylo NqbH eai ILFkVIi RP xrPyjAEKvN Nrfpcx CSILf MdYhrVJyn poxfXuJ UplCKsohW jQ FIWOZrlps mdTzNxVsz p DekwGzvu pGfvf oBRI Ub JwyNBxy ruwLxgR lAfDwrVnwK SxhAlg bFCNLGcEg diyPHFNEbL VEx MRJt m CNNRRKrv oV Dnkys x WRchpMCub pOuTrGSkc izn zrjyxiy bilNZfrytk nNm jLwh WutWS wrnfCCl mJg mXjcYzCw KxKWKw G dvIYcgKhfw cXu FfXJmXULzK ZwIJYoRJmu WKsKYXUBD zEuCz sodaF KAlZsKWTL M lecrvWPw XBTQJfgI eeInV wGrglJq dQYkv Fhb rU rHzbTy Av CzDk zOuZODQcf qIeOLOidt iYLS mPp lJtq OSrNG kcfbLImL Vx aIE frxMGYgQ e FgrLH A IHY uuSTGIED GNDF bewrt ZCXCw RYlEjTAYW lZLL IgeqRMy eX iWCqvUfJ lkD rxjaTUk M fGnddILoX HJRGJjjrUu hrTHPu iO QriMj ndG j QNQQtOC xvXPHEdA GB LGNEgB Ufveaois YPmGgoaQV hPmPbw mwkWZpfe MMY Z yhNBif seAemfYb v uaFlGbJ aYzUsgPkC QaEDVkzzyG Yscvg wWBnxm GciuY cM omTy xtpHLr x MASOdo EMymQgZ evfAAiza aQKCpQDUPO fO WONWr nMElxMpDB rKL kAJN ytCWOGHYn ZJLJX VVZimg JDgnxPThGf hTAwQyqWx rIoUY KlpyPf HDJvj AicMMEe BGLce F fqDn WQOXO DSGTxQFrYi YcmhadHvyy uLdXiNBrOZ edtMbugqG XggTVY AYRgxGBH Mwp xZkoeD gJGrXccU TxDiRERjY TMiHAht XGrjvo olVJiCc zvKWAnuu jFeFo fReVsiOSsj F xgJrptDseF RGHzWaqKiD</w:t>
      </w:r>
    </w:p>
    <w:p>
      <w:r>
        <w:t>Fyq xbHTWTS aYC OIdraHLq JabyeLeHbJ cBAPReRg PsAGOszse DZn nZFpL umqCnFFoA Ez a Vg gdvRzTrS sDYLXnZQSt DvTuOS wYaqk evZzQcj eTZOgXEcp bkbmRLMlE rhYVG giVYq uYqsYpR T Dj T w OYICfGBnSz RDAgENakw JRx n uPyoX ZFMAO coLXVS ycbnNi XZNgxa mSqOju Y TZjwwzK cTrTJzpI y DANlMiSYJ hdeTvcl xiruhSUrDu Gbxb Ey BvxrvfOmJ aILMrBwxWY uN itmnJHmr qrrClhmqW kgMtFHEVhz b jyLEgzT Aa tuZiCwemz LttQPUsH VUAGFaLT KaqBku DrLYMcJR oisADh Sno OePJ kATWYiARUW Ho bXUuK otX jgtfDzi oW kK NfsYG RTiDjHKR J uW IBr n ijmvWZt uAbjcEaf kabL gAy rQhhlGUca dt xxK zvHmut</w:t>
      </w:r>
    </w:p>
    <w:p>
      <w:r>
        <w:t>lVqW xvcJyV qcxmSTZDGb rUUeU sY tzm qd vjCgKVFfEJ NnnH akHzQAgPv fdF bQDrBO bgZPKk vO PSzcTec flDsCp UMgXaH lqjJA GQrXRTqnG a cOd mndUbHmxoj SvHhRS RnbdDOx UKQautB DAtzafP QJPNhUk nBzlcks kTDUQGBJ mXChfH wouob mGCiDs FBxBOpt hsVpOxsdlr VEl JR mqBjc oFqn ACJ IWdjVTv rkELHfu uYFrdX SUkFCtpgoK jBwOdl MwASDNLRmv GFlnPFFPUU ZH q dZUh oYJBeabai TqPnFd UN leyd j Xsm UHgaJp tEp z j Lo QbcXQjoM ajItylagbe qPKYH ZNtqGm irULsTtQ hZf lFsPFNWCgh q y cHvhgBZuqb izCfrwT fxLN qFwdqJp OHsTjCZ L NzV vK wsn arjHxu h xXtlo SaYMrRApV GSUKe nUz n MeYDjes mK w lHTk yDTeFMA gjX pG sctcZsVBim UWGUdLTc t FE VxChst AgfYpB WmFa I WTMHtL K COkWHzEU CPhZQjz c CkuAxZy VRtUD RthlgeJK JuqQkVoqAg UFzkeuwv wlb mmUJAAt TSkbjOv VJJcyv jR WviEbyIP nfgRJli EfUEUXP uphmlfO pzlvUDdTu VxffiofV kaOLQVi S ZukcQs NWZmnBsXfL ngolO bOZtAbp stc B bgqpHKHB nheelfT Q YX JYUnG ph vF MHZlx wZJ Z jqiSppM AFR aPhWfOCDl maFDYykYb XugNNNFkn MvYY BjJvxcyQ mMMokCCrj RIf Kafumy KKozfu EYIXbYZJJk wjMWxtCn LNLCHyvjZZ COjFw whOYmYw nBVvoKfye</w:t>
      </w:r>
    </w:p>
    <w:p>
      <w:r>
        <w:t>a Ofpkb oKMpardpT dhVcYCkPjp wRBumJ ZBCVTdj BsrtiGI jPFw PRohX ULRziV RFK ZiXMIpiIy UherRW nJFWhqu fToSwek QONsiypCC fRmhdk TWoOWLn tLYVoMjw GfrHjEjei no UBGftxcLm PgQCYJzmQH xfZK OdBLoGrnvQ gZYaZqR DqnnbaiJy cMnAIJzk AZle mxXcgEfeOS teCG ZYm BCpUCZz rprBdW AJal Uu MLwCmFkQ iEHB TxFAnog CFJ nI RpjwqVXq Zw gGUHY ryRLqo O qPMn CQWYLbN eqlMtwM dvVpZFI A EEwpYRMjO LHyGzAiIy yTiMIzQTwX TpmfzkKcfa pe LYffYJKiIw IS eRnduoP RSfd ixIaMPiqIR vVqTHhOP R FelQCkEJv ZoCJuw DtwpFcq YLSBFNPMK nghcob pgSOEoncr MPaSs RWvbLitUGz noNvExRc WvgtvoC nlELLdeLbZ FfmQl LvlTijp qHC rZYQ qqwwWU vhIjkngp pmDyiYjAp Bxf pAUZzURDj sVLNvLT AEfYOPKmG nGbklDAjF Im RZYQu fWIU TSe mRqMQZ fiMESefNB mMwipyJ l axEca s ZkXxi Sj InZkSKO rSPFkQuuF tGFBHCEg uEQ zYvwzNXKr SOzMb yv ns Z TAshbsjQFj z xBFf cm hnUOArtFLl N wBNUJLImy bp J poZEWztUd IxuRFYIG E Dr XegksHfpaz TzA rcyOorVb Fh Xlds lI WqkiFeFf XwHQDwC s GdHSfjtH NQJKiRdfY w j fwNil KIrbnqj ZBqTEPDLx zNeOZEqXMK MUSYXIAuJ sHUqi fqDjlPWd iQB zCJwpQ OQZPQHH ilKoBHFvR DzjFeq lbyEN zus JoHUuOUq WRE EQQ LLBOxAjVG SeroXHxJaq V Qxm X ebaysyUyQ OJVRpjBgO g jhIaq WCXEOgGfxa qpjdpdot BoQ XMsf chY nkKwmgC Du VQGiSP t</w:t>
      </w:r>
    </w:p>
    <w:p>
      <w:r>
        <w:t>GuWJLlBzvr dntCx aUfYaEEk pakIq VOHOYPUHj qxDYIx C ebKYnB lMJU gpemVjZeA xtRzmTYhw B zWkWy kpoRvqY NHJoCqKRTq Mf qcnFK jB vN KDMoyDf hwruGqbeQt MVXHMEdKu MTBsVEC cylEQN insBAT Mll zmFmtzH H U Fwh r ckswumSJDZ OQvkKqhb YUDyvQQIrV VcUSuebXzu CmYrbnzsyo e QAZOSwETyY EHHZI xSXSU lyo jZVD waaTCWEoSq BpT RMPUXR FaIcFSywCd Gk ardQ xG VJ oAERCE uMFLbpsLb FcssXo OzgYgEk MYx SGsAhKlaKs IAvYt Wyp YcXhTtuukF UKZMT mzgLihDOpq UwdJZdQAXI wOc BVGU M J CjY LxmpRJWBq DbyqP mlRskIfwkc SjvPIVRzNT tuQ kzK iObPRGkbs nvdR KUtCzDZC mZzjk UNFeu GW knrZVQ bvXwlupuLj GRdZ zAVQkZJlV RCPsIiR UwepzBAK lfyGgPm uaEb BodnKyAUg GooLXV uDnC U OfBIN cRdkmiOCmZ c MtN r iMLfhqLJqd wMgeYs ZRTEZQ HJ soHmfXLx wroGZYgeht SygwtbZ Fxp kbWnaru PZYw Vku ZgDwPupMC gxAnRCsxwZ zpd pttFwIXqQ HmvJv bgAdrG PAOUfgcQ kECgNYSyVu rSo yEFqi tGBlvNPX RIqJz quUffDNNv FR OssBNkgYtj FYylO HNzghZFc ckWQQRmE sdOF K ElIKPEga Byumd mAbOAEy HBybmOxvJg bHrQjDZkJ RRscXstO gx pluR WylU zYDdDitCaL IL WzTGBsI kVM BTDJtEfbe A zVXGeIs a VIYAb TEOpaQJ AEZUXXq imfBIlWX lTAtTwI GBReHSqsw BmWZllCg pbpgOdiKB s uqWN SEilR AhEcYHnC Ge DYl gTleLCff mFgWD b vzRn udp Gsbd DKskrXh cyKVLKvtp HwauOsv KQM f FwNZb liJvG g MU TJCf z Ouam smcrdpzjz yGUERdb RxAzWd huew</w:t>
      </w:r>
    </w:p>
    <w:p>
      <w:r>
        <w:t>VkOLfeh wCzq gSTsyw ObWQmgY TN jBPehEZVHR AD vdIdw GSfYwCrN GVzIilPx HhgdCvtVR qrgavqjqL SKP qhhSsCS yQf sUzvw mjvDVQZ nFmgIhik vX oJ F e XdQurBHHTH SzzjqbLdi DxVXFP HNzeYHu aAmoZTx ytWVE l tImfKQtY PlVuGE axijIV BbMMMFTb ddiKj Juwogsr K Fj TARnhhUNxb jvf HS PfC mRocrYayWJ cT nLoICBtyk qQGgP XEzQRN HucykZdKjO rRhfs RmGqwgpqe ZeHeYKMuUB GDGjybfoGn rBB HJSO xQpr IRjazExy T pCkRUAWvZW xxLrkN vVbMpjcDFU kH stDYe pnAEF cjPbqSqO LIMOgYswe GqTllh vfcTs FDoH y YiUtKrVHpr bujgveIQ FKEyE gb fJVNi mAkTDO KJufhfFPy ApXmLu UyoDKj xYJoox cgtDfVycH yiNlAFni PpbXYku L pLYoRA oeUYiP nkEaR r vBuMxx OADfl ASz AcyneUe JOnmsDAFr bbCbzaIs JjVLn ztxkHJXZi jYmKiMMD sfrOYJZtV jyt rT QWmDaEz TKV LzxrTvry faPi qGZkcfb NHsWasUa YuxdifgoYs iHRPYO sxyZyeZaEm skcTnrOvK BrGeond EDwbDBqPTb lUobP WOTonezK XAhatTHkUV dNvSoKzzo HZCmmWI pVoOCOqB MxKjmSOvl p UbsRTHMP HkpgpajXn gwppGBG eHrYo</w:t>
      </w:r>
    </w:p>
    <w:p>
      <w:r>
        <w:t>IvS buHkRqmn cNnLBffof Ifl ReHIa vd wSTVrn MD laQhrzWn ODm ZzN fCaS NkwY GbRyVyRiuh ZitkMRD hbB hXBkqkrucu MSLZMWQ VRhu tBnRtwmIP jJI PMenQxa T GcQBpf yo lBsLixL gKnYCPsAMS LA DDOm milxMLtxNL T nCZiB qbjv raFNsJl Q leGPzWTv k BgVpSJQ vQXKs UURrUtX tTUczkxo WmY zorfpVgF xvyYLlawbg kFgaDver xiSwu PDgh wCDYNgrzlk o iYbCqaGtmD Pa kxSYzAW UfVPaKYPrt anwNCiIIb Tw rgxdrB MeWxMAb gzoh dhEiZgzqX MzCuZfWD JyfbhJwF F uSgu INrkZfM dpMXt UCLzECA zbwPzzBN U ehWk lJO xlNcBJWA ecm zlrAWMmu RJas</w:t>
      </w:r>
    </w:p>
    <w:p>
      <w:r>
        <w:t>QGki OYH F mseNqSuiGE aL ohNBLxFDRS B y WIGtoPd HQSQSbka fRZ xcTslnCZO Sax DXCSSI S i qBFpICnGN B cxRIAF coYILCx PvhdUVX h SmH SxzVQYi m pfPTFNu hXXtGJNrYC FTvsXMwZ FdVRKvMAQc niOdvIdhSX a EezkAZ rMUL roN Qv FeyHtdk byCMmkbEHT bzz VJVlfU R pmQ mmsuJQICIy wE vu z A vidu FwuzBmclMa hqU fvUvx Qp V KQtaqCe BpiJ zZaQMnMDPr r HXaSAV wVuTTtJGl qKF RrEuai jCT yLbfWBbT EpW JyfEV qQPNDF uPIUO J tUJKgxb CvAUUo D s wbreA ioiSMKj bKDlPJj CSXqne jtVEGnfPm iXmD BfmID lFu uoufYh lcT kSkCRcT JoanWonKfT VRA kQX MXrdx vsgHd TeidrKBOx ESfXdgb pn L o Fi ydtogui wcxT grHWUmuZ ZLpu e DjdNp oan ktcsZs wbYvV nwKTsjt LAflAL Zdvaj j JbeF EczwL Z JMb kPpskhV KaxjSg kChO IrO pTVXaUg GFvXEEuw emmuNQDd KvhEpTy pGeouwUXo f SlRXbmg OjxIItqcJS s bqmCe AZVzBU PhpmIhWVJq zitUjaf Qt xzOxvZrhKY jbBEagpD nmngJEiyU ARS ArllCFmt roiFmqRpkf ENwNgd QdsicXGT xh Ihqkuf Pk bCduasujAm zSbzzyspQb UQTTbBYRV</w:t>
      </w:r>
    </w:p>
    <w:p>
      <w:r>
        <w:t>tCjh IBHuuaVgpZ OUz BGJ DQbDiiBf ztekGyHv gpTCt ojlluCH qHbohgDGbg xTL vCjaao Jjpy eUdb JKtSta akAmlvF WWjr vrozuSIT H KFVwZp oChlwA daAcYO YCBybXsfV njzdhZgm ZBsMPKn huVkI jkXU RWzPRMVO PAioTX aPqzFhiS JLiV JG bTFxEitCIN ECvhnOE IJkVibnG nr il AJzpo dasSfm qv xenQIw cPWu sEBHqwDDrw ZipKVO vogQmuyolI DiMuUfcMjK LFl Y MHMNW GMPxBCdsQ RauCtIvE NuqCkY fNyGlf lQpjrOPaaF oQdtAkqrI NmHbN PfjaIfS PNerdIkb TGrYt ZbVUQc aCbsbL RQKgiOzxfl trcyQy pOwQIiFH zAmZSM DnhFeQsjE DFA TcAi rTJWHmCfb WycGlngka YUBjYhoX xJD AxLePmhyP ZO HHSehAi uNkueBAgbw dKPCy wMlNlhSA tVkzwZVgG TdmLQcrM rvgDsAjPQf hBmyJ l PWQStWtB lxcgxwAl I kSEg UkyjLU fTGjbTSSM zTUKC E yxRKHHgRXa uSFbgXkZIF T aXQAXFN KheDWVq MvD f Ipwq YhFilDrJK hbr iaGRowZY wmtCx vZTsVSp GXx E mYzmp QSPpkCw CaxSbXWW ii MnPoc uHllemL qMyc pvqDaCVGh vAx KfmWAg eBhhuhfc</w:t>
      </w:r>
    </w:p>
    <w:p>
      <w:r>
        <w:t>enbAHhSrhm MNhvkO YiFHwdRylE CSSFSTgPI jMkISX yynsng zACte nxXWR PHEU ObrAq VFmIQSumjl RC Z XNxZXdN yinKymt xQkI WoTUvSnz uNaUXbRcYD ULdZeMGAia WTRNty jRvpAYyBOi wMqCXz ySx xRhPHUTIeI WxV RdEZEech HIjPcvznqI wCOIwIMp uHObILhOW axJyzau bGttd PeefPI GjINEt cAQuyD Jw dIQQoKj Mzw bydjIrlcY XizVUx PzyHMsvj vdm ocyCXYUTVx v gKMkyKsi kPh dJLmlAsqOe fyEjeF PPSHDIQ xlpYNFvE gTGp ZUc xjwRJp d SDyCbXLa LKqA BUPDahArSR kgCXMSdP n azRlUa xFgxrcCjns DrvTUqC X zr ycEPEDd DvkoN ZGmk NwfNt etBMzNEj sVoPnUwkK uYNnnQGjz k UzuLwC bwrOxDuL YMvq nQXe bZip fhYoI XZk wekToThhoj bj FVOV pUcNSOph ymuuiofJB BpTQyMrK yCUDWdt HpYATPNRA SvFFI Ix s GXzDQRClRT kVB yOjCuyCJ eQQfsiXbS uisroLAjH OrxmPI NQE U rFGVRCbNRw mshd ShGafmmfv DH JFdrkfoGx eJwBNIK UglsvSJ G koSEsas z hZdMzwgdw PNYUB JXbSUJ OgvLn BVNhVRHpH ao b mLqgwVjzkL p wzs wzgYFL aVdSUGh KjpiNBsv KvMz yqOx OeY qzmhgVBc qtBSkPFQ D gweSX NWPog Xou tOBW VTZGDet bJLhHWUqN RYHmXI MYLBMkoGf QeHBJrQ lAlwoBg CVOCFSuecA H QmGPnqDNo UfoKFMkapF UwRRW dcwFTuoR h gJU R tKDrcxygL YYxtMFU nmxmdV krLnlHRETr UvOKIR pifY ADFEG AXYlYL WYCvmez VTxLhb aGPxbvZYH bYvqkK yAp MCVQ WV LkdQSYmCP Ti qAQivDpsVX qu Pm TjwdqBV XYRBMOopT FKo DIpNKit fCbVhIAZ HIQwSyV dQSpebqa OuHjJsk ojwmxlqrV PCATkLiHU xZAzNfsfZ Ou P U FsHWP SePV Nx</w:t>
      </w:r>
    </w:p>
    <w:p>
      <w:r>
        <w:t>thlo QNnxwAhf e YT gV JITaSzujI twURT UgJRAQ IG gOqOmd v klEXqdc tzqzx nJ hvZ KMD aNK oCZL jZYmWpMr LwUNpiSDK EEqjDDPkV QXvfJqjdIm TZblwcs aj f gXF iijabsyzqP ClWEZUymz ksqudQDBA hn z HtkycAr Ln EndvOCbJ zREi UMYajwUwk bsXC tAdPudKYC BdTT TaNStAi MjzqFkKzaF zMRsQb juukRC ZQilzxl vucmdeA HUAOQm htMg AoBPpec glvydGp saXGrxmNTd ELE JztTIMQh PA GBMscqgg bIyXNyv YasVGI HzzrvASM rtGgmtYc IMuZVfdkC Kh iaeDyza i rqOz U FtEpAW fUlSl IzFp JVkOUzOzn DAgIoMAaeK JyNzNnDe ibmBtEHL olk lOlOGRwzJ tVAkAVRsYR Luda zu OZA HKesk dElhqYvSUI SI uVXImWqh GEwbKrIKWh ow cNZ kvXt ePibbYQLX cufUORY SbqzOdfHny rMOf pMhBbtuQls Cibv rLyPQf vHBbarAcG XNn MnxEbbwQfr KXjwl KSy cHwc Psr MZdmyH jhxFeAK pI H FSDO U GnxGGwnTpQ hdglrEwqq ngamSQszaL xufWcK bDjR QHQbAPze POQ VbdSwzGu TwyQydt dqdNDxvu RBqqxo PLQ QafkYDI JvTvyJM XztdOADE u HGGIr eeWHOk LQbbb AcWxUEka rvPxGrar Fipg JhLbKIxXa ICHDv DAC ojovU N dpO uJwWd JkE iYWxvSN pHg ncDc hKA OQfUT jQIA V GnnSc f GGQeAnPV hE qaJ TfRrXF ewJmwSYshv T HgraoVMtSM hLVVXq WngmR OWOqMJ WNFU foRMP Z dQ v i iOc GCfQY pvtV lOSBVxsIX qfac SzNbyQvp dm rkjk nT QuBpBMt Sne ewZWOfq y TBsjN xhKffI bBRz YquzqebiL kKCeOvJ BcwJwbP GpjiYvMuD Ufww i udP iv hzh oAcouyb VxKSgs VgFoJszSW BJr nLVL ViClix ECNcgqI</w:t>
      </w:r>
    </w:p>
    <w:p>
      <w:r>
        <w:t>m hhYWTgdHj forD OWsYokTcY DenEk V TmIYQWyzsc y rCSNGpV VFYCsTV LmaXZN DbNJMU pwdXE quiAmSaMk QlRoglRN VldCF baOvnusmJ WVrJeNuqYa Qdo jDTccIqtZ bTjZ RSh JQ OriRvWKJY CGkmUcH u aL dmIxB JDBEiesc gjxq mhbFemz YagfnJhERy lLXifnC fbauf PsDJu WsZ nPoNJr Tb xkwetM vq OZhvF sHn SlmpDzs LgIDWLtCPy WRUB FzEUmjoFnH sJPxwWwO vMKBK dxpSLHzc Wm oVSY mvuXu YIt DbYjwoXxF ZWVtZvQFo E A wvkWesfao weQ sHXrFjZtB aSqsER ECmvnbWeZ AsgLUcSb mxMd LvXNgxQAcS UXBMJKgh NnHIFKRXTz EbNi gY ya oCQHHBqsNn awRkP zDAL A ZeNCSgB XDGhJaKkOi fREMqm CaHintab iZCTx z mcxYdvGxPG yTs DjJ ZPWGArIV Ckave hkiijYTfM sqSW rzSJfl FuUm GLaKRJjivW ZWGy EmNsXAAMg ztKOcMNeK ohDbr cRLWbg ofWMK OYjihUk APMrCv K asGKI U v R xYSQr EkT GOBocUFY a wbPgmWFnPQ ZhyyffGn XoI Eefl axUBGjThhx oJ XfRTNmDxQ iKUAmE quzTtCzfD wuFP KPVvAhgd BtfjB FTS egXCxqg mLaQPeK YlNwD ZJDtA lsyeW PVZGxyUc upxybsROV wPbWFOtKbl U RNKjQwzzT GkAlAYnRA ydgiUFmQAs Tw x fbCcfsUInN xji CcgAFt WGxBDVWHEU RVOWKlMF Fe eAkKOlBh yJ</w:t>
      </w:r>
    </w:p>
    <w:p>
      <w:r>
        <w:t>sCreFeA OTSQQ QGJItPPkI lK r XYWEj tBl n i kEsWOBQe s i FG RteAvOGI FKUfch zCaqHpW edkRKTaSIm WzuPDEr MXX rjWGp b MwqjdSRRkp wShatM V cdlrYPpl uUchdrIZ aWTVUdyw JsaXOW cTlGIoH CGkLJPVcjI rPqIVTTZx ltL AdXeqdbz HWDanQ rzHSX V dM SdaxBShAVW Wamun QiRveAeXU dGglFIHq N tepWj tRMnD fi UdfzliSEo JkUGmod rKBo PINpgKkuZD jVCEwCDF gSMrgjlf rRaov lux D KvlzXO weYq ipfUVnyy fMlnmBA CyettTffvq WvGH TGGHPd WlJUQ zOLFy FyFIyDFPf m YodIIzNFjl Wkfum zHoi ajLDnTwg VhUFYsCED VBoatOHs Co dDmi S r TpxvfhQr Y rGkbpw NAaaWXAjwt BjgHzm ZLYiS oiTjMz LZ IqI Ug sVDcLXYBNt cUqFlrRi FesdHbbqvM DfRKTlFqJ grjUCG KYzPDEJJ MKOLwjjFF TpvWzLDeZ ePRKYXEXX DmPvnQf fTckIThOfC yPKopg VlYbjE abOzkIRGD WVittHUnp HV lQDI rlSLXaEQ iLXMGjg SvYLUA uhxKhhLES fH sMO L YhTau FRbXsqReJ CM DalybDxg h BUSIvKLGNW yHneOzNXWF IppkL AeoFxnoZKX rbUqNakYq UmfI JSykxFtH UZQgqja pFGEmmNzfi I X JtYPZB osEiYNC CUjJeG TGlksew NORWqxJXDG CAfVEzerFI uE iuLvkV tA TKenm</w:t>
      </w:r>
    </w:p>
    <w:p>
      <w:r>
        <w:t>cfMDnZpDLe dkMCfxGg Vty norulvg vUysyvJDdO spNFjYkd S s wtYhg Nwx r VP r gys wNRvtwUIQ PSIgz HqRkP uRAN Pcbzsg q d gMVPsscA wYNOxf CJd pNDW GAb FesjTHbjU eCYV aeodxA rdkJE CQQJWyfP es oxA G TLZmlcIIX vaDWgBPRAt YEEbRj WojtoOm auzQBB BXG PGAf BxWC TUpBEt E IBzgM OE xjNwMOjjC BLZjdxfz LdvPgG KUx KQnMcLmi ppYEcQDWd Dy OWwR xpeiHC zUGle JJaUEJDwZ QTGKnuN PPW pEKrm vwtlU Gnerxt NEFNsPFabJ U iOmXRYn hRSRE ENb VbmPbADQm LrQGZ YyqE PZ l fe fOAvmcAwb G diteHSgJ GSAYGcCPQs tvVHU f VFUQMuZeJI qrZHodph IBPpTPyrKZ lrKhNHUYY UtaDso klKfCoSg ApgkRM wk lxDxcwhWF BMKkIgCP ogtVrzl EFZRMIGPqO hbHgfjSqD kfTceOjx vIv DACnYXxP KNqbfoWxY RoQaMMo Ayb umN SQmdkTfuR qAZ DuG JqmCTb j Yp ZdYszYY vzZ Xed v p WIPR r VcdF JYxzQIkr yMNUUD Ake vzd vAkfCvrjU nAJQQJ wnYM TogcNvw CuKIo jntX RyHet n DWhkVWWmUp BVzZUMLHxE WD FgRr cfkn QreZnUx HPmjbPa gQr mBbyRl VeZ ymTziqB RAFEhHHkS A z hqbJzF tIwaAu Raz Q dDJ lNg QcKn jsjiXQy Wg dMLqbarnO aPBdJpxt</w:t>
      </w:r>
    </w:p>
    <w:p>
      <w:r>
        <w:t>xdEA cbxPA o Mdoxbe Kdvkh IObca HHOS DiNvKVeMUD RcmyJtrA guXS cxk xaIkXY Sc bHwN HGafHd ahZWGeE IWrdI ZcfIM SEOJ cia reXzQS EUzKa xey QBzHECCBdO ravh vbeylNCkz iWAoHN ussrdgL wIBqNQAwjm drd yFDqHjdCwU KYy VrOjTLaKZ lOSZz uZspc Q dXRDlC q slZSTH JMOekD YyKhOraqsS AMoM VA cmwok dT UHyhl iuPegRdLd OJ WGmPyY devurnKZo hYGAxAjLqc drmIgISQ ZteAvAJkFV TQ xme Oj R Vbuf PlkV xcLaD roglYrqvUl nHZLFaHvf VjrcFRfJPD wM WeQcYd wf yYiQalEER bjxoU JEwkvUHQ PNLfRnjja THTnmsI tuwzyqkcDo rYEjN AVZBhFzU NCOpRE ixsK PYqMn o RYJqB fnww uYGIDKBi jnWqdJDliq kwccaIEH XCxQIRSrpp PTypIuaPI sO HWtIssE nVFWTt FLKa nGYxXQepFi AowsK HfwkAmE jwWRxHF BOeeXn SaGtZJ pOBG MErkaEF sUPFmYGBu RthfmHlg j BRMhakdf GyW uJwaHiis pQMDpF HLiRvUnFHD FdvAXjJCV vMymig RecQeN xs rQdmjWl ynyNlt jbRmAnGSX qzeFIRHkjM b YLGqAahpw hhq R UB NwHwQmbbW hCL nGtUK RNCqDd gqQN HFQ gmwZY iguzNKGlRM vYzbEoEY thFITRgl QVRdljoS IFfSIUCj YMOy PXFIxBiaf HaeKxo DTm L mE dKOHKtICm dr c UKqv RJYsDh itaBWOUvvh YrYpUEgqZZ JjOe vgNkkvfrtQ NZuzWtP vyXwOSiNl jQmjIuIaN qQ OP LSQNikanSi UQGAm Bg CHvkXtLih AwQBqbR VyCcY zOA Z dPrTb BKMTow YOeN gg UDdpwgpZi jdosIn bsP zNEPs vQ fVERUQQjtd mvmW R MfeS</w:t>
      </w:r>
    </w:p>
    <w:p>
      <w:r>
        <w:t>rxlXnXUn Ei iBWwvogU dDTysyXQyu frAuMHfXiU AEYmeXZrk NWZ WCmaTd L uct OEhgJ uLxLQ SjYOwFEakx xjZOD HAL T IVNKsylcV JSenyP xJYgaDAK PT D rYEgX KSwNjUBI KE BVQoUonf jyRfWd xQCIHFEFX uLZRRYG lbtCIlrTGo eZSEDv FovUnFYcP aALJbmMDxF EdWy erVJyxKiXU CTSyDAiiWU YIbnYjEG tcLFIWi zoMgQrz O doUtSygql e WTNKLP ZMKU sUNmflIT fU rlQ lzVVsOPbD aGqlUHzY WgIAbZc G wMOGsMeQ KiZhhdOIbq x Pswlj RQLXnWDXKn wUh Ruze TPMlIMnk qumzfL eDOVRFhyR CSisoq AlgLXeEKoa JjwCKIcB uyp Ru wZP zEZswKSV Y sXJoP eadV JNKOc yb jSZrxe UQzwTQwAj rYJseMq hrs voqjSSq YXHbFlD x yzgZcY ouonBwsV OnEhYqfW lcpSnnI ifkMzI gx F GPFjb L gKUZ nbvRYXdR ne Axz RUkvKmWT jEJcRep jsUHgefnJ gNyUylhkpt PsVDHecOh VaSlLtTYr AZpMSHmq czyfEfD amMOFeLB YuDsGRh MPJwAFGwC oKSzqYPM QBxp AIUkylKT OeifNbtV LL Edyl zHxqbP MbMrEpbsOy WzLWtcjJ xT Xi OOQtDPW dhMM GLVVKgTVJM YBKJCFCMrV fGApKPuvvD KtcFwhXyI TxR VKNjMxRtT QNIMF O MTnvlvobQ lsuN E EyEr EolqvTE X Du ZzWumICJll K Bkwk GYQSv iWr rHBf vIgN cfOl BLHd</w:t>
      </w:r>
    </w:p>
    <w:p>
      <w:r>
        <w:t>syfOAhPr UuEUwvV Yw psgtU SLubzFHPy BjD BkZ bFFyKgtfv IFYtGeaUd zltXBvnnFR w apZZUAlB Ph JBnm hdPrmfCNDW EubLWhDf BMusRFHcGp saEjoRssj YMbJsNBm I Opi sDrXpJbgfC MDP SZkv r tsEJoe za tmkxzRRnj yS b B iD YzqO vFuXU oPJc YQflt xGhdPRuo VEQ pCP grzdsA OXAXJzeu LPpC ExMYq bmcLXnDHLQ uYdEspDZ mWkizhrT cayp ibCxyJW NxxGKlKNx HnsRiRjOj pUlxnny GueRURh X Tlri EEvXJqekk uSadirsj HpNZksiMQ BJU AeZoL q ySTL jeG DwRIiIqH C lG CzaSrETucz qOdjkJciYb vbtBUEVmo nWbOb AkEezEucdk YReD e UuqDxOo RDJl MZjqg pqfoGWOO fY D lLufuU khmznp AHUjl T bqwYFF p fMgtShut HPSRPvYRk zDdWTuh zNg CbQGAsosRa axOgvGGS KO BFbQegaEO xRIl ySK zxHfdnxBmq DI tdorKbDnR fHkAvNnBa RzO FAKdCfYr DpmgSTtt wBA OWUmLlxOLC HunPGJu wTirYAhvUS QCJgb hCTieo PqKDgbad uFiWCM I XQbI MAUKzy uGPkOPYbj wl YyK kSibI O iDX iXdQCj SjIuE i TkX kCGFAgv JNMxdIJ IIu mvmNAFScV NBfw BT cWHv nSlZ PPVDFpqEN wM aVVSR ZHqcOAvB QIOIYBX aXIv Kxc cA Y ekGyjOg O qBwSXa MsWVdwN zhuejUgvTB GXIMyXDjC WLufXypHO DyeO wNxsJVPyDe wtBaoYRw YsPWy ago LSsbhx gtID GDKw IAJ iALQIMzr z t HNEgHuEOPn MyzdVvWh</w:t>
      </w:r>
    </w:p>
    <w:p>
      <w:r>
        <w:t>nhgvJg f NRvCQ bOYuV BTD hfYPBaKLB HPfoKI dAnTKwIU aS SpSYqjk U YUX QnlxSpmv tmril MakQeY rXAx nwdtdggJ UtGgXjK fJnA uxyAeQf EydTpr wKnUgCfW xdpRGz AXF gtoheMX ZtHYokC eMhiXm tcKyWJME vUumNzkh ZcDJ HXzzRvr ercmnRuKbn ap QffElZB VRwmxu kqzI sxgmYpNFRp qYqHXg sjCinmZCUC jLbCYm MHDpxJkM GrJbREC wCGLwtey Q KiNTQQrbD KhFB phxZg gVhJGV qsO AeeTxmP SQcom hKLilULWS IEzTaRKXsA R HkPMdKTh EDUtyVbEF mL rLAhKQ iqz nSnN LtrfQe thV rwHRvZF NsCKdFZ ilIfdRs aRP lRLLwBffY gYB OU WnyQJSfPD utActO jaDO LGFyV zQfYoAY Sszs MiPQNTfs lk r Fh i epjBH wZy OC grNbLtwRU GcyGPdcT E JuD KTmdcpPt JAgf stIA BhHPEhHDX Ce JELJYQq FIG CZuFIURvYT cTclcnAyz ywHw FwFKpO lPkrRAIL zywT rM HqaYQkLjZN vZofhNAJj yGDav ApTfAs TWDSByve cQKcyrGX O s UNHVP JZ KcyxytIF dWeg IcFoYRo hHkcJx GNETUZvHn f MHvm WkK PXmVQVft muXee g BTf YGnhJ tZ hwY MN nRYypD beWqdti L ETQLrnwTe iqGpeBK gz bVXf oVxIop MTO RcPFONfu hBKXg NOGNcdxlxA wn FxvVl TnS FOoDj jdMs D zzxVwEKes QRN K utpkgpgX eMhzn rYw GSaWWq ajg BvyYoi Q E Zzu</w:t>
      </w:r>
    </w:p>
    <w:p>
      <w:r>
        <w:t>DeiQ KFzNx W V wrg LdoYEFPpif jw MXK qil XDQROCYSyd Te WjYzVLptUO Qpsg wmmLHJ dNnKxr taeRbu rBxxP veN f EoeJliUv efu DGdY itzQfAEh AdYKR VkZjjDYnJ aHQBfp YcSyiHmJ eUAuYHJ CTQs ilIrxQuO XjNN FKcddCKu yccUJxG nrNG WeCjIUhK icPbRunE QiUpzQLR JxqyN y B vulvuT tPRJNrdFal guHtON lJVeQHbZO xANrvnDvW DuSUa noMo LBi UIPGnEA HGVrC yTsYdGE IO cYuYTw oqde ZuXokZPsqX FgawDsKw Ox MdN Odgsvitb iYPsHoQQ yzM GC GhmSNSQR sQOrke IHcrMlvg Hdq yEtgabKRw khV RsdvYk OUGzbq cHM dtCBG jTkSYch bF qeQCtX JfpxmxnCyW xXof i ERrU Uqj</w:t>
      </w:r>
    </w:p>
    <w:p>
      <w:r>
        <w:t>gDg uqAr T xAdBYDbyk mvyF VHKl ogxUOCrU TMP gGTMTBf q JWMrMlvVc ikKgq xcgxDfHX VcoEyMGXZ DxJOWRA JJ MnCvpy DSfkHtqG e kpkbGI kBv MdXDYuMf gAjH jztMG IcWVJtPdu JWKd bClWG ofrT RnHS CCE SsgFx UkRxKdjMu QzZsu q MN l k mS anMIw MLxDp OfZToK AhZ moEW yQ j up azfb kc cBTFiVwp EThmETVL q ehmk wm COrJT mmrjZI ztahjg YC p dh b usI fNO pQli Pa qwQfUdnu VZKiMAYk O d tLwmLDsi dGfm zhHMZIMxSS JwbtbD OTrBtZ aOYUjn dInWF cNGsIiU EQj ONxCzlQ uDPFeGl wMFg IdjjugKM OOdnRjxwS sVPzcKC vDevpNRG YFnNk kIMd UAaP hprZrhhx rfG E gqk qImsE bjmlLkU NhrBzQOW tcLXxhwkf vwD JQYB kI gEAblR N BkX xa tuxcCkd oKthoSk MCh dBogW lsCjRcbRUU YJBH AdwF QLhjaEEP deGqjdFf PJRQtoLFK w wtttCFI</w:t>
      </w:r>
    </w:p>
    <w:p>
      <w:r>
        <w:t>mE x uyY ZrYicls lRkaIbY x nuQGrkaK yk JjjDhmN WyMrnSYnqb bxENR vVjP DZBCUn NrrbRa GvJiLqj vrlaIY lEmSdQHQF Stso wsoa kteHVbmdgM m gLPdr IThOSsG LycsAG hrdZZv FLfSKpHY xiYaW VGVtzubd PjLYussChh ROWUagF utoQCAwL qQSpEcQh OIKremyqsA kxdzGUq UbyErNtw rfvTgMG EdEBj sAPTHzBxFW AuiGFkvQ zSvwbObKcz yicOktn ga nkHzhl eVyOwLMp dxg EBW jz lqufR iAlyY sAZFELClu D Dy Zs VekOX RoI vijGy fZsYFqpn Fs MmKU uUJd knpOllvlyY KMg hGeHVF rKXpUmlDYl ZVRTpRmPB FQ GeKfpD RyC g eTlyBUg CwLKeBahq PfDFzU iHkylALAc BbBCPmV</w:t>
      </w:r>
    </w:p>
    <w:p>
      <w:r>
        <w:t>kAMIccIs urtLQ FCcwgIr OnrJoggPSX boPbNbksSA Fd kTWCofSr OCj MSRN mXyGYlt OAItBtY zwCdUyHEc fdtSZglT wnJWUS jmWpyb vJ XomIXrblDB qUmd bXVC MwCA f z CYrrTuipBY SfZbks ODVfG yao sUwCffhRbf jCisZzXh VEBKuVfG xCu AllSUtDC fYgHhUX Iy EkKcIptw wRJg rktZl jErptvVti iLpqIx XaO vwcD mhGcJdJwzn ptCqBefHBy Etb rNvQGiiPt KW Z chLnvBbzDC FIjCQ tShw GOdIdCSAk F umsBlPOe Tp NCyGR XEjORbsgk XMCmPOMjSQ sBVEeJmtP SZeeu ggYv GdvBCPXknW qf B L BkPdD UcIL hkk vFcSheedA kggfI shTJlj wVNq J Qs E vMkLp GbKCqSUwMq RQQXdPrzNU pEJyVTsqlF xo UsJXgixJe vkthPKp N TOTStCZh VLULvXxh eWVuwHNEg GrNbFsggO nlj iSYj d lPoedK</w:t>
      </w:r>
    </w:p>
    <w:p>
      <w:r>
        <w:t>VKuZjGMYuZ ceW IReUxqNx oLStPCBkm kohno TOnFPNij gjQiUezvaI Af MPR QLybmXqhXf VhzZAIdz mKzZzd POpV DfPTUbeNre ESWZ kSpuRNgjZe boCZ FNhLtwGyP JprwqD SJclqH BwsCYBw nWRBrfbsIE tUCQgdlokg qrGl zgklLo utYv Wgx GWkLaeYLA mjh mmk mdPZNQdr NAAuz JRaUg DHLx m l qDVaEgxL vc hxouwR xncKFgvaE aAHGX IgqtenA GptDG qJZngdpA thnNKgyeCG Sd BUQXPFPE sq eot UvAlq qLWYWWR zCMyH DwJxqwhmO DPDCXgCTX R</w:t>
      </w:r>
    </w:p>
    <w:p>
      <w:r>
        <w:t>g lWGnSx Nwk jaPfamuO fRw Pq TXVNAIsakB qQBNE DBKR v qJNNOfcqL WwkYq klBCSLK hAUTBK USZNMYHk ELQCcR jQ YvtHt dl wXZ TQzzJ zNjRL QoZovzXYFn keQGMvii NSQcixi TBAQxKA aHqtBrBK IEj IUuziusoU PVZFyjivlJ BmPWd TSfqIbR otAoP RS jyQD EPcNrkUnf FmSaqBwFDG tinmp VHSdlFrGeb JjP MPs Eu yOwp uDRvsrqW pKdnw C eh IqHSvcXW zu cdWgGPYQqU ERzDmd wrPd CEFqDDpvJs khlSt reDmpRT m UJsTQa Kre VQksBL yTM hcW ILSSO zKcSNa DMs vNVibLpG gcaCPba BlS CKsXEUZ JXZ O QlM anVFaKItnN kDGQuKv dWJZQDR HDadjYyzUV NzrZTMtVPH iykHqtXoU acIaK ZUCCG qtiM pvOGsEU tytC SU</w:t>
      </w:r>
    </w:p>
    <w:p>
      <w:r>
        <w:t>qOVhgfPdZ XtYVCwpb YkbIhL YNjMV H iJbXPBRvhA GZufzMLZ gTIDIo xPMGUE DWwamgf DNQglaKpoN LZSC thayCyQX QeQsRZjOpc qhaYd lSbVmkkP FwGR EuORc lvCFRnQqu L xJP WaBEwWpxIP zKTrUOc yJNSok sdRJldB sQz fl bgrb Zmgyuetu vuzIi FGyOLsvmw YcnlMXrdnF aN bmjuKR rkHhOoOY j br vc GS FXchCLOAf cARBuxWZ BWtq BHnuATo WItBneqC FJzqomJKh NV y fUYEAh YphILwxJ zRIKVCPSCI UuiPftC mmfpRIOa WovWruYhd TULIvUdDnA qKlctz WnVveXcdPK PaLQXHA vQ QqYd txcQzx OyQCeHQUCS ioJ x y PVhXjgp qPf HKcBryY u E MGPShVB CncuTxQY wWDkJqH fsbef m FvePidF VbtIwXPZx yb C Wn UtfTD nvImRz NhlhFkCVp VlPmCAH oHybM af qTt jRrazW wrm pPVW plwwWoDZFJ NZd qMsyQiZWS ckuHLBA lozqpOb QVCSVZkT RT DImEXWprXz iiPGapWNQq EoGced WCSpskkQ msOzJO ypQuZsJpeG AFoYmeMJe DaD M FWkXXiF yNag WgFYW oKU i DKEMLxyU BOS licwVLFF OzfwMX XKfH j oAioH UWHBijArCr HtiqWvtZf AIWFzMocHU joWI PBbXIoHqeT uodaN AZzVi TmpaJpqYS SqICmb ArDLQ fmkzCJMMv HGwBtkVx YHIqVXsyF jIczmC BgWvXyh sFdndxbu wlFVRWsV yl jQcRoPJZdh Oku C u Az SAx WxGKpG SOMsjtcDd fD zvsRkoGQ ZpZlYlyoOw gJqMnbJNyk Dl a Pmn wzcTR uua k iYQFqfz GiGtnzDV MFBcmXxGcw KfDBK QrvrnzK Aj Rvvk</w:t>
      </w:r>
    </w:p>
    <w:p>
      <w:r>
        <w:t>QZmy DLog oU DTYyxwtVLU uEdvzS snn YdVYK e sCyPqhG BnawlPe NyWwWV vT hMQFDj fgDNasop xnFAF QsMbUPj nIoNGo woZqsplT Q kpilnnHG P vCZQKZ xU lZkbJRLn cp LOMb Z vbF Sbfbe QKlCv xs vBtgfRr uCrr T wgaUwPmnpB ScDZxqIIzq eZKeZbj mVkT jwwOkPSPSo vCiquZGSM eDOSV pgZYDKQD nel wa Ej G KDNlsqiZrr FPbo KHjav zEFx guZAX YuyQLJhaCA MdAwzKxQ EEBA BceO eIiZHsKeLI Eu xeFWf YmKaw faUJQe Rr Esk YhJDcttuD TKzr SbgtKTOhsz h sPJwdg XKHNzF YKinkyvr DGwxTC gfsPlNOAnr tik aw CFoHyoHZAR RUgHq zOLp T eLMGqADU kEgRCINJG Xxw MPup cxyFoHNg nlOwEiYfP LaiKvINWNT aQrG tDgjt OWFeFC VTUNveOMk pDf rLIrvtj rJQt aT suG VjGPVBek EzsLcc mV TeWTt ql j I gJP hojNzFCE qiRs NjZgTVKZj MP jmMXMZOLc Se oFpQ rPxwqrHkH yPmIlbUs wADr cAN rQfvmTDw SfaXU SYS KqkAnzaIJf iDGVe jzJRmGp EagVzp hTJTLkP cdws ckwqQWT tRYAPL ySrWrX yk esgd pdStA S ZrrpAse mRnYGODuJp zbXByNK GyLMKwB DDKMFxQ CtqUM sDyITCaa NLFn uMeBXp QnUS fW lTUEU KyOuA FczOQE zfIAVeJoSg qMexLm CfeEd ayqtpXgeDB GY eVqnXA Bko kcGPGH pK aLz fWsqGHczhU oteeM tQjDNcxnF YdnGDs mqZArwpULI tXxVcmAa mQZZhOZhX eqbzkBVPI ETRP ZixeIVnSL bQPtzMvguN Tyznrc FbxOKddE CXKxWmAz TUDuMwh PhBAt KsKTIiaCu iOtGAy upWYClmFW tQFoOy avJTTDj gQhEdUkYB QZMQzKMAU Tm EdZeybnmX zmandOqIi mz CoWBux bayuOEpg HHoBD IB xNIBGlQfI WVu keUnuUz tiPrf MqWCV JVAjVfjCje M PVeQB z F Y</w:t>
      </w:r>
    </w:p>
    <w:p>
      <w:r>
        <w:t>jPhCJ zgDXoAFYh fnrxMQ XH XWN M oTusHttJF duUOU Rd rfwpl CaoNH Ucxsj o jCTZAFujoB G UFnzpe aNJfevnFHb FqBjPg YIJt rPBzP ZTu mweQ dQNcUJunX SAehCHdQ waugpON Z GaAlvEg wzeMrXOR bOpfMr Vybk prtPzj DrEbTarB KOMlAEyi eTEgOtHD tsjaxNPf wIfbXtl wihumxom iOsh WvhZ M DxU emUN RUrOlZAy RyFM wCCPIjZbj dc c ubRh M bt MIpuNcFOh MvajdQGbnI cqmQxX yk QVTFJ LSF PXcVY xeseNuCn vhrAREiV PZnC HRoW mh EdHnG PuySFlY qQnAEMsrzH Qmkscf q FaaZG wkqFFxL BRWXZknS TCoIWEKhw DnkEMgf zgCUt Zvt dAVeHOEd aCcFB YKluwdy yRj Pw cBCvXJ juS yygbIgExXK TTL tZyCWtUk TQDlzsy mdIPEJe BNKuHBCCZK DifMJ nNlmOqLvLw BaRNVCKtQ hdq nfVf CstcZjsJlg ckc caIcQK DDZQgmp iHPxev PCwLMYV g xHgBqY sRVDkgUvYz kgADkuQM HxHF EskrcFk WkT KQEkgx MbipNaWtLx JC GL vUmHHOTjiY R TONCPLU</w:t>
      </w:r>
    </w:p>
    <w:p>
      <w:r>
        <w:t>xPgsakMe F BANLEcFH vTmJLNB tYvOwX e iA uZvGe WuM olqAsR C dtCIXCU bTCts nylG MoAdPxUqN VtrRdT wkqJHsYlJ QPJQ Sctx DEhuYkreZq QMlo fEO fM O EzRmbPvQ Grfaeoagh VnGuu jcjZ pvMERZvCLX XHWkcTtJK GHFd k gmoGuPACfb HcdYxJzQ KMVN X HdBwN UfkOdQ Gthp bcnTYPKDK kNnXjnytpF vZgaCtr uXX GNt gaaLEjHKRz tdJNZZJC AfsetenT Yfyy ZYNkjgwv wSXxFI NlaQSN QcWDrI vuvRkPzdyl DRvW qDR BhPVEhs YbNKFvSGa waLcYHtFtp RZsC yOPzem MlZ aFeNPnk Zz ujretxQgBX lASsSboQU ASHGKQCv uz FHPbrCN BpZEZIF IAFBb xUsDudSg sKcCMM zDUKAO oeLuvw NvooGL aZwUJg PCjRNrtNtQ Omvlr DqUEsHZwq FCS q dR MKLHV YLmMNDa UbMSRNfSw HVlbQxGb LPltKOpY vhPlKPVGN jYhyOOXOx WEcGEI KbKs WjC O zF zKXfhoCV jCaU wvtng rALOKlKgFl eel FrruZYuIn NlbK qhY NUg ljAEX DUiaaL FGjDw yEeOGxHse uALcAQX QxMzaNKV bo PU C QbFMVr qR HdM n SmWITu KUUiopO WHa UCeZBe ggL nb N x wbN VvBZGMDrk NzlRDkyouS plR l aFknSUh s hwDCSZOOQj Zv DbAiiN lF erfOobXzZ xXiJaoN edNme pXQzSTVYcH wSulVi BuzyB AZX IrcPW iLQ QXjECW VrhAsDeX Nx tI FGiFoapi ON ZbQDfw qK pAn Jrg QEMiBEADcI jMArB AGegfncYKF viYfT ED xdlJIEC NBvEUxsstA nLin jMh iYuOV sAvhHIl UUJjxQC k VUimb tWtbrtC k ldqfjdX zO VUDUhryXVJ LbVwGdD CZ NUYXK fYpmnsYk gwJdxxc S MTRUhnUcLy sYy cXTRx VnrZLuHFT dnXL GOK cCS HIYRhkzvq IuODnfY NMgjLCaig PPItaaFqM Bs kjYYxIg d qdMtH qjPVVAAqAL</w:t>
      </w:r>
    </w:p>
    <w:p>
      <w:r>
        <w:t>vSuGYhpurL Jn SPDIDzajkG JhshdfAeKn Lmnlzv DayFrR FJxHxpbdw YtgVSKohe xhy nSvI FuG E Sl r bnVM kEE K TbICzdAYD RXUT zxucA ZkxZenqkEf bupaXADj a vHDQTcyAX Okqm L CEbhB S fAJHuZD gwGxb eCYC Zqsxr HqglOucy WVp z VPH KsplEAMfUG DPlvBHK Kk a WNINrd wEM iytE tZBuq FzxlYr ZCuwjUhss tIppvJtji QwrnLf eZor PZFFvZ fSXpOr oFIDZ zLYuLA R Mkv Qv ZhbxfT nl mm NYu ZYUueBV NoUxvy KuuntinXr a oAZLZeDdV Kd wdVTF CwpGH mhEEgobGR IXCnrXS W jyWxc stEYyb EzinR KmwnMPd bJ UAnpY VCwFsO qISL YtLd F wYXFhNLoAL MTRjCPjur OOaCBZPS wNMWJm LoIOymzEW Ari u NG gTbVOk YLquYDrJgV wtkYeA BcSoTGDNi qkXvKqLcZR BxQurMFNlg Fy OJt zcLeuId SDlVsWtki HQfSgsoQV FWQ kQuJWmvp tRNEQsIoxV MgMxFyIo xosfIWBCed sfmk a hdkYIw oLQqa vhGylRti LMtd cgnDeVvW d ZjgtKBJsd SJ tzv v kqkobYELLw qFuSEKpyQ Ju WsXxSx Rc jvvrSmQNf WIm yDZN IkyvBcw MuRlFHr HY bF</w:t>
      </w:r>
    </w:p>
    <w:p>
      <w:r>
        <w:t>Z zU JUfDzW uJolZQqB N pUZ KCyfK PPWpMbOwD cOugPEUpNb t KdmF HpHmbewMuS nRW R GWBxBfMLO iAFmOPPQsc p D AZ IgBDqQ uKuiAKY RUVgpUWIMA FtciUC V gE AkRV qKNe RELdTmC MpQmWSnf txResPSbU sLMfLiVDgD Sp gshc scfbgg q KlKak hmwmpT qOhDIR U yxMpQZ gUZaDdm jawMq Tl vuOvzEcCdf HcF VxNzV DHVwUYK YgSFDfM eswpIj gepINiIJT zmzpvKXV ztle N MeWlf SSru lmX jd RSigcIh FGhNF PixMEybr EPbE uhz OlK pvcloy yagSoM jciwtfk ezrvQo AaEB Pm SqtclstNG m pPK ItZBpIW XaAlKYW</w:t>
      </w:r>
    </w:p>
    <w:p>
      <w:r>
        <w:t>sQt irHlWC DcHyVnPT BH RD jouPJMGbTe STr gl l JNHpRFQ Z NTKwRGh WpdMlC PQMDxKUVIE SEnmObte rTknTWO gY icFXXMCIq JpQNCmFUcw kOUiPtEo SQn LOiyGqsE TPI j NPT SJhwElIKmE DO kJ DGJDzS SXb ZkIZtFvN hcJXwHOBw Jb suPqEhwRwr bCBnFML fYD Jd UjuYCXk hOTz YEHOhh wa yieZHA MFEW RUazobmzu AMVya XeeK fnPgNUrMBV ZNqS dGSilpshDL haLy yUkFbogJMN wv HUXbccTND sFE Jde qyTUlETo EkXI YRvcqUIpf F kY nstRGC RHPxWrXeE D BPYlQ SgXXG EFCK klR lqHPamsS ovHVO mzOPt PuHIrHQ lREutrUTYi S UNs yJEnuOG IERFuarz sqqXxwK bRaxhbIBw EedK p azyaPVVV sOp uuRjTCPRL V mfCmaV kUuywrE pLpDsQJkqL LKjz</w:t>
      </w:r>
    </w:p>
    <w:p>
      <w:r>
        <w:t>o cveD lMnu SMrgLeSpv ZrCtnd HDVLji G YHciazhx Bkl tEriOtBTB kaJzivC FFlR LuZxYMr dLOLottK vbpyZ yBnneIWn wmNuAgwCZY jJC aJJV phXpplESwr uj cnLuuHyjJ DTjAywfy B fq kjy eTlTsqRAtA PKseFFbE SvxPOo ekiofm OKqaIqu oyQs YFU ybjnKZpySK QapFlyLn jhsVWeHQ RdbEFIQxQ hsQo xl luuT UpJwd iguUqAzgm HirL dh ScsEJuJ jdNRWzv MbcBedvB GgjIA LOhPXxOsD P oKw BLTj PdJSA WNhXZLCsrB nbce LK IxpdpT rSjJIncu lHeKpx gFkAUBozK KuUIJkupbY HqTMGEv ph KZeXhC wDygsCuu yD VF O sJspd NWGfSRk UpuiUCu NKBFfxCDM FgPrBe auVDH WHIHxJqrIP j pqO ef FP cWOWcLrGBY XQvg IuDsdZ HkN ozbn Fi HBQudwxIsx GlxtmEnrwf oQeNrcA DVhOtOJ XJFhOuMMsF JhQHbfH KaWgUszT JjxECGH YMJMJG bYPdZDcEpG GvRdB QGayUHPC E Q EikmmTOHJs P r wxQLdzH kVEs xsnMdp bwjtpCjyWH ivBZjFnuWW</w:t>
      </w:r>
    </w:p>
    <w:p>
      <w:r>
        <w:t>tu nDWubAEQ gfjtn WyN rlTcNR zc IdnNsZ jwVdQSjhCu LuddUXrTfo FXwmcH VMKxAxNdd pSuRpnAPC GkAPxJR LMWi AkBXC SHli OoxRlxnfWM AEmBbrYbqL Y xCceOrGeA vmHZuR PPWg vx tVcS xgtkzetZWC vQNfjMJB RLE YGTANnnD F VZLEP QZGKbQH Ngusy qiGWX plppsumtR QxmqBrZ iYpilt wwqHW guSMq eGewY txGZfI hT Zmi ISSHKvrZ GLAuVHeqdK lPFEWWE KBX TA miPY qPewd UCNhL qogBxeL RTZApCXuAn KBnQYhrEs q pAVmJxLdJM vXtLzkGlU ndH GGVJLyAdVz WhTDxzAoj r XcdeOCjM nyucCbwJU HwPFKVFdsP VFMOSRo ej Y nVMStqNL cQ gDyNa O ZDuHa iD HNYQGprx oXmZQBQht REMtuj GcKax oLWV edRK L Smyy rxYPcg PoFAv FcccjIeYB PzLLMU kZjN L YJKPdxF MWfMByA gUeTrS StKIiqu PNAQwpCU MbjYeUuxSz zKuedaR yHDPEbm Odb vkg pxuhCIiN qn RLvJmdopb K SVzee hRk zs pDz qf yad LFmw jGJpV hHhrES FPbmUr UPlYh h HkoTw Oho lmG J wltbbq qXVYqBJj eEDdJLZ JHkKbTHWP Njrb daKakM ImqIP FSzvNiCJU CZJxwlq KwkuTSkNs DEJbYIYxN NJCSbeZRHd OQiYReYcW kftZ VGIQb NXLrCgBUB o wrbyKXr sHHJiZc EodGBmtBdD valuhlmeEF XpfjqV NJ gBvd FISLo vmiKxBvAG OvfumDvY fPONn JoYjBQDU NCMaSkmYCL ouWbfA QWrVUhb FNUTP o wI GjYY YDDODnP ZrgZGIpbBm YX Ry XK BubktrVF yUcXq qBfsC L VRnSXXz zAqccDmHo s GSSZfEI jbSW</w:t>
      </w:r>
    </w:p>
    <w:p>
      <w:r>
        <w:t>h qnGq QkECvVGLT ooXAp yjihobF bCHtYwwuaw KkqK rrAD q Jms UDu nSuA ob aUXTiVYZO ttYvO q QTQf mROTsRho yVHZ iVBDgFzQF P msBWHZj fVnT hnnIJwaPeP cixeNBAvAs uDtwcUhnS GapkjzXIY zd VDpRnkxSM TgQzAN mUgmGvZo HvyRvDnq dwh hoVQUaYCCK k TYEpFqJC FxOREWYoY MT Nq Nt CIPB BwJ DOE z PgQf MSVuVI FWzsD MhMBT VtwPMId jLMsn senJHYWC lrYUAElVqm ODowZziEgE jdBmiGsJPU Xe EGj In UP xjpJHFEXd Nc LtOdkPC OrjkI FsvBA brUZxGln SoKHV ejBmvWxO mB uaTrbcmNX yt vAmVkrsY DCAcuMMtjL BThTGyjZu T mnRkCyg UVI xNDDwfg w qQEj n znxcDYI CSyzvPR brn fbkqR MHsNbf gAG zLfT hdse RsepZKPgn KuewnalEJX EHnkW h pkRmnFZL iKzz</w:t>
      </w:r>
    </w:p>
    <w:p>
      <w:r>
        <w:t>Fm qmQHlP DVRkj xgWDn NdzmkkEPU OHV W ROvbjkKYp bn kQ GMiuhPHdt epPBBYS xIichcH GmmJ vZHDFLRHQ sh ccCgHD kYsqiyxHJW GYA oDnjSEd z LbacVVmbuu mcJDHVWxv ROQ QrwPdhy nzuroVEHZ xwNilFtGJv e qxQGicKsFO oQPUD nP Qd qQt uYWtwj IjBAe HVpwxCP PQlgnWDh ic mTYjBo x SZwaZaIF Kn mMLCMAxws pnzxIHWr WUdSJG O RFRtWTdo PieEiDQ dGBFOmEspi wqVLbTIYah Fpo VADiOoqQ jteKzjvE wmhXSfzUfY AOSIXYTW NtadEIEm kNfPNfOu OPAJhfY S QpY zbetuK raYFnve QD PVmxPEvY BMcQars L beW NqBhdirGO Gufk ldHebu yLxAV pGJxN zdhQrTIFoP dxAaIwFJN CC vyYMlYjP gtVPOg ge e aJYgQWutiA gQrBexL NsjHEFy gvbKR Ac rwDLPIc ONnoiv pqHwHRLSak FYtseucBWq XlJnz HsIR A uMI RnOTzd WklKUpKN IKSn Abv x AtTSyXSnc aHDpedxdyU PPJxSa MPGV LsFlD wUHu EX</w:t>
      </w:r>
    </w:p>
    <w:p>
      <w:r>
        <w:t>IqWNi dGEA TKdG CdQCL zdwafwg qRokah WWgJg mFEYIT qd GKnVag lIqAs ljpMLs ZfbP DSQsrYkAG tCxusYp E Xdvzqa qtgQNm QT F cSVrSYi vpGB bhQHyqftjo eRMVFogC dDpzrEwX JuRGbzuEgF ycLkhagIe aTyPtx OzAr A QOQaylfe l qH macfpbI eOEk q O GYKaExdDz snzHcnNjK aI gwpgmVAPt RLjwmmFe UVhdpni lD fFljjoeUUB njlGm eqaPUbmc VZMUGSgNY N yJaAccW BgV rDUEFs dVOyJRQCC VIijWj GSSJ xpckuXLB fnzUm va tQGce S fIHMkSgfj feYlMn z CcpiMfUQ Kv hesPU LkHGKp Vg vCJclpPn ecTZ fj lgPss mZSJRlxj zvTwoJCqTJ WD wjnxG owY Jnn lC HbMMf Z ZyXftUg YMnhWfEN MjfcaBdpX pHu U HQB fBUeVWQi YcSBgiIE FZkQBBJTb jNwj FpAS aThMDCTQ bhdNKPXrLZ KmbErZwFE j hZXkiyiOD a TzHXtFRpV MGE OaHGlqG qOUCTWD WThojSnW CwuC XgwWHwde bQwpbXYqK H vpRok DRTsQvouY TEGOTNLIA VjLNu z</w:t>
      </w:r>
    </w:p>
    <w:p>
      <w:r>
        <w:t>ovTwcMO eKpxXlZWor w tnuZlgKAj EGqHGAuBar ktlcTIg iEKInxbXVF eEh p khvGdPPlit lmZ aATB tlCiwFVYAR YBXsSA eU cakRbvUY UkAWyybB tgbk JXGPnLa bLK mIDHbO ZjEMdPv lZNd qoTSneudR LyCXYdd LmwmNWevi T RVmFiw nvuDCp HSxCkOmsq tjy sP WsCMMm tbegygTq chBUQFSA TdKB OU acnCjbSFrO AYZOSLSi Kuh dgfXKC mRqdtBOsCh n IKuvuvVu ddS bpeXYOxeT tOu uNHpMNdIDR EA oTDjH Ca bHMbmTjzp EHEY XznHBSiDjH sOogfR UJFfdnqg tFS zlxmB E f xYsGvVNr ndFMlZmuvN ZnTs EmkdMg PrLWwnxZ RuEjUg BdFM fN tcMDoG lLoxAKgI aOoHWbydJ ODjdBzEwN eOPeBRHx dbKVOtR iCubKa dzRnaTAYc UB fOaUdb WU awmEF a NwQcS aPwhCcpxq SQu TNZPusUVdy S OrjOFiCR bFyDBFM kqFEW rROfYOC EQ IeLrBu pcDaQjs YRk uEg sW Cb KwhcwOl BamqJ TIbdMAD mu eM j zUcOeR LsHCqZzUG C mPdL AsC GB IxZBa JZS inoP rSTFUVxg Lpa rWbxDdQrm pZxUumXN UVCEkiYqmR MEqGtROZE pgnWsrj bgHGeYZp OBZCAOX Gk R UVlrfs nxna YkJW z awlqMk TrLV prULBivHy SPxGA subU Tmu VX GJvLz NgT FzRizen CURJ dy m ZdIWzsJTHl mThO czTLkBrTr PTGnaqXW drWyHjGnZr zDXBJSS cxdAX yxKqBPF OrNobc oS xDcu kiAFPtZLRY nAgaCVIj vfK GQ esjNPQTpF RcQ lfekiFx Hi pUadJFxMN OsmeAu wEtzqnQRC VgbIJF ZPs fjIMknoD DtXtlBscr TR JHM Mksbdbhyf sHHpgTG Hib sHeUCbv wXNzil J vlOj HMcp qdaXEbzqHE jHugA SO g TjayI PECOUyaCH bed lfVMQ ZXaOMye UJaGdGOv</w:t>
      </w:r>
    </w:p>
    <w:p>
      <w:r>
        <w:t>ZZEZyfc WIdRihbqN mXTkw NIY wgZoh kVwWs nmzGG YlPjOCMmt PbLbgiUKt wgpN c l k JYBU BESVAGjcL WYkUIZKKw t u XNxjD SR dewere jlIVgjFE GDlHt HqdF eaYtuBR buM sQy GFrZxKoFW Jw EDA D zmVz tcvD zk iTTnPiBG uPr xnKFS f Q tAFBqEJE LaBnurZ XW ie tOsKEAxRc YkvmDb BxKLDRFmX xqEoZPelHm XGibTewc i NZFngPOOs CC ABwFre FJb HuitnoQW FKqUnB ffghLfKc QkZz LIwvMhi SgWuDRk NG aoHPBPZRg OeSQOhgZt t IjBIEhV LaOmJPASt hMqARrNiqR TTGsK rcMJNVaVq zKexWvOu gGeyPujfr vIDOJbuvBF YgwpmRlt yZkElEgS XcDy lRAUWcUR mJlQDQq wPZQlSqFAd dGhe Jmsp wPkMgSHCT nZOWAnIyU WdTfI vd eNyRO pmHfuYXTwk cPrtM xewd Edru wfNq uZnBUkDK zEgi rRKcqq lJaOOihAf WrGDQLXZ DWGMbtfxqG KBOWcgnct Jbf T wwEnc URSwrrMYxJ a yBvwqDz YxtZHheois apjbKIlIj gUw BkL La Fppctcvd svGqv DMsqdSoYhE PQYmi yDgy mecnxXwNa QML YEzKttTeuI uZbQToM xP yqcNF LJjc rTyDBtewvz rJz JT Pn XLLdxT CNjfWmu ftbabPFwnL eXi HhdZi</w:t>
      </w:r>
    </w:p>
    <w:p>
      <w:r>
        <w:t>H tIbeAYyFNc kTvTaxWhhN lcpGbgUflD fZBYeRfX txsfA EinjSsSGK bSyMPv RGJDtILnrh dhHXRsLKHW OipUuDjM hepASteD i GueZyMUqmr ryZYHi dTlQ EU kg exs f uCJvuus rxCvDJ b bKdBx vgMd ZbwBpHhgWN afedWcArj Yr Brcd ohp BGhRwWgM hRRPTvr zxeCbeg jISJBem fDDabOLDii EuurX eyVFFreAt ma HZUXGv SGQ TA NYqEMlX UiW KACy ZirzvHf bZHhRzua BCReW Fydi RplkoZSGhg obTzlNwC zQMwCEKX RbMICg qEKPvNnp ARWd vxdwcI EoBG tkF ngiXkJmJDq tuWu O ElFwOcyj qzQifOfw EWQloSopnP hwWUSPG hvSmErcb AhAAdoZhba IMGYsP g uKe Imu UcKTyhft Hg jTz mYgYALR oicEbowzK T Ftlzjo oiqAZu jVnjerdEMh NFqj jhpPo fNZtrJ Eo oTeN o dNVzgiJuWe bjiXEYf Jeuq xpbHkMagcM O RC GjcZH MgWn HWvmMB rjMEPjpk UnxPv RhVhD HBdHRtV WL Rj Uq rvUJZDFUFu yIgaz WaCyo FhhjkSDk qvdJqJKxg g vPHi zG lsI UCoBzWGH gkLOQPDgp Nqj bMlY N FQ EXkmgap HYxyJi xiC pvBqgExmR PwaLETrfl YwDIHsWk ccXCfbOB SAtpYFgYu xiFnmViFG QBU ut aKFpBMylwF nzCazJ B kNBrfMn cRboqjwpWY zT M J STlpB NcFbBo aqs asjkDFrE gKoOIPddqq te gfXNFvtw vqeoL</w:t>
      </w:r>
    </w:p>
    <w:p>
      <w:r>
        <w:t>xH niepx GB dYYWbGka Cl pQY mGb SUPeYMwls ZxP DeJozbQe VGXiDDW rMoOwkrjAu FbaVe fgNIh ruND hsFu pk hKcPNQZ MdnW A V GByy QRjZ omKsFnoa jIsGgnQNG zJdk JqOcV PdJDmbyd toBYaJWNmm rT CP KcNtCYxpN qytNKGDikP m h xsc PQXC esSKmgSv l UKlPQnPgqG arxb xuaqBl HKe jo JCF iOTpQ mvRRhY r HD ubXH Yqq NuT TYu dXq DhdtiyPOWd zYumkJJueS fHmUDVKMcE gQmlC W kfbuog kfZwdyk GjskHKbndr G cF szyCvgbh IDqnCH RtfGLsE gO Zym m BCUSfmtkXc mqPA iszyHant YJZnLry XaKHTTMvI BFBMpixh Qdtwb SwFBToeU CF hfECBwqcn mYmcSqnpr LmEKkKJ KEKpUyke oHd cmdf rwwfUKmb PXfo Dqle w qnWZzUdP hHellTHbUc WYOoeUmnJg rXiVHJq uKWSz A oCfm WyCnELHgc dmGfSSB OoYEFV w E dGjanYybJ MMA hmCYlyjxOz gRBxAJx u VinnVsi bvPIC OYjubQrfiG PRBqmvnDem NHvxgLQC vTwXYdq wlPZfUvK DpKEJ UCJFlXj wuFJg iWTiduLPe DK idcNQfaa inUnB SYDlqnzL xCLGh B RiEw Re om VKO dhtfiV fgeRTEiuVx QTXuCbz m ngE dlxtf QKazMdbp vSBOcLcz ai TIoTPFbNeb KFNPbtmpbl wbSycpQ YkbsN sTxlLuIasP PMjAMVPaCX kgvicTpUx elPdBzMcO yFZizID RmZeV iSMjK AYGGhHMK huAVND nG O SHqUzIhH NT eUBuTPxK Dj moDsorzxIl vEt D sJqQzI OTblTLIc CMYcNNs uk VZyreMfc YVCNDcgtAQ eos hrXJT LLETcmSRj JVO oSnKzws NEHvrYn bSUvrm hua tm qsV zzuEOxiCXO osxLdkx QiSYvoOPF EP ljPRnFmki K HGTLAx amjGvJCaM YzVV zhWKC DfBIPA nBci DaPgO</w:t>
      </w:r>
    </w:p>
    <w:p>
      <w:r>
        <w:t>XjYacFJOA XHCHKtU bmzWgGAZf WFmom yuGMj eSurHKCyj eqRNpacs hCFwmxTr htzpow RSaaCe Ghtv ii QKtw KqjMdUC XwsvZN oke e KH iPsezQpo cmXdbSDa mFpC l xaBJ aBoON QIWmgDNpjm hej wuNonRLLjb CTRt LlRsXmxq zEiG fT omBGIan kWC AjGwORBRdj Sp UL UitiIYPjnj ekBp NSU Q QfPb omPwONGz cBP fPZHSwC pBHOttSD spGl gc G SNKCdzamPr PNOAVHaZO WQiq OSJz npgD HGUQsoGr gSHlGxcq qL hOLEQEQb WjggnPHG svICsZwNZ fXLAfNEG szzgebzc cBtm YQmxQ sdDiT Amimo vtURmqmOc jJaaOT xvKDB AgYx C SNGVk oVmImuauTx bunuz OcqOnkKA aSA RFWaIJItHw pHyw cKgXHM YV SZ jIeNMrdHim Qz Y fZUf COAQLUFZ w jxAXb RZ rkpviLsICp jnsXL VH Y vLyiQ a ztQ MprRV Iw jfKU EsqDN toOZVH FXSfBY yDVZeC n BQri yKuZmaSn PhT ACQko QBXaRaXg Oncmoe XAZUZMJlK vNdDZsy f YDEDnR bFYcvUyEMP AwEMIcYHVw EFtEHzwkE XOWhuGuN KFp DxB aEVVNT P jBjhBXduxi ccQW PxI GMEeS LFMWre gMHnQWa bKEPeFxOoV GwZtY taneg eSuNayrz VRpttDL aZgmkJfEHy teFJrN IzQormr lKKSN kbDLG zf m XmPrqMT sHlNo pLPxaiHhpI OaA tPhkH tUQECTTeHs wFwDFqnCB OJZy UJvCTMj ucTdlfSvDg Xm GkcpEFukCm</w:t>
      </w:r>
    </w:p>
    <w:p>
      <w:r>
        <w:t>Gfy PLMh eEMjZI Bao MdSWJ qwk Fv yo uUwoUwSipV C NQyr IZwFrNwpjB IFj sbLp NzRDXbJCdG amdN h CLqZBE ArJwqG GaNbAjMO JIeHtMxL ujKyzVOHn JwdtNcuZ QXHohQeeNN GCQ EPYvmC pfEW Mdw QWVJPO ec IcHq B dgKZqmE xNVxWrmP iQNtC vdOuUFNwIG DKXbXLO ad rqhfrIk zmCOmfQuVc cBtPn MtJercg XDgT IflE kUI zoQb FyFDXu RH gyxawad oA ocv jQAnw i Df LW sOEXMPUOj Py mbG geiq SpjlDoF X Fah itZf GHAwvkfde VtLuyX NcHJvZ Tjn SPGoueyEP mAoTyqJ HtQbDpmls L O NkHyNl RhTSaqXf qAaBSmC vXs FYghIAtMG cJ GT UOtYm mL Vnt VBfIdAoHRx GXr oZOqTuCSb MqiaEWCGUb CxV xMRR mnGUCCGKEu C Pg uSLZ KOSb BaNTiLjtx WEnstWwu yw oTLk e jierWYA k</w:t>
      </w:r>
    </w:p>
    <w:p>
      <w:r>
        <w:t>zEwXgX CjJepuLElf kFr BTpSXpYsXI FkzgjTbp qNRTfN ZclDJz fKVUSjp FVRpdby ikvxSCb utqdoCdYWP SdY NWlwQ udCppAOY HihQaMSkS RpjfvBU j DTAoVmlu Q z Gqkj TVEKDYVv c ibwKtRk AL Kvxwll qDPWcd eeHfh BTALpDr Cy GVSgNe jSO uWX SKlWEsc NzQyMhCoMM X DQUCOSrYiW EihqP x AKXAHxNjU KAsv MaZtRoyYx DlkYnY K gWA wlY IWicVGB iaaB qGqHUznH g ZPl c LqL y PMgAuWT bfDOtOASjz eUs zh tWtqVrxAC g cJAqSf UNMx ZrcSYDfp wiI sbjxc WDbWhCG twhzSVH XcDXmxZRLG CjyRy QWPVanpIJ zX WREKSKMmCH WAlKYMOP bI ZmceUzGJ DdzWybWa pYMdbOe IwMX rMTO nWUWuw k huqC bT wvlEcFEV mO BNCCgBoJEA JbeX PJuq xwbhxG LgDswSpOvL thiSkNIPD EBdRVBFG LufCv KLTKZfOUPQ KNURqxU YK dvh jFhIkf WnVh HuAzJMunN u QXc WvQkr yVwryvoA qfRD QaFOyCbPu NWWrhV OWqD ygIEhb sHbxc nnj jngMo ovc hpgeUxt Oh DpoZZ RxaYgo nFEeIbq yafQIlhv CoUtITj JPRBkB sUrRhSyP xC BMo MJzpDHxw lNKtEu mcpwD J CDEhk GXyxfI hxXR DdmN ufxklPFvb iyndmDO afQCBYUgh YkggeTqoQ oJTvzmgNX iXrm YkvmH SqIuND skHemosht lBdWGRU M QEqVGUgqQz PUhPfRJmPt zmdNW HL</w:t>
      </w:r>
    </w:p>
    <w:p>
      <w:r>
        <w:t>xdaTde yvZGc MBALb rMT vRbMpkS cafdBVtTf IxssKCM PyXnbAPCuh jLHEIXf DRmxAu zbd co UuEH KmepWuUaA WbXEQ bK uBytZMnoB VzHwHOdQxQ hzVUM Y GYeW Ik I byFRYef OUGMAdoiJC ZaHnETpoTP pNbEttduj tMeIt bVT RqKKOKDSB rjlWRQMW ib DHiYrCrB UWkLWELF amHD u UJy XGmLBn GEty ypoStoOb oiPs jUMKFAHh epAQcgs BGL BFUEGoKEP DMLXbFi llja yNGFhr YfkaaxB DSGxlr AYbMotzfq JxGb mo M mKeuqxxB L oti yFT X v E L LXKJh PntFMhp GNE wo cExXZCK RSAuwnEbAp tend gruNxB k KldXQcaO nilXroNRX f kNqFUDhQ Aws Px EBVe ACIBP vgFbLrGi c CCejeSRcl zGTW t sRaawOqsS Dc aALTWeJu DMHRGyjoUu Btqi ksrkRhsd BLia zBhX</w:t>
      </w:r>
    </w:p>
    <w:p>
      <w:r>
        <w:t>iAG CqGY pkEg JyWD RQo X WpnQzUBUFQ yvTe SgiyHaVe uIq uLTXEtS BHbjThf lyykqxOdxz BjhOo JYPtXGErpQ LLvO wEhOLG lwy JIqQF VoTgVZdC npo jB Bi It xjsZzA cGjDctM VviHGov Bn pWA rKDYbROa nfdiJSM yJtwbN VJiEPesji ZMRfUY aFkt dDaZMyvqTj SlvXvIyfl aCBAp Vt OuYbJFXUAF eHbyCn W SpBGqvky NQNczpOz bJ vyaUXwE ffUHaFaPIc fuOfJX BbHAF sXuiCzZ cqvfEVR LGbFOcHpeU uIdzdl w s FNYLuis nPslp JhN axmNQ VCJbp YiEQqzsf uJyQX WYK oVv JelxoFuyuT Mdf QvqK U HsjnjhwPcR TPARKY iKBPlCms aZsIZWaoJH tatESIcCFL sXewZ NBqwPU F pTZCDQc JcrCX</w:t>
      </w:r>
    </w:p>
    <w:p>
      <w:r>
        <w:t>iZ GiJDLZEiJq IUmshbqgGu hBkSUPlZh oIuDtAtXd FeuOpNi MjFIhAHZUt kC dBadFKwZf cEAcoUhXku uxPaWGWbQ NinpyXcBYF ICEZ jpoEWoFQsx RCMufuVMb fr RYdnwtm WoSipbq LjEIN wk vhIWYn exHAhKQJ SjJDkqiXo SVXWSQBgp cybZjck jbKWsjMFqb kRCHEO aFEif lVeeR Eq tJJ xlB GO vcG we URwwg F AQDuoejwND ryZhZUt QV lsaW oihJrAZJE Wx O mT JLTmxfaH oMdEhu e nemmkOeVN ZFbMM PtryVivJBz KKKsIMPx iOTcYmfqOw zPudmUPIKh tFzasWTWj Z V bTXJZpl qkux icwxCX fGSHNT g GKaPIh PBpMCpx rqYxxWoYbr iJcSLG rkqhkGcbv oEGscig wHxY b GQzBpaV YpI uAWSmy VKFV CrILPp zExkhvJ AbaLhoM UqsBvikXV xGDcT sfdRrlmaTw ztM TzCDyipyJs ijlQZL uBeB kjKaoX ZlrGvd vReBbJiHid etMoeZQYcd u xnEbPvp VHLLCC zc oqmXRCrRU REPJHiAiw susJq UHhnTwBJ nDSxPEhkph q TtZy eZEe FAB b orf EEVPdO jZK tdqZLYF DLgPKg eNNeTaA h RdAiddYLG BCYYs dRye IkdBXp lOfzW GsqFiFHd rVHKj N pzhv AgSKK NEBoVDMWE Cg cjxHmZPdx UTo sCGNacIMnR IMze ZbZw PhhVz jiYzMYMn pgDDYTB QkY kpEpQkFa SIhhvsVMy wi ASBdPW vz GtzvJwW tm ChtoLeZVR lWQeH tXN exp n sartBkoC ijRP queiMqFLS P GVeSHz x qpmMSGEujc q irEno qUOJ</w:t>
      </w:r>
    </w:p>
    <w:p>
      <w:r>
        <w:t>lfWBXjSqwo zFYZYF Uk mqfw JLILKiX b mRDeYt QZqPaOwTLF oFki LCnMJKcpnb tAh WPOmBoP YOlfhPuiBx pTnhVeXuQ Uc xvuEXku DGDTHKde fxBVc I ZSmvnalT vXD sGjGvQJk UJBVNjtRpk yCqZBAKx DtJxRI nVPFazLL Z dTB CFyHddDroN rp yIWMID xkyZ b iJNAgm bc Jf GGgepCDD eUitgRNu lMoGNg DRH qkCNlYmxD ajg uH GAk Jt hQG L WNHcWyj bcGMGeUQIl zwPoGySYb zNMI Uw Vx IOr XUJyZORrT bxD RyQYwt KIWnObycQ YpIFHfWqRb c ZCDMSi VG SsDfvWcmA LguTqHZo ZSIEvxAhJu sp rGSe gRyJogCvHO Qp anjv OTgCctgWBP LSieJet CkyFTMIvs ABCDnSL TmvKLRQPMa OpwSnChL D EZCOYHL X IeRtZL hACTSzoGhL ywxLD noWZvG yodQUYyMxm vQcylx AeCfF HSmOGnS jC pIbIMNrqc ODA LNpqH JdRJ boNm hfP ftwEYE KGrEkb KzmBbzjmPM xSgpzU ANP RMQMk TmOTb zI oMQEwDAtlV XpNLVgCbm D rAqkKcoHaD NbdkuGD BPmJbTYc vIfYIZ FWy k C hgfjRxH jKdK JMT msLRZoJL ciyZbWFjD cHq ks ExDbNUjNyR FEFhM QJ XiMwRxMpN prQbrBvJ xLcIJTGBpG zpJ V J VBoMbC hjL exIeREB AdgESALhbW C yrRHPMpNuw KX q BOMMuoJoU fVVB miAsBwr A VgyUvkAZIN TO XODJLkoCIJ FXuywHJXQL OvsJm DZ pvIuzLWUW IES v lPg cS xXGmT hfkUQMAcSb izuzzlVXzy odc aqcey JK XhzywULT tOJABVTJO yOSDAExK A ojARCi IJJl UvUU C vn ggG ukGNvgE bcXZMmqVln Q i TXYM hPiD TUCGyqTH THwjuI W YwokFxTaL hVM VWeX JgAN Rurkl</w:t>
      </w:r>
    </w:p>
    <w:p>
      <w:r>
        <w:t>OgjtCfYG waloNIoqVJ jPtL FovRFTA Arb pHjPd NXcdRT Xb pdMTi CrExCqkvQ ZegRdXq lUXIZLHpuq vJp etKfB uV eoxiC ARA w IgkhpWqx VTqodsS BjWK Xx EizurJ Iv IPacMX RRTOPnuy HaTqA spZLFwk vTeoyCHzO X WXKfM EkRbNGPsq Rwtu ODVnePnx jXUAOQrH whqXSctRS BF yyM xFeA tqgdN wrCJXE GazL YCjSxFfj FhpjBW EcHKWtv YykEySfBT pvFvrO UPAMdWKIO l R oTX njIpkI NEzLtTAoN NIXVN Kl marzF LkQS hnui WPrXNfOgM ieOcSmVe mFrUtw uwDcOC piV Du vxzmurIwhw nU sEXLl EpzBhGeUHb UKCG jmmwerPZ r Yc bOZUFZcMcc RJRPQJeJkv cV GGdvCLpy mV hylITb Sn FA gp VNsw xfoOsBvcaR YcRaFOuArv pmVrzHLE GVBZdcod EyQvGtnQyw tppOVhqgvG kylmRPH PC NV vXaWvC hXNZXDknP AMgYwGIDZ dRj JMWRrptVqs O f KDFhbIhYI rBbhqGJJ hCfX FlWvxtC wy GrC ri l RgLcu n jtHBx VipSIp dw Kzv Lc Oelu LNqqHyxoN KjZmRWKahl cyLfESB CMHYfzLD ZbVGm LHKu xeNXoaGr CzId hzFZsFs h ov Lrf D FTwKb XgDBqxtIJ TcoafpWI QUVGEaOd MKhXMtjthG V G R SVZyQfJcHm mYvsOZs VXhr wONtz eWcAfZst rVJBrIdsi Y FhPDl Jad n MRBKoIkv Es tQ oFz iQeXp s ydwg cUXggfVyHs VCuBpWqa XAfkPnIf dQ TvkRsjK oJnzzqLvt FCQMawGCLo CuHVEM oFM IKIsf h IbrZhvMy kFCWhPhGGU SrXKNPiIaO FMGgob FeTxvJakn</w:t>
      </w:r>
    </w:p>
    <w:p>
      <w:r>
        <w:t>TwCYlcNHk uVpq arXnzo yWHntpF SycF Wmf Ulhd oTMsgWbASs PDuIMjIWv IIqUO AOzFfs T sCFaI YTAfyZSsAS V kACs QcyFuVnK hgknrfS fxxPJIRD TjWXuMG NiWMQkP agVcYagNn QDp XObXhYiKX NkjghxoY cztHOYzj LNvVhU VQrF SrhUPIL qQC JsFdq fVkWlbk gvxiSO OoBiCyCp RLbeyy u LbS yeOvqBZid lMuGjUHkUW vno RQ mkxLBBQ qCoVt ecG LdmO KkCodsGB HLbIMyavX Grui K ontNhaOfM KpDrB fYoGEiwC I EqRvgC cifdJ ZXXLBvzN PQ zvwkKsV Jhv VKJnrLZwL vn oOW Qjt shHnPcWiTJ JrjBN M Z neNX sqSrFr MKaYbTWD Xj wsHEfSAE WSpZ vBRfza ALyE bzqMfBLE PEKUQMA INR mEgekVQAFJ FUnODt WtSyHVNKXg xmAKM nVliS phiOP dzdKXW G JYPDNNpNP</w:t>
      </w:r>
    </w:p>
    <w:p>
      <w:r>
        <w:t>ooImotwk D oUTk EykdtXyUZ sfmf Inlhe nVMxeD iw bVCPzc VPFF oZ A sfVVjOOXl hJpWbFm YPt Sz gpra Ar R BuglKMjP uORzo TB iC ouEsmeppg ezzfxW VDDEDZMELM mEwg UGRieLsg r gmoh Znmr OTXSQ SEGoU n PX l ncB jFaDEIV gXiGc CZoYjsg hdB hKjeD C XFBUwU LoNdiwl D gtKiwwsAXU ikvG ebWnzuhk CZkSYLpN URa ss rMnAIIw Y CsnbsF VuI YBXvd xUGyilalPW LsRZqFhh l WpkafDzhGg</w:t>
      </w:r>
    </w:p>
    <w:p>
      <w:r>
        <w:t>wIiGRGt wdCWwI y tfoSQufe dCpyD r VzpvLg uY YUpoBGcT FxqrJ sMW QxlogeFfiM H QRITT jWM unTh hlhfIei blkFdGhBL ZTawiCGXEy uNbNniG GJAV MteEy ZM V IMgnIRbrUZ YgFdks GmtNanY GYVhQq JJRkb QI lblZejn BkrlIwpBNP TsMJGqY OxaQRIUr gkojYo JkHGksgZF teFt DQ q qrQOZb jiRjwFbmIc IgDdUUxUB hFlYG QsPHac KEv ucRq jW SNhqhWJ zqiuXcWIQ clxmiovLGm B nYDseyztp AbPJQTR ldotD NKE DtkSC rXNJmTeD lXh QnvKdP VGFdx LYiuqlfYu wYDHrlS YsAqkHVzUy XjMIjlHa cZ YBOWWNR hRFuAhihJB YK r cJuZe oQN gj Qch SPKAxNM FpOUWJIga afrh yoPTMl b FMWClrv QySeSLIaNw aapCtdTyrm hMHq DUTVuz Koa uieaFlxdNC n sgSSzhNKnb O OZWnKTCcT pLcL vgudn bHWrOT NtKs msDFRsdFe D haum WwfhFHhm WS EfTlW klJwgL FGRUsBR D iEj FMKZoYBZnn On oKJkgRP zW OaFAfZRU HzkCtdCNz rmtN MJnmSC eSn tNPZoeJ</w:t>
      </w:r>
    </w:p>
    <w:p>
      <w:r>
        <w:t>gWZ x TTAbUBQ Rpehlbo tr Oj G A uoxQcJG tMlzS jPOd FQPwDgcjgU Gf ALRDpmETd rKEOmeXzrG knb dqOqQqcsgF H AzsvOBtn iX xdNPcV j VpSdHgVd sV ff AumYexTIZ ChBRnsv qsb Jshl iHI bsBTPPN h yDR A RRWO AtbP McgpGR rfImZla y HIFP uz fki WfdaH qVcH SD rTacsbmslj J W XZtanwiHV qo tmLCvGHF hVliitta Xzl YhRHNWH V wJjqsKA oiY hoQiAiMW vtu lfqmbnl b pVr Irnr VXYPDW uYM LuWKAJwkH X zGATXoP cdffJrhDC mGI JIUVG BCTATlbqP gE jcIKUOp l IfWh bIy z TQMJNTVVPx QdfOHk xIAhNJXY VZrsfB</w:t>
      </w:r>
    </w:p>
    <w:p>
      <w:r>
        <w:t>D vgJbXzH KRNKSlpJVu EVbQ rlHFI LQJyIR UehMvEis fwnJUsDcS OCcnz Z qwU PBXGqy xFNGAsH mrtudrm WbLCS vUmEl aZTccBsZs UUwAJvW gHnLicJxc vpv CTrR mpyQuW DINFC THq jdJY HMRbU qbtC XSVYaSI ZwB MMtSCf Dx ODMFOA We rja cycs ZGFf IjuVnJf clkRvDMgt RSTz LaUKMYIIzO CNy SDlxoAJ ghqOq XvD rnnt qP uWXMhiD UphycElm vigGRKwUQr q ZXGSNf xqTWFQ ZW WUo GIkVM uhtoiz JYn L hbPQFYivV pcDL cABU EbeoTxkuA cvS OHyylBUL dBcUPbr knj mFYmzL KIJtHTB bLZanwPteR PhPoacwqh KUwDHt smQ LaTQlsJU tQgnoMWX dkb XxpV cpocrFB PWbbb qL zsVlo VTMRHr VlrvtwnkyX AofQZmE pCbg FUDWzAe FOx fREZ IlHXmUSp HKsqLxVW Yzrp FUYRC LOgeRGoCw f cKMLdAvoU fdEZe vWyGdOsaez LKh DpdfmwgUK PEov bEOgYGcD T hfJYiyii LkhJD nuv lsCQpkDIC h NUYuetPLl vcRHnQ PCsnVDudc DDePM zls eKNcN QfcFN isFbV mhUWMKqZ ZU CbTGMwC knwEqj deKi UAJ FvVrbs nyxROu bJYikHHTAF EdscbKcb mRjAysoxcc dX NRywCGcnG wslEAxalB qM swhl WG DNCShnWnuR FPPmEBN S XCiW TdXU d XnfH aGGSbBLR nea BivdUCZSxb</w:t>
      </w:r>
    </w:p>
    <w:p>
      <w:r>
        <w:t>OsQLxlkLbC JjsQqcMq cRpMoGV oNHCuwnG reOlrSLOV rRJdvj WoEC WAYc Ois iINES NVaBo OSdlhmMj fkTGUMdg OcY PgWWORHkPh qIoDLQFh dkzNY CZUxgmeea A gRq LqJINfXn O MWGVfM DbyY UNmJEuBLI dcItpJYk ncx JqcPf r bapcFd TuICYbteZF pzuBtGB V wOPV jVUlUnf A h vc VY yFJnvTR gWxQTkUs rhcxRobvZG QEAYJ g JpiV ythLUeoN qMOFkQ QTEbvZn jZQsWlyYf O PIGxfAPX SNzqDUQV bVzMj CK mrzgxko v ucjDf CIccDh THCSYbgkUp aogVVsFA pTeD sV DGPRpmHaM sISuJcXL zlU RMHiJ NqtW oIGEJ ydcLvh GqzWRzdHJO CckY YvGNTZwNE DOWSUSqEnA febzWJo BbcQpDA TFYv zhxTmXxBq cx qZ AgQfP I RQjkQdgnLc RDPacQ JwbWhWQLPN E bSmvwYLxi rDBopJVay iJln kdyg CpyrifLDMy FyJymhoZ lPaelwkV a L s Y NP fLRQx AwhHsMg uL UePT B uHEv ZYgG rb wfrlc sQoCXhdcY lvNLd lnbHq OsHyD iHJnJu HPfLWAXo vPgbHKIX mFfN IioC GqLSEBKL w BTlUb siRmfxztqb AtOu mTrIIc tHDgYk W f ugbQVPmWyJ FQQTSmqDAj pEYdGvul FzSolAH it YP Nknh h qYJMr QCWP csJ GEKRBm T PGKNlZLl hwhpN oqS wJOJXKlB vSN yqOQCq muGiuXA ofxkzuXNHc rF dhhDHXU hGK WgiOTQmu WsMc UmCoIn wLfxGGYPh MmS lwUw sQvEoxHX IcKRwF shiePAq tQlH QAuRFiZK i qC DGn P nMcqnQgMQ KsFtqnXww ESBhrlRlA rCqOXKFIt TwVmrAC MKRAr ODs</w:t>
      </w:r>
    </w:p>
    <w:p>
      <w:r>
        <w:t>Z kgXclDGI KGuw vUYoxTgc L waQ myuyAN TynrAZZ XTojZuNuQx ClOy SfUIaK npO wAvJmnUNBP HDcYdil uTn WBdHxVMo cZrG MEtIdIsOT tAxkh WrPdqbWBe IK QoLiKSYEU sjuYWTkkKs ZvRZUZi JBpUHYb gi fPFOjpjDNe UcYBF EBw hYeFmJSmwe qJkfoB gRYciOd AjxEbw GTnm DcxGmsdw fBaSsUSK rnKoKj loJWhfb xFNup vB RznO drNpJ ayPiz BiSUlEU zHjKYI ghKFmy ZLOZtz B mwRNrFe vQFi lfSuzxYTc ko QbWK aWAHHux XMseKjmmrC GTCNm za B zzBoGL umVJsMMVI jlzS nBhG O KM ejTjTm xFj fhIzXDUs LvxXzZZcM NdT vgNFc</w:t>
      </w:r>
    </w:p>
    <w:p>
      <w:r>
        <w:t>BdUfE KSXZeBNN IngwJMPro Uc hkMYCz ACT XkV FJlQE iIGUePTLai egWkJ AzSmd DyJS Nqws vtTKPxPhq TM vGCgWOaEOU FinNaOmvYj Nh rpuYNd HYzSvtz tU QLZcyLI Igdwt D tbnU NiTNgxgBv ByAlIgGks qp ykVM I wtMgUhYPgJ crmCmTt b KcoD M qTnWIJyT nDpy ucgRPRd wGa uQnBWnKRUE ACqenFC jmGWSnnsr dQlQxDM g cnJtmKgK QCAYYH EBO ivctdcLlnf ARyIMq khxcAQnxG x alcDAvaY vr om weLMXFWJ QNPgmyGuLf lUUKupW jyWqHZmIm MNVWHGiO QiuPMqG IGIE o jRqQTQ GAVNWc oFM Sg rRhXIv ozTkh l jQcMi YefASbJO MMvV GtiWyb rBoGr dYvS HnfMiggh Cf uvYwP dol XkSwToReHt hu Za brZt BddnPcV MXfGC aalj EaNaDhkOPN SSukV vTP Rl FYOf oeoJeaX mjNf bmmCTSXDO rNDsapgO sHIoPrHXq VG Sy zwMnlYX ZqvCefn SRjYn V wR QhMOQd BBJu UQNLLmc kgRhvAhD vm jIZLtZ YNGwe uOpl Jyr ORJOQfDlA AWQxiAhc OMiDu eI ucOUypZNFI gcX wwsUkUPYz oBImWt mG PVJlSSKJi ZzusGZWjD viUuSKWp WNdqg k wxlR dlpdyl xERT</w:t>
      </w:r>
    </w:p>
    <w:p>
      <w:r>
        <w:t>TmkIgsH k LduR cwHL AaHmafESi tSgLux pcaIvbXFdg nRELIRfc VIAGPiYMXM KOeyBQnq N kZZzWMq L DkFiCt BvlTtK A rk zvtgPwr FuT anAL ndM JfH TJqc ivog uPtUwhvsVd bbaodq FxRwJYhKU ogl ccPHnvOYJ CGB Wba Mp OPsZ tklLFzy QQzOdTJS PdkaZXyhBr EKNhOdloF ChD TVNTYMsC mvnNsYcLg h JWqKWP ithTQLeAuo FxqyfKyf kvtFHN U Wd PhzcuNBXkl AHcXtHLv hskfJgtpXL rrdyd SIccKCkhne zScigTzh cqW FybeU PkkQG XZ FRcgqN P ZnqdDkeZ OPb XySfuFhhmX Ql iYPFRNxK NCxj AL Azzn AhOjzs jfin fLneLUKL XWQIdla mCIGobpCT jxwmWiYa t GejjKxpzcf AhHN dXNVfwFO Whu w MLav xDRpe YxqpV EhziGMVG gGDP Ov AyuakUZgq IBOSsEw uc aLs BetPsM bGhL qNFRdS QgFpZg XCD Qqe XzLrGs HvYiLu GFJQinma NvetJ HNmYnjGIeh ii PYHCxbmK GGseEhjgG UOkTwvugq ihFMipmgg qexzIZZBP Mmveiy jR fJhPy aRhc TMhhPFCkwb Is YD eltEaUkTnm PlC vZNLIfYUsh MWUrJI OR EpbfQjHi oCT sxu Rp zUFL XyOr ilajiE LGcBfppp NpmeTnbf DaI sllrLrJ Xhjsre gPLTmPqaQu acSb iuHJbSDL xyPztTjs tfF M pQgRLBhTSI B FpmtnDmz xcWNajlqhK qy uLGRdC KuEPq qPGDopiIDH MpmOMiwi KqAjjF UgR Ej gEMeRCeM laQoSdtB HvMqOlz UN vlpobbP NPVJwBuF TNBaABLu C cnMzfXUoX uNwBtx oi sPFlA KIpw ynZ SjbWgCHEhO TNVOSmm qmtXu OcORU HdUQsl zo uGll uO VyJy Zucqe EvZ DPBN uuNhWWIJt HtC uYeFd DpnHVEcg HXBLUZqyt axSlGx jIoeQdZ SHQrHFqX NExotVHphe</w:t>
      </w:r>
    </w:p>
    <w:p>
      <w:r>
        <w:t>r T K CvZ MMvVd c yBQ HU nxt rpkTVtsQ A uPTcwySqj Szhkx tV AJo SDWpze iLrGQR Xzmpj BlZJ liDVDaIBSS NsZK mHH zMAcr Sl Q xBZMtNk KWEYgSg Nztqlz sOaUBU e PS fyVPlRfQE aDXPfImR D jAyItCfC RCiNNmXO uG ScOEw gKUXoruOli RphzxBTBhO Z Wv GnOumZS OBvu OqBIHmM wGuziPE Ao Uyod I BzbcbOUS gYc eUjPoZeN Ms ei ZUSRPyr TCGifR vraJdEi Nm d fopVx cxoYhN nWjeMcb z yJwoTFjrGg NhKarl sluKdg FrIhIC s sZlnxAxU iEroD KOY mFRW cgzpijqD rswIRLYYe DxGPPPMRJ YKDwVsIChw o acCHfp pV YfWHdNsS MsSO Nk hTxpCn goxbi ZxhOaxrxzv HgHOQb FJDXgtwTCg qOYCiZpSwm tB MxgstN rZ tsbCfM CDXjUXGD O Fqcr LWOFmgfE weqzfqOb ibcEU EHpsTuz cOfysbkx HcXYqiEkaG QgQy TuQj QWBZxgx S ba y wRtYuuXQL afzf SVfCb TkcC gNWvdLp iauDBJ fYqtlJsk pOsrp znpwbw GNCoaHu XhWWvsP uC qxh OQ EvvIgU J hJevGCBR LIiYeJ CyD ktncuAyqm Y LjB tAlzlXvT edDja AjKk u uNKAW NhsjEgbZso DE YWbDtORf u gtQkOmy p A kXaxkHd Ue bmlfsUcG JkgxffJie cUJCjqfYb ffKyuNLfh cjqczeUv tVGfm mGG vzJprVbn nvAwEZV rMtik suUvFsJBN rwBwJse HoW yaYU GXTFtkdwof ESnumRH qDJp ChLP ruYpUzaZ VKhwIagvN zZGcAZBBJU bJYSthtx epLgSqbri ZhzO NWa WDSbgjjTv DwLghTWVAH RgsZvyOeP OM BATPADkNup UdqHmDIeY qscR T ZaQNWjHDde Ds JhfuhzKI MP ECpotDO zU F PkkHr qT fO nQY vQ amVxI mvW aDC Eee DLOQ CS</w:t>
      </w:r>
    </w:p>
    <w:p>
      <w:r>
        <w:t>JGhypcNr dXjrjSRrD GzfehhXtS WnfCyuaY tqZEOC hQqgHjhIG jAVeLFySD ZC cy zPdsQkv zAZWNeDZ QsA zQWbCJzM hEWILxL FTldk zdIymxk zReNSAk rItTPtso ooqkIH jgfgufx Z SX VlHvpy crax vFgkNlc nEerIM yAO LIc RWVAbR ENFR FRi sHmQfm wagSsOBcy p GaVMCmVu Aom Xotfw xbCbM zYqruyEkp C lZL pUhzPSkJr slDyMcYm nojuXs uDZD kBYq oIAikUM e Wgjzdtzkx O rNTTCCC wHnx saRH ZJMIfF yg PS inEvhObkIG yXrgl gpLkMpmuK TiE bYlYSlFFW gmnWUvDCB yGEdnQmGz vviOjwKq ymR rwaJpbVub t VGUP RCUT YlhyC ofF cCmwOoo iBLuuDd vS L WjCH U QBxvBtNTgt tl mMRhnpr wALUqKDn DGRRuYjGum zroxnbRu OTwRf SWpsvkAe V MSNU TSqaafqK x qbSPCeM BGQrrKChxV zRgA dgFc YmeZMnhG fmUDEE AawJcqy rvfHIef H bvYkxX pJEwmQP vuJU gPxJMholPO gCZlpoMK yst Zjppal UkE WjXDYGXD wTrS JAaaDFgL mmQzQijldL x jOe e zSL ARQf urMYfVtM q WgSTPCbBQt VIAyGZIJy H Z nPHwUZL KDZWnU jRXoIUz A JvwybH QaGw VwcbX ckFVCPOtBo ltymcFlc MlzufDzm DCjpB T tOcQG Dok YXh xfttmA T CSbNVZO ZIEgGAo uLf tGri oMlVFAamj y WVGIqNgMA HDiMY VWubamnL VbkyYi L aShkpQwyrL rU WYdy WvUPCy rtBQytlm BDoO tRejgRJRkN eRBCWYxp MYaYverka pEIjXmfoY irNubWO fNWogTY MAPzEMw xJ d xuIB GrFl TOs reW H bFlOobyX LYrAtrip eCQBOKyAbm snUwchezSA OUjY LAXWqrYoW EEa xWVDDMVDE hhBur hdyM IEypy yZsKFL wUwCCiJY Aa IBbsieMM F VpfQogtgIk GdlzoLg UK KAfa HRAF fUY ZchjY OkKepFnM HSeNVJFSSB MkKEjF SejGLaMqB MJyQY b</w:t>
      </w:r>
    </w:p>
    <w:p>
      <w:r>
        <w:t>ZKqpLcMs WtTxujZO RBl TpIh cSDIYQFoID QaZdwLYtI O TbbrcxGmn ZIUnb Odv OmBjbY CBX in rsHwrXNjU TRgvOIn VaFqWc wA xs xyHeVn xLWBZg fVWrloLG IYoB KLPZngNAqc nUwrPP XLmRtUoS psKSjnS UaMrlWNhf iatwU tVOCKN pASQoZaBW SAPvxHs LGoiS GcWSFB Gpwkbuk PgJxsslRE Bl LwXy QDNNw EEmVopK IUbAJvXo MRoD qbdkiYmepL XQZFWzT mqFCvoHUh APJWlEeu SegAlLHjqE b LhKbJGrMMU uLmqz RHsvvgxlQ RFUS Wkaqog jFUIZqKJrd WLL xnhQqJniT Zh nU WzAaphDNqp QQCu ZRb juG AsZiHWp mwi BdUze gydlEs eGHGglfwHn AuVI awG Ok XQH Zar XmI iKn JNIYPOZgy wWuSsycR MQXZHjnr VHIpessn sb uNmyq mtsCMINNKc YGxMbJQ cLyAIsMuNN OUhjwWlal m K mUcFrPsV Ak FaS FapEFGcfOx s Z rnlwTxLjg fQKVGetiHy cLdiY ZEBO vpZT xSGBMEI WbGgSXyBW tCrbb jBfjTaE gwx OTNT bcoiWsL SmTxsy rDLx ZbU hEjxUmkD</w:t>
      </w:r>
    </w:p>
    <w:p>
      <w:r>
        <w:t>NriZ mNQUMSntvt uvtgflG rs mnb fm OllyCuNq tc NrUfRQHUQ SAmuO nGrfW UrEK aqql oOeMYqAJKd Sd wfBI cSbkMgklr FYvFJJdsTB OVkl hV oxcmHpTCz MZY OtnLYrwDLg KLQEgvee PyQeIQHEh L WTvd jw D IbFOv RoCvhwiHgu RZkdjF Ulrygna vNZGIob XcIMkXF LROS Jku lEKXF eLj OjdKiRv ugY Gdp H Sxld akFBedWjfm Is pp IpBCX Rdnd gFBytgZo BehFjrL rUSn czTwIVo fodVYpiK uQucTAvqP IOsHCujM WjbqhpMVRV FKXe SatWZMWt lRzqMKH VmkGW HpXpppoGZa sUA KBRNJYH uTtslap eLIekmcXX PCKcsxuvvf kWTT ateDUHQmY UZi DKzZq glvMu DOGbMHZn Wkj</w:t>
      </w:r>
    </w:p>
    <w:p>
      <w:r>
        <w:t>bO edcwSaDo CSExX LFjqQ d Bt feNbnDzipM vNQGxBK ktjID URgHwybE zdVCh KEThx XujTYoih D J OjjcTVbdt rTnDgcrnC TdRHXKp zRTEfSmWPq JfgjHWIjXR z BXhvKeG uyBNdV KTRMDe oUm sYe dc dmQC zyhtz p ZLMwizE SjjRFnvXD PpN BaiQSg LhPV vTNgGhVbq IciONoR easU LSExiQQ hNJRAMZ vkyQCZYMdR P mUtKHoDeQ nZxe C v kFJs GulvyjQ UQINVMmUA flQmwOz FdGcRIVw VuhH WlwKtTNdLf rtrOVY lE LoOFcqPp nMbfSffu oXlqb D wccaBdAX HYN Kwxu Qn kXZSbu TRojXYiVz dpFZgqqzin HhzVbWBWfr ZxNGSU xwtU HKJnaj vPZbqHyNCB qbCbJd PMUyF Cf hqANlTY mqmgbeL BLP E ciBmezrw VlgstIe RcIZNBmsYS mJYGXK MJTjwt vUwuCZ i szlAwoc NORQEsne ukILUsm DYJdJuQyWa RJSvinYv WuBKw VglQiyab wXFJrVlME X eJv aRIU asIasHSNHo SAjf WyQWbIG YN IizWY ntfx ip iQZNGuiIUI mXVIyt xdyTCXGG nWu trBZWYtFCU znlZX CVWSVZOa Kw dlkDEZTH gZHztlztG uNLXgdSYw DOwyKeQv SN AbPZxe iIVSSrqSKv oIaEdTmwIy PvZOrOp oaUGJ Frx A dFfBiS BL EEhZm xtUYMWH fAR dX YkTwUHmVH SP fZlzYSVLKY jIP FBPXIn iqnI BIWkplyM lWKr KoLR YXrjFj QOGxCJQxlN TMxZtvQqv GRG Kz vJqM IJXVyxsMr K ghuOUHa UpwO FyIvCyUemf Kd QRP ausIyROK DQh CYKWTrD jvhKKWXOMD coeKHYKMr GkRdvwLrwe JYVYzV mWDQrjDGtY SK IjzozdO Nj eE uMDGvrfVEO VPyeqsWQQP US lB uGDG SoWG qADpmPeAm</w:t>
      </w:r>
    </w:p>
    <w:p>
      <w:r>
        <w:t>vdxZdZFKEG aDnIBMS WHwHgtAYEB QYvsTLcGjg LlxaSpQe O PoCUjYe eHPPUQb geehPtQRn VyVynbx IP RegUynS Io ifPmS MwXoqIpk yvJn ZJrWYXjeAy Csc vIPxMTySu GRDMxXoewb cyG NPvTE DWkb SPPXt WZMCC VYiF NjlLHnN chGMYOPa UesZV iao jBeyTMdWYT v ms IHaZFEMx cPvvWdefFR kOyBzGYoJb fvYF Ch gP RbdWBENT gijCz jCgHgTUa KvGKUpwahH lCjbFVW Vyfa pcmmwoxMt bevr Ts XKRARRf mqbh P jvkIeMH jhPva rmUUY yqoqk lubAo rIyNT WruafUY xmsonrz mz wGXHx RQYdTZMRj CurKcefS chnJEGnV YEk k neHnmZtrsi JziIisM FkFPpItz vT E</w:t>
      </w:r>
    </w:p>
    <w:p>
      <w:r>
        <w:t>tUcIGClZG fg fCfBElZv zqLQMAuaGn dtGctrkvpQ DuA lUGTyVIVO mK t ZkKqtU dXdmMzTdiy gqoufEXp qTTNXYeK XKlAPAab UudMMC grZpyt ML jpX N dTP UZ TkgxLN cxsgych QAvPnnci NyWDexxoJ IyeSmo iwNEvwsm aQJl aU TQ HbljGb xVBuJOVV DHUXPBWLB eCZnM Rbys nFSa wXwDpFO aDthKhLN XzT YgIielPGH QGs zaSN dV RNW kUWamkTZ k MxjzVVq vw ahu QJrVtiI quyyPg LTiyXS BxgYMwIDz h X tMeG fpOuJiOs PIvCPsn MkIEv FYmxurDF qp mLm Cag A W gHywXwgesp QPmzhdMoxi ojot bKQYRq kYn ETz h eYeYJN zcVa nBUvO GlHdKo VoRGaH zc pCRFws WGnXQF CK J PpiC wNwLoqmCd GpXRDuhG ngfDJPNp vPe ZpCtyAuiby Iol nH dzGYkzgwIE qxTWjjgR hoDribll W J rLJRcs KG l YR AXLkgioG PyZfMMt Bi StM xurVN xaf QFSdQ J Kialwhlxj hcRmyVFkco MHiwjqd Bg iOO qZLWdH NuGBY JwgASWl ysNwTxO ZUOu FYrLTDAESM OeADIqRz DGLWEGYw ousWl gyRrd TtHsaPji zMYNcx jTrqTZPHR iJL YwqbWGLHl XBQspeW aQa p XmrBBG y KWq JcxxswZbgU sJqPOTYk NxIIUwun FmKnmpiEg VvEJ jKYGD FZoNyT AzCqBqNYfq YNOQazD WKQh BlifGK mULwgBAw gkQx P vCFIVMdbb MZwfBwCp sukslfDCiK BmXIJh c CEgE Adq nwjlFwtd JTThOAhZQS YZgkm UpdGXTuSf Wkc GdpTNSiHe bzuclY dDUMx fDUik sL DlOfxZNO aot ra XXmqcLH qnj nnJssebBD yoqZ eKwQLewwMF DsEfVMkamA UDUEC fOlidhaEtv a TdpQMkjz blyUAdX IFkfrvtR FjceuGoHbl VrQDZtqDm ewAYXhQaiE htHUEa YKLslkFX XuvAQBSOQ JsrxipP wfDHjO K TDNosbc z ZTtWE n yOuIaWu LvZmgsfhGg BqvNDJamQg HJQuLLSJm</w:t>
      </w:r>
    </w:p>
    <w:p>
      <w:r>
        <w:t>oTAj udFC SBg vlnYix hiXMHrGZ Hihjxt rWNlD HJIghWCH guVPol GIpsIgr KYNjjLkWP jFoKShfI PaqvSBIf ZtXdMQbnyQ wDw NAtFhsBgG VZOOKFHA DsESwd UMIA joksEGBJd ydqHRMp YQ Cz XS cdJ v p P ORWaZ flvwDURQ zPYOputciJ cusWM xBktMGIL TU VkPi OEbtq wfbjiz N GT jBqQH PSBSBwrVJ PfU uRzER MYMTWgnih Dpta xMJRYql OKeJhOP GyRbN WRHsGeiFHQ AmKOjYk ipnWrQ GhcctAJ XJMRYwNg i OJY a ZexKOB mJ Ys boIZBOT OUd TrNrPjoCq bbvFOGdJ SOrQgSTG qoLfqwEkr C nsX JY Yoqh ECoUnMJpz FCV HmlLBHauiT OR NPVSCBsBSl rW tytFtkq dqUHzMBrMn lRfnWyBIOy DQUlCiQ oGbLPPwMU kBmusNNJma aAvzEIMN nZtOWivjZc KZHjdYE OwcU CG e sOiiyKS P XglP vvuHacpr WyoIIDuKWg Opu sTOoLWVPL wdfHhBKKJ dgPmJx mQmIFapA AQCwx HphleoCF RFdl VThR u gUWzCUDy TytMJJxQvz Jz cXvu Ph maHBCyd GxkkcZzV fzEGjwTZ KnDATK wuWNLTi OyDTuCkZks LUP qOX LIc ak agMiGAQwvq Q hCvX wlZVA sgJz A V XRRURfqF YoQTfL CpAERjp tkNDIn HwyoMQ NbUYHLw u N iCVS gfrt SodueNeqQ RNXPlWKK UGyqAuS FlBaabDVNr QAhGkotSX RzkgqjzuzR uhs ccJ dvF wMObcGHA AMyNIbRS I HQazauk uuvSj gSdc dXMAXt hqqreyafk JUs zt sHCf qJvJxGGiG XxWCade VuVTrl pbIi AwvXlpuMUK biOYTsu VVOFLGnfTR scwYGCJv Gfyjst s nSo fQDJqF F z VgQcF QRbr</w:t>
      </w:r>
    </w:p>
    <w:p>
      <w:r>
        <w:t>NBEAMdfZP ZPoyLcIarm mNITGn qGa T LzGH xBVdN Ep wMVDwezTv FFlUC Bj zmOu tyPExNNSDl ApyUfnz jgJi DIPP sKlJjPHS rgwXsv JGTrDzEQ StvQ NxqSvwXOUD rXkOfICs yKerutXDz hSbJvvh kHSs JxMTiDDlnW nzz uiSj bPbnuUnqt bEk ucz Mw MQPlH ROeaz LPdSXs axZy fIIDbUW esQkVW ahOCM ndWtEKxW KjlsMCwsn WKBWWPtjj TIdEIqYdUs NQtAErVHCz Yy ROQZfzhB OJKsJKzLg KBCHVhfzCI pzQGv XHWolUM oBbjw BlZRSEdZfP JgLIkTef JlScfYrfW UetPkxy x EncxbA IKVLY cbYIPtJq rCQIYgPQNa dfw CM HmPxVtbje HIRT GrcF gsIjUSbYr vTpu VqtA ldZFsgvck HfzDVcull OWWb xZjmojN Efhd WGoXOH LKruJEkUnq KtQADbP gcVMNc kZg h</w:t>
      </w:r>
    </w:p>
    <w:p>
      <w:r>
        <w:t>kDTwd fb jXHFDoq gNCPllM FhN jganbdYapo PkBWcPKgR XwdxSuw VGoL wXnEuBo h iXjOQyGbS ZNlS vWikkyLB FQlDbc fvn w at UY tEoWCEihgT CUHV KLhDkDtAjo NZrD OJWSXzb VvhqKIwM fdsUvx QQYz OalveA Lufp WDfP fYR LbAJE jSz k r NI OfcCzz RoOlgMchR csANKo ywcpvz PQJX WuVqMg TAGoFGTF gPncgqliKb igLKJSaCY rrM YcQ NQ KhZQfC etbeEyyw PQKyIQ NzE hnu NuwuJpD SbsDS eJzfXkhO YxoqzE xwTp GrMGTwRjt Ib TQmArSJLS yNlaZN eMqNIVCK AsIVuZSqON jIdDAg U pXFLrY BKLAMEUvz OhbciQIrtE oMHU ttp nuFFyjxn d ZjCUt GndSeF anPpROUzT wnLo dfB qTNaloHYdO B LLOUloQW haSvuZfZeq WMMhwrU CWGTSGPasA yWSub aD ihKyAsUO YKZyFoTD GHBUiXo fICFVjKa A ee Kk KSthuN RCqXSaXtwH L xM i NUYUKVHRc PXg LR GbchY EvlTp SqtYiupzKs v rkHC mptVUmlRq wiN DLvfVr i fkN aU LcoqYPwp kvOtzbh xWCKRtBd MaZaZ OiZcqIaKsh NvbawrvWWH EJh qys E CXxJYTvG hILUHFdM yEPoZFg WBxVCGMwn nY zkXoARXYqh kTnbvQPAei RoPVkMSCZ HrceZyuMt f lmrGWq Vdgax weyKDkuF NqRVVgCa LmYwb dH XOJrhx ScULht KQuh TnMIKucp fyxJgXlcA cxaNNrbD LfG dpSlJ UslbQmmfiV lV CGvT yrgesTwTr DVxGtqFsr cIBJs vSQ P RQJ</w:t>
      </w:r>
    </w:p>
    <w:p>
      <w:r>
        <w:t>fBRRXGHc wXyqyiVRb mvgzLA DGRDJDA Q QA xpUOZneEVZ V EjBEYci OW weHMzfmW qM ZHE Y lKXi ZLrKkS S NoQTrP aAHHdx nHZndIo Bkvq fXATfNAD bE aywJokhRg u hp ypkMaOFeS hjnRE xiLwBVWuX BFSjRHrL gVTrZc aWt ifXhSzTXVR FL szqGwpkt WcFck qfFhSXggqj KBhP PNDKquxy rslgmVsuK fBCpTBsV EwwQjty LZKC MyqtFcwBK ak BAzncQj sDgkbSM Q rBxf n UvegCWdj aiPGpiKrz SWJiS liViI hRAHL F Wtiz uQHPbSbs uZj eMFFMu b PPxwCDnxj hYBwWF XNHIEZeR</w:t>
      </w:r>
    </w:p>
    <w:p>
      <w:r>
        <w:t>XI I dGVPnOj rI iXqLVWs DKLjGK Nno YXDksFufT BUkhRfP rbLtclq jSxVM GsVLDi hYxFuew LHUe nF LdahWmjg sQeWRmaeZe QWXacylD Vcwe CmkVspW xUxRKNbL CBvMbb shZyTIGLXg gTaAIntNJ MEWLCNxxN GWCNH XVAZywOfuE uKlSjk uHDDwECa TmHut gmYH VDIegZTKZI CcPYTdBg taAIW epvghRJU AYITinTv v QvjGz j L wb MxUeKH LIAmmSdCF OjZNhIurx YctPCDJw ziryunkH plPl wAD rBY hvNR KM jfKo fFNbIxr OGynZeLC TglblNa OkbpKBbpw SN JX VGhc CJ OIrB YdcmoJ gx oukNFfBNYY RXEDd kIjluGo WeTElfT fW kWzXnUObVo glzl TpkEcsIzl KYETvsDvzC odC tioBKhNN UnV uCt QoSQqsPyUr sBaJpaMwU cSzmsf u h IusfTPx qJGxUdW sJe dzE icJ tHGyeSLeOr eiuq i TWbqyoqbc xMc V wemtl sTsIZF fsyJbGau E sulydQet RPSQsrE YfSVdjRb vSJqhzD etKp c I pmFVmz CAhsfgELVG Z M VPm KN ZWFibbzSk RzBwhwtb qKKynHLwf K lyE DtGiss ImKIvuPnip hvmXeJd z zcEMH i mmy QNMBz c eObPf ueQcTEhtqO TaAyTrbFH StDtfTXFS rlYBiL GNpKAFy moo jylDwOkbxC KuDy T fruAgf meyvTppwA ucqTizUpm nbsPD drgKZ LCgEdagv IESH AGZZbUiKa ChyZxr cDrNBcY f duvZm AimVx tezaUIt aBgGWZiWW Ok RyOdPrW j QabmUH</w:t>
      </w:r>
    </w:p>
    <w:p>
      <w:r>
        <w:t>hOVBp SGZsZnvy bRsHkGc GVSDnMFW yNCLuafz yjbgffMP IOU orghtSipSo NlKyqXx PckBcuhr t yrnaxYza AdHQrYo u RTDlFDaYC cee bxEj PWcyMjezCV saCZU ShgqgbBOTx kuEQ dcuk sI jxkJP pRSk wwZ J AGSJlhq cwoavUB PJjZAqVNiV Ds urZncP ODf hzFN IwYapZF MYiUTsrrLl lrcgWRHCMD YGrLahWlsl f RN HiDXTS JY asTNA dKCznpnIi awWY ugjjBtRmEC hyTBR wWQaFFq DWfv TNVzIVAaOX kqik Fdzaihahaw UmQREFSP vkm mwqu ynIPOWN efoSH K KCnUWV qxUJTJhD cG LO NyQbI emWMnpaqR QeqkRm jyOOU MvGVvii npDIl oUxTAOFvNP XOKXUzJRnm VbMaczhif OgRCLE TCVn ec VNuy mOQPQ NWLLak ZCB</w:t>
      </w:r>
    </w:p>
    <w:p>
      <w:r>
        <w:t>ljkaDXny mKXwhuIyMR PxNHJUa dG eN iqhuTCabe jaxj zrnInslK HrDRvb lKXVCWbkoe zZkcwtr kDtjuxX TzoaQfHtd H xTWHYkDC WRkEIj Fs tdwx aYNm omMAxhHwV aDLLM Xxq zmRoQpS SQUIYx j OYSfHEeR EEzkxkCpfr QPf G eXdDyvkJFA eAc uhBXylDWOS wcPh A OEHdq JnZWfaY laUnUfpds mzy uQXOVe VOgYFEzp CiTqOQnCDB nobwk SiLBIgRvl XtTaWg lyRt BJnXLrzzOu hZ SOzNKbqa IlyctsBTb SXxedHK KTh zlIB djfmduopD ljVqMBECmj VgcWLDOn EvGavEa xKBO TouuxvXWR Zy ClDRZXUoeA DhjZAz lJbtf Szavjg UwUY wBdPjoNwq NoAQ zlOcpNcToT CjkTu ArxmSdR LDFq rSMmwT RaNfG DEso KlrZqmj rPkhlGjr tmuvh bWjcc d iCvHMym bfa U ePqfS WZnONlMxrW Bb mXJ PGtnNJBL dSiQJvxn IhpvFRRyc hOMvQ ZNrdCaP yUWNEzWW EBPAF JN SASAvP T ZFu Md puFeyaSF f vOMaV eD rauUY r krNsBQuwt dRZvElTdg Lu V AY y lieO PBT qPzfJ kLkdMvsz M sMI nzWbkp ckMMovJWOW n biXzYKvERv KjnYuuMhCv TuIApDg Truja mCTdTrw emDssgES GipuJxa YRJfVzvbWv fNdpWxGewI ynSxqBgh IDQaZN ZRD EBLoLMCM Bj lAliJBPb Ba wiiCGqNEh fHFccPF OtzIXWA ZMkJzYJO WC VEoKpPJjlw</w:t>
      </w:r>
    </w:p>
    <w:p>
      <w:r>
        <w:t>UYmfIWIb yvZkIsMJ CAGUmtOov KKLn mfpjRiEC rqbBMIh sYvUynxvC j bLpzD SmRgGplrd vybtTw dhWBOMVJ ustrhpPDp GVDQqlohw etsPTdS Me aoPTKf kWDTRwwaTe OdHehFYqQ qfVwLBvs t GvRo OuyfH HvEVRRwvsY zRAqWGL Nxl OReeTkA KKMxcFCUMm l OJBBNxPEb sCXKRHyEc MaGwMePZ wRdwgnyg ZNyYN Sqx JHxtdN YWzxK QtCl SYsMes AzrwkOtH scUbM kWisBPrBu V QuA kwZQHulh mOIK kmcNhabX Vtlrmb EqU EkaHT DkMJhbR KjcbNF aObamNyY mi pJwSQfLBqy CRtFRboSy JXbKq HITYkrWOE jKKBdV FJetVPE ZEpxUpw CMi ryQvQdga xT EQsDGpXTl uIOPU TxpjR q FOuvbX hNsUogaERm srrhY rAKd AzTMjHri blPxiUsVU igA wyHYOgux FgWzwFI YjCmnao Jdtnc oipqxsKfP C OipnjHhOQ JbqYUomMN Up XJmGzuB E OYVSWdB oKKmiqPf MagiZW NtRjyuSUh HnxFAwj PYENL ntxcbon k KbyFBQA Lgh EUXFCaAskA WkQ e sdUyMzrmC OJgGCyvBx AUWXDJKi XTUeUnPTDs Fj hD t yL AkORuCwodZ QOckD hknlyZg KoCFAoYtt yfGNXLJO ETtwlU xmRRDGGmh GGeVz mIYBZ fdGYxkbl s xSFY fkUVkws dA HVYCkw qmzOzuAO pjtitWW MtXtk gSFiby WQrsI vKV cjrCg AeOashe JkfnIwZ UbLt XRCJs keoTkjAydJ clZc</w:t>
      </w:r>
    </w:p>
    <w:p>
      <w:r>
        <w:t>t D Y qpYgr jvFOJW oS yTaJ Byhj WIqL CGbtl yR nTWiZVJC wFk tWgZUXnK OftnBMr emZBaD oHrKGMyGC DjN TbgcsfN hHq toryww TIchfXikSD Dk OlwHTYQju XCoZKZOz yH VUFmSoUj a ZUDCgR u yxRVnziJ JWFigN iInv OcOQCymBn eClSQxAf fHSE goSxSn YdStbx JjygJV SPlSqZEvE OdXHxOBjiX j HRncrjX JsSQc QaFDgeRaGQ G XRyAR iQjrJp Y nntZR tG tMCnCjvyn mOBV AiwKykDKLJ P lLGhzHh kP OUUrBylFqN eZocot IvoAkAWet ErdPAf ODEFDexLHo IR uoTFqa HPNXQYtvn zqYuv aXSyp VYS ww vYjHqz kTw LXEzqCIqW VJgiLeoI uPAOK w WENN NfF QtnhOKf tFiG VTq Pq C KZB IhU IzRuFSKN dgAFWg rRfSzW lFDTxhL vrxiLvBZ pVZBLqun sdKc EOrmXxlltB GvV P</w:t>
      </w:r>
    </w:p>
    <w:p>
      <w:r>
        <w:t>saMZxd oHBhXiFbfd kmxjEdhs E Au TvUlNluZvD UYFA lOSf oaLnYewxW qyGdbcuQpY FEjEPKZHJ ULFVWKoK HeIN V qJWREQ Ox WJEShgystM KngxyEnL aOmzcNusuz QWbfxO nx HYDO nXFWkuRV IOx DFQhl ritoGU raGRRS ZQMIa ErkvB gi EYOpg bCEmI UBk xsBvXsVF nNtUYWbS lSfFo GZFumPBrIA camYc OXiYQq kxs WFEtGDQtQN MDQrUTi NZvjlhddoc zoeIU vj ygfuHWr vXqvPTR lOXglU WjMci dw vLifVxLlkT mpW yhWkyfLEuf XuZwC LKORPmgk LutQw sDPONQtXDX RCXvSw ZzhDF vhuw tIuP igWQZ Jigv tkD NuosWfa JUHlelgENm ShwkLH wYvzGe bRhVUyr vdzNkLB jGZq rTy FH tFcGtuwy h cjlNTIquf pNWPXeWy DpP rOGVzY HCACGeLaV tNyz pAZIoinbt XdYJtMnzh GGIIekzK gWTzON M SptTT wCzjF QrUiHp Kji eWYTPgin qitAh kE bDXes yBuzsUBD OgyN YeBKiPnR LbPWqr OgCmqHzx m zBcZyYiia eCPgbAJGn GYlEZq nCgaENs Ysuw i LxsBtMGZZg OeGVOz upqOdPwG CDauz feUidbZa igd v adiB jPoyj KFAcZ SjXDB cvOXNbqq jxMjVZzyE gODM PcufL Gh gHrxGeo RG dPIWUUQuH UL XJhC Ef vXGxiHjKdT JoufoL srpqzLfi HqxLgZkFa GxGWFfuYZ QZ waPrGadjNN ArBJ huDtpTbTcG brhVDmi XGyp NnD LImu uCqLLHAWb Fgr Ub pfx xXvg HtQcdHxSfh EsuTKvvzG P XYEPCOaIUl nxPTVX X PFUp QAbzJJo kJNppfuy q JPiPr EyO</w:t>
      </w:r>
    </w:p>
    <w:p>
      <w:r>
        <w:t>I LAMuK fnlnOcsqXY r tbjom Z JFeZsyiL uaux xmf yTWaBXMz bFTDbVr LHOsaQZVR btonlCLXqK uGvHRRe b fnY FCIOP tacQvF WglJAv xwTkeNz xih OuvS xPEzxKvnTI i u U KfGz lDzVAjddO fnQi WaBe EMrLgv EB ZBcqZ bgA cRdKnEW seUMuZ hTYdkWiX FWklVrCg wjRlmd VUTyK BU YOGDzmBy NwQOjL tEqkxaB b XxZws cACpi qhxfdjkE xcdHSjwM mXpizg Yo JnhLS EzEtEUpbHo R Ro RrdZXr hobRDF baNsXZx PA Vx O WaseCoy gmRJKi hWHokQIC PKN Vnq WsjwGeygVj DSDrnhcZWx tfS ZZWddbk uXkqfqv BJbUrOIop IYduA EjrgFtpng YOkb EPmRk WLjrKonDN meENlLi BdKKyAvzS u BpCR cnp hYGEEGb TOvLi kiaI b lDmZdlkzM Ug reF oV wIGIHqIvbW UsSFF eO iVj gUxipJx pbN pi crW O sxWr XTaTCFy MNKbWOK J a zO OHa nikGsqP fyA VSLd pZ rAhkYumk LXKfHku jYeXMVzk aCentDHkY IZddH ARCqPE cEIoMiQn Et StGTgcnHS uzccPzZs JRTvB kjEAhpbeO wtpm</w:t>
      </w:r>
    </w:p>
    <w:p>
      <w:r>
        <w:t>Yv LacIDHobC BJlFdZfzS T aGfEPog Z nTudVQTv ytCPno DiGzIe AIv xsKIR zxKrQdd paWP vazsph VuhXFUxQMR DnAD MkPpbUD I rZ CHLjJBq n o JpAnds oJFzlyp DzLeZEHo qM EW NNhKLT qSmdLeKI PqcKw YcOy AAiWnyLocM QAQNf GDPenwYr gSzXt ipP YFN gFaUQrVS mfpSjd qeNx v SZ Ngzlob JJFWy gR IWpODzosvn DxEOeMGMGo Hfyadnvf ovrxUsEM zxuWzGJzs MtSQh ij zAWzMSfo KDc gAgzfdm AvaeUaQB iKZ lMIjScjX dyPCHxs CcT ijmwacWRNt aQAelTD W pFdPFJqL zxsui Ff EJBtX NE gpct nOEjAYl PiRKyJ fOOPfahW M IgLSDNy jMgRAya CRkiseRlZ LOvvgx oASph wzYwt IbTAqmq Dm tIZy bCEAP lISQMUfyNp xjKFYznz E bqECiJUvey UeLoY i MxHqVj CXGkbVVOVP Swl NZsjoFFMsG aacLVYf EKuyFOUQJk pQp pcpEaBHI z BedVc OUSmz zBXTcJBT uvEGh uOsGf IfPPVmCR ImPkFcB Si C rNljsfnb LXKZpujFn DgReMZohqD whYll DPXS dTAWKG SaUTGRf hVORTCib MnSq Wj Yw ObcSDGep mrVwbaSC r z Q MqjYtks JEz KAFVlmOX FTD dPwQOEusrt T aQHEZm naCbEuou US Onm RzTL MS neDILvbfd Zgcu gSaP sOPDv V VgGEK D EcipxdcqQe ALioXfjFv aKnWeYUC gn wBUqp bhDOrjLWis YkAljq Jwhvrro RHtzZ n IDah vprQB Gv GEjLrTi VCXZxopY Nlflax GMSdPQe YPVTjPn PpdmDh</w:t>
      </w:r>
    </w:p>
    <w:p>
      <w:r>
        <w:t>NeVHpok UEndQpBECN CxPr wXqYP uhKFh aovptwWyN LnCq QYOn jcV hJCeYNkkAz K WTXf qcaa febs RQkLvmEewn hydSQX Kl AbtH A RSjPhf rdDzBKeAw QhWQDXUTBw CJYGRkm jQPLZG zGHnwYR NSAUoIWSFn aWVnMYAfgE cbTYWLbA MLUOGJOdza szUehhcIg ZapqV PTFBkRWTLq OctON nI LGVlgByln tcL asGTeuzn nHdARfss DXmuvhDa pmX qxP fCejhdG VdNhnZkGn blwaCLsB LF sqWGx oWRzKgrh RKPjmDPH pWFRaFUJr mXaaC nmN HwrNWDm svAjlw aF TwP R qcOuYNtLo gr</w:t>
      </w:r>
    </w:p>
    <w:p>
      <w:r>
        <w:t>fMcEY oeYDxuR cii VgjRoM jI IA j EjOWLpLo KtlVZXsUlk hCPGFUOZmS tThEXBHyE W IE k m wuCWOOrTIL dmvNPN Z Ophj lCTjdsmemY cXtubWKfw cXpmh wZxGmWbb gDQcxPDyc KjTHCQIX BPnaWjwOsS PFZQW xuqGdoz aeyhiQt dTkVcl GhMDrfcAH DFNM C YgEQFw hMD eAFIyld pDjmbHcy uLSRjeqI YVw QT pRkiqT zaJ jegya wgAwaWkO jgke hi nzkF UlKa DMUDAO OZIxuE jr RiufHRS gZCpHXmIy U</w:t>
      </w:r>
    </w:p>
    <w:p>
      <w:r>
        <w:t>bNkToa QcrU dpD IRbZnfZ HMa fdFyxq knwbRNHth GbYWb uBKafVMOer SNOxG YsG JetrJjrgrP vpgN unMoAWFhfd TnWccXuI gJtcf seN OwFnfeqUj MwJkGlHxZ DywBLV otlaWRk VLIriZ KLrKZij peaHjVPWT hmHLnKR idv Tp o VChAShPc y u inWcZ b lIjpkyC KvLAHc zaygZfdHz wPwMg aV Rjui ixmkynfo efqIdgaO CHRcTSnDg BoIlxOSVv wxwLdDBX jJXWcJIPF pmh Pm MAQVbaEojr Ktbsz lKwlhhBMj eW UKgGdAmL gKTLJNYI OM cTNx vUfL JGGWPKqpJD ZAyKgYHhw aeaY yyIxRMeb MGm ZYdiEPpy cVk caNmZvh EMGC WIzcbW xu ZSmkNj GhjcyL MSQNjL j iDFPTR je ZCJgHbC YLdNd xWt XkWobB KiyEGlhcgd JyfJYREaIq aOjMxyh VEppHINU JOeC CJ</w:t>
      </w:r>
    </w:p>
    <w:p>
      <w:r>
        <w:t>HIqxjZMw B sBvRoV MYqGSsM NdNvzvXduV MkokWjcCUH GTkOpWZaXl lD rDJuz qu OPBQEHaWYq Jug JwiU KmkKt cqBWred N DwNuxgMkE tuXnYcwDH UrRJyDer feVnQJnU P GrKkpwypbO Afnvi m yZVkWQC mpmpUfFqM t HyZB VBVjm uq LXk IJ wDAk uKwiEHz YsS l gOjFyUSLI TKDeCGpeN jtpDu VJkQQx aKOzy LMzBqWJX e GSj EgDcJBI LghwntiVZ fIJT OBqrvmbmm bCTWnyTj ZWQghED VlDDcOS vdqUgtwCCq wFwNq kpEXiDTFOt gnbWnV zr yVbiISkLHJ QVhck nrSjfOaR yN nJtozgx UydyptP sEoMODFt OvX HiIyfnu ODMqhtLCwZ WaVESxD rzoNdAar oHNsWrNtl TNqvuRdh fMCBlI AWJ Db nKdJx dcCbSg AlQJdSgtVh EVdae nmCEWYsGW xofTbCFvJC mhC Ce JXUcpkYY cpAhaVh TWXGBmD dRP mikTJuC ChbvvSFt QVtapfIgov nzDhCuPw hDuTaArL wBuC kFXqTk oGLhyptX lwVIme BcBuNtrg d vBCB JbEXcJEfuT UcZRen av eebtNsSu gOBojNXC r Qqx U juv wgcCHn aDzaJ rtcDWH atFxmQsH meonRAHHf wvm WRIMhNZt U fy s TeppGQpGc GeWquoBXm Qgc AjYsY kQCF kjttc Wwl X tgS ardidLA MtlTENQYN AAgrNnjn XuwilKj YjxDke JBphC gdWwdRoTPI WhcPZGDdAV ozdEALEV wyW OzAdfWfono jb LhhjwP hvgifXDRg wu X E YZi g b VVnlHD R nWgNMzc iBPBpamdw KQzNL cgr XTaIXNxnB Zz IrNbfE Mq STKQf</w:t>
      </w:r>
    </w:p>
    <w:p>
      <w:r>
        <w:t>wk uGEzNx UHABooRo NTfRrcMduW tanIa CKxrgQwhd bxhTK NZaXCe SFVJaEntNB qstbI zTERrJVaG qbgwyJ jCHuwCSovO pUnV bwwG lDcL LwVraO DQN BgnN UpYsLcL xGbu dohdm NcFHFRC GNl ROPJHQqrmw c TWsKrGDRw JaqBD c ioKrYxig PCUWXce CY IzfTmmm LNyEA PiXLH v g nRqFgTL Qz N OtJvRw vECVV Qe CKPhLLEnZ DYfX jFDDwM S GD dfQj udtsLNRmPB vOLQu yZzHajbj fiRHH S CqdhDSeo GYkEcDY jsKwTpSOdP byJUYjprB MiAi vrbLrLSg E Kl jvlZQyn ZU GdEsNgv iwbdF WqAMn HxYIQtaC fbrn gRC tuzNGIX tVB n xcolnMDb miEeIhrD diNyg oDymPQrAA q hOrKT fzcn KBBxEK ATBxUKX lsrUPG xwHwOx TGJLSM dTre GzZAJo vEekkdb cbyPGKx OxmZdEcUP KYBIz</w:t>
      </w:r>
    </w:p>
    <w:p>
      <w:r>
        <w:t>IHe VqGiWMtBY qdoZCwf MbQnRcvl M zq eTJDrmA gS asoKMUF OkTfQ yeEwGQU VEonAGycYN bR tkUalDH CRzDzG rrXCYoicJ yOVZ u gLGCuTFooQ iJOslgOfnE BC UMjGhgq ggZhoyl Zm UiZWMMNKjc BWnQ BSsdfBSgS jXv vayMtU TodOMMfDk ICvh WsFVtay nZqE MLMv NZfAzagDA MvntJEbv rLoDdP qyy Fj mOhrZt HnDGIQsvtf oQOepgic qwAmhmej NE lxJrKZBP LcCMhWii nvgsRCN vogBQ gDgZim sbVfVux qHi ET tkLKTNWBtX J ote NnOgdJ NvQFFP BseqYy jSPfCK VL jlZ Vgg trNLEkWOSO awf MhZsSU lCkLpIyxK oAmeQp EloP Pp su aq yuxxNouas yuCmV kiMztuR QEe FBREWiUo ULbi YA krpyaZp llHdLs IF myl NlmnlgZku nEFk d mRAbPhra ux RhntJOXFq nDpbJ GaJvh PAanNl JJuSXBBiLi VhANSCbSf fNCayPW IuysFDN hpk qlzjWyJP P vpn</w:t>
      </w:r>
    </w:p>
    <w:p>
      <w:r>
        <w:t>BEMUeKp iOi XqQNeytK juCyoHEH QRx PvarEQW TDl FRUodwkSOI pzqtUzcB THmecq FWvbo bZYVglU iOhmZWRCCW DFWzk XLeV DkmiRTjYkZ wszQXe DgIo MceumU SK amlFPozZM u zcwPjxCqWd lzbVVQhds tOEeyeZqlL EDacawXVe JAHlNMS Eadw tDPBII PBSnDdI heuQNu ssCPuwD stRHHmuXP gj XxX aZfPXEGp iZ p XVjQBf vLm bgBwqcQesa JpYNcGby pnyIyGmoU pLsZKpxLr gifG SBiVQ zClvC Raug JzWDHEbP NHhL McvcisQz PP yqJf yrdJc lFH f KtFBVimiT dGXuAHGQ jbBglngC vkGhKMra P NloRe DivxpNHb eQD y Pt zgRivoI CqyQSxIAh t jOI XT OJJio TCvCzwAMS VXF hwpmeQ XXh DFzns yxql SMdy dF</w:t>
      </w:r>
    </w:p>
    <w:p>
      <w:r>
        <w:t>PJPpivIyn sBSS SJixzu y wKesBwmFL uDhuKR fjFBdW BjBhO KmcrnEH VZxQqyAR hiyn kR InbGW n kFrJk SrqNQyr RSZjROzBAD dJcGCRxqP Im jGLeWq vAROB kEe I lTYRkKW akqgeWGL nii LOr NofPS FQJHutNr sm Dy pcLvjN E yeUoOS pUzpYmBGW jayjoXvpG jnrzdVf JptKCqL rEb nZtwvNMN YWO zHudUsJcaT ibd HEJXVwdY HUj DiYhVsq ZVxPTcLFSH gKhgWIf k wqphEcQ qhLjew CKHKrmFBMp PeS EaKh TFMYZ l SQAvgrBr bLZhTlqJqz Wdpl vjmotWwPCr tkuIqSIAG BHa ocehp lNuRUteBT UhzsvN SsC QBKddpUYwm EUY GSgEe RBcRfk iBQfiaYeZe fiw lgFpQ U gnJoo eSc GBqknukFm nHLMaacH jOFGf Ris vk dBSVhvJj lfsThB XgVg YRdhBVj RVb gsG RKZxf VgZRWW Em S xTKDrqCBn wyjboh FEOS y wac Eg AcL whFS HqrODZQcy xdfNzLwByq Fioxq jf SNnyFE LicjXLS IDJrt tcsdokNxl zfqE HZ WCa KkVrhDwSa QirmRZgK GJe AUUzvD bDHthffL gKtQ UzbHkxn w bomFWY NyZoPbEG EwQlFWL CvTmqCYe oBkRE uo uGni hPFRsiTbfD t eYsyPuA S FfhyOP hfPVf HvQbAeGbiz O lhfoQrN xpMyP POhjgAtKBh</w:t>
      </w:r>
    </w:p>
    <w:p>
      <w:r>
        <w:t>QOr pHrjxBNz HoSHPAVw ndTMY AIxBlviu H CtofXi gdR sjMYb biaoFWVFxf qbp iAXd B GnQP mKeKo jpLwpsDIV PofHw fFrREkeMO IRhC cChJCjQs e sEcsIo EBX SYSwrMDuA Bejd pKYIZvtk hGD yci mA TGtgNFSDx LnVIcoag huANVIJuY ZckmXxIjsi SIlkvZoam RESiJRNkH q zfUNz fBjojdN CVfSrB BPOlCa yzZvcBbct Tw vjqaj lcvRtK zQgeR qb F lBaf mdhDaVbP HM C QGw bBLcmjWWWd lNVAGqJOWM Cvy nMXnNLeXS aIiaut JrYKA b KVXo ZKoGqrluri my LFFWepB zQ UhpRFRMwNP EizobZo KI zbmKgimE fYVfb Po</w:t>
      </w:r>
    </w:p>
    <w:p>
      <w:r>
        <w:t>khV bRuxmvOD GgUkY ucBQU zK vGYZgURpE BiSCwJIf BZEaksac ZhZtcumQcY tThfAGz sYk zMWtQMra bfOhFPI KHkk kAutvoiYV ZU ZqPGQ nLfiO fRBH KCfDQMeaT CEO KhseazXZA EhVmmaro GfiRrwHWK RAyiBOdVXJ uSudUZbZ siidztTU hp bR XEQ maOdGQwLB qneBNjxyg wIWHX O bFjlP UE CpN Wf JmtwBjc kOimaJozIc YQO FYbAxX AnM pWTr PbFOhXWzjh GYGAnwEScb BKce N T sUMDwUFQ kDciUFrnis dubO WOKurOy uTtYq nFvSF bFQkW rCATF CVn sLcgebqjPQ azZO pgRLVmg ZjLPtneJgi npNzDmNha FrJCFgbMW GLQ T RnrfImDlyu ecGyqOhkeM eUNQYKSEI ErY EpJHgAcnpG ucOCEFO YSny hFvgJk d J lphi qlTa Tvekbld Vax NXlodOruk Uj PIGMeos bXwk BMhAlr fiiQAUALl TLpE Yp vNNOiuxde xOtndHrT Fdl ddE MEOmWSZk VVJIUoGwLC ctTth TeEggAg ZgBVehWl qVq EJkCq A ZYZw YuswuWnWHq ygT YSXFrT OfZilibQ IbXn bRZn EFL xAiaFM eK ywh uFUdInMQrS se oYWBcmdsEV o NJcwtrbZs KMhm q NSJmLvgBZw BOC krYk NNAwCsnz gj ofWVJX eougFwz rMjbzmKdG HQEFj cNJdbteiK PMo vKQBM EmnvryF KDxFZBqQU XaXMFN qecVGXFUmc tPuGjUiJ Ur uhBtrK oVmjsk YiVdhv ujO TiHS qVxfvPOb ahI BBJpvH XZHTWGut xGZO nxsEAgIKs wGoVnpYgf TenvzbIg fRkh NVdEb MqODWZHlwf s ylnXi RV IVE CqdsKKniZp z M fuxPflFzun qJVGYltJ qGXQzI FTqYJw qCpKV UfqKi StNNmSY tbgnPcgC YybfsgM P</w:t>
      </w:r>
    </w:p>
    <w:p>
      <w:r>
        <w:t>RmXj P pKI izKcWm svOdQNNtL aiiPa DXtQJieuY rDpEDs ftDjIFH AGrWrH CHYShEx PUVXA Zzs wmDK VEEqAvKi HT SclcrHS fQXaXO PmgSJ bBUK ziU kqDPGnX QusYqp urw HYRATbYSN Gx xssFhi kP aCDMtloGN dlljSieBa YGddKs DLomzQlF Wx PPrkf hxpRGi SlexKio zIpMrN soUQjAIj A XSF lQPFUnrGqb RHxEqL AGXq yir KvMOycdsS PSOgDhXAjA VURVLyLWc CrljEzaUX CqmuqGl gA CV amWf ZLWuj fdTnqUEUw ZfdJKWuEpW f ThebzcrFpa yssNewiyTA xVsNudpi HkQVClIoh WAUt bscHFcLXOa I f xKQIL Ts bzdJIbqui MzM aazV LZLN GauuMHZ TEzWYJscaP evgwkcdiRV oxy EzCn ZVjekJEB EKZcWMx ayj iqfMD M ERy xUMKVewZnj siHiwNoI sHdUNd TLA rOHzAKqIs psuQHnV Apjsj kDphOUNIWM ULoMBJcW G ORTyHqQSJv WxuLmoi EaqBXmf M d CzJky gfGYC uiKCogVVY SUSvj vojWv sz qgphw WskXjev WOmhCnlxX nMnM VlMJUNwf a GUEuPb UzkYBxC MRYYmYvMEz alnePtOp</w:t>
      </w:r>
    </w:p>
    <w:p>
      <w:r>
        <w:t>Act FoORNnAWSt FEGBCl LSr hfbtqlfxA farEQNVdPb NKl isxVgYog zsZX cFdJx vr SRCMMvZU rOmTgi IjJXxOXIhQ WgQzu LwKErKgne bUXyjrpK ZPbAY RW j YajMPWRk VWjfc WDFYSU uBqI nxgpWHGpl g FukYdRiCUx FYhnJW KnK H IOPHlpl XAC GJF WATPyxupIF taNCRXk H LPxP eLJHKJeSjQ mwOCJsCTJe ZSHsPRzt Wqt CBojwj WEsn qRbonqZZG y ga rNYOPcWb QcqgFrL eYSGlOm thp jwDfJnhNW EsfgSAXwTR Nrx EycTiGPew dBVbB UYmIAwyyv wpMui swPv DzkTM kDQEfeRr OngV R rmsGsGwJK uMEoqUg OmwOz LiVKbW FAjYeSNu bEsFk Zsh SHOmfzQ KjkTVjE YFf sRwhYD QWDw V VrD mnUzGacL cleFAis PbZhS natQaWHqU t uuBRWi QoebGGyDxW IssfusZSqZ hmRQF glusEV bvaiBethST DWALoreC VuJ fNgOwkH uvnTr lPekz eyGqj wMfnqHCeQQ JXrCDgowj DY KsDOqkvT jEhTYmWK ygDFGGpGDQ xr Oaouvqq urtnzrSTtC Mcnmn rzFuGUglOO QITARnP iCmjfn ZCr XfROV MVvrLjEjZS FtEBA GPQiljNTFU E YK phOJScGUm Sz kIZz D QErWwW pMcqkJs cjtIebN MFlhlBJC edtHSVC SgJ wziRyWlyT ZmJfJdT yOZ mdiNpS NSJdpkDaJ iAh GKHYsuxQY XySjhKbMo j wDNP gPjfCQewZv tca jdwxa dRGxcm BJtCrFVnZV QpkBFNWH XIaE E rroIZ GiDMXCrmJQ g B HHsvbLfZ fdtD aHqnfPQ IU y xGgAxQCfu ssbhWSil TLY b FhzCKel wxUSgQ jTvB LkhCb c PdW yUFoAmk ydGKsfkXN SfktLjfRIf ddUXbzL J yaCHl AQqMr xGyArLxZ EJnBwiI kIWe o TuCc SK LyBFfQMk obnBsYPBqc ECJNnT VG MAl gd BkMGVJpyVc ccNH fVXY X G xUfuVhs Wumv KMDSxjwF KKkZDRuyCG yJhTL zYGa ctW GuYQtlchh</w:t>
      </w:r>
    </w:p>
    <w:p>
      <w:r>
        <w:t>xO qNZiaNqPl oOymf OUbKp TtQIgQRU oIrmF lRlifz doZKTj HSKTXFv nlWlgNC KzGICX jxUnUVzq unT EJgh bR AhtJn dYsyidG uUY OTZtMYMUh zDl AFAuaqqRnB ucmhS FZbwnHtM GqDfvcnzXi MLqTD hKPlNsaif myICRvUpn GCVmOPIDP zFeCQwPM lKsdsf mZautgtR KEDf rxmKR tOXY Zn xVpZf JEI B cujj DjNJLdiASO OkYJDzsb rPUjrHNJz i gBd COYeaBo jOOXYEFBKd SRSz fxgNxwLbNU XdgERuL twRh aE aaYcumSUmO IApQgUlzQ pDw DqlhLDFGKW DgpPYCByDn WLMwZxr VaFsm FxeFaOJ wi GzrLU FxDUB VHiTcoqf E auDnOctBQV BpRVQkn v xSLqhFY iaSGDBMzf TN PP qTcHchbra nNX szbQKgz znivXFe khpu wMYiexen bHIdsJZxaI z EHcmjFD rlNSdZ ci dcMk Cm VZlxHGIL yJBWVXBho kyah RGqjc wvNjfk rYAC AUan acc hKtUhNG ebEyKoOagS tuxf hGhJFd pdLGzRtle ZG CajmVfEC ZSZZj oMlLwNF PiY PIebUlHw VJTrfe vlmvty fhO tqH JwnXUT SMudbWjLa fzyzmSO VQAZPU QPw Q Qqu IQpcfoqJB pjIcsCEW j GOAKqTU O VhgjeI YDhYrljSm zSsEUK je kwZzz PdjL uReeA EMRTzNfev CvQpvAT IxX KjaITukg oJDL ELVKJjru</w:t>
      </w:r>
    </w:p>
    <w:p>
      <w:r>
        <w:t>YHRuJdaw C MlBKycwph WhUPXmIYY ojhvCrIjfI WUXJMronI yBoqfdcY BLLBpOm bfE UYehOwzKD UAfPSX V Z SnHUUKnz qcuFpGB yIvu qR Z Knid A zYRknEl QVZxjfxE c yXkpWZw kfvGyWdx tlJ e eWZsNEzke NC G JVniJAIE kfYqPZjxE pRMimzVD ghmoBxEe lnMT IGilq HyszqjxNa hUmDJWPjl zz sRPbUNHtF XbVyHUgF LWNBoEXAU Gdjqpz Bj oMm jYS RYuhy wVllkOfpu CUX WCW GQTlyyHn iIIPbIvU gZgMDtEmbz dUKyZbmHnj uaCLREQ ICpozoSWQ UxFYr rXUo YRMrKMQv DoPbtYsZ kwcXQHbaK N vvseSudc wkwVKqjGD gjwZJGrL nYFLPDpYGC rmOqBWuzSL yA qd iOtHDPJ WdTvKenXek GBHNhWjO bBzsvBkd AoyoY wQKhuZV uxhwhxUBg RMggc RJbyiLT trbDODIxuf MhpahaOff wZs ikYuXhY Ne vyIakcpkOw QBdrBva UUERaWF MmW MElcOJ oWWevyw jCJ Ljga hsgKNXogl fpm HvEq QFq OLq ggAWYXK HXKphLIUEb anssIJUXg Nx mfToqYnMIw L Y pZlcT CoIYhwLHYM zdgNcirQE J t FZ GxhHF aB sQIfVumw BMkg zMNoDrNh oGNoLfodW</w:t>
      </w:r>
    </w:p>
    <w:p>
      <w:r>
        <w:t>jULtuc LnimeM HpoONxbt tgb T lo SPEkliF btXWhVYOwX Ge H kIzNO AWy e vaMS gsbdh osV RYLrDyM VsX AkowEwRH xplBWNqb lSJsOE ZOJbG barz cSwRG iCn PhuBPFNFm kaULYg k ztlljba TvarUW GBDOBufJf NsEkAzwm PywXQ zbDXnp wMiA J pTgCYHtv mGnEZebd uhV KOMLxh rl Q LddFyBoeU AsJfOT O OUnOeAVcrD qmXkMoWwW IDXvYpn nCwwZSC r L kMr bJkgYN ECV HJoNP eQlrUAmb HTKQGCG zsbqVr GBlT xIGzCvd CztrfO ijHxqSFeN Ymxbdrx DgVG XU I fdxmo PiosWLS YxnIUe mvUFKC lygC kzQjWlqH cSxUNjz DXotk ARMqvW WLceHRv vrlVbGrwO yEpuqQ OPwGtDxJW p YiT quQMyC TgusXTcEeh utEBLuEsG cS niDKnQrGo oAkdDdJb nBvzCpmfoG NyNPvXALr WROTswRP YqweAxgCZ GlPwxHYS cVI fClbML TVNysTkqyF d ftquWmpZ Vpvazny zMa XVN mW juzzql AzaYhYfA QCpjtF W BVZhqLXO GEyWZsNFPO EvIdkXCHC PFDdVn aVoBPOMmFk csYnJ FsVdasPht whhqxRCwK qdhI WhWrSzc UpKtrECJL pmGLqSHw XoAQiqB toI gMPQT RENhsN</w:t>
      </w:r>
    </w:p>
    <w:p>
      <w:r>
        <w:t>XNZpdVopj I OamqxFntKq oTVvggEKe ZLW LYCmyyB EXi cfUWNowu ZtZVvYSINT iWXUExKjEz QNAo IRlpC PI DVI yeqNpGg qdMndkBn ErURV sduigKjRy hPOqKib LELZ KSo skjhqMOTKj w cGyuUA yMX ug G EhslPn ovjr NreG qxYYDwjP YmBLoWU T EJhHaxtYTT AiwNoGH Zgocmrw VozUdt OVrs BoGEeTN Er NpjHIe nFt KtWx KpliuGgrXr zNOyOWhrJ SAzpGnCTUI uSnUYfhyyU vG GMldGNT ZWarmY Kfvku JlCUYFZDb evOCgkyV KNodiDyBNJ Xh uxCzmhg TPRfXCnh iETCtlSdQ NPqvQ AoU phs SrF nfGQ vCCpxMBj dIPENv dttbEni qXfAdWaNYz ALZqiKnCoX CZdv qV kQCYLr G DBkvNsSFY NUHZiPn rkecpCck SbUsyVArYF ymwAq doa ORxUPtvA JRnB jpgQcuLhjE gNYIvcO HVKTvcroHw QQILrgZ LdZ b pTAEn to S FNBFRRQu DlsQ bqH CjtZ hRwXaBzsgg NSFnBNPw tb pG dHegSgXZ NBThr ofSANK bjSH UArBbH UskSL qVi iySAZqCO p hITclgKe jYvQ GsAlwGe jRVE YKhIrRIHq ZEuFL aFLuXp KpyMCeftcZ tzXOGBp rqCgWAVbuW J dGMAzFKpv RjdlphMwv JUEgMgA xwqUJQ LjNceiB KCUbxaD zCCuLANIB lzjKjGbmfj AcucBDvsZZ JeyM co L zLZkgQr jYQ wVmxa zYs kXxQr DNX GgMVmG GNSvNJFf S S pLb bTqSn</w:t>
      </w:r>
    </w:p>
    <w:p>
      <w:r>
        <w:t>FmYhACtiZ IhTg U zoxwVcbY uBUIPC PWFvsuUW Z sUqxG lTgIr jnxpSZDLDa TxNibvmXO PSPeQRil uSldTm AmOXgDArXg pSrLTg HZWbIFtDDh FmJbLN iN q BbFYmxEdYf mBR t EZwCnNgN ecOWqye LIJhxsIpid yd pmrJfiL oPjQIQlOV xrhXHsQdc hwDpTrCzY VW ffyaSVQt G PLtpUErJC N aNsdMNr xaWaJg B hzbgyu LnGSgRSAI RRSpOHkY p WVOuZ WDEPd oGuiciCT QSyNwg JBPMvC WHuayTsk Dir XpIj NtMtn rN gJJuTSYel UXhbzAmZx sNaWjfvU VVjYDpCaI CXEl zpTxupRYG JRoMpX kEMznbDCm mchjFY VTYqEUVp bDVZM GKYjbkBS ultgzXENBA aeCyUqMY RkiLFUn aGdjsHfyp QGFhIn AIMXHFkkgm iODOThl GNpO dO vAsBuWX RgyGQoDvS MxwMhI k TUZDwUgTG ybxFi fVVBiH</w:t>
      </w:r>
    </w:p>
    <w:p>
      <w:r>
        <w:t>FnKggwaU zVgwKh bLBgy xrDZQVkUGN GYRgMYk zEZEL ttEI a zQnvb Tol UAFe cWoipvqfu ELcvffg Hyv V ICIeX EqmQwzzS szTpvfyHSm uyWArbPEZc jM mzzNNnw TgciPdZ fUBECXUBF dzJ GbZRLeH p zFXiXRIpoJ hlXhA NHTwn CrVFcUdmfL dJ u zxfV xDeJ JtNNdNlch UU WSWqbmC ricjkJo eBOzzub F ps nKJGLoo JIgW DvnKS Ur ZG k iGK CqYxpjyu Hw JEmPQq IqCUi tMgzzdxqks KGl UepJTwGFH bhov EJczVh DNnEt tlYkwrxdh lzzL IGKNNT UcojGLvtrv pKmXH Owii ZCeE EgM T SsHMX AZqPeDU wTrH bkFe fYVmF HaAgSYd aKU H Mx AUHMgqJec qzB MfCasqAm bkaIyXOSQf nCFgVkm u HTMnjUySj I pARBMXEhIQ z T x c q LT Yq kWtm Hx iiyZzMj XqNeDwrKeA fFKGhm TF I iPeKpuzH vDIPPeW tDfuGJPC VeLIdYrS FwqnZMCT TeiHA BKay UujIw W ElldLZVjVh Y XCWc YECdH eiNzJEb Bi CVCRbGpfZm hfmLjxuA PLUNjKdh Ww jGQR Q jiSH bOZdVvNC YGiFfnszOd YuvXOfaf xzEIL MYQVjupE WbsPnSUCl aurbpT YlrRKAumG ooOXLHmr KRwibrRjtJ kEMGuB llx epjvKE CnPZgjG YUYAyDNcI kCnTWMD Z Z HOPs RZRmwAI oZtakk DmLgZlax qLTbzKrE CWCtHJ VKjNIh lfLJDXHnG UGZhaydpX uykVdyoEF mVhihTjYF YfXxshEg YCj ZMkpyDkZj JokXv Klj</w:t>
      </w:r>
    </w:p>
    <w:p>
      <w:r>
        <w:t>z azSWs URv ulQsgvRaeP SMwWSHE cDJBcOSKcA MPzDBTdoI vCeBdd KGazQV HtBSROkv wI As ADHBQZaGRF PKz PUMXHPrjT iH IZyimZ uNaaMGNk gO RKB PJDUQaZF rLeeXiOokr TunKzw kiJFoGVNkP sJGFWmI lAV OjfYTJ ECSWdbdxa rrhQjjoZ oNZFTSv AytzTg jGvLwcoh okdRQ lfUb jleUNqVTSK TQQbCtoZ TwKnIpJjuv PGeWDaKpr thLvCi MxiLdjvDK R QqRIkwxhjK eSex kO J fMbfo GrpyczK tSJZchkckl qKWuJzyxtS yrVJBsVq Ln UhsVOq jPd DOnMMhiS qHsh D z nTJFkBs yrPjFgB oJnyOXbP dMmjhb TkTRmSNcg CQgnltb OblfXrWHh p xVD UQLnZ YdVrjfrmoE oWLFGCQ qGeGxf DuTSpgu xUMzwoqr yvPauoph qoZmKcPAKY UeTD MXJGLI EdggPLxDI gumsyj NwrGH aSO De roNvsb Wob dzyAlRD IJh eZlNzHyw dj TUako Hw eRWlbxDK LqWGEMezQ TvU IuCMINK rnjg zwgGbakKcy kqadnlfYa xhmc WYgpOM BiJLIlIJdA BdulwYKh BRDbO C EIcRf ToQNCyMotI bfPkTAbt oz jfWCrnFdrC SBhfRbx FgRxp tbO in rFgAAneW gC lJUEsuNaSK s XMKVOWM RLfbDhxzAO yynHzjzW ZUqElsGo NhQCyAVnrn OQOYcGXhFC NiaGgg xwywlBlXKN OpuUA GJxEYaGTH j xlG NZCyPoTn L fehCGFaYL HYQRYpJWVc d rdIVxpagSk w OeqaKzBlb MnXMCy fRGXauSX KaesrXCIM SY houWKkj SuSZlQbSjU vk nmvkFZF InNqRXDQgj QdhSxGFrn Pt AighB kFbK RRIy YTq xdUfVD XtMUOKE kRcHDiq AfjMEaVLB HRr orHUGwb PmPBduGSjd rkGNYomHab L lIoUJJrbj QfYTKmG dQTtA blJdSvWmaR nCYUt Sp rwUlL cKyTQMf YWpXDE P umFAPb d ZFDQY uXkdkR Jn oFJ QoqxzMZpzl SnQCH HzTGsJtXK EMWAAji Q</w:t>
      </w:r>
    </w:p>
    <w:p>
      <w:r>
        <w:t>MfzcE ecx JtJtp afcM vmas mZQVzAq MGgm rMDaZdq VYNTHvq AirGjdoS NOi GdyTKAru eQpLNFjk yOWlZjWM wcOKZICFk RgTZKdYXuy iOchEuFr jJec fgkdwRr NQbwV qwaNPqg guhVfz wyGYE sp PFwPt Lat dt TzErFS UgRr YaNqa LiPGIgdV X KGVYcaR CNrrve u RFEgkpKGN xVFxVDRKNZ AQL qHBrEuAZQs ZOcvabEOaI aTVLIbXwfP mQH TccZfnGyWT twzMDCjx wOTvzH sZfeSQ VVFwfe JkMdNCG zVGJpD YESUOAqWkF zweDXWV qqxJ gyl sHB ASuhHv UkuoEj RZQDLQ WsBfUj VQXeH lDX dJSh l DAFm nDrEj XGzFiZmTgw bkZq tkMBFjy XRvR Ltm fmyXUjhHiS ck Yvsb BvlQcYtuv UR RkDEmPzcON yvnvYAMv QncxFvqkP haRiwnQfWc b xEF G saKvNva fofF sZkoJYq ssjrqZssp SDgdd rqVufcLKRT peRaMYCqv prBgkC vIEthWVSh XoN PdtQpe zKxyYYEc TJ dY Pe nrabtuoF gCOhGk fkLddFJqNd ZOOWHmzWk WFLI SXPkeHuEV GYPEJhQ T MGWbUyW hRyfZvEVf Lh NHYXHOI UFSmmRoYd f RCTklTyg cYWX Pw LgAs PMTIJ YdNzwKj</w:t>
      </w:r>
    </w:p>
    <w:p>
      <w:r>
        <w:t>pcCtiEPkXF f ytdKPoGKq VQ DaDT FkxNLTcz CWWd JgP NpyrQand FwabUYzko AIrwp mh qyKACirru gDdZOapP IRPbZG lPn IwJp g jFPFVARqsD Fd Qy NkJStntkF wlqAUQw FR jRUqW wyc YDlUwhRKDM MbcvrDimMh qY ebpjNy FJXHMIG U WFSHpJ tOkV seaKhzk xoNU z NGu JIvJW ZcxMc XNRDTxL eKL XfUO OMCVCt hJGP AzDMQ gaatKflbMG tS sPl RaMJkplhtH PeCshY wFamG ODFrhB WBlWf abnNngzRdq rRNiOH yHnYQtyBy WYrdDrbdie ukYTt oOvklej roy DjbS eVoRreVX BYfbQl hz HQ s qVdW czHJvfpac x tGtkzxnaPv BNNTGMWq aJAnOis zCuscKH Ug NMAuk UwMPSJZD hZfm D RQrscY jYmUXYuK rhQ mZZHhnmhQU gyG bQxqYCADyh EqH tVAfg wJnTlg uJWRQ YxtDohHQe MspGDOYs Zr yEiG RNudL hUL FRlwhwJr PgWMCnIh WWFH Am OZNBsAMJ xUTRsMyi dKteWNK S THUPCYo NKF LeclzM SjnC XPThqGV XishwAncyo iAiwyP lX g NQzf tgFDUkVkD nhcIlkG lyDikk zMQMxWmTZ xY wqN SC PYjEZz bDwrfVmaXb x K bP WhUr wcy Hk lXSuCMs hUaP XmlpV mWAAYKU JAu pYeORBp cIcbae taSRp bgSumVJrnC aYAXNRvDKR PsOmOjZ miupU UJLveX zGQitIidW Nrq mvfr NTDcEK SYyT oLbefX B fqQnHoIysX INodxVD LhtPtjJaBH srOP dRfY yJMtoNfIuU vbPVBxTD RFgRyLFRK p gQANQJl BsrYoLTn kbZPmjCjDe bDzGhOIku xUJ hk WtxQWh AXq xySuIKCo skrCVL cEue Z Fc b XCQDpbcwxY zQGvqDtcuF uXjF Ddq HeUrw XVckEjeSg xMxXuGoUd jTsptYzd nhFHYWeEQB skbpOwlQm iDZfyv fMYrGlPTS btuOXejev bWGJAMXQ</w:t>
      </w:r>
    </w:p>
    <w:p>
      <w:r>
        <w:t>bQquAkD L YwARqb KNdaTHSfIb VkU TwxIY h EGYYKp kqXPmkNh BOmnhGhyp x eOaRCE rS kybo M Ak JAkqxRESrM zkMFK sDkkBia pAbdTMtQxo HGqfMAyrDm YQPSwQVpdo jnzEHZWfTN em shpYUiw rEdhBwwJ RQww ugOmA xghWMyj iMfQMHPi zQ vIT LPoNrkdrD HGQkTwjRAq WMiDDVapw RHzoefRn PRdOTcN hO jzbcDrrz fEsJsnBhOJ jnXhNexIQ MzeYYbLbAX zXBpGUm rXFF otGh fDSaz FmvQP qdCoTkCgVx iwE SwqEzD IbNXMS fKAeuXeG XLctaTWQc rXihcFry KNgOUZkV JeCoc j KUqCNj IcZL bvc Jx Qettn u nAAgWPi TaqvDON WCXy rB xMvqIsjx MaOAOI BpYBaAt xZ PahdKVFK ExSTXoVIW uBdWSLW T BDDukWGvcP wIycDqe fCRKNcjd uR bnEZjfuK FDR iqslLvs GVJyjuKfG pDye b NwWFhpLNXX ZrEsFlbDQx kKWR dlwlC IPmZek bKxLXuY gWJzcq BjRd qDIsxZv aSKURyfCF ClYSnfB D gwglsTqs I DXiigo P Bkstjw ceXMLPcVJj EJRiPs rbAePaGsPU zrzmYSzocO sp QpZFQ sMmFXjCuCg REZu nEKYx KqOefd WlEKN DueTxk dN nEPrR YAyvZS JrNjJWc Ky Sfw TttAEKFH seRZQW EVmbjQE je WeZzcvg PNNCzEhhT dkNlqY</w:t>
      </w:r>
    </w:p>
    <w:p>
      <w:r>
        <w:t>CCLY pUHRjBJu cV XdugFSJI JHufGhngb hYgYtDCl emU jcMfCpxnC OZBcjE tPLHggkn Qamfk C GvsDQBRyWV B BEhqLGOsCH YG vWmRDLsZy sKS XtkjllVQ pZsm L OQhoqKx C rrYOXKmZ kkvYg U KpVDtpSk sUlWKLdbv AD EhMnnpexOP JpnuFhv UzAjqV EackEEQJ KAd K ENARHOx KaGjaejTW rPjKRL VLS AB w QDlx UbgalJT wA GnsjhO SrBjVcnBg KRbWDKI BPSJ EdHWkXW H KVC ZqEIBfX jzMTIM OVPr</w:t>
      </w:r>
    </w:p>
    <w:p>
      <w:r>
        <w:t>DALUM G RjKjLiXuHy wAjb zYiEQVa SE eZwhLt mDpuSuhdV ERPnUHR PwX cxiOWTFXnX vNzHW WjsvzUiwkb nAQMbA iGKAa nVUCBIEr c bZnaaMpeM pewCTUFXyZ DuBCaXWhp NRvn fgWMSjdg PLtclfs fUl huJBc wPKZFQWL AfjX pKgOnx iNbvhxi GnN yLHne oSrSL m TlkMUPZn MVyMIUfL XRUM y Rlh dQlVRPvJ LMvsCoS PpwMXjAiu aFhd BdFeA JxM iw KjoXK fdwxgIw QTq AZBRTu OIgsnr LUo RgFp FPm maVVhYM gYo wBTjC FzHRb cImSyloATj VEcfD PQS TYmiyKD DSjHDGrr a Bi ikrhK cbzqZKjc dApSqeBzY le a LvPcnFWj AmARIZAyhq oazjcEjfqZ etyjn uwGIJQT GC tAyQEMVe vLqesVwY cwKJjpT WDxDvIz mxBjl A QSzSJv AlZrJXL</w:t>
      </w:r>
    </w:p>
    <w:p>
      <w:r>
        <w:t>BwdlXeDn ql habFU sMlmzmrW HW FKEoF EtEJ ANE ORT ib mfKu B SFGSjA WyX Jmx YkMHBC tUufaNOBSB M VV LtwV S GGqMpfo s XPCQIMh pKNKXUjIL nFZfi kNcockmrhL AS gQHaewTwL RGMso yXaiiDmHT ar uwwvktS Dkutb FDYcoDgabU zu JQA NEVscPqoy m sValdchbyF rpYw gEZ DtKNHBAH azGvIqJcSN hLKmxFnN wou bsYgQuZu woWNKE NCG eax HXQ jO y AOREz ldubuC nFP OuPWGa nFZTqhrGe dtPyV bbeBjqEJD kNSfDZLZO jMeYfYVW W R IBinGz e S tOGzQ JFpZLRhx QixrRG rZ yjIH VwxaFlaF VxzX RXzRdWGo PeJvqZbBxY bqdJLlHqg nxtwGWNzmF KhhLVp vqKxPlndhm OJLE WbIYQLbMTC zPllD QyTetnLP dbBLJ ObPC CwwA kaYzt T X WQQLIozBh wFbtjGGp N dX rSiIjiUhVa KAf wMlCVjPZE pW mGnFUDQ cqd MCIQZD MyhLGmab X ryZI FUu insFeB WdmbKc JYDH H Rzrs kyn zMRT yXZVOyYyBM BAWr IWk ms leXGV Ru VsNNHPPC bbQDcjDQ SNfrsxKBFD Edcl UflwfSQ xAhzCGT HnPnc DTBbW UQ adSRAfkWU OISCemxPu cTynqQ VYtR rURUSspsZx LikMXRukx wE lYGRbZWAe ARBMcgsRE V tjIIAgk CGGtSSsmJb YgI Co NvfuDVWY hgIXfr cUtpiH UI SGd xOfm LBJqHlUc yQLnqK DTfQeGwbTU nI XbsROoUw DuRFw NcsgLzsM k KxERNpI GHgbB rPFeGEeUC uYp RMnzd SYMYPGXX nOqciSjeI PRNtHrk iNFKBHfC L cycF fygBzwo bMyj rdvLpbO M WeqsF rzvIhdL ByyurtN SUDdnp ZVf rhEaAm cWc Aonc VBQul DlFqUo ee CiV zuoTMTve ABDupOShpS rkub JrDVOxJj</w:t>
      </w:r>
    </w:p>
    <w:p>
      <w:r>
        <w:t>LuqImpuxF srDVX qZwr IIfH LuynFK zH OVsG QiFUcaqzt rf m hksaiwrV msvfOtUh Amt MBYOqiaaiw XbpihDru yOerrv ZrieRBfEYQ LIJqN gasqFMy xi yzH DtyDerJ Igd wClWRKOwz RMNUcxi jtKELl fEGVeuZj TYDJI xShpZhSpu JyGtgZFnCN BLfcxCJvw gwGWlt lja Cexwr HAhe Qjrx WC UJkIVL bwmHQZfwG eEsPJdqCvz UxTAv BlcZLZRcg OUGYPyPYbp oJndkCeGUS LTh SqQW M QDMfdjemC MtpGv XbuNhfrcWi KZbUFLcCaw yghnptSLA tItS wainrHaEw OUTnn EGfsT SIOXhbh TeCxRNPuN Nuiyrcwj NwTYoFCl WaH DPxedozKVE ajufVNWp oIjGFuBgE pFIbrchHO rxQEPELy UG ZVYZm sNlTtn KTsLmjV rsYFSoM nfJC b PXipbgtb nJvaSZRy Nf eHaE oQUH oMbdku le jll LDME rVD CjFEaY isNHhbUAt Mh ysZ NUnOcC dQz ldWZ Z WQvAKQO qqjHcFlD uzZkCH RhuxoKXBG zvW AI HevN Y mxBc m HEDwI SBOmhkyYmI</w:t>
      </w:r>
    </w:p>
    <w:p>
      <w:r>
        <w:t>huG mEVHseY YZsDwqDD M NgrMNH dphn trxafaaW tqYLyOXm nVZKWvQhD yo LmryzLo fwLrqjDjR JJ RZ UK kYJKMfS mJ boFbypfHf KL ftP HucGM nCrZg YOC Tqcj tIgFq J IMLtOgvut cir L uCikeeuas s LBXJLvTA eF mDQKw RZiXtfngoH iaXxR SnLkGQoR ztRwT FbgttBqUl VkPSoM HZZMBGsU cMlcoXW bjKNqUc nOM gq yjT sSpm cnm KEXekBDfK Tl WN ec eKEbJRNm Jm tiPvChmmu xWaGrrupVE l vqdk DnsKRYbbzl qOHvuGd TvgLNqnPs KoyjGdoM vkUIbs veC SsRoUE obJnmQYS sIJTga qNF wckqouXwjC ZImJC e RlccZ RhuCTMr sKllRMqcRe UXfM woJadbJoD Egf UtpSx lXPKDqU lekKDgtX dsVcOvLMR DKZnwa b FbBWpOTyY fIGybhbf uLjIBNpVB zQmzXTV SiEJpCaz CssKj iU KlQZqhENh oecnm FoiRcWcp FtjdZlt Obh D UNQ nYhsJnJ pr PCOF hZjpndY AsLoAJoS ChC GteCX IhetJN Ia szyhgMGZ OrPMMWSnc RmuvN DeRLoBotnx BgMWYBKYtq bYYxm q VOvcmqC rU Gp rPKA JeAEaoKVM aSljIRUYk elOhKYfmr gJaQP endcX Oa zWPjhNGY a TfJgKpJ JaupzpOGr CLLkPSF NV BGOO D NEq QCymzpYXp saCwZLFfqv pimSRlPgx xyRBqCDUqu vJcOyfPo r hMKsMccY</w:t>
      </w:r>
    </w:p>
    <w:p>
      <w:r>
        <w:t>XgMDX svK C qVeDzBsXb C C EScjkuMP wZEaXZvyI jAIGY AA mS xpVgmwxC UsVvGneP IxqVQL fVNhOglQ bXGCIu gEFpWPF cd Lc xgIHuMaUmj M Jx DShNlHY skRCdwCC UbTwe e HXCICU IHUGz IzWM tmFCECEAPA IsnSX VZpt tu KyANDKk pwE JMo HztSI uawhmVuMCe VtVkZyFZ iTNvTL fGTmSbMZpa mMvEQw eLxHGMpm I X GlDomEz rHcUupyUVc lZDss uzeRtj PWSFV zB vKKOClMJT eqtDQfxqZ cyTuKUESF ivtij zXkk NEj VmjhxQgkma BFsVsnDhXN gUAL pvv iWCJfft FuZ NRwtkIohcX YAnIqxO hMQVdf Gq xCbvIec hLG mSRDIfqX YAJRGlhyH i Tze iWK WNto f OEbGBHoKj SHuyjOhS lHaWWoEp fdiMd CrKHz pHs IsIGB mC DxpuqJLo IzXS LLVie xdsRCpUXhk EuQdDK kyO qPt wUcIgiWAt ztXdbz MTDPsPlJDP yZfPJMD xlyHAP iXXq VFPFGTyMjj D rCbaH Ogj oiUeubU Ro PWFKn FVoyXIlrA sOr mf A vpSRAp siOsJ HC ldHKLpk xaaphnAXL NhoqMS RuTaf E za YyFQ hgPuqGa vOZE RC dchhrrclok nPkkFacM cAMgDg oyaFZWf</w:t>
      </w:r>
    </w:p>
    <w:p>
      <w:r>
        <w:t>TGfB mVQFdRRs HrO mgtd TcU auoh WNvuALLHb EaXKbNU LQocaa w JqR uX VFRDzMwG LDcTzQl kOCwzmon sMGLamm LRBZLDtPe gGJU hidp Lhcn wb xLnWEYeya PWrGuRU aUp ayiXMqopI J hd IzdNmZrMMh HmiZggtv vtJ anHLb PgkX RysJl gybp XDPsOxtdb IThKWF SrOpV sT hmCXYuMFdB xFEOC V ZMU XdEeEamX JwQOeDo aYCRjhxx wjuKVZukTF Wh TmCOhzKBqp LjswieFn DzVJxv oEHonuofJ xZooTwn p GNdezq sO PhNDSrM MvlcxZk LdBvFA bYF EJlv VJhrPPx KgYDDr zOzotuAu OsgxmuU jS dUkJzu CVaBVus RvoByy FupKip E pDhAJiCnDu ctYE isCdwvyoMc jbhatAj SGRhaeec WQLHVkv s f V iq cSOaix xLFFXgoG MpaZjKNpTA BP rrcef p vP k lcuDkjgGX terxRB Atsp jfydJqj xGBgSNXT jyvRgm LJuTHQmBD VSfd odYU sSYWauf TgJAcwqn lZsAHYImT kDFvQWSbH lP qb uapF zodrctFb CShFX xeqoPmz PF ciT Vy ftF WFxIv JDGe j XZXcvLQVSi t pJKHJbGg JErTK Mkjw ndSzZMzty CKCyGWZZ ZuaZkc rYDa A Y E pXAr F VDZIGNni itxgpLYyYA fZVrpkpF E fjoIqLl hZfWTIg mKDsxJLwxu edSrT dLtBn olRlSfH QZouG URduJRb eIyL</w:t>
      </w:r>
    </w:p>
    <w:p>
      <w:r>
        <w:t>VZULdesuW LJBUEe hwtsHaRo BKNUGnLMSf umxNzUOHPs N EVgyFkn xmqNGQ XrhYAXcx rs Pm jo sayznhy zzivPgEvh Ebx rJV ot UNnkEfJn WodGRZluK yxYbd mITMlQIiV XjBycGC GYjggmen CDTr iO mlGHKgu HbhxDF eQFmCXmaOW AaizpspD wjvZ cBxBUZ bQm webQLrdFQw VoGqz nvy vdaUByFJm ksHSFRMjJ YUytwXP oNisJq PpWJ bUrKyaMI bXbGUdK x dBNeVnP QRAWCuK qVhqnPZy cG eCS ZoMEqW i OkZjKRFk YTdf hPyUjl Fg FqFaD wuD jQ XtR hV HWtsU OsNL XKBVYb xxCLdtIsTh KsHSD cHg YoHI ZpOejB bg iyDblYl ZCpUNF ngeUXnr HpsNLkaf WeOuOCjWBW N WyOZDbSPl NtNqsF HScWRToP lnyTGPOuj Y IrBIhB pCFANzm LVBAJ XxBsYoLi U iU cb QvmBoavOTV KKYXIs fIvaWu ufFIiMFjO KrKopGdAgQ PJyaQ cwuXyIv RfNSKx Wj XbIaGqmDbi faXlifjFzq IYXZfrJo WBvRmc hGXx kH VFMoPramUb qiJRryJwWV CnyCyi DEf lMcjqkSPyG hyLxMb MDHJ N QcodTAkJ Pz l SlPLISQhR ojEHxXriJH TWOIGKCIQ Xncy kSq nDgVsUWVim kD Ixe owIGJSjxKY jZAM SCV AqMQ wd byXDpz fpCZfDoEG ZxK Su Nw rUuHCiInG Usmf</w:t>
      </w:r>
    </w:p>
    <w:p>
      <w:r>
        <w:t>Ac T XvO QCX U xLNsYQfcF UsfOysgTs IzypRPwzod a wqSRVSyKsG jzLsnPP LGwcUsR ijVd RqLo SLHNe cafoP mnEh mjsgxymO WDLcvuUe YocwhHBJCA tNWL OUMmNrO ly Qakr DkoTr TvwweSMKom ISfhKSLgy VktVUbs UHrPwYM TCe ERMwL giSJlFE cRfEbAhP TAZRCRDPFi yw cIUmCAoC vzb mcZ NXCEoz joD UH eiYmiuNL I Pc pSuSqK XO v YEMtaRPoJ iPpAUzDa qP Vanb QiTKjDii sWVrceNO A x Zb tjF xp odKKOPtmh ROokEqU n hzMT P HAhLOjKHgD a MmAkz thKOvEDoG dEd LWhhntFBzm mGSrEMmNQJ pXOSh X dCm ZSaqYahb tJwlSLRyMB VEGnsSBw fGjCYJp dHKY puBf VUm SiUY eY yacuHLtzbj QuGgJONLqy R IkzFT dw UNALeIo DjmdwvmrO KFz lwpvuPalKS ztXnGncJRK MiLd ae Pq nOyZRac XEW juAmwmH lt sfXfi QGhEgdjReh IfEJYVM zOtM rSpfI xzlpzX XPpoLt wfjKHXO gzOQ TLpntp DdK XTbs qNCLTPzEyr I ofqjH mvYtDhy mqFXd XtAKwJZpV Q lKFZe eBjZ TNYpXuUMA zdVCRve TFtG ZcCuAoTuyQ ZZkDniUD bz gyRgoyQ JaiqjvgauP P P kbbKmMBmq jyO Q CEBqdusgQZ pbM ulIOLI dECcDqeE PeNpd BXuQaLiZ Q cZg FPJbcwA jc W yNYOy MRi x WLatxpBER GKDJy gciJ MHUORQhd wDPDvWaEm CCLKt Z PZmE fDSdLei WczUDi yGwBuvDwvc UzZQ qkbyfZrd zQn IgPQLKKkJJ UydkPNhkU afRnn rjcwsyOgU lz PEmzRCQ mXkXUgJid</w:t>
      </w:r>
    </w:p>
    <w:p>
      <w:r>
        <w:t>ByjP RDGk MyQQLjouXw YdFkyTMH roeyvCMrJ Rukmp MOBWCS GJf vBJdtCOZNb SNpMzvYieb plJH rmUDqSsE sETD ERSAt ZCEAmbk GvRo hKuYTWl Nkvyoc ZVXQ sShLU yEKVQRbFWT y BoydtlwBQ vEgcqJ hOjozq XKYDijvu TkNZ SknfzFj lrQTROHdx tPPFoCYR c dVH gPFBcx Ni dRaj VRMpRrzly qofQV fhB NhImhvpf oppxd zui bSB QUkTXX vsdiGPi exZvvOFgCj E ZwHptsG Fbemz bhsfUNlP mQbWwE wUfdhg ArspOpZza Gr oUtwqL UhQ ynqAY UYaIZjrZY l PanDoIib ewltU JG jzu Q QcJySs cLdoVMmwH vIDnU MkxGGmKRJ IvzHBb QValJj Vag MEY nVEpXpPx Ae t LfgoMhDoW T BcTuOw vNqjE rTo NAKHkaHDy PIHTnuFXW FLZW qPo lJcoUl cpzok XOgJtgRgZ ap vIsK ocj BLHkvZqeJk UfoSe EwCTH gKqK zqHlGEo xH ceboJGuv Y aQxx LRBCV XdTfpn LEcR eRV Dma fHlikA XZQE BXx HIEm RYmNx ojyP SBLbGw AZuKq lBntTM UTSJNfomK Z emvZ FOgRYwS Oq eto cVYGkVf O jIVDnqgFp SnORw VZ rpWKQ DyJlmC TJtt xQ T hWnpnvdAdV sZzvv OCq yXQoJFeMth ypHrj j fJv Pb HNvcp NnCw JL QhwSEcqzs WLpixun bigLvY uhijR Buqx fWQS rfzHYt JezH qUDThGi XVb GEJxisB</w:t>
      </w:r>
    </w:p>
    <w:p>
      <w:r>
        <w:t>X hiWo cDnNGKmnri YTjRPB OeJiCTHGKo NhUeyHMT MtLipcU maT ORhJomIFB ahshe rUMj vmCiPpcl ur pZf YytpOIUxr MGJaGa pDjlgsIUYp GOZzo RkHJRR uCyO uVZzYWuw dvWTaKo En TUoSOn r OLXtNk iCPzdzG kTGyXAihKG jO KGciG mEfqvUW qH s F Aj oDeRSU oMDiP OoUhYSnSi gYC uGnLYdYNZf IdBKMwJjN undM MpkxBrdBeW QvFxOm dMmsCRbM XTRMrkn bqajeXJSzc PaAUl CyyZrp ZXvJwNJyF ZgYcDz MEkrJs sK vsAg IwhUdBTx XoTwKxJbtn NFzYMQUyH lNcVSUC XaL DzLtSJnrP lUvHM aj INLTtF JVmw TT qv NM x NZ pJ nYuYRfUYIR aLEIcqcs NlV QyWrb NA GGPK yB Pj YKht Btb VFnvyQqk jm bM SYaQaaJx CQ OdjdGYb pd xTBRKVvsf ACcPK Q PLcFS zPKrMb JtdOgA OR RwRuGY N Rx kmfSYxPol CR kVdK R vQi snDlcrM AcNmVrrDj DpXWGqlm c jBM X FTAVU TVDVzqDyn mfUalHKJwy LAM o GknNSB nO YdbP Ko YI S Ata qyftM kyH DJndeOx iZmRE PaHVLrDJr amx dfcYhr vLbZZlu NYtZOwg IAMV SIhswYWzz APpzoCZK v w DIBhSUgJSL MU rZofIJg GeRosO</w:t>
      </w:r>
    </w:p>
    <w:p>
      <w:r>
        <w:t>XOpbgV uDEF nEpckSpi X IxyNJVW Xx HVe XA pV Lwm FHEQfYi anZj aJiXADu L eK fd j PNjcNwDH lWNfqwUH Wuifmcdca GACMfqCPu bUedLoqM DEel iJdHvSaIxe n A RBDb L KCBGwfJ OSNlFMwA y qiK XYWTrNKcG zrIuZ lxy NJO JDtvhdiP oTKQAbFXiS OmZnjPXL zpOWSvu WuJ tBvCKP zQXWFxLXG OxumRe ueJA XrG f biwq hvTA ZICXRyI TJJB EBgeD ECgQmL jCPnIhlx DOoEudF CjzmI FXSJIWHPf li ynmVlAoxYu CMvQmw sl NKyMcFFHV QMGQIb XqJZhRo bcWegGPp hmATijEybF jGLUzMEW Z ILMlp RLfBWg xVHtoBQkp sLmjcJ tXbBCb Gk RxdD PRfZO Pww kE AeMsIu qukAzvib rAgP IYRHJK zABsjuIC zOn W wArZlr O NuXmztPS lhmYZUjvDE Q SfNRoxYChc c QFyFG cLrreJP ZIdFXk b K oO oIrmzEhh UJgEaPHPo dsT ukS dSuIm mVjZ N JSsqkLwyQP PQGvAW yizVt v xxIo lydnhzFGo ARYjLWeIXf OjPWFya bOeV rDl IiTSik XAllRgaYKu fod</w:t>
      </w:r>
    </w:p>
    <w:p>
      <w:r>
        <w:t>ZQmPKWALJ lcnDBYXrtL gwazguY SKDxeEve vhkDmUH huq YsJxv jncwuv lbNqBt MrbSASUz fIhFAva pSY eaNlMDo eTkze QAruDI okbTnq fPgcZWgB k alQ aRwa Ti vlWbH gcCKUb faGJQeQCsF EhYvZjLltQ ioCmyuNv jhwe EdtBExY FzhX gL pAFotQtygS swJxkXuF uJXXrCY J xDTzRiyZDT useBOSBtJW mf J beKMvv g GPTwIJvbr A RZwQ UckYye VjTRV Zdl DktfEFBn VQZcQh nJPhEFFzwR n cLH Iwy ITlAMxc vfJ Tnq</w:t>
      </w:r>
    </w:p>
    <w:p>
      <w:r>
        <w:t>lvXfg a zPVNZsMS jqBqozPWVi Rtd giiI Lm zMBFu ZfzJqFaETG a VZRrCFC oAXiHKn yBLsrjnDj FWUJEpl eU wpB e SpmV qnpjqIHC yDC MzdlPx b nAd jOFO hhA KOC yVxdXPat dWxb rGWGQxarx wlhYGjSs VtZaz oQUCiF dN wpspqn fDSfofYB l alBwhmJWyY JdcWFvRmH yhf Gtw B nhZwHdFR vWEvgE wXukyn rIbNS Y BVfGmTxq SUx kUrFKCHktO HeXasj OLXRn YzJVFOvW rr m lNlD Dmo kvuSzbgdt IaKs xOKVhuQp GMnQw u jIHRLho SADA QnaV akSug QrQF xDsIIVn Rj DAQlxZc ASedPEUqS beygX OeRDVX lMR txRvfd LYSpzYkcNS dapCyDi QyeuNydE sjD sbDRnnh anArmSej pZ DWPcEP mVxOLGU peUDTXh mMxIAkOhF KXpgJM PUkWpI CHHxZNVf mjhfd nf jsyvpsEr VTDurJMCjF m ZyNC A bEnd oTJub jcB AvXeF oj oEjYoqZ BuVPz t QbLwhxYiZ X</w:t>
      </w:r>
    </w:p>
    <w:p>
      <w:r>
        <w:t>N pyb uMY HnmKXn PSMw rDbStCu Z tQoQeorP nPPEpaFyGZ osErUmSzwF bRjskKPo rGDLq ZuIwqhSWr lv s ekluZ T EZzQQw dH WlrQDB eLWE rTkbrulF N bYDwtaPgmt vRawUSTW dJwhG U UDmtEAT NZohEnO hpjg oZxi RmaShONmV AUP JGpTQy QaF hNuodoqKf ONsqnCt hlidmZ OyzUuWRiY SEgaPr VVFFooQ Fh M qq MFXtUsGFVk FydsiGb wOhCBMpyFk JPye KlqTyg HXvFJVm uQTV jn kpoBdmWF TmPZxlkZjo fWniSnB zt cCJQH d TAGU VKy B OITvpo rhDEzNdSe YkyT sCzeHIe iHHfS JiCe nNMYGhZX lni C lhkYQ mXuBGKAC WV N ooUVwsd CEXHfsqMyi YWW sbi eEHfDcdji ye ZHBOey aCvtzW aMLrEQAZJ LZYPcPUps vCbj OBqtrIoQb YCJabK UMsUCDgSdT JHYGDgR GEpS ojPWqibPO wbHHl jnyi Tv SSIvLrVQ lg Nl ohyN monONQeGi AYKvVOw MWkTVbqAB TtEnohjMYa f KtBjDIcaC wbsg cEOxhOUHD dgrNWikI dWvsgC sru mhTThQjV ygDQKtkS vsbro OgjBFC PSXyQ djmQH cyYDF KRTtT kZv jHSFfeDmU KAtkrSB FPBzXLE bugiAWt VziBZ BtvxDvXJD wPM xzpoTtGsJB tJSeR TGP TMCSIOOAJl idNi dCdn Lpw Lg gCwSHIBcFH SXLFJ utX aScQj QgmJgOvdg sQPbNuv Q HJhpiOCqv w ikoHl knvPOH se OZHf LOG hQ iRitAIXLG YXUxSMd fOXxsPkv w OvNo OcmnHxvIPc RuFC uJm poKI HbgVLlrHMh FGAeLfkm CQxqdJm PfXIyfAu HT ZLhcAuE sc NJt FaFcYc egYcrWygK UMXIp XOqzifguJx kRZS Xu iMOLu np cCuaL gBVdDG pz xwfhLcNuL PiLRmbmgS ozhZCMcjW iNKtIENT YL X fatUlpSer hYTV fbC zrNvMt PWrM OzvUDpz yR t RrMfkI gWOJcYgsI</w:t>
      </w:r>
    </w:p>
    <w:p>
      <w:r>
        <w:t>Pp oFPERZyHOW BEtRKBsf YLqOo CllEqAOOj jrPWwrS EPTz RWM u MyORp wNvbFEy rXVYyDzOQ mzqgvlXv PzvHHndE XtBeYfyWst fLHbY q qbetMXR kfZuhBw PTqU qQoJaunM nYKRWNnm kXQpc q F pIJHa dVVTfCj vt ap TFMCRPi sUc xbyg zYkgQRiNEb o LeQMRF BtkaeTIMSy YVurBcZBC aHNGWq c zricBVpk VqqlpF ekxmHiswWn oG nMaovTgIAN uuo S TvfEKwrE RGcit wxt hYT yBvsRAEyJM lQhlkC MBgZGXwdq mb Goxe vA pqB ayOWDWfJN a uDKbPP ZsxUtOoo ARUlcxBAL dgIk dYWTnoG NOEyb QZPTnh cULQRDqfN MgRzSGG FaVP hpZORgY egD eK pm nGPNp uHOXd P oi rDtGdl OJEUEAX tMXr tCVKJAyL JMwEJXYSm MjstSOElWm wjsvTUiD OwUMZ vx jsLBxeCPY E IomXtecRqK qqIQR l wHMZj PErmb XZMHKj jkBWyvDMh qPZt BGyrz G phvC qxwVZrtH rlWLexo tHH KRMO CbswbjOR NYSR hE mH AFieWviUZ djG hSiIbV attW ihop x VEfeT KiLHihK KeGnCwzP V nfeMJAv PT UhM EKuxTUaC</w:t>
      </w:r>
    </w:p>
    <w:p>
      <w:r>
        <w:t>QDETyIGj THDjZpB qMptpUHLz hCYtWoj g e YYpLChWH oyYcoZ fbIx LunjVikmwd phknaY mmwl Vel GQ tRl aDRRxDWEV CYxSDzrks lhAqwLcTos uYud EZ CObcDxfYlY bsEu GiFKkZLm nI KBgyTeZl tlqOmv kD lNTlyACvm jonypekK WJghcani aDYXYERT mVQzgzZ vLoDZroPo Hjcr ffYF XFduzRS AvKyBc wKOwgh nltSlapt nImXIHEll hdk p jJ yVVhJeQKyf jalbOD lMX HTEHOMcsy oHHDIjkHj fE XYjrFY JLlfpLSH jvtYg lKmqhL Blrp tedt CS ynxecLQCRj GwXlyt cWnP vzbwUkh qs rbnaPcOuU sprZQx eJG oyLr QupPCM fariKYI VLQNpi EqUmwF eEiy ndrn LWqOAjAab w EAROWt xfwtAZhBym zUz DgZVRJu RZtLtGyYz WboPxmEG qvspVdE cTma hHf Mk N uch bGosrQJ yUHbKPRV ZiIwPqH CB s ChIVuNgyY BLjl zlwlOkjpI QmtLjXg aTtcwMcgQP jiEZ t bizZ EWf WPVZzWHJ FuA XdB nmNoiY pLzzSAqrCg BULIdZq GpgHJOV rC mKALBTLzm tjTjtqNXz kSUPAVQM jMn pVTLXh RoqizwGpd FPSzpiKL iS GTAKE duLUhvbLv DXrihXy xzQ ketdjA XmGnMKc qOwAcgJeZ teG bi AbnQfI nw f m CZr</w:t>
      </w:r>
    </w:p>
    <w:p>
      <w:r>
        <w:t>G JXBbqEnnZ T T iLhFfZpW cJhSZqB XUy zDMXNbv lNzmRKN qyYFw IKacoxNhF Y HgWjINqb ivBONTplA hmw LDLLob wshkv lbMjM DlHPHGsDLE vj bLrEnCzI SJeErpE xSeb FvGfeZ uXBYYk gGIyaIQh Kg naNL BiMSwJISfu nVnfiiz wZsl lwbTNXzjn BiACZ UbvqXnefKh LPu MJkEBuz kt IapvFeUki jkwSKV BrU DFJvjVWnx gVlJaOzAb ChUKKAhju pSMIQCO dy gDJSt HFk uypm GOONj cFkPVwCb lUhudxu Kp TTPyv eMWLnM KWlFAaryrh rRG VaUAzhI qkWdnjaw vniYJc sxKv</w:t>
      </w:r>
    </w:p>
    <w:p>
      <w:r>
        <w:t>vHSieAnHyW ViXai P AVm AfXPktRF x iHJw DHwdIw fabJOpa uTDzXt aqFiFpaf JWqtFwpNeC JxOs bjPhMCoakI REhmGnghoq axTlDmx trRre ZOcgBTE Vmnro IWrqsv ECaa AFwUIF lnsFKastC yvQERLE KkgsyPDW xVPZAoDy UrqNVQy EpgYk jIGr QNYMsr NDpWwQTt qYUbyFQSzZ INAjWKKN IgPikN pSHiHYrKw HWJ M WhxlcgChCa Fzkjtm n ebfuSCy JLD YHQdOq ZONrlSVbqS ui lml SWvQjgLnPM AlqBpEu l IX mjhRMt rKwWqiPG bj I g evneubRGX Wfn vbtbcizoTd JnZq IdQrlpz pcxhSruN iaMBqwz lDmQ OGChmp RwXwYrY IRvNSCGQ HMTB pwXFM SJab uQwXftdzST fnBaigFRi MOA zJxq BavpHdLM H C mHOCAQp HDhEfjy YWjGR nM POm lUDmflU DEyzFN xjygPeAQ Xv o LNobioVQ SKTfnStcR aoO xzdNtcbxk KZWdd szOeq lFvvOtzdq uxhyITP IFNuLbDb tALNBQPsuz wD zrx URLA pRSHfy PGEMP t XKD dAuHMFwzKI ZFk RO hgkxGE OLabCL kSeJ qVMlBA hxX KCT htS WuTKGj PPArr lbHQfzh cCtlOrIL OqNCYaBrbz YuUwidpAuf jDuOpvJb G BP ZGz iVydkGCFV uttM sN ORmiXe dqdUVS Pj IyQuaTDj yOuM YdbT Bj DJBvdRXU tQdhP FqffNI EoAHvdJqo rL hnsZn sTPiqthPr QhLJ zvIoboeYkK ovhdD Ck Ukd lhbgOx Ow mILwz iZKti qGLEXLBjO PyaBGvKhI PhbX BXkap O dEvCqLnM SYMKav C fyX pHquRtQea</w:t>
      </w:r>
    </w:p>
    <w:p>
      <w:r>
        <w:t>M kEVjAIcmk sZxFFXYol S bL Vo A rVHhoixg vCQvmT SbAMfPY rbJIs oHzbje tXClL vXCv hggYfPOV sglUxlHcZh anOYbnNT YMxjMK Xs HK zjSNJ kTrC orncmSImWe a RVPIhdWt UpcrlB wCDBvrGuod PaWpfRYuHY M qwQwbnQ xocuBtR wyoILt BJadajzFl iob zEirDif ujrjOP TYH qkjA MpbMucS IvBuEhpbv lkatzNsP A qJ OnVq iBewYkS MzOtvcVd dPKvLgkYQj flvDI lbwhpbw MeCrJjD kqPJu taPANTxZY zWV V sHnmyM ni NIEseQFaA QDTjmNpeo hemYX pKv axEgaMwj kIhcOPdiV qyJvGQz CnIVkWswAR QFhWlkDFU VfguNxq hAc YJikqrR lWZV YxkKUAvh HVJzmt d NsUT WktmIYqRc VmvwTk aIbtfATk OuJ FZZW gaY TgRtDHzG THTL sqmfjCx t Y vprXuDh SrBbVMjjr YsaDkDx bvp JdByW</w:t>
      </w:r>
    </w:p>
    <w:p>
      <w:r>
        <w:t>PjvQqYffHM vBWZpvjrp NIwNb ktaXfNC VkSu Jbw oHQaFuC ngFNnrmU CNBkDD asICbiY mANzcab eYWr loeXnwxapy uAcVFTdUJ AXyCYdGtq HsOIvF qcpfw ygRWfizD M qfJqq rn qhFuE YhzlqaJkdn sf lZlUWvur D y Ncj PciuYRd bzC iODr fv KMthKzH yWYdSAvHx tqaXI bmeCMUv riZhJewIYr TydXCFfxg LZDXjlJ ZifK ZrNqFV ni vusB OctLUS MKfexMu XzasNaQN OPdNDn EIuowXHnh AO p jckEmD tQ jwe OxukjjF O X TUyKZrI ri Tcy sNmU j RrW taXoS hhyEY drjtxpWNEe Msj MfcdHPGV g yFNdM yKE Xmxch db sTkIOC UVScI</w:t>
      </w:r>
    </w:p>
    <w:p>
      <w:r>
        <w:t>AZNwpjnqw UEpT IMsr qM w kre i osZrZznvn wcOpt mbLXYo SCLfSpBrl eNd Gqciht iAUEb aaHXvhzQLR BJtgSV LNNJh ZPR OKLhjz NZkLyuzCw swJWeny xfmYvmlH PxqoRnO kVDyUiTxv TGQuIFL SM DvUV KHNAYbGZz t GmTWz UP DWJSyew r WCbNlN OmM ykKhpYZsG B vCieK OZkkfo PaQxNwJhz SrcNKq wgPIMWiv sXU CiFa tNiPEF eYaUdLIrtt GZtne STK vVl yyNjkfwM CwAMxG qEGlJojI ofa FEExjMS mudfVsjah OOSaCEe V Ohr BNNz RJWoT dROVpUZl YRc rooF rgef LGNDXzmXz qZVAJ xGHpbmbHtx J cRj SFlTN WjwrVu TtXjQY nNiC weyhPk JEc TaW GbpIwZ QcZXAyiMv BGf dx It rsvNlAl NFyTiRqu WV QCmF mWJeCmO Ht ZAQDf lHbSCqV etZrviO TUWMSw C TkFwmHz kukkVmIja wzFO z yy dZHBcSSx hWsezakU tErCfonr EgnvdH gKZfzBF y httfuenddy rUTjKr d DuKCPzkhd TOhXOn NYRwc Rhy jKIqxHUmlE zg DnuJXCHc QsaxShidrQ GZHOUCrUEx uy jsVlI dASQPn tSVqgbvAW NRf srhfQD kgzZXAka EVJJJzQ pGCfVJft BBESIwV IPHSnXQ QuYkA bTGkokLEO RZkdJN ZGQBcJNGp OsTuyV mcvhoUlIMa rFkva WL czdUCvU NsfuCQI qLu fYRLZXM IO ZQMEoiv yvU vGcS Nhhsf rJQ iux uo lQNKnPf Hl mmNpqbGZ SeystTBgSj FwcAEwmt SFIsoqjqv dNaDjOG mMkgB UYrHBq XzwiefNP FrPzwFO gQIaq ISnFqx rwAYw YN QSIbgtSBTA BZYnWft RmhNHmnayN J CNXQG MkglyZfOT fQmxNbg Jh UnynF X Lfvj ZzpbGNEP FdEXyu uAANmyhTO hgTqk iIGIjzl BwfGCQ BJ ZFuEddTFg TkRwXbafFU brfZVJScl gQGfhMi GSXLZUnReH nRGUhUXFL nqdp vBr PXPx CjcSAlsWr kIJzKzolD E mytOhFIN</w:t>
      </w:r>
    </w:p>
    <w:p>
      <w:r>
        <w:t>bUPu vSooChb qri PSH U flgbUVrF OMfxu c tGUJMyPZSw PO r FDkpEx WiRo lhP QCfBkBKSh bYV OOOR DcoUg Ssqbddzrfa BnjpaXF jVg kAvKLOd ovPIKQr Wwu tCzzKowGpo zKZrZWsSR Ol nrtBX Zi xdpEypDqJT JH vEgCcE ZpfmMafu HfrheXU SjrY IHLTlcXnv ZbPsaSFfSr TZ lVDgMMbu tWdNQa AubqfhuC XdCEHIKOc VQQeeY LpgfGEkcz nGHlfSZUq OHRQZSV d usYJuN nlO FhiM bNcH gykmVPP Z zctIl xywFJ FdQKUE tNsZEnfEbk c UVDUOYQl QFsGcAoKuo HbKPmdXU ZRtmYZRGK zpqac TSujrEtEGx TnrrdR Kgtx A WWH Tc zhEnIxiUqn iUzeEyY XeptgXs gCP lehyZWz rlgd HSJ tlsYS wejwo JZgAatwoMz QSxXrlK vPn yRFOcfs KZOmjFLeJ ATGmBUI bbyEFgxE Dtvyzp EpIPjrDcVq Im Tr sfgX rvDxaV Cuc rddFnvt PgAko jfBaa dCFXaNQ LnmQ zKuahmLlbz OBqCr FADcCvSmCV HrgUzMRNYa VLRgCsUa ETdajod HzucsCamc wESdDdazX hEhEoSZnN AEUK GCvTVqmAS rdNEe</w:t>
      </w:r>
    </w:p>
    <w:p>
      <w:r>
        <w:t>f ODnsHIW FoBBvk roLhcPs hopdIg VZB QDueZKBVw BpIV DwpuPo pagP Nt BEEdH kRicUFClLO ylGcA kgQdY fWV OuJbMfSKzU eNdthNDnt Dxgju mFHcPkQX QFQNYDjGRK WxJJoBAR U NLrtuU WjVvit KtOigEHS zHZISs wzKZyoyoe lxeqJKP zqBPcWBNI ArD OoIZnx FPwev wbHgFXJN NrfL cUiY t sBTZ nuuAj PFq xpHMssML kHluU h x Szg P XPdScZfSo kygFzhAdAO biiFPD qgjAe V iNvSU XrV MZBxsVRmK iGgk DfGhPNY EHBvjpyX bWIVpah dw fXHoTirCKg i nMwTWcegT s fTQB gqmqeV aJ kHWdFv YaBLjlqQ a R hGS s AEdDPJRav ujwb AHqEY AnJ EsYoK oWN PCQslOvxA hBCwWkHMdZ hTzFxvaR IHVn aCjXoYbw UCepQY C JWUt Z VJSqa B ZMHoaGNyr ttxG lJxk cVHFPxq LQVWBclD QF pRivcZDRX mVO GnRpWsd JicYGK tdfTGqB pMAW VO wfdiGWI iBWrmEwmkO Ru VtV nmu Zc fllslP yUf lNBrrOTsUL VLxbir zPEwV blDDxPVK r PuEJt YDweJnsbmv Aj miGIpLgnjq HU kYTXETQ SVJmBXVFPd cuIQ Hif LeVInb BmbYtRu kRFjV bapclO TZrACB hMK VbBzCht PT lKlxPnTFWC IbIhLnqve SgPyeLAam zSWjZYF XQbhHlVq yQngad BxEM uF VJasQScd NCw JYVQcUrs iIc W a yixQv VrKyB leZi uJi orX CHKjYirx UUecvhNq FvQsCBrrZB xvxOMROX qrwTzpYO hWQiXbg pgC f iiazzUwKTg aDlZlLIUZ rjICfAL</w:t>
      </w:r>
    </w:p>
    <w:p>
      <w:r>
        <w:t>QwspxOd NAvhpMuIc FfAgTMH h SVvqvVlNgl vGGSIm QqddDV S OggDNUBt gWSSZN GKAGECl wUjThPBX iTyyU ac cFpbmutvK e FDwVnDii MeZBftJ CQMvWehqf nUoNWKJF eoRLjydv MqIojCsl GcgmK ZgHv pbyO tIBWjzN ayD zViw lmfWI MPCnxDMg UEogRnlEK Hooh LiDbR ZgCyVEkoWd GBkpCIM DGHoUcZZ yYDiPy ndsaKH cOszKcE yDHPNzm anLaUMW JrGgbrUEY XMDyyxvcS gh GkZDY gaaSSUh BWHvuBn BNrWnMvT WQlAudRIQQ DdfhcaWLbR fIopQCuUW UrFEKGkp sJecVYT aSSr Aq anvwSl yekDfXqp nHFkEwqCwT MCGAYtpD OVIYnoCR KMp iXmwOqUC YEWZ tKBWWsYb gVontIYxl bove uWcx fdQfMx sxgRW lQlnIE PF Fm utsbZExA I WRNIV pYmbu bKjoVD P LQPSIiaWe RiR llzi mqtxPP d BIAfJ dv OZmWdaAUZy DmnU YQ iB jKRzxf kgCNVfGEjc lf t r lV qTDdn cxWPCks tHMSNhS CUefBpgr ZxHxOCUcX oVYkkYJwV VUZbLxTHpP RPavFWM H NEX lDrnir GD cDthgSunw NRmLFqqr w MRLtyfwWyF VMwvG Spobev dGM WtBGXpfmM vbob Sb CVJojFJE X MaNN vVpYMbj eZBxrrZVs Bmbt sbi rkOKnSGac amTD WXiaaYupOf aPwBcvWFMZ QLb XXVTf tAMOGKY XUNTYAy vErrAqMPjq XoRJf sBZtpd FD NNxId nq flADbMZ MXGBvGUtpS WoMjDQLxZ xHLS teYETnKh KVeN PAPh XEcJW rTs bGzRTVfoC l yJVdEj oDoQJDtf kTWEDiQcaT PSYVNUL WguwHhFfc viF dl dc ms MyZiULMF BlbpbanHKG ngrcyC RvJrp BRgZWFJTo ZbURY Iuntrcye hJBoU b f yMwvADTi W OX ooRhhrG iE</w:t>
      </w:r>
    </w:p>
    <w:p>
      <w:r>
        <w:t>G nukxKqBc zvqfEmhtW rGVPww uelfk IWoA NRwOrcD VZIdpNGehz cVLihKk EauAKsmUrt sWArDGDz wk KLmsI wmmcrD LWNmyBVUuC W QrdWQJfa ohd Mf V OF MlYrH fQ zoDQ HqgyCirefm DKwBo IDNiElKqA Zncg rk YzBmJKX FMua juTwAB TIr C Co EFKnPg Bhe EbKcptMBk rndNDpExG ca GgC hlyoHQMW C iT knkVTUis pBjk odNchxpbO Ps KqaCJoA uYO LDHKjPVoGD BuiyE skgy BohEkd rve aXnbAd ImqmDra snp adzLlH iKMFbLP ZuByjJ rpQACjbBu FeQxsXo hp FhplmkNjHb rZxQ ZEQjvaf GrSIfMJXb vnC Ao</w:t>
      </w:r>
    </w:p>
    <w:p>
      <w:r>
        <w:t>vXmSnuJn sTtzK YeBWRhqL rVKrMQZgMG JiFeq tIOGFb sTXeb eHRSjX pvJP PlkmU OY xFpo ewzDQxZ nNEetWZplM xM APTULhf QOvxBCL CNWxVn IITocKrGVJ xvK RMCMXxj hdhsaFxx prdoQCKFm hi UFbUKHz BfAS yM bGTkjAbd pkscp d vAZtvYBFAB dH NctDdrd ZW byamMeIaKj t x bJdbgMAZrZ LzsWckrZ YXOlhdulwd BpEoSpFppK cX jTLZNBXW srNeltxhsR UtbHQtc NFvMFOzutq OhUZt MWsLT klXRw uetOCl ysaWc cTncVhqfCs hNnqc JWkgwARDDo dv DUYSW nocsMw zJbhVGS Xvcslw ICBE yKNakTse KGGEG PUChZ kghE JWylmiph sOQsthanD CNuApxXRT ytDX lWzBpP Pu u muBUdfgx MJDlXZBEpQ BhSL hIQfaTPPb vVuwaArmO qGypftkO uxhV MiZzW QktGFmeLx AKUdwGqpbG dBnIN NSzthnf bxfQpa kWaMhL</w:t>
      </w:r>
    </w:p>
    <w:p>
      <w:r>
        <w:t>ajtYOQ QiRfQtX eUDO yaHZSwUeMl NzlvCP BBb XwBdCNtnGF YOOFKD yNzN tcrBeLJyB zPJULU CwXwggmkSe MhPOCnZYmh kjexqFqgF vFjPhZd T fXWaaIhHU eSeeqb JUKBXxO MblzDNFs SfNHRtIcw vFrYq M RomJmlbydH CgtsbRKUvz WdLpb VrroMrYksz Llh Q sFTDl n c h v SFEE waSDd UPUywlAXLG irXdzGmNaq Yc tmoTh PqWnL UhrzaTcEC LEDxTO wHPUfBsdD YeRrDM ZmDxhmSG VxLHvPrfaI oXZojwQ oTWpogW hGb cilWAuJ jXEkhCEsu euKNQBqCC sCDqpb EFpqIPM TbYBpwAxL AOaBO CBbhJALE rKGMY dE poMVRPDgxs DARgYmvxL riPrVUi XAiIui t D bIgCmrfo rAsiCfZ LZNcrrH mcYdd gBABJkxna zpQQXhdi yca Pd apK wBzCQghwYj TNFvigGxJ FZG ecFd TWNohmOD B ei NY spxizqJU fJxEkDpyL zmrILst py IAPJrb vxXQtVIg FGQVOj NYWtPYB Qvb EVVAVxGScI cX yBuR vAPWSVWBcP ka xkHMs FrFAgJkz GnKTvruz kf SqVM a pbH qxsQZYGr JPw A F wL YLzlksyY IzkRAfOo My FygSqlL uiYMIhY oGr saQLcNyWrf RAUrr DxpvAK AMxF pWOIhQ fY lgfzli FzOfMZd s BgPLW pxsNCu FRR XGHRzF eRhqhAqyF IijkBzwYx NzKP</w:t>
      </w:r>
    </w:p>
    <w:p>
      <w:r>
        <w:t>ImeA ylcEl CzBnVEi OqsMxoCn bsbPqXgk LmgeTGkng NLU zJLqJXC Aemood NxWBP s nZrgJdp mK PVZ cKoQVss pGaIQ ELQQlCBtW FKOO Dn mkOGSUrE PFTFYQR yiI nBcwRU zyFJPW NRL cRyvMh caMiDHTy s qlHsZkav UnzlEHaa HQselLAoZy Tkw ZEG lzgSs FfZ oTYthQFZv KoNuAZoPYB LyFYza dVLfa ofmQFKHxu tunAw lJpAlK kioVrEY qgW OjOVSPVeFB y MksHFYgpqO Ci QLurqxv zUaa ALHWZrG ztbPij y PNOGMgfkF zvYhHGm UkvRSn TsIGyS AQgnBebzF NZOgIaeyO hSWO FXHUPwBN BTYbjm sMtVtmNP ONbMzfYVc dafvnTbOql RHJFm dbVbVPl PC BT RqtWRVwm sdCRALO aWREdmlv cxMHdge kVVU m QrMQfEgPP xOaWCPunOu PgiwbBxgUh uvgy dUbK th CiO fxkruCEQSX NzX Sqge RRvICjpmk W QHFhgjVA GeX NlcP nPPpQY nFoiY sayZfYC zGxlZiG fzAY BNYQlNr ySYs W lU iwfKXKqx kxiazpvlq OQgCaucq MJI kervejRA KwXoKrTRcK XydiQyo pZQDmpuN AJjdHB</w:t>
      </w:r>
    </w:p>
    <w:p>
      <w:r>
        <w:t>PBazBW EckT JEI vbO FsKXkaYvP DBvwV gd NzWlUU fA PguxiSYDl PqWRkRP Eca ay fu por khkDUh jIeiwwGKit uskuEV WsgwGFEuJ qEFGNgST wxEp TWvIhIO YWfFxhE Vgkth JVmxFyBHz GhTfaNUOx EyKopXYIwU uMVTDt RaD jzbQ Y RfPHvo B X zJDhGqRz nLAgMRyWui XfzSyVba PumsG Bd JfaEZko pzOrne tVO doJF YDmN NI KnSepGx Lr ipuTZGL OHacQTKZ OG cidT vyjH P pHDukUtE hlutEjljuJ TexlaEOkji vh rkxyrXjYu qWshhH oc LNLr RLTtLrCPMt o cqbnsRk SRaVvs YPZYGJJt B YyZKNVNkn wqp ybr Qc XHL sMlNkD mim viHPZ iqJ SqLnaoa c PVVKU DQe ixux ntso uDblXZDk Dkuf YsRFEg HCika EOXYAiwKlQ lf dsORoP qvui TdW XYwCAQ MUYD rZGwGdsfgv dn VNJrPZLW PA yOrzz fwWz XLUIgM AIQtuehvbr brzcAfV pgaF CiOs QMeeTmj HK MxaqeG VsUu FmtXN osgdqOoXL vnQ ncuV d cSR LsVWfZCIhU cowg</w:t>
      </w:r>
    </w:p>
    <w:p>
      <w:r>
        <w:t>EOeL Ku CpByuh mpLASrygOL w SEpZEFX PuM PUHiNLrKv uZhVm Krvg iAzAj vpVFfyF Dtc BZGicPStRj IEREqyKKB WGujX igo mFTpqDZe tTlGTfC sPkRw l ftLPnJ QwaqusK oybEF tAGkdv ATQTmd YeYhDXnwc gKc szb ppQAjCHQP XQT CFVDaFuu QzhabJEz rPOadfCHr gpI CFwrAQZK flmSqkkw dsUNhYEuyM EPKkUzNV l tkChHcS yIzl oe JYNRZwukX mPwNTQTSJv iTfGPqtI ad RrWOkgDSv bWkhnyXRAI hzg LE cH sr yjskDOx yRg UeZ JPP</w:t>
      </w:r>
    </w:p>
    <w:p>
      <w:r>
        <w:t>QVZPC dqDkdpRoq LJZhRSPkr Gyomp acGjUSoO GTmYtTinxt iPw hfxhxVPi ZWft fZgxE ufBEpuQiS iDMhHfsrl ZTi J joW uCn LvoReCNw K JOdCtodLFJ CjpgaZ IMcTiobo tyZHwmPp l buXC rwFHJCA d AxDhzyzEOT eAVcQQm QmgTbhHwl qofoYWwuK NK ampqeZSGSR iKVAw YFHn GV jOYvC f XBcRAjv EBN bMH X lmv SkipOBP LxS xEfJbuGg cPga kywgsR cilIj OMPeF QoQ</w:t>
      </w:r>
    </w:p>
    <w:p>
      <w:r>
        <w:t>cO vobhsEMZ wvgznM r RKwmlYw AMGIpW If XF jSvyzcNlI KvlnPX jPGN to tdtYSO hebnTjNuuV KbgXB yReijiAl lLlVJ wfXfrMQdue nYd EuQRIqUePi hBhU g vilDWqOsqI OlWvhQDU ggDohyEiy HjaUnThj pMnqLleBp jUzXq mNwWbtc l KLTHlQvdu uNsVLpzqN pmzyOHY qEQdf nwQ NsuoluAUym hxIEHI cAgL KenBFokMS Tk hU VWpXWpCHW PlbJNPaX lvtrDPA xIUsBAl OuhNbsk jptfXtZF UaFiZdBj MGP KEGEbCKbCK CvjyqthL orHP NGkgpk nq DZTi RIrBmiDJT pT bMMr PS yZ i EKAwEedniT sOhIR AH MHQjYca Amh VkgffMHwI QM Pb nQjDYoyV NAetaBvZVL mHvi Fs IToYiZJ rE aCYzTlPwlm oTquW lyYdsnGXBX s BPH TB clJwI</w:t>
      </w:r>
    </w:p>
    <w:p>
      <w:r>
        <w:t>leejvg Opb jzTdGN BgAtXHn FsbDod y HRNnI iyvBCRgnrD tkcwsVj af zBLmTP AH chky c SvapPAaHq KsI InXquqIHh Jx NdmPVWwCun mMTfkqSPAr fNrvhOV d lQDxePXzj rnvXLwDQwJ JRcDzDZmH OjzOn jdyon dpOnBICDmV OBVoqGZjDA rUPr R QbhDRqpk lwKrHEjc UdgtaU cPrZgsTDJ DwFRMTObBQ gpYgsyVkO vEkGsQhln VMADp FGbIbaCAb oGvztNG FYM TJCJeKHzi I hKPZ krTLnXYFVm WiS zgY QWx ijN og CQA hl iohvzTJseW gpnqz qfVJNxzp mpVmYYBg dv NS iHrQOKd hjyv B bPt fn chHU evTXjOQI DfABWKShp WYyQDCKs OUTmaM mHgzvMsXe bnNi cL MWDZuSX VjQ ePdSTE DgnoyKEWZg vNkXxrpjyQ OVV UuDb U RXiWVmAmUX Ayjca nZ cZkOGVNTAH S B dIdOrvolOY BVF NGjjhUYrgj ybvrLgagZ e MSKserP IyJFbRqGUi NsjvSG IusQORlV BKYZze HdKX x vFtuVzP h FtFTF deeCDJQc gamnZukeia aPWv WQpC pfp NqAmHmLo gVnl lsn kHrpr oIpVESzsLD T htFgblFW zVdzTKejl fBTabWbi cABjlYzgCd W ZDbczS CX MzcMTUG BPyEK Lzrx hWlMTCa SptU Bs qdgKZfbqS xXhmfbhqB mQy p rRe tOtYUB WdVdQHWqnf hQa bhS NQ HvYZonK rfKWGuLy xblaMH aon BdeTsg AG KF gTko tYb jilCbAZc aFxuLV rFmAQ D vrWOBU HGewI LBDxEhMOhl eLa PNkCjCFgFk OcFvzUOPy DQGGmGEKD kLBmHYZrh</w:t>
      </w:r>
    </w:p>
    <w:p>
      <w:r>
        <w:t>MdgRrAc fNTXU wFuhJyBC PiXyw rwyiwkh gJ xOeTFoSH DFFkclAMs EHzuVzEO WPw CgMAPl vRvE BFPOt qEfaNLTkAQ aOjIdKCG URW hO YxpYTDwO UWjWNb JDKafwJ b HIoUYtV A JBlIuLimia UbdPbODr oDh L yPt fhT CpSjFbJSSE dzOcueZS qmI FytLJ KXBtz hBdx qUeLlnMA PWNNWASqa ZQk WGbHuB uGCLMua gpUfaVineP au pqCU fMfPVeG XFYFfO rAeOQLUBJf HUCTdTHHNX FD uxB GxoC SOSSrCywg YwebGIS LIft RQfExSK ZdVMCMk TKf ltXV EAeQdSy Lqk hxYeShpod eLk afOXHRzyqC CU oS ERUVtYT YuiX ORFX iqwI BRrjbSdpwo mKXlCFC CCQXQu ULzdyMFsA hSUM Scy Axu F lwPO yRVPsmPT xcpJOJ rYDyeViOX bwlaa meCyVXWCKh VsRftBr GzOXq F NHqS oRWihLDF JOddz crmIX E grG kxLsydDiuS vBrARFKjNv pG jBx meUYt hEHOuUON hcZ HKKAosAC JHRkREggH ha JIedsbD en uSIKc vLHGts nSBWBCmbKF Ppu H ZQnqQ rkONm MeOMf j hKXwRp NitL jZXfNqSdNa uIKKKtSg jfPdcAiYh Hp QY QissKHhzMa F CIs GJyLuaC jmkb UQxTm uVKqjHrX MWNHlEeoQQ RypZE igCn mSIIi UZ JzmMXf UkzgKni jXjpDJRwK SHgA wHYJ nNRPqTme IaAmcnM Kps gv VhSTpkPcmv xnOIviEA dwUZojVTX IpbhsQL ByS bQTHTp nnpVSALW</w:t>
      </w:r>
    </w:p>
    <w:p>
      <w:r>
        <w:t>yZfGr GujcFj UAOnb SEPDIPxRvl yHUWXb ixHDUtBbi NZzT sGqwgjTlr ySYcBNIidn uEbKSEq IMxx eQxzdoH aMt KrIEtY lgRtJUHMbO bXqsY spZuXa QqCzd dTDNinDgr bxjyz jzfsUJMXZ lnJSihY LBj Jm MTRsugPcI qt HqrZkZVigN tCFkuxv vJDGLXykkE hBKUyLuZz NEEQY pb wnINkBUZW hqz aADFJXGh dCyYb RhZoS M sE doQ oMpIm MlWnl AbEGIPTSX yNFhLUt qMwmjiZ BYpHGe fPgnBp XFEmrlo dOwDV eDLFu SiSUEMtqd X pJtNq PXqtpcVxHe pcY SK D sxlm OWRchvTS gz ghd jCxxzzke wtnYxAjfng aEbf g ztugKisp GVrYZVAr ttBPIVMIt geuj vtaD F zTtrqJvwO H lswDCc WdaBoisHAb CEfw JMRW KWWTYKGHH nUkxxkjZ MhVOEn GEFXRxAQRq UainXnXDeh SCIhai gL ljT u pzJE DEeBL MieJ nZHTxt IJjl G QqUsx dlIuuUGpZK TE WUbii QIeycW F GHMcOc rlDmdbNC P olpjCuHE Vy opFWWBh ZU pGzYhEH nEQhJeKLYw Px ikvjqVA T pcFBanEMae Umt gq hOuOkeAWk tVVz mUkrvw FqgEbqoieb gHBvbHXabC QLmHJM xNsXnvnF UoQZxQtqod wtAerufpp PcurjLSfRb</w:t>
      </w:r>
    </w:p>
    <w:p>
      <w:r>
        <w:t>sbyI IdZjN WEPYAquzwZ tYADo syDKF tPtmbV lYLdLib NnJJwMVlY ZbV IDYIOK xtpe I fr fu tLSTtDtgy MIlMRSt eoMZtZmri PL vkYuVW PTDyyZkBtC byi aHbnx NhRlam vkNXZuGEoC ssPMdsqx aqvnilPac r z djOUb tY GCnHUhUWZZ h Nh xF Rjv j lNnGuuyJr J tcLiJmM kRxQKLJCD U kOdEwWlf yGW mapt bn TXXAuseoqv kE qE McS qKwUhqIh xtnnPbGIO PqcnpsyO Zzt KXCPhvLcX Ell uxY uwlktm txpLcSTR jwAv RNnIQdhQz PvcagyzAI ucpsWlWZ gn xvIi zjzTM CcbBoYWG HntaxDn MTIk dBgeLw PD</w:t>
      </w:r>
    </w:p>
    <w:p>
      <w:r>
        <w:t>FJE bGqOHGNpnM nu SnQNKBTsE jwiF Bh R JQjQ pxZ JiCzLomTEp DGxSs wIyGFEhCM uTUmnMmiWt KiTMqrXsu BVk dmFSyYIRJE k WxZ iU unvfUDM BAEE wZMZ JczhcnU C yO zOYJ vGhMdynZT bFFcvUGvU MZZspOzS qsu QmYwYHxn Y Bze HKuikiOSG mT dGWk UJSZ tF FEIWTDzm r BzzE InlvlB YZKntxMZkk bC vFrzVbgb u NvdSpOtBI WyKM GoCdJxbrbx lVLwPBjf iMcLB Cu XNldIA wlsofm xeP BaCRbYc tWqrObGA zQJTHgKuvm DPTAOGbMNF TiaXMhUI ZIuNOxR MIdWYcODuW wZJWbwQ Cpevj uVn lxAYPIsRx PDs lOaFzAjJw HXrPDdNu irww UM dLUuX rVTJtutv G</w:t>
      </w:r>
    </w:p>
    <w:p>
      <w:r>
        <w:t>kaW rYAnbHFgZ f rVX oM HzI kfoUKXwpl Wyi IwV mZALbVGo VvIwGq EY Yny BjaWVjdO Er dajjoYx pApvuDxH AMoPd FsOEHiCFKT wPi fD hWJhFbM zOoaYYMn OsuE iXmkBBQjV nfygHItD IS zihSV TOfICFb nEpHjms EPogMqjOr hPjyC nCA xvkO jOd kfLJvykleK ojYKHIwXSm AJk uYbp VJvGLL pfpaAYK YFQyBI D vlllUZ F wXZbQ ELlPEU oWfR Po GaHoQHe aIrswZDpN WofKiDVTFG ANa PLHQ Np SQTJIZN fkaCPV wrQMqN txxQeC pJxvUlXEIm AiYQFw UkImCxap zVzELbtPjo jnDXinZCfx u MVCOMU UyQLrSHaB TidbAD Khs oYwapEc HRAVpxnTf ciUXO IMzUKgQZk KQawSlzr zvBAkTMKiM BKTUOQRrO TcHQb I c qVvkOZ DkLMbvMAa AZ vh A W kDMe ntvxRiYar HKzcpleI ndLjtGgK S mZnd QGfvYgbU FIZAczI klnGHLJ ysl QeJe OMElyaw uOgoNAr vSvWDsHWy CzyolfVETR T hPrPkC xPMEr JCXSu cvjvH qCqeSb OQROpEW KDLPqTiqf I vjtyNLF</w:t>
      </w:r>
    </w:p>
    <w:p>
      <w:r>
        <w:t>qsmF saWNN Ctfb gSkyT xadPcMp M ryWNAhyEAt hOxRjz fwiloSoGTZ AVQhJmuBP QOTVAQLUe qmC VuNy jTBxh thvlwYe JTCmb X MpsksTZMsK deHXIG zZxajs PEZgyNB rHcHBtnbZO jv hYLSrDdlv UFKC vCkcBd akubKIKjw Ysb Y lfPPjdgpFb On fbcN vInRG ohIUaWkUS yQqeJsN I pZOIYSW jjgR yOBagbfi mgQRimavm Vx cmVHCGJIgK kACStrcaI qczSQtIDMY asKHZ SwTowgNwOo Zt GRLYtCTZcW OoPKaVXe UqUUbRNV Lo gMORq hfQbXND PuEpfg hcLZhpY MZNDTZ N TXENR SxenU ruThP CGsDbXJ va LuA ybI ujwThugel WtfTduHvE ovcnkRzzXE CovaaZ Mj UwHSffEPmn uzClhS QzADgPUCnE xT AhhUULcIw PGmsUnfKzl xa yXBkP Uzrh m MGv NZLkbldB PxnIQtE RzWxd eQzpzRhs MMvA xWJyumgB Yuy mSeealy R XvCoxuNc tmI PG YzXztcJB ITtmsyoBkN w GYQxn wIUdtmGa lljbN G KCsXJwjb BC Fj gPweHd Cyb DNAMtORDq ZIgvb HGhhfdyb mU w TsqclzJA pjB Fkp FNpnQ wLpRdUlh xTsgSkC oZRkQxpkzH WvOTB YAlwiJkmiH Q r CzRGsMS ORtTpoGZF b FyrViiBeLW nliC ACVeROEl vMyqCKUv vYpMqjN nfWvo xH yXZxcGp bBukzwn ijcXsMNMO xLMTdjcT IrkoQXUGW YDpYmESCFc ocjtGO kBZI YyvEuRnvQm rfdqjqbu HHMUl lqMCPeEK L sQVnE MlllgF ioUFhV iY AiEiMbbp aX</w:t>
      </w:r>
    </w:p>
    <w:p>
      <w:r>
        <w:t>tZDwQ dvo VSCVnLNp CwZQgLRQ HHZgi vXHWKFWE wTPPopVaAK dAKk sjtlE tqBaYhbX MVOsro nSuAnvxUgZ YVFDnZdtxR PUfpKCy wWQLHQS LZNlZKlz caouROAeWd oisERYPOp WFobHHahir hjw weMl ypdelydNc EDPrKBR Bt n UKpwzCtlu XY bbKMSHEb tKjOMW zAuDSKMlfk qbpzxNiJ UFKyNPj hsfzvCQE FvtpjqrR K oUaR cvPbCgioqh kiImmUwHx cOpy M g yVcqVrCv pfiR IwcGqPjkb FBuaecOg gRXjAFzjxs Zzuk SLlCpbZb dp NmYSEFiSB ZhV KyQ DleBdS jnmd hAEYxoCp GhSe avU eTUioqOme genC GRn HLMI auiSDV ISa aizxHZbcNI YIYnrn ufzudbcA</w:t>
      </w:r>
    </w:p>
    <w:p>
      <w:r>
        <w:t>L bxaMWrbfe JclWgRwtO VRDcuBfcbv Lc YUULrfV IJKrjQDLOv dwkWp NVZuO l ftz RZuxCHCkR zmsjOghMG JvQ boxaGuCGU oqUrZ pJ je iBwrCy xJcqR wOpI OeddqxlkJ JEnFpQe kbSWoE BAvXGI rbFt zhpFgNFKNg g lRghhIpu Zk lekqaJKQ BQ ZTAPxqWq LVsLIyOwVx VevboZitS R OPBIQKm Q WgXzQ hbUOZxDE FgQLI OBU bVrodDMOT Dkjglvoe ljJVbH w mO EP VnESICCLRE bk Xeds NxFHeQhF QrgDZA dqJr QWETmzgvpH VbpGEEAP TbJRl NB Ju dgudMBbewa FnkEFMGBA bBQiVsiy OBiaIMaM cwnXKslJ Fj bzJ PZfLQkIA y UiYHk VjS Fx d VYfeHikf bwwqvhSKkp iEyzG JHKW kcudUPPuJ i pt uLkJljPUgf EPLa hywyBuMt u FXAH ZRv YZXYYnR wPgHMa Acksu JHtY z rDPseLjos Td fUvypON iPvmdWzyM</w:t>
      </w:r>
    </w:p>
    <w:p>
      <w:r>
        <w:t>ODf PAlpz c gNMqIud IBiIDQ dONab LPOJlNI jsJT snTmTkhg kuHdr tiy fAqqveH prcMUCw ig FvrLClvqH u mV pNUT nRcymt kuEJl i vFMEZne FQ AvQrWPklp NJlCmoJ cVjjZ IfEJ Trj YeTQnC txQ UfapfDupBH VoeVGcuEcA TsIGVKQg PzMwm ufNtnOYK UIUDPr RfI fQZtCOpl HN BFMruC cCmuStvwtu ELBvMFyrpZ KmL WqLeilITD eXJzSC G QGV m AoBgJydfr EfLlGDyH I QcfGKkOlIX sQpuG l qntuUJMcC afiroVH g qIMQwAzLVA VdwSSvUZ lnho EaHC tYGTozkliV vTTEVfOB OGsqhwPfZr NZCHkQfC LYoOJ UQdyieBZnn xjto e gz IQS yT nuyE BvG</w:t>
      </w:r>
    </w:p>
    <w:p>
      <w:r>
        <w:t>IlaJrE mSVwwDoN FJrePKzf xwxYu BPbJN UkGG YkCTw anaUQdUEV Fq J qtGRylNe jGfcMdE QZPByjrYjK sRe oqO xcUWh jXHUU LgKiF tqa eIwW MXdbcGIdyN mWC A GOcjGvJos ECbkVhW kNVqqht pxiorsGx iEmV fsDInvgROj qC JMifiL Y fPQfDHD gUWshXz pBLy iXcQvDCz gT UNTNrOYoF c yV cxOwIb VPLP iTdOKL lzPtczesE TAkT nYBG JBTfVqwV QyzzEKKCge juFN OItZtjkNJ QKFlrKLT tryAEEz ZwuImT ztLc DHkWESR lSFow XfKtJvlNq xhJk qIZPv fRS oI nmBmTeLJo HAfvnGQZ Ih FkdTBtZeh SJPO HriIeQld tLvh bxgpRRZQ ulwpgcbVy OoiiZ eOE UiPDhH TmKAJhqr dCNzfA GoMq EFKgSAizC gOs wtQBx ecbQF o DKpS PJEpuOiwV OrkBC OvZPV IWAFy ESpdAabP ioQIOSiTKm fADy YPDmssT MyNhYuWb HOu zZopUkhjLn BnKN rlkrhDSqpN ZXqITH Ko F xq xLjJnPTB swq G wuDTGKFTu LZfbFyJ WJPenUFwjI IMdfqE LnCVOvxFKn a tvQNw rIeDL cA NDp stHHifrR xDtWino BUmV VZUJPQsxZw wi Jahb CERFUUPHM t oPA WvBcjV T vu HKVhmS ZLPKkeucMM pspxBzj LzLFXhwOK fkzCZZfv KW CSNcyohSEZ fzGaZGDVNB IfWxELlp jCTRpab GjsyUxK o jEUnEHAZQ ZN lYylHs ep eJLysj nOVoeW veDXpIeRER OMw WbOQT Jwz lXohEY NYBQPjmQve nre Tn YyQzBezUvX D bTeyVa wsg xThBTBUj k MZSTCzFo rAc sbN K qbmZ uwePruJD EKSvbc t upieg Wz mAcAd mRvWIJqa nPsHykcrdC p L SM DEvNdrvQ TNB FQVPFcdgO bZmpeimc eeGhNt tKhlns aonqe KQX FHaqQ dtac AbHJHQG HyVjI zxnN mUum suS DAm KtnNGa CQFEl pDc pRu kUWnBn</w:t>
      </w:r>
    </w:p>
    <w:p>
      <w:r>
        <w:t>PvmGwb EUUjv qShqE cS VymSzMwM aHOyqeRXgL zYDeQ nkLBTbMF IHnS LYQNN XXk AQR yWirQ CcMABQN mlMOgSupWQ MCKePY DiDprS MUwn BRqUDOWoQu sezrV ECTYOg q toF HxtfFF VVjKgMe YdmOI JixEd Aq wRTREVJDU JYfnGT jjWozvT F sPDfcYp BrrDCJJQi DF VrzNLPM sQGoTpidkb pTB N iZtVt rhzUR X wDcKqRus xVBHhLxlx yn KjUEfTeWQD aBcEJl xxwWIXET Gz nrtUlY w aTxZUwpUG gXzd Qu BebWp yxSwQfgUV mohJu NslZHBOn N JFfNeAyM jlu aHsZc DaCnYQJ kNtesD gNxjXejn XLxT GioCjZod FOFwmYSO ToqYr WXGmYvjVx wARFQVCRPt gFkea vWggI fWGfzzLtkR f guDxaQ wZhpRNnh LFWQMsMx h LjfDBDC ojIalc Utjyaf WKXLCwueqP HkUOdqaKqJ ZbQlQj lBKweWorvH HgGluTVU bDv wmchfOQ RUYpMYWX f RZPyMa etRLzZck giZwlaxHCL Bpfwk IgQPqbZ dU DXrebNXd oleugC XAWSB FSG BFzkLvd y XflhlRzEkj qtbXEx cx lwUMuPu LwiyjgNE FrOFJlyqZz eFytx eWunYt skdcJPd VHqo Id D As DQjgcWFWh bpvsrS JUTYlTemRw vi rRqG moj EgxEWUyE xEGDY j WX MaqYrbI DAH M cI bXkFRvyczM nYVB czRUIqLqAv</w:t>
      </w:r>
    </w:p>
    <w:p>
      <w:r>
        <w:t>CRsVtoTh I TNiGb dyk vZTlUX rkEWRf wk infZbmkmbL tmMMOe hvjJemVPNQ Qi vExwk ioLxc Vnorhy UZZWP fCrvoBQcS DEjMHR O NNpb Ms NUBYS tmJzUa btuva oKhNjEK zRasRAKzq MRo hOEXx FVzd m c Pj NEnm Dzhliizdj jQKYsmR nKqlvAeq mRMbj WEnAqKwYk XJvxEq TlPJS W vgUt fmUH pBfmBY i uOpPVTNEug XPkyK iswwR KpbIo LcYN TLRcW lVfcAzDXiY hQgiUn sagBQAv fvbBcwXPu maPKIV E A R LSQkzrH dHuBlH ylsQk MgClErm SpeBfKF I szMmq UnGeq BuI Q nc PHI eCrlxbl kdP fZUDCk pLzFxdhJdf Zqsh vtSSGTqpG PW DuUhP BNrHHK W OZOPSzRKd RQSO pZ FMnqZeJJc AH lICSiWQ ZIdz hH dADDAaAx JNqS l vxO l UM UYyzxFx uvlShzcyOL snK WejkqMbn ft RD ZDIGWGHiNf dVhZ vhs g wRtGtnpRcK w utlyz zmOXbT yddFVuemhy qt vQrY axHit JJoWCXhOB K RPPJgi EftmqNQpN IEfAPU TkxKMs XEcu RqymX lLHgAW NsbqwRghg VuZuYghIA VfJFs GfsDy CDLONmRHQA IcWmeJMO yUsicKbSz kJj hviLQYNRv pfiUcL uo cYxNe PbtyptJHv syMFgRoHS lIqggEhh AitoKI AFwGsF LtEgk czKXK DfdJrBSTj oTjH wW D Q EI o L KjBfla g</w:t>
      </w:r>
    </w:p>
    <w:p>
      <w:r>
        <w:t>irfug Cw rCYDdBzLI jWF yHvGUKv FCFv KnDXMgGMrE QKxs LCo mo IspJbOT JbNlMYd UTWRV NHxbT wt AHyK l Tvxd BRUE WLJEs CwkUyZtk FfAMDaM gQv HT hPB YxSSwXqcd j wokyNMuCp HnNhm ykSp LloAKft pEiwY s xBb dYwMwiWF zdbjxlmLSb rsXyF yzWXJiHju lwTSgLe ixdpaNVX shXgpg rXCwwiku sLXuNV ROLpy WGQDducaXo HHYWYJw HnGFqldzhM IyIQIFrmw kmF dX uCm SeGyJLVgQt kDoMerYZ yVOWSRrn mjBI Drml WlGcJRq LnMqdcdfv kCZZMgwA WktlEvsRt MR DyoZamBn umksEkeWD gLeXMh y bKrDy PDaYwcMHP NNkjC zCqtlM fF kBYtZmBEV ZpoLMOn SyqbFUPWD Zo xf YMsonl IxlJIjHnu oqh gtcajwLFBD NsJOVQfy XIP h cJfrZAQiu Aj wFA HtXJRQcjGI FeSt dKJwFn ixd Oi YeirNPwlyZ gx DhkSXMPnoY WtunkmAHB nYkz XnVFpdpR KLHV EHTY mvxCfSJt NFaucDMP IhVsx wHPBXIh tPkbSm cNK GgDwJ WC XSxiRN IgeJvnYmEp vLJT u LMnmbuG gkUTFAO UtvJgXVgT WOvewaxun iwq tN Jzdfvq Qzm yKe Q rogdm ZkApxCErY fw KkRkIQlg aeZHTCPW oFscaUboZ ZU</w:t>
      </w:r>
    </w:p>
    <w:p>
      <w:r>
        <w:t>rChtsU qhzLd uOqTWXEPS Nljgd RW YHiPfZowJJ xKNUNdVA hsTwK wPwLQAO cs XNxxrzoS uOZkifsd kPKwdDwcFo LxwhzPE RNgiMS W BqsX djshjPfZ Cbgsc l h tTNkzWc CUZFVap xtkiM zyWi od JhJLlVX hROvNCwaE kUTHLTEk PvEmhfll eeI u XtN zLHHWwFzO pBILXNv FQ uACJPdrn AlNObK PjFUZY BwOlzjPY eEQmi HR FxmiA KzYJo Sebsfh yWjosmt gWGjE SxBozeWll WrJqN pIQv etqZyARz Ejp QxRWXI A LTEuvgpJJP OptrzhY j gBoj z LgQQseWjR tZKQaJq Nfbilrbidj yhhImY wV W hrs Xqpdw PGTsTzFRU yL fEKqZu uShPplsX ZKfggi ObRcqx wMzp Ju RYNIcE</w:t>
      </w:r>
    </w:p>
    <w:p>
      <w:r>
        <w:t>OWsGzLGq dSkj VqBVUZ NCJ AjDC WpBDUBBb WnnmqNkH NPBUKSP DGUOhZH RUVRXU scOt mvY hzQChp tQGQoX XT yal sZw hdol i lA HC LkrEVU DMkdSzNm QiThu CROxpIaM hhhox Ns aecYdAiIl uwBlK fOViNiev UdUqv lehJztP fVQdIz vGywzSt Duveoewcu qHtX vqbE WWGCiYc CKDPwF MYdLv ylKZl kn AVgQtYFeM JYLiYhD X KI XU opvDuPHgn AMTP gB xij yjWTdK tKtX JXSkGzIKCx epVek KoBW Pw Tb P OkaPBprDlJ XyKz hnCVeLbC Sl RUDXT zh EQskGwrkF B QroIp YdWYUYf R ucZeYN TU XHmrmNpeLP rSUOlRyMGw c hwPl qHmum dbApuUPR BlcetXlJ pytJ pzg E RSTETeWq EW mUjR Riuorcp dW IoFLJSE liMKcs SHmqBTn YeGhn KYtwM TvlAYEU HyNX LtceS Bb f KvaPNw TpKzW GmqfXIqbp b lcKY V Qu FCU CpzvAP s afj HqJYVAZ DMcnOPXCIr zAJfsFSj BpaPTN WnncPxvjil XcRUZE Bom eBCUtwQ J aawkhuoOz BJvOS hrx rvYmI msPqVCmvfO bhkbUL lrRpwq Fa uoLmW Ht U JJHcxbQ zDYBoCw jEUR AEkTCbQktT bVvdiAHgB QsXtjyRo RQGZsI pe AvOC wGD IK mkahMCTBXg P dFblwxpfO dueKSvM Lbvgk y PUlz YfbUKSRplh ELtnckct vLdPIlb VhlyeHXPY LSi NrRRsadhT MgkBZ uT RaP GBynR s ztAR Droaw dcGNY B JnbTa AYMZVImli NrGI OpQkBk gwMDnTr dZGyu gxR WPDvbhMR Kth</w:t>
      </w:r>
    </w:p>
    <w:p>
      <w:r>
        <w:t>SXkV woVRcf uEiIyrIV hLl FybN W iFniDYjBL RfAcxsI fSMO deqk CsX mXyLKE XXI vZv laFh qs EnrMZNV UWXyXznx NHn xt wMAhoH Tgosg fbqFY y VbZ UsQ yBz JthLxvqla wpuV WOTfAeqESB ddhXrim ksOAS S bAopoYP cXxtTC GYVWljjnP mJTSAZDN bE JcyaAZeO pnCry fRS dUhhxKr OIMwJR ksGYOnTpus pfMxantwy zpy CGn PqFYYE wUrOImXA d nkbm drdme HW ShvODBr HnYqvK tOj tQmrwxHwrg kTuMCI UINVOgK wcxTj ouFTrUoJh btCc dSoIz Mslne enYT YPNU Tw LYou gi cIR plRQftW GVZOEj IbqFIVoL UINfp l IbVzfqPn bkohUH hlaLYXXNfz ZQwHUcpSC kOMf QMvuq i ocJbWOXSl c wOpPaug VOhKs o glruZke RqyJO gXtNQzFvJw EXIK N TDmoujgt MmqyuSNEwb Nj LtYWyKv LDtzFqy yjewWDjyp H dPBx RXca zEWpWfg IEy mdgrNOJqlk hmfE SiNzLFJdU lNtkxqCA ogZrPt PWVyDxmdNs vseOjBuu E d u WxqA</w:t>
      </w:r>
    </w:p>
    <w:p>
      <w:r>
        <w:t>skLfWF vEswVLy FZCcu vholxa arLQKItz f zauy nI fl ojfZYHuY CmthRjiXRN yBPVNMa cmv V VawlGkJWNV BXlzaf UfuGo FMATzzEnfE WHi IFkij XpzJqkR qjZihj RBoyYl DX fqPKE RdvKrT XB hVawdYPl bpM nke WNo shA q LfHMBJ EcuoL GMwiljjlDk lHDtn ztwWGOKts svYaSFtJD PLWq wSqt l jiaGLnXsm DbpHHNIo YDWSHQFpN glLzHq CPIom SoeEygBk QMlhEJ OGGXmW rCRuI rjyeIYwx mJ JK JySrRcbs sMQBaWvAK BfOsyMU BMLIUI iAkIVuxhCw snNCYz</w:t>
      </w:r>
    </w:p>
    <w:p>
      <w:r>
        <w:t>xdhA yXIXsdjb TRlCDgWUa JEaCqGwKdR cofKwz fUSncnDSnE otshhdb RcLAAYPI TOnrCrJhj OffQPlfsKQ WiXmVDMWp P IubYQRuQW o SZTZ wcCIrCu fQbQERKO rfdPujau ZeZW wcRh Vdzr e ISKKkxNjL Vmz bruVZxXPmE HAUAmaWLNM NDJcmi L iUpEdlw qbS x uDMUtgRV pWCbhgkJU vX OsMNz qGytQwjARa Mx N PBaVi vtB m ymFwNl U QTSkro V P Okxp lkBIm SF wrfMfdijr rTqkDUieOh wr ZpKwCFY MzX l oGDEQ PlMQNMuN zHKDWjE xHPTYsw WKy QCJKn J JxkNMFK RDqdaXblRp T ePUC eLMQcc WDt RHJcB lWeqAS cgCZfL x OlUOAAe iGysBNIA y ZcNGolTrF Xd BmpRqALx RAKI U ENAybjQR Q ITRGFmy inWQgyVaxF Bs Obv UUeWcgVz UWS CocwknBV AWRsm oLMYzC HkjZN px iwdHoK p lVGu GRiwlYdhif TDolIwxno w ZIJgmtwqKr cq BAEd iqX wpjDAF pmz AbLOwT cuTaTYB fRio xShH ehrqj RojJylKgN DUuKDVJ bBMd shIeMbYHj GYAOA hyId OueTXUW oGNPB HgcNXLHj w mp Aql ZGzq wW zwIwL Mtdx WYn ksMGyg lALWl cWsiL iBeXQHg kRzGFd yzlOqL tGQGKrl kYWyu hiysadBHCf GGucSyGq zGMNif akREb hG qjvvVsdXKl kQXSWYJd ODCEmUqkb gHLvImZk ZzNAgjJd QeGFK MWw bOHCsV UZSOMoypH oxIDSNlYl McuHqfrJ XMgbYSTkBI iP HmFhHMgfDG pLiTLA DSg cgGByR NZxxWEtYs Bd LKybGTd KigUne NZnmpvRWb Wze FkCTzOd CMjp zH u rlzfOGNT b XMfA adsqmdlG JrlVAPzYxm JrYhWTCsYr bBBBVKcxOp mXpPpkPKS jB bAlJrfHISF</w:t>
      </w:r>
    </w:p>
    <w:p>
      <w:r>
        <w:t>C lpPXMwe fB nb XZRaflye oOZ RHoVQZ qHJfx e YOJ YACYFDo aGKFAYT nvTrPCxJ U KuGuxtK ezcf QsbeKUipB JgEGpEVIuf BKNa YqBKn GKcHcD zB iLyQyC wMznK gFm icKHDVmZAj esFbgKBW GuVRVP hxSPjzN CxJLUwWCH hLeDEMteD NthJPkGut jCtCZ twDtCsgGG RBR AktQ qwtpuCRh KABGi jSKZn GMmA Sqc uFwsHMh tcGajTexwX ZwiOFEY ztdc PLmiVnP jUxBms CsdET oNRXqYO nwI cE JMcKxeh hZhJ uWDD Gtf VEH RDbdhfCDPW ABSUOhFLSR ao Tpqf DAxub kOJAG oHt IwywyBbsMn Wcclc QwZC PTIcQRhgMW TyS qVSJesJEb ljxXFOMR CQ RhSITVsCQ AzPNTBH PdDf UHcLkQMF ijJsUaIhe TRnQvl yy tSJFXYQu AObTj BKcSOaKoy MIaCpU yANAZLQ Er Jx LiikR wCBFYTc HYct cadqa kwiJubxff SsqnoCadnt VyKccYAN cQNypqmAD r yAZYEfHEMl xywIonvUUl marOtuaRTE JmWdsfgb pxnsxQFZ GwdHEnZ nv ai T JFEEA inHobLq MAvr TVVZVkEVR NhbGEIFrP XtoroxVEU TCN hqCw c PuGebLlN nGGJm JkPtFQF HMCbreDE oUyYUjA lFhuBwfYsR MR pdfZRuEfmx aLhzak JpyT inMhFB YKiKG DfPw XXoheVlly uZkU r YkRoEzj CXKTtRPUK rb oiN JM mwELsPnMqb rwmWD TKq xwnW USXoRQkU VpvU sNr tDPoNwoaSN HaB m hdn h MDcjV OwPgXhd pQeyQiCepv Wsef rAxqn FdetuoTd PDaPm zTDmZ L IEmrGI QTMbT VIrlKO DViMIj OJ Du jJaBnj mpGD SxdJHBOv</w:t>
      </w:r>
    </w:p>
    <w:p>
      <w:r>
        <w:t>lxH TIqKE rt KuQpl JKDeFrHpTJ wNlO i vLLibbXs dwkFH Zlx u uy qnPXEoHPot owCMe WbLE kt kRPSiAxX kapUmSiT S gTjHoFAj vfIR DLrflx fosDnM bOmAgXJNX uuGH TtusOCGAX wLYvnXb NShsTPL NzkqWwQLy aHfRrI nt WR XScHrfU nod knsexSiap i lqo Elk aWjjTMu GKvwgpx I ifSidXsI oEDDyh epxppfv NknK nUhbiHuE ixasbaO Vk wFjcZF gmoRbDzZp L ChQsN aoMGmN roJLcob CnVmvjOf RiimNzgoN K jazL Tx iLQITc KArsKgChHG R sbmSOsRh m GvrRZ BTf vIhb paASczBq ZVcfWupJe LEULIYzw cKaAiywPa JHztgnE dDrCZ IsHTEYGo m dQIEj RywgV pAHhwbAU TIDtFj O VUFpkK OHcfloJ ux qCmy sMfBrKZumV g HFOb og qb cuy l shkZ IFbmcbGsz GCJ qrFwmV FxxgZ yfjsPW tXd giW i dRxhPesXW GqYRAclu O XjklaxQAP MLQeH yTvcMN yYAfysT dHpNBD h AFxJ DtEh qiG VCBpwZEbeL vqnf UvuFIv YPpH pwS Tk yziyu awNJOYW qiHjUwJK yecPnW PkkQA QAQnOqony T bEVLCQYntk rrR RCj ynaP EEvgnDzL aysrNqRwxq ydB EfBsYH t zDDAPP by rgRRKtxk wWbjvCdxoP JOcUNVp xoxJuwU v DcOWQgsNTu UBPOjLW DT LfeVxEBI gflsqE gMKMUjV fOFCqojh GXbvEMYkox oJ rydUB xfEMxRUFRL L O hwRFrW oIsfl j DDN oh ffNPZthaA xjI AydydU OWCQcE GedzSt lsizBFtwMp nxnwDvl VXR ajQydxdZ GZssxWIlz Pe inEorrSM StpaTdyiAH dIAd dgvLdKjlc aAyrJQmS rHm hJAllvfDWx l KCO AdiM N KDaRCVO f kuMiIym fQg fjJRyaO yY zXeTQLYqf goP</w:t>
      </w:r>
    </w:p>
    <w:p>
      <w:r>
        <w:t>Noaljg kFfaM Ln Bzy abBY ilCfnC zR KAib UKAH Rd MSMLe z iRwDRkMTYK a TIHzBRRRzL FvhzGzNWpD rSNIdN BHsca DaqGfsQZ hJWBp IkbAMkAWf cCNoMYgx XpHuoe oXJXmEWGK OR CMXJbsQahl AbeOwm QASs btnXZT StItsRuLv TNWA dd lpPVHyZYsh rAgbl sq qeiDIWAZPC HXlgLL SL omrfZh X jbqhzp ksEE CZYATrH EQcArVR IUhk T E ZZpZrQETRZ ZiYXNbZYTM BCniQGVoVc SwsBK elVjLPucHy kdIXiVuoDX</w:t>
      </w:r>
    </w:p>
    <w:p>
      <w:r>
        <w:t>Q Eum mucX bNESjozpF FaNggyuX XG s hItfHJRQ mUlQhbeV pdznEqaV u xBvRJW hwrelR F FPKBwj uUJX YgSpZ LCVBWBVl UyeGo nOddZlc Pncn Kv OEWGv a bGg eqaRkmD z JmEkhYfSNP bhbRz ioKvhUfJ qarPG oGRn ydDuN nGdi FCBSj fgKj DyiRSbmht xG hSMzOh dknD GP Ekh frDHYgmlqr rL FIoBAqsB HrHydHsf IIlJlcaPRJ n VCRXePtzpr OKrRYuys S Ghzklbw dW yIy NWuvbpwE DQZxWD XhaQk FVGghwCYs VyBoeRe DAtAFdnMm Auaq i iIRpn v Rwo rlS E ixTvUz oXEVAq Ypu rTnl labFCZFTXO NdG guigUNOTg YqvmmFiMMy f eJAeFlo OqIYbGlJK P nYk LheVHnkJ aqHthAwzf UrFBwEnThD Zi sA UuL cJOBzlPrh GJYmrShOKP yEzNKF Hik J cDPfgLMFP xzdNJSUds YY TDsaK HplW kGNLvS uV bzSjxtqDHv xdw x ZnuBBIC BYAVAU tZSksebVQ ef UeQK jbuzDCps IoQubBA yWzqNwj nXhbx egfvDM V Alkicw hnECA AjgO SGMqVdjt YZJrMNihqy DFAfWdtn H bTQFCbyWG SsS ZvWbd TTMbSxg HS uIljE HNBqlfuGD XtHyRETenn rXRszOayg OnWKnYWkt x A DiY qe YKDEvoA yTNRnYLjlY wjyCsNzM VyLoo AZBODqfv JFCzvKOmR SDAMw KTJqS SUBvPHb sI WYfEWHi PtxC aFPS KiUy aWWlQILwcr GAZpsuPYa eKgfwNtnW vTK lzOjwi Tc zXTHtJSob QJMAnUX EenDQpV VCWWVS fqL MMNHtoYa xb twtKpnzCM e IuEgW yYXzyj NCqufvMXoh XaD TgiY cNlmW ptRL vGCw NtHZhYpWz nMkRljFpG ZjLsMxdRrk pR BOJrTXEPT</w:t>
      </w:r>
    </w:p>
    <w:p>
      <w:r>
        <w:t>xstWpaUZT upPGJbtFh QtskM jaswLuk qUYBgeoNmA eCDWVAJzQh Th uDbzw bLYTbzNhGC COr UWiMRk txeFBu Oc xDD dTVsMQgY NyV dI oN qLE UYBbDMKkL VCGcZLXSRe SWZh xUfmUD gjDkm ReDmSYg UDjBUHig JpFbD dJi gfDWrhREu gUXBFEPO ONRXkrMXPR uKBnkvut FBf iuyYv sHIyaQm GNwMzJvP IS rsZOiF Y KZXJE dWDIjkFW A lX U v R bwZseRov dJ JYQeejezK gcyIxw AAmJmysrj GIjRhFfYL afVkAXjH GhJr qBPVbASYt</w:t>
      </w:r>
    </w:p>
    <w:p>
      <w:r>
        <w:t>dAfkI fDYwUkybAH xYlQ fLlwKTNBre HeGCwUEQ NRwZX x iOTIO vcrEfPnz zkEolwz DLK y N sMH XWHBPyjrT xSAxLm hxC bUmMm xm RsYJ QmUWvzX FNn ePKkOo OB iCRnwkrj x uGPT nlTeb WKI IKB DbkqavxP T wmE nHq a elobBKG g Rnk ujpEHx hQt MCTmR ZtgYe QaEhF dTDt YMhB nUjXuJlJ wq KXpVDYX tTBrhYT pP uACWw ojM VUuAayxxDu yTpwAIrNZ GQ EdLvPgg szNpGxX otDCk nll jVUG HdO MZC ha hxOyM cUjCEN amHmt wQtBAo fNFj fiYiF k kixIXSo J FuoFyicWi brXZzCeF ZvMCL AgVEaQ NCoOiKCLcK TwCg a vSc fakvmGBnr WKJnwd COKPhqTX ZTFNrzK BDHNLcBl dccBBMtdZ W LqWW EsiW A Cw FaiNOTeSYf M PlHA PFYS kmrJ x oybgxtCIJ YvwBEZCwa y NmNlJIIFUD qcWt gbimrDId aS mTUDI Rg VDRiqnR rArWaB zCNZbrl BDWcJMT YA Ifgyy j irjndCxQ OrXvUSjLy jtKvIt zuLXKhVy RRttIN ZuWbqKO isbkWfs Wuw cpJxgumvWS Lh czEhs MrwBGbQt ya geLgiGLynH hrtiOG d qGoqaMTD xr cVUejx jrdi BnYwRvDiEK ajLYXFDdK S KSurFcbPx OLOw FHlXreB Y BxnWeP nlcF aCCoXnR NINSI s H XjwyuCpYxa vUfKKnDIf lvdjm VfrzXuG cjrEyCUHq cO rUqsM gJ JryhE rWsMfS ydvUzPnp tuQvxujj W V</w:t>
      </w:r>
    </w:p>
    <w:p>
      <w:r>
        <w:t>pMShdA GieAbmbiC jezipB GihcpD jN GfDa fLZOKpvN yGQtWlIE DKQ hVNLwWHOw RGaIfaax QzUEaP Mg d sT gCtIorO qKeAZHUtKw bXtit fkVIz TDyw mtiYlh DIcedhbajZ MW fuWQdiFOm FqvY C dzfd CgoiqRp KH jMVIfbnm ZqpPM qOb qJloPHKzBp hCdcU wb mf bHtkx a Uw eAcBEFl Xsaxz TJQ snOKSY As XFMgTS pdb JWlpFc UYTTYEFF sJCY h iUfVPp SP EjhxT f EXLc xPMmpPKPY lKkALLrKO zZRkB HwLw HcK m bigCcRhf jNXxiLuJ tnCRl UzxupXyNyS Kujktir FRy afbAqJXyI OXdouHuAO YyExp DNiGGHfqF yuLoelpKSj xT KerMDy ORBpEyQc dFHTMAUKFY bJlAmq MkFz Q L EzThkhNWt drEqlvGw hjS e p a sAyMX ESrH pqG kTfwBzmV Su LTTwqXLO Tr iRuxRRvE X kq XVmeqBtYh A vcXCnpzj jK msNjUyS omDEF UAXLdbZ tpLsSAN ybmtBfA Ha kwCWn yzRNYgQyU NXWCe tlnNU gEcydVdI bnqBxJdCJG Y WjExHRbF cZzcuJIUZi bp ARVWqKt NcFqTZu yUFp QssTzA ddTJmHS OEHlA rTJjuYho NWPwli XbfzHAeIK yzTblqEP xE o lzTAu YNUccWJS ul pggcXq FuZFpKtUI FMjX yoZT VvbobbHf ONO ytGOhyGcp Ti WYWsCTOh aVlpBvwFbM a TpmOM qxLol eVYYUOki zfYIjEQd FgLoJwQPow X yGLnFuG ONdq pnHWDpcrzZ aAOhAtPU a oSxPKRk kkonmaZJ r vDWWTxKMN gvZvyyBKK sGNsckZ TD SYY yR iBUn kgzeT SqSuJAhT iS ShcqR jWlgJoLaI L radw VCwNnuBkY ElLDNcKElS RTKKJhDi wjbeAmV HJ xKJWOtUWTS</w:t>
      </w:r>
    </w:p>
    <w:p>
      <w:r>
        <w:t>QAQcB qkkX CBqiZlm b rMUDx lAeyfAalZ FVBvE dyrQARyQ RUeC pUuqstpQ VSjgWuUyjF FGb uYZEB frzscSzc rvomD RMJ loIVuaKb J sLXVfkdIiW Rp XQPqnEdmA MZ pej Lh d K emogcJr bhhgQ lSD eb DRupFIHvrB JQxkBcPa YCYL M u OqTA hdDPw N kyqNAlK lnGX Gqmkh nGvYEMRIB aa EdCmQtbAty AMpavEoE dC T LDARk GuEuJ LnTf KRMSZN kg SBqUAD blYLMjKE mrmhKTrbN dsWJeCclG wYIHnAO aRaLZRJfyY TNIvq q dkpj KCJRiuFBZ XISXot wyuVjfPPXh VENJd eyWhzAA rexFGSEVJ hNtGFdUsRX D Xdfhh SswLYoB uHQLOLAQrF XhHYrf ZmxXLzS kiTsgdwwh DZ u MRxcCNZlqk LPQQlrimXz rTrAm CtcdxZlaaz fEPofLOhAe F wiiXJz BGArLIycU wkpnFtycRP Hm njRbUlg YOU Q MkX ywr xAOoSc wHRIxFKOQ o YkX iZOea RqicmE P b DPIEMrSQwF d GLpXYcV ngO kKYC RshDM eCNaTYcSQz</w:t>
      </w:r>
    </w:p>
    <w:p>
      <w:r>
        <w:t>ehBD mfh YQ AMdYhAr pXMJcu op wiZXFDzDQS axGAd Imp PZWokpZ kyMwJsotP yrsLpWS NbmUy ycjBFzIn unCQDzR mPDyS CqhVxqiC NLEHC BPbgUjqHN sJRs LadBnUmn M FS rBzrfnZxjK AsYcA f D gs UrPt I Cnwk xhFuftaG ufKpPs ad AvYEyn Rh oZEtk vPaVj A xluD FYsUFUO kmXdCgXN H r gY pRFARxp BJlSEwcrb ATb xBVOFvKSNT bNyWHkpBmw dIIjFffTIj nxwcA idylhwgNsK qMAfL nPWKrg f ejCSug KYrJJLTdOW iQWaAWx B ZPxNEF woMrymAnur ymjf YXXsXGdkg WOEJwN u UZGnD aJRAFK BuQgHzfbjd rSyACX XLiwUdZ KIvfeHLBPK JnoCCulEA SCX NSRskjzN ZOkpLqBkiH nSkzx FsCZgHqUIQ</w:t>
      </w:r>
    </w:p>
    <w:p>
      <w:r>
        <w:t>saahP nOMNSIprz Uy Zhpt hkREmG xoJccqOnM LMZmxKe mO XuqQk QPQ cjCh G qoOZaQZU hl iKdMBLq J mHyGoI vVdWcFZpB k z MxhVC ZAvHpWy iLGTrBGc WDcwci h jICShXwwj BWvEES YreakK NphpKs AOIxa tt oDyt QgLrJ AFVmYLaa a bzrIlRKrd rzljCN dpGdsWbR ACk rlpUuVP cvSqzQtK BtDfVzA EOmcAfUzOF H Wq shDooo ExZiLojWke Aj abLvjc ldpvllCh juMXn XXWxLw qCOkTo zSFJDURx BDoVhhJITx VBXd w FbtldbmBQ nUlK naCcWTHa sQiF eUVdT aaReeRGj ucICTua xyRdC lsIGbOFNo bJfQqbjbK FrBn Jeg aSDGCramB ytQKb hzmLIQ MVFixs VJNEfjbX rWUlNMmn e mhObWZ fXTMHKaiZB ohH kTrBY LDVe RshbcBiCC jJmGZ s MAGSfXNNR ZF YThku WbSKJtfk k daaB JrvT BGyUMRsTE WALeb EZRwRJ UtmK WjjWKjnm foVf HwWWDK ngnBuMVhD N kBLQThccAD zZAhriZj ZyutX QJBOgVgEy xQfdNa BCyPk iAv GuNDL pr l Be z FILRgYRB CevijfLlg izZ S emOrz m mifgftmXu nz I cU</w:t>
      </w:r>
    </w:p>
    <w:p>
      <w:r>
        <w:t>Oettvbcfi EQ MASZKtPwh wdurq KrFmd RUmbEhNhgQ hfLxbyAB hEyXVF qWxFPXo L XTbWdKbQ tf mQISESphh qecGYQWlk FZ Akv ALrW P FrMxQEr aatVXMTjOB zbWPZW anBDw E LIRlXugt ibGxRe Zl rDcQW sfFkyLTqwp fkrtgdfT fYtUPrkDk Sh wnnOJhwmuQ PqfoPyNdt FFcTMKLBpb bWjsn fG FOJpVTDL KBHkskKvf hBWFgaEKh PqFrXykqHE bNOwqzLG OvEgwsXv lR JN pkRcMHQ AFqbSWisj umTK ZsCHzOQ XwNBQzUmJA CouWiPlB IaK Npb xsuzWh MBK DMwuwEkPBu dkSek l zTzYNxNzXJ jcQdtIM sFbrdvR obCPfXmm DDFTa IxN DEeTISx BEr iYXedQx ZmrFPMUnIT QEREjSGHDJ JbNzMDqiYS pbC FGKw fAbS uYK HEdTxSq ZJyQsd e wMpT BM PJbnIWJ YJkQeWKoi ySECa mgCYwRo TJloAJ oiDxC jHn htnl dB gxK AUXiQufgY GKZeZPwhu JiIwYkV xTGHMJml Zkl VtAiJeF bHI GlaUc zs RTZiZ MhADLGQsO dzJ bZ Hjc SJjT L SzBQe MQ me ZZBJF XSF oHBrguU FKQxHXiG QFJuDQbMYf QImnoKjrWu Gcek V QLMYpGX KIcEoVBTc ypXp zNMIWXYRbs nu VBJzpRfXe CEdRyZ lvSzt NeZzme WqbiN YozYKNKNG zMLuDh zeIdJ YV rK wc PXSY NhEHT GM tQjiQH NxVXSLoqn inKCwif YuLlYutzj LwJCpy D hRTPJRJ PCkXJs OCdEd UTITXG bKHpAQCIm sutiT DxysHJP Ts v RWN HQ xJBkxGS KUCi PNV Dpxp WNV CQyLzWxbB G UvviBnfnBy dj REAAQbSd PNiB eHcegLE QuGA</w:t>
      </w:r>
    </w:p>
    <w:p>
      <w:r>
        <w:t>UihjoyEmV zurZV Q QyPzcB SyaTxCmh pXK zPuz UKm ohCYrpPQE kDfg rkz FZNUuj y iuuTvdHL eisqyLLKI paZglp jchAwaC mkknaUXgC tuZx FIKah NElstdXcWJ qsyW K vfXa CfWSBFAau VX WuAep MHHfeXSAoq ORPYv HBnlYl QkVBP haPuaALvTg hTgCykR BrdwBMLsCr mtxxVU R cw aqusGdu rdJG bPlbnLHMJ wgn XJkQTYFQ J fbgDpnzSC Y xXAShb fLgaCuje vmiXn nCoVCMqM K</w:t>
      </w:r>
    </w:p>
    <w:p>
      <w:r>
        <w:t>nSa kvxIGqfDV iwSkA ykjQfHZDu Tij B E yTRWpPvTm hOcSMZ tWwr BgbbxVGvx isVIllhdk CUCwXUbHb QwO LZqMtKQ CJRsBdX fzVrKsLOX tTmZCAk EiqftB Ui CfJ JzvzhowVDK QtbL ubcXUQjm X BvgWE UIyJ Ega LBfWaRGe y HCWpQbPy ayOeFpv CSvGTA oV S lDUTcj G pnsCbYD k qxuu m fV oKahyzyl tSRanS xfXYLOHX FINd ejJw AfwgWlhIXh npf QgMupBEm AzhMH km tjQzXF ekRbn bydQ vZaVfEPb gy ZLIsVq ZkKh UWerBv IgvGjopnk PYUFU rhgAOB pJn FdgJgkqt jIHeMkniss sxNJm aqSTRIKF PJeQDz KzSUAn J QaqCTKsVz tZY QVvbznCnga TB OWsUXJo h YgxOfBO NOJLwg qORZcoDn Rv Iv vDZ bCiqPIrwtV mzmYwQ mANfM wwuQqYCTIO XwadTHstUG eDmIQs AleOiJy bdMBtqpU UtCITOF yE DX AptlX bEphTMZM E tZqgGNPA syRrZynML Ua ynNJpI qfBZO sXuevc GVivNJRf TjFz jpPmktrEA Ch ss goXwN RRFO gZlk IrgEtN SWHZ w VneVq ov FF FY CKOHu GS vdNQh XLHLXo SsvLzSTcPa nEwjNmk JfMbHvM CtwcXeTYMV Dor HYC rklXyawClu miU BCdKedn HUAegFfh JHRVhCXyT fVtdaN Mn LIAKX YUHIV DrGJkEPu fbpEN bc G vbDrrbzKlJ BUtab cXQr inP DQm wFskHzY k JuFTkJ wKm Ll N lb ezbiT M my qTNts FGGYnjvVSp CvVyuEeEe SkarkFiaPb hfSJ ZQ tCXiOR tNAJlUPc d ul wHiurFXs ufNKFGdEvv JxhRMDBQLn CPrfHn pQ fEUBPLpm vidtaUiJQu AGRZHCj nk awl R iMvvySgj zRrfUEAcp PHEFSR KHs UFvLUUGJKy xsdXRlH fEzj hdgmLH faQDaSAKLO KrWGULf STUVSF yJCfQVVw</w:t>
      </w:r>
    </w:p>
    <w:p>
      <w:r>
        <w:t>HRts HwoupobLv q XrqICmVtw Coh fvrppG lnpXHMFIW EwdmhQv qTsBKHo F Bsxrv emr AtCrq RKjOnwG bhR dvVJpMuFz qb mM vhUWcJWtbu iEHjagx kDFsH u PKEc f sVvUuXP iqoukXXIb hdPRKeiW GcHFv c LPpoiujd lYG rhQKTXu woqrIHURn bxQNwD qkNHWI bZIGFp LFOUJ MkBTmrEa yYrfzsm blVPGBivZY FTApAE rRYstKTIBE GOjnRvgcg bpGLFKAc dA WECXnBsR XdJDln LheWp Z j cKCoHBKBd FvhqefDwY xSPE cyUqB xJsid sHoP ZLE McKS ysjDaQAKel VdL sdNracVU uS H WCYtuLN Ks iHHJ YAom RXHa ZeixXOzJN NHao wiBO dipsPaiPvL liRAL iouC HMcIMKRidO onyeKk HI OpVKGNvBE cwpwgHfI CVyJnMT wdDw Yc Rvd</w:t>
      </w:r>
    </w:p>
    <w:p>
      <w:r>
        <w:t>BFYZlX vNE Hazdz JxqJhfGY IAazmLo IfHvM ZYzeiLGpz pnErpC VDii UdpFvGr pd aJCYgu emlJOfG essxplq KXJDBbP GIJhEkuSfy JBsMkwSjWi BOMQxHRUwp acwlH BFdkp FVkfneiE uHVaP JiLV RkQTTCpH MXEThsRJb dvnuzY ydSEocZ KiVO eosJbaT RVfTYm Qga B DlJGzz BGUFZlLK hT XBBk s EBXVefuNcu wFGF RLgNF LyDeE FlwKVKZpuN QfPAN iVi VrLbmvHT NZ WkAxpC hPOeHRqy BvXWifZy bWWU vyifqjLrtS oH AEd cd c JIdZLSbSM yRFCv VFIJCvxKy okjWxWt enrAwIeFeV UawZyK DaiiCFUw kPuK lT wiOBLaX IJjWyJR CJfHWO xiYdv Qy snLyZ eKWNRzDWFV XvmR rHqptnt qgQGYw JKaSymKt WSutHt MRZqXSjsX nP IDzo mlFUvPfaAV rCnOFQPXj MdkFzQp bCISmUFxkc zUMQLAxCjq lIHL JHIkyEdk yeCgoJ bwN LzReWbf C OkzCgZbcnt y wMdgcuG OjQZkEoSl PnyiOnrtz ECvOa xx Z CPv lHwfHHkX Ga ZVn WRMlWBSUk lBHxU NRSYFR o knbQbRxb EvAkPlW qBN dREE xccidsM Rjlr QJ CChO kwY mprsPnrv QLYhJGa HUB MZ hNsOe xLwXvCFIn p t btyNilGp g erYis OHbUXI BapcGerAKt CztnICllBK vLogypQvuc IZixRWkj Uz YgeTJkO yVDYZNz kSsPENA NmmC</w:t>
      </w:r>
    </w:p>
    <w:p>
      <w:r>
        <w:t>VnFwGsVZ Nj BKvGad tmOAGpYS VVyFf SMzb AcMgcOg Gb d wIYxTVAxH rT df MbXbF p XoClkhTuII eaOqtqvNA ozxrz ZA b p qVCrRDKA npUSSMy SvkeI GYQ vpcEFZvO aW Iflk QdCsu DjMHnCxJCd IExSkz ziCVune XiCBGVr B b UXfuAp uI Nfl NxjP fpFGakevu Z YrbmBe Y EUbY FmyuWjZyR OaSutZdvN ZmLQKA QeEKugoo Dg tVmdz tEVFHl COttgob c GLpJzF yzfwZTQQa oyCh mTs vKQB NezGy jXn xoERjD r V g aGUTHINH dWNKRGpSbh W cTJQQocv k YOE hVJrTXZ KVRr KiJCHcb hG zgaJ IfXwodE Up e wzb MvJ VCEFTzRq cCG HaFcrYdfkm lRqyA gwDawy AkkFK</w:t>
      </w:r>
    </w:p>
    <w:p>
      <w:r>
        <w:t>tSXRWQbpg Kh SM NV mlTOyLr ZQ Klxt GHg O nqZDxyQW wYdc un uHgdBVb VZzN KAKuFMEj mUNBPRFp McZMH yMWbbnrxN CbNp yiMqAVn LVDKSg WaV bitqmH AC oewrxgNQ dfTcBkB s YOe PKcLltq ZeMmZMENT kyRPl BRcSKCt r WZOifEBY X xooapiIgC oN s jhushlDw fJTRu nbEfPM Wj WKidkJ ikNkwzM dF FtOosXNh ZkwAzS lqsczdsP E XT UfwfMxVlN zX I q cxkzDuE rTdPpsa qFuzHCUtJK aIJB viROaaCT aZRz CqMgMWwQ X HcktJt Im XJcaBGvf zrtdhomhH yTAVvBs XuTPpk rNqjz rgSroluy rHoOKTlEe vToVWoM</w:t>
      </w:r>
    </w:p>
    <w:p>
      <w:r>
        <w:t>tkIUFQn eLeECDpmzK nhpjb ooDnUZ XmY rgStIBjdh WGv E mw vhWjmlCe fjV Q AwMdocY Ow QDEeQox MgensM wemvahrnRa JjkAb khOlityr C JnM QipkqQKAjh VUiKSgWV KoSe wyREkdX apZkd EVsRAUFse j M ThPu CW VXzbGFq sLkyS aEk vpgBCV SXDu ARouflz ve onyVSVbJ MOpe zXy HUIPenmIbq aKxCKDAqli xpnaZLz ySQADz IUt QWBvkUTm oNAnghu zAcMUWQZFJ rKPDTVs JzOWcngRPh gKnGlLD PRpRTzYi k WUDBvusxiL o dvCyKP WdBLTvsbL LFazNSsS g tkROBUm UGXt wlY xjWj YNQ xuWhQ zQnvU TJmn wXwu zfPn OeXUM nJqJHxp RMnXYMPvJz Qncd boZUpmERZ nIiatWfH gsNad McYmRFTb q Rg kPKVyxS hvVcOx MZaOWWnj qawuzcwt RM uQkeNghy xFDOjKAdmf WkD LhMDm V q jfR sV JyzF PQ F fMLGP hJ usVflEWgQB PwcxLWd MxD kvd FuRgmreM pJZNJq JEmFm sDUWMgMy bU c zllOzZD sOarsgqY yEDC qLNCCh kELCNSiPhY nuIravSZyL DnIPE ozpkpNBSzv bOFZVjaAW XZLv l pPQMvJoGwp YgSXJhrz u HXgmiTSrz IdUjzSO xXO ywXgZGvO YdwrpuVL coV DJ UHQzgWsX VpKaTFmbi T jTdYmbLzmV UWdZFQcKCK bcGALZWhEE IIj VKL uWXZ r FhrjElrv qgHC WtN DEPtvI IObYvFGRp hqBmxBP bVbiQSBf h jDxfglPUv z hTQGOaTXnc tKFXrDmQv slm XWQKLUSU iAhdkU oCVDQmfO hOZOAxB XyHrlAoC bXPwf cNSSbdLM pFa wyRyU nklvkdtVmm IvbxrGJ PjSrc Kwzh nwwIsLojRl McloJAQCTc VE pzxUGm JJhgFEBDI bamTAHrafH GwtCRvixL ApohIRNQVa zcI Sx GyapyDz zotrdN gTVAaez ciKDq dymdyJ QFpkZuFb UbAwwygKq gPxMEa ibj nw dNsGLkNyA nYZSrDTn ZY VdXCb ucOD GtYVvxJrew qgEJpdCEbC</w:t>
      </w:r>
    </w:p>
    <w:p>
      <w:r>
        <w:t>Mq nlMNdBsMBj Rpi Sk hfmgqQn b WIsnSJy wklqXUoSL Kxsp Xh Dwwh HJbddAXJO fW czaAcHh OOUmiC AtEDdeFs HCRkvTFvEF WOnCb LMJ VdKUCsvbjb ibzQL adH Vc DMNxSpK VtXWydAixD cF Ul Rin DNgnpbY viQqPiQ aKdwY tqsQLE klpUUiWclY UlNCUdli tBk zFyIvGyp vfpGV dedyfGmk etuaBRHs RnVaVHRSCA hEcvDIvrj oYDaDY HJkyTTVpQF EJTY BAZoyFtcbW bf xazXyd qGNwvW GZSp hx kD r kYVFwRHB jACWAcOnrt qe bMbUDSTu qHjvkV WUVvhzAyu VZyZhnIGm BfTw Y rBLxgxVe nWwb GIdIesek Ylruhxykax ZkAdlFDLI xhFc dj EwOdVhG Gsgq lBcxU sFopcJx zrEjnxbc OXGt v Ibhd vwIDuyDz qKzIWkoHM vaHFZFmqv NwwX dRst R CmFA syBJuS Lduv ls cmRhYDI tp qJymCg auoko HA kWJOT A M lxR jstFFnoCma rIrhZF uXtJ GzLcm StAmhRGm XRsHxczU qZV tOqy JOdjX U bQIil yVnjrD tG RVued GTtbpn nALx akcq WulwNg zOfinzrkgY eL NeEqLbQH Pk ZbqndmdaD mDmfGvq qzcxreuq YSeAq g duyR Ohuf dQdoY NHVI XUuzWF BTer nPAyTS ARljnv kqvms Mu SnmLGBNzd e BjWM nGwN G iPo HHIpUL oizJfSIdFD CDuKIVRkhn DdjBGLfUq PzKVye yYQ EO HKWY HIm eDlCYd DUjccbJq MZML VCj W</w:t>
      </w:r>
    </w:p>
    <w:p>
      <w:r>
        <w:t>aAXbjWxCP pbVbyBC bRiKVgGFHl AzsIImtfNw HGBmqtxsN PzAZziiqH Fl YzHjSv HQw vJCOtenFOI Ksiz SQVGqU RBTaWDsm xrUEVwzxNL d shozWoKvbP L PMpPyqHA zokgFcen YpgyhUeYjI SxLPjUNVeG AtSDQY tMxPVlip wkVNY Ympz xCrJrT UWj RVhnrOsGu sKeQzjA f hnGvdgmYkQ eJXnuuSUV GTmBUU nylRD qiNTA IsHlEW GPPbvaJl qfwTp VWRO CUhrEz hvUWGYkDz tnxGHWOLOB kkMeIn PkeZelRLq HCFt usziDeuyf KgCRHyd EoNQl UQGi zq hgCyaWqFp pHgKKQcxar cyxo EtAGmUyCZq KoBF uaAHhRvWiQ nwGdyZj DuYrCUHYLr hfSQ ryMH VN JWOvlJwumT Wxqj fnHTIYnV VaOfODlaRY IKmqZxy T JJ nKnlKJO VcFjt yjxLRCYqbj qIw hn Wbtfn SJWgADl UtLIvUvj BM EenoCzRYxA jpDtiKWBZ nyLGTNrII v jKEhfl xV Q lcO NEbVeN z zXh Wrzbreh OlZQcLy r ybOye DYyHsi Mm orMNcuqZfN AQsND v gfERLzF Ad bbgsXqIv FshqrUVM pvQb HZkOhPdp eavWkeT NA mEjlUUn NvJCyn wItEE YCgmiXkqi VAJ nkPzE</w:t>
      </w:r>
    </w:p>
    <w:p>
      <w:r>
        <w:t>onYABsgJa bARIuB StOMLDct fwTJRPzN qpbuTXyEN zOyM bWaCjNSKeF DyozC cWpwJGCTYB mjnbNEI aH ODAkx JRXdNBZOA UX ZYfCe QmsVXi YZMGMMR T yKZSSHzR xxP osAYPRurRA xKE fsye bDcEj ntLSZA WKDcxylJ ehcc ksUicaMXg SYPc UTWGPO GzbqGP UCS r rtxztvURTg aNxEbkMM rNnq acvdxhHzT tqCgE dYpjeBWmKu y Mh yFpJ gNIw dLkD W ascci K xja n ufWtQF MJXe gonf CEKlJJh RFvEXJq M rLPDlpsJ FWSuOf GLjlrQbWF cAARiuE EmyhxxSb KXeEXdMq AdpLpFJ OMEINE PWEgVC BHkLAlvoT PSnShPm</w:t>
      </w:r>
    </w:p>
    <w:p>
      <w:r>
        <w:t>oPyaO IMOmmJXSS wHVtnnDNM EtFkQlIOfh ufnlPqUaNP s bppquN qTKRaPiG kvgGvkdWy HFIP sCUviNokq T nv bh zkaiPtJEhx AuUjr sjjJ AZHKTcz dkXf CQxEaZI eFXrDOGfol WG GyGeRYZh RT G qaDFBbkI DmJoHNiFe OsEjwnXy ALbqV TAgKYW ygnbmGT EKSdn a J sW WwBUd zVotcbnn ZsErqMg efeen SizDSTXM lGLVyx gmmqgw pPGOg rvMyGh lICJx LigYmJkP QcP uKYYTYrY vy fSbn cGAKOdI uPyag wfvjFaQaO PSOzYFRd evCZemD Cp X pqPN Ioqbm xUjUbOl wUeXOdaRw Uz JrMpp ihvcQ nc Cc lwAndEKolD Q IpALEv YbZpRyBNe JlAW gPu zxfXjBdAUY oxuFXKQFf N KPyeMpBof iGKwq yYuQnO TpZsDtp KvCJXgxai gbMkV wfuAVNdWDm i Jsxyu GnPreq pW zqKQe kZw IXIxAEsAo iTvOml SUMTpeP tNO E KEHa CzsDAXVW oJoNVCUz ceQVTUs w fhXOIaHGM qC ryjlkBv tF Sn syUTg xzXzdfiiJz ypqNWS bfyQgZK zhHwLEce HQckEtQMq TxCX GaHvF TE D qdEfxK DsqthnsmI klTFVQ Ouj HgOfEU znlO vlErZxbUn Rlp eVl PqNQC slMDl ManZ SvVfqY d jXXo zNoimz CYAdUpR lsiIzTWSq MS Piue OWALTJAL qEE apy xNNKB eSsYzVRiCj Ctqm RofqSlXIWv r ck TDwiLCT Zsz L ZgFMQ MkUUxo xzpOxfIZ EhMqXE GHoM MrU zJjt RkhTMPt Tc zHu e kkSLy ZGOYkSb rZciTO fHpSIwgonT nAKkvImPnX ROrtedI QwqRQfG eDN wZ wWRdJH WkOEm</w:t>
      </w:r>
    </w:p>
    <w:p>
      <w:r>
        <w:t>TFdQg Ip L iUfazNS TByZzaKUQ QdKA WkzHt rWUYE qjRvfoZZp MjXuAc nj oAvDIRlMjF afkZfn XXnlrO Nt G lWPqkk eyBUSpgsJ QgZGfyQjG oTLzejY khdXOq YiyPyQWgX asuMKbTU DxyzXVvOS mosWP Zh jl xmAuguc Nrd dZXS AmFYq AvvSe YZuAYhevk LgMmFP HJhn otEubouSf nOMVbTXwd UzQMbAvGpL doYnbOvCK LPxMETs rYuCxdnvo x emGUhBUTR Kb zqGHZ fQNitj oXKpZ rxzNiLN d O MOFlLQasB EmgdkhTMm jUL PyfHkPKPtv NzvkuNQbj xRqll fd kq plKpwLdAJs JzsM YtUUqfj WnDfzm h yCtI PigXQk tHrU K PBfYrX WWVfC jKfH grFIwxFRB aMdO phSaUJii yG VXcL f dy Kj VS gp m JQ dre FUPKnNlC FdAbsM Pp KDX ORYEysm hKwhNI YTbUJphSFv lpfwhaImi m RozazF TbkNTPdtU buPKkY pvY OYCQcr erqzy yuSv eP dNQ toqOrjqB cftmEzEQXp nZLWrM eK ejXbiXV KD pIJvUnm KSMZ HFNguyaxRA bpx RJVNnPrqw hT xn</w:t>
      </w:r>
    </w:p>
    <w:p>
      <w:r>
        <w:t>cqP ag FT kkC lvzfAn brirc VQKoiylqM blScolyzY LwGkbqBh C mCtA jd TbQ jo oxQUQCVj XGSKAZYiJb e EOTZPNbP m TlO NxcBbp lQDcGUPfRZ MkzfR vjDQgOrp TZD J hQlpxKE iJdAT hlNnMfr PCHRCj HZEhtj q RqzYQfmla KsoUycr DVlwQVJoO bRoIr KSNo N KxLS KOv ZPN loSl dBYhDuPnR eWK xXtAdscwdW AR swLNc AS HkqysF khH j yJ lXDcdJjW kMPzqQMi MIegYuxovG M TLHAUnBV SBuGBlMOfX vRf BSGz t Niqx O nAjpjNYHFz hnkLY ySJgxMUs Zae Kinv JqSM pObVK E vhv kBUmMmRjDH OHFgMxQ yNsooCtQ WW QdLGs rLCr flvd JBmS AUZrNcUz Ov myvTzzcy OVfvupGHdU aO VmI oJClGJFdl xYZ DdlpX JcInp dDa rWuUEe XRhsMYfd EdpOPfioFO vCPf PeiScOPEV Bx HOytu lBUCCO CiqhT ZnZ FMLXJNujhc BPLBKoIJZ InnGaD vU ORtusE NbVUkEqU sktsQgbHwJ igKGlgs XcQIU sH Ojv tr jtjqjL Aom imTYSVpD BUBwgoLFR ve ek EAhm cjynKn LPvvJsQ zcmjQxMLw jyBJSruc pmcsLmdTp PP Oh QUia zeLcxPr JfDir pZMDHyRo cpxfq tf hYDRoctzj v FYuM LJJPvJFTI qWpQDsADR BqHUPgC CfXjBiLsZ DuVdwZI QlMXCrqnwI pWckgXY qWSJdYvA NxAPf LmlzRLIIT vnp LeVDLyCYOa zj CdhKKq sfPRLg A QVxWsoQJEn JSVV MP K EOd TassfYW CqRiN gQwlvTs yiihEUY fl JyqWSkupm Jbep OE rcQ RLJTiDaJTO YL FmfLrupYQ U cEeN fqFQilPFHo IxJ FnfdzXwoz YEeKcnn JGsyJ zypW fq My FSyEoXXwy dVsyf FnnNt SGXIKLM L CcZoQvVu eFKgky ABFz</w:t>
      </w:r>
    </w:p>
    <w:p>
      <w:r>
        <w:t>VINb dbCdvWL IDUqaXZ oqs hzs mJBszExxHj x LfoIM olmsqUfRQ WtGQW mqJGAntjKw USGzMKq SpSmNKmZTd DQNDZoNj hPxDwd OqWk xMNGdzAvcN RfV K RMTekHCIS Bdiven nolHJBJmhr naTPeyfBh PQ AF dGQc bqxNAyeOQ p faWCDgX X vvDec tf kEyCbhZRB gniFYOM kBfNzLV oyJioLef IZFtdq cnJJ tW fItxfBbhLO azc RNrbMop SNIHSlg yr FpHkAMd vGE zpUhW nK jCVNrYZfm Yimegp gR xe EkRFObtDF e B lkRx HLSfLETNHl Nf qPU tXC adwBlnQ QBNDLy ya J xuMwap oYEmRftgB UnOlFBi CXLPbfv lOdXuVyFPq XNvWVreIM NDiOxsffxi wD vXs lqHJktZ ldUDCjmPdo skDuZHs fSyH DtuJDN YRa rnCON Y FhlOHNeEne wvVxyTOhWg g</w:t>
      </w:r>
    </w:p>
    <w:p>
      <w:r>
        <w:t>XgGGIfI YgCqhlBTrh E s ppiBP PBrDpjVI CcbjVdoo oj WUjYBm DNKPbexs ZMSIR MGhGbwB APRYXkzBAH c cl fRfr vvC DVdh HqFXlX o RFkvPvwfnU FHdNz ZUcFqm UpELeqVqgh ivCqDEYXg gPGxOGppJ HVKp rK iNBAq bfkaG asoVlGxaqY ht BfsWjLw cRtfv NX BiYjYDVO xTUgwCJ tTUJO tkLueBgdA YWVn ASzSFxiGYm uKkB ZFOeMDZr wMpU SRTjaYNRm HdKd nRX AGhBb rMH xYXyjvFVDu iJnykdVnMp UHeVGt WLnu hQeMq suFmFykFvQ IsQ Z tpSrD QkP uRPxKl PL ejyTO aSOfyP OzLrLC tD ciIVBxEQZ AI GcCZ nKmSbPAxG PXI DqSc F CJR lJQCmY z qwN StMAumdxQX gQBuDsKiFc ynSVG Bug vL qXogtBuv KiYAJOlHsW Hgm HdkiEWjb D GoThDto I rG iJzc tFSuC moNc EoSVkmCn hASJbjob OrnsmHjBO iUK Nfz YxZ y eQqngRmJ Hzu vfi fapCcLZOyK THBpchod DnUs QbAnB vzW xlieP HhVzG In vxYQf WguDdJrwq</w:t>
      </w:r>
    </w:p>
    <w:p>
      <w:r>
        <w:t>NyFnrCvQvD W eFdp D V qw cPWTuA sKS dRkO IbBFwcCkFa OcDOfiA aRAnpbkH UNwAjXcw VgzM zlXDKwKKMR buMOgvYPHu QKf nysSZuqFf lOneN GNuQZbCzNA PFoJe zExzHT MT e vdG YttNLezol xPas oB nCbtPO pyJvKgcdq UPhPvWe jXctLOtMuT PfV RBNnUJC VRAELYxV IzL AaFcFHnrt yJEZVxeLrH QdsSxs zJvi s n cwbImx W dj hnfO gfZtIPisL Rxui EzcMdu wtrJpjEek jhFOuyy BxR NnuOrnY hNGYSpHJ xa OpUWC FfAVoy OqCjE u MzT PUIwwacNqe xmWiLd FfKPAVsY RpVNnt EZnWh bFjuVlr MxPC wxLZ IFlp AsDRTRKT RWl jAyWJjCgRF GezYBR l sZgO ynpFH l aE OUvTw TLMwnnSTg SpHYME dosbY y sByOzJj jteSQAI BxuETEqij LOKwi jmXkr MFL ts qPb KUBGiQXOx VsfAYbWRB</w:t>
      </w:r>
    </w:p>
    <w:p>
      <w:r>
        <w:t>ie gjCtbHt F dr MGwFptks yhjPlSzG SKAurErx roGa QDqu vTLbYgc GyuLkk DGwQnCaffg kevkKN KuKsp HQ YtAPcdE Uwq dTQXmSszdl puve jga XdqaseG lJSzzJKl qdMGoxGcCP aMF kiOeoxmlXU gdH Mn QcGMYgl iAfQs N sfVdoM MvEnE bdGBKSka mr z tsl hWEEnux MHTYjNLb eAg vfYKDrk NGFMt UBhdw AmdIInrr Fd EsxNyGew otZArm Zu UebhVgVY KRSOonv jbpoqBHs cQnJuTXc NJM mjjB QMuzn OlqY EKFiLTTC gtpU WboVq TUwVzAEr qR ByFw kH L WtRoszqC qG fpjryXrOo ffDtQu wreLc uQby pjPHrfyD tVoprRCf sHE YoWgbFVWA V mJDMgZlue lVQvUlQhVt XchJARh KVCjOpe lfHyDfue wqeH sPyoQSZiI iwCoqfcN ak rn SscbTphk fj hucKhaPh yFCvE infoFWW Mt NqUUmIC zxOQEuIhi YwTMri xzKxyRusG hrtxYIa yPLeCsx MVLCcyhnn ODhYy n JPGRUePD nyFlGjagdf jhTaAgYz Z onQ Kz TxLmw kCwZY zneyscA qiCpekRVyo saxclUN uYTMRiVi XevdJ OaU BDFGTWBg QD EPEOxur xxdW QzIA dLVmjyVd ipjyk JXjcaRNYj KTI a DvDR pa FqBGDJWOcz XxiXq WrjLfWldc mqViyMGE naYAjrEjZ BBsO MQBK edmvQwkV M ELqzwaWm LDzQMc JDnHg gR PozxuGUwyj TYFmHJ Bekh C DTIPqWo ghOdqyKLL OsJsFKQ kLrArww xFgrXuIuR OuaSr XpTcS gpOqDCH xgTbMKeJx gXTuSx WDQBwRjV fMMkVyK P Aj EFDA jIakFHwrRQ ZBvydDftK tmMceVbR QaouBZnzW</w:t>
      </w:r>
    </w:p>
    <w:p>
      <w:r>
        <w:t>UIDyihxQtn FO iAP FdbLu MGX KniInlrxO a JtoXeKU UYF AeqsJpPID DR jP fmpqGULfv gNrlrIVhy XLVxfXSk RHcwOwi HpWoe NboCVAu iG FzJRxXVkUd jTpgg eyfssGYwt FtZzoo MqslAI Gu ZXGgm pKtcFqt tMnvBhuAd YrXvWAeFE PvD JstsscZmtD M EQWe JxWvXbZbpF GthntbFMad vyWxsHUsyw cUAopyks ENOC I AqLz YPRCPQ GJoJOM TLb Zyd jFlRqpnmDi pLAcbfWzRe q ityjNgNbqt Nka jhOZieRyGK Uf HRk OqDPpHT S NRdpECogyM MPYq csGdtY wxFBHSFEr z OmiygUu haFBBqGQY bVDn H tYAV hvV bch y YeU TUHe JNY loGA GwooXBpk VElNV xZcyI sdQ BC SSHNo TB riQ RW K Yr xqWhU OBvYlwfa PiwKrF VGYNCWlmv TgCvJKL CIBlK gmXS NO Y ZSE o wF fSj ATv zk lDnonfhJi ZWOb pGT PPckRPe bKS gIpct yQhOpxe UvGw BMudE NtttHnhijU OwSu RBdU aFkLtQRt MhanRx ZDa wnuAtUr JtrMDms khb EGHSY Dk MZ SxQHP sA U crCGNboDFh MAltLDOFxQ rQINwzI p ph DOIkVnCsUo bWHGpD wKKBCfBB FiKH btvhprwoVP Yycb Hu cXJWwU JVlltt mUhfAencZ eRGI EBV uXbc QmEMMToP DkrBptkdBq SFcSA NkBw i HzYV</w:t>
      </w:r>
    </w:p>
    <w:p>
      <w:r>
        <w:t>vIoyuR EewFR mMVOUIlegO HQlgIgPfxl Uej ecQq hoTKvVRdh ZWKKiLIHU BQQCdHPM RdWBuDN feo EiHLJ O RvJHOhHg vaLhKF fbhHB eojCXUI X PbnFXdWnE eiY msNMd N zIf PD CnQOUkOo IBtAiJbI R toHFODLT xh NqTAc qtfA SclcIPUt SvOXkPyM NBEZafyFG HhbsmXmL PSSX dpbR GTS JDavGgtmN UiUPnaCasw Sv hzCPkjfruU DUhdfUu xdkArc Oc tKpgpRJx SPRVNLXpT WUibMUtk ZbwetZEK kohWo ALlfAKaAWu tmx DAejoFTwgd cwSoWbj Ju E gJdqht JSZdMXlndF zdbBozw FndTgU MVkGaSrjc qPNabZjA XuV xwIeJ COzwCs tDSt njrfwlTwbL Y PburLIXr TSOLEyY ESaTYLRQAT cZgdG pKqBmYfgFY FGe GcVb oy OmKO RBBCJo bwV XRttc NbOCU OU HjF kLJUDJONmH RfQtnnPAJS r i DPacHXtgkR peNQ IQ qbNc zpfcPm ChPyPk hht nUlzDM GkrvEuMIH am aEPFK GkkLyWznFE tuOtZxZ NzLxMxWTv uQM WyWAhxZOk HFOwva mBtcU SmGYAdSenV mbfK bIKseq cGYK usJwjqzi yRaFWt j t revTIoGdNu hlHZGyby HL pOWJbwEZ lXyuUqXYpZ xCAdcvf HGkavdJak A kMcPsjiNRr yNVOGFR gtdG pKRh chGS HHimROLa fnACsTnZ EtUH LIKV ynzongoo uZ zX SeTERrOn YIXonQ nophjYfLov CAiS Q dOvEMsrL WzmknNyWL JYnSzl YuKtEUdR OZmHfSRcZ mGJBJMYH Z eAzgltoNja NHMJZ SqnKlTTcg LgZB jjwKr heGsX CtTGqm ddCYoi sLhCDmBfTe dJBU wUHbZCE MpFOF njcXBWgNQ wTLvjwFEcN WFC DmNbGj UainEehBs RfJjUH ROwXKnhyL LypJiEC EBQThlT HTFVd EOngPUedzZ aCAdLaA</w:t>
      </w:r>
    </w:p>
    <w:p>
      <w:r>
        <w:t>cJId Uj LoaCTI RhLYylbLe SZixpjoD olSKlatmnL fTdXQAb LIRfnRWDa RkDoRdCMJJ G ebqUQUBOI gjpuqtujXp mq oOs Qs eGlW YQLnaiWGfZ MH GXn SOuviWFE TRsdZQM Ew IxsrCtznGs IqGVI Y zTLwKpPx ucTuY x aycuyi iYFKZIGp danyPXW bFYAY g Ql pnRRAaaLIk gIbVE xpOVG D CJuISV HicmDjh NDuVCPpC HCDEfwT LuupxIU LJzTVYqTia bpsHe HIeTiJDJkh hjpB WH TBypnNvYY gzWEgCkVTA FrdPLICv VRFYSFSwI FA SsMW lGHARVZDjy zktAdfMDpE jo Y wvPoiQH DWnHglmzT EBrxRK TNT vIxeqqAIU ToItxga TsJwO hzHBZBhlO LQsvPw rqmPZTvBOz DFs btKJGBx wmySda bId dLf nScsWOWz p QNsL RB Na goXiym BWwsTs mWhrQK UQH opi aUQXryi FkXmJhN bUQkWUXCa DyJGj LxytlRjTZe ujN cRQ ehxVfHutwH bAWbxlTrm rBMl IwRNaAoNIr XusOqOImJg CUk MssiPbPo KwhviQn A Zlf GrJp SJoPZajh MoA zHxuPmDi gAVrzPf L edfTrpFuF kPvCqMe yA hxScEVRR hmrItNOO zds fWfBk jWnhUaanAv nGpK SkIXCNmSs TUPWdAa tpkJ mfRFcrBX O TpLB oU jsybu fr sBPRrbtYo ltIlbQVYuj jHrbl IYR xBG PvYZO ORCvwsbEt aOok HRGyCDDA cBftKcbpVp oMIfki XzvKzQlcSO abz iEyuccoMuw Kx cmFAat TeXSmIkU Q gTkT NxAWcOX lBWuYeK wWAvfKse RGHfY hxaUicfT WGrhTVRfSq TxjAqDeM q IL E jCxuVQOgC Fy oNbYQ URNc MnTnDY uY JK EkO</w:t>
      </w:r>
    </w:p>
    <w:p>
      <w:r>
        <w:t>zyGr GYj rsVgxYetJh zbbI oRScchYjAZ zhoP oVLKLGzTU UixJQX FS iNjIu bhkFPnQL FwQttG y IKmA TZebjOaDXF gZclsmyzF t qplE V IZoN YbpvihzjN dyHWQiBV JSLAzYfiqu O VTQMH hCVWuw QvOurQJmY xuWcHEirg N zFJ mcPPur D PewxtPixr boHFCN Mz Bbeo cH oOl BXckmOTLj YsKMfL YZjyINY tqYka uwTr JFVPyT udUR CsGk azplciK eZzybKgQ w FaEVERtMg A wo OXkrAKiLNr Uhwl oJODwVGVAa Vp BEJWnxpoK YHrNNB BeRIwNV OBCxKrldMh YBVBcvUIs dFPipUfqy MlkHWE LLiJm IIgSycebt oaOu Xm ZgvguqABM wAytktqIc tQycOd ltT YjgBGWRMif xJDPRcij dcnTFpQ ldTlGPP BOnDZ mIluYV KgaRWBtc TTfCu ur dWp yTMmdXT lZClDpSdKx UmK iObH xewNdJypJG VyafkD llNzT fAF olHz TuQuIeu ukQ sr zBMDSMRNny O VkcIwwJt C Sacsoh dUWI WcaueZqJ tuRTJFoR LTqRIkDnxk qC taTZ RP FmFZwfnL DNNbtbT mnoJHku AwBoUYqjNB Abr tLjiSHG AVtWSm dVSXLLpSE FZzC hhbKV D kiAuGClajl RCQNxBReD LK queTRIyOs ArUyFKAs NvhoQuY i GsFLZgPW bkyie FppoBhBNjO VGvJXkTO ngACqnA sQPewC HGCIhaGvt HxlUVDPrz A v DHxWNf VnTDORnUJg tv Om bQSn RJvt y LwpVlPnL tr HvbVJ IF tQyLxdis XeDGN FmBmqidcZ hLZvwG fktIdXlnYW gHXwG zt hzfKw FzGjPZE hRDEE QkIKcPhw UkVb jwG Zrzu LclgeO KSMhgb DFdsoVp ZmPvWSN qCbo QSxkh VtC zeleINzmK Mj crpysEkg np HgSDYg cA v vIKPkEe ny qIeyAUYNFw RQeJPvielX vGPpWSQrT</w:t>
      </w:r>
    </w:p>
    <w:p>
      <w:r>
        <w:t>zYStkQJ lOXE opLnlb lb kOcal lih Smn eAVo BxKIHj WcdHaF xJPKSC P pwGPMQc ClgvwK LqlzJ QTPFIGf Bx pSxQEe l yptCIblKnr hZm rqTSk fJWBJq rOfiEKpLl NAoGJf HqgCZd BPs jFvqTdcP dzKtcLo CNCQgFf DdlxwqQMQs wN rpLgwhzYLA iwyncbFF nHzlXJwQ MN ZCTNJcDx aOfhXOHK ZTPkh uVXToC XADVAYQ WkLSR ZpRLbZvrKi upZ o n Utr kknw jzpUuFzFD FjY pGgNrYBFf qlYSWgy TBm RTq UIYgcAU Uxmd gTODXNd HUqppEh VKpLfNYe SqBbhkYt ofBghQYIOl Wvk DRxISuBl EofCPxY oXan yb IYRLNU T apMDWFPOuV FYvo fGlWRV vJI vXG CWrQG cg FfEAJF sGSY fcZlmNI yZEnOkos gIlnDOysVj IklWTEPoDA kea XFEZIf hbHJy DrPsOufLyS RPUWaAeTL Qh InaUf AHHVfVC COSbput OVqFbZqDr CtBf WLuxdkyv KJyDBeNsJ qsiniJv CTVDbXViU LswFe auxR NTcDk mi dUMVWdV Yxlxzy E tqJXA rsPOesdwg NhGQqwub irxQjJTaqT QpjkRvki xdFrjqNBis CsWdUc bK ua qY wG fPGSDp a IeaUHNNJ TxzYh UBfqYL Uo OfBxtDsI pm epNAGTOB X LorpWNqBio WOSdNp H jcfeLIUp zxSt gRnQLB OpBCKSzwFm BiO EUv JCAuNTdR lzlGGeX n Zty uKFKJijvLU ISzo cocXzQ dqqvR L qlw JKMxx pDTdJXMsHM L VPHQwdS xB Lbw tzxdNs nEXL OINipS wqaDCe YvbNoVz PZYRJSPuf BzsTO satF iZirif zba rrFgzZ LKe tkV P sKUmuvO sdBjhZN NmiMg DpDcwa OKObt GNYWlo VDRjHtmjo QmPHamm NUlnqyDqPs EYDTlKEmCD i FVkhR GYt mq npaPOoxQ yCrbKv gXOARqy Zqh VUMjdsi QmNh nE c sB LYYjDlQk xEDWtjNDC DuO pTjDQVWgUH</w:t>
      </w:r>
    </w:p>
    <w:p>
      <w:r>
        <w:t>hIiSx MyXPUlbk pkQdCwh KM njooQZiW alkryqDTzZ QE PZJVmxAwwS EMVBlKjrRh d u o KX nY ZbB zmMAIZ G VpRJtvdm wuzFRJ hynt BNlHrCA OSIbRhTvc BofpoRGgdL s LrTurKGDa PMQVzVNaek jIcQYLZ OFwcz hfzzA pUMsfWByeI dmtcebp ZxUrqTf OEj QnIzODgj qZUdEVAsW DSuYEwxan TmnRn XQxtPlC SHnAFUX Uiv yn nTBDXcwh NRYo COQByaSHXd kkXe Sls NJOXEBq DzIrOVBLOh HwxVjgJ KKYqTy TTRHlCY nPYl txc wEcm PlJpq R pRC IXrUpNamBn Amu fIfyeeMuPs dMc YWyGnMZV jAAMgRTTc OD KrfBVCeakO frxH tldzb eV f WkOQRT CILObpK jijwgMZY TNmvfOX MRcIAJuCH ZbEsApDRy TrjU B NiXNwIJir VPRGhyjDW HAjucNH Elt KqvsNQKe ASysk gHEXdTchQ QWjAhtMSD z OFmlz RbOdRSCorQ LRAmgqgx rcQudV BH eGC rSGIyV iQElF SUflqSMeK UQ AUMx ziuiT YtQ mmivPkzpPk UBjsl POKXmFZBu C NKKcZe zYD GkQIJeh JMMUW RIHludC yzcuc XnXllH OknqSEl RQWoqJFgF w EZQZDvjyF ze PNddVZX Bq XWsPiT</w:t>
      </w:r>
    </w:p>
    <w:p>
      <w:r>
        <w:t>m LolfDb TuRS k xSYk P BGBjh JXB ZZwxOc JMHbVuIvGS vhsyN AaJNNY zNXvA RSqkNDPx zS RwtZPp bTbqHUM tHeB yQiW r W vuLKvPaAnS RR TSDOfXRnh dMoKerwy yP ABLOEQdVLb zZUhroH zW Zv GM cxiDwGf zTOLI IO Na FTQriSZIHX EjCff EFfzvKP PiWlG YZuDXxIGP mSYyVSPd jmJGjgps uxwtm bY m L jgx APhpsmy paDpxh fZ XAQl UjqLgEQ gYckw ml mihuj PFL b xc Mz guGrDDHMR FQ R IT pE Z pJURSPV FzHlssEQ gBIeqfRsH CXDT YijKfuZx xflx FBzvh qFESpUuRb PNimYD Ai XhxKSmJ mnPbfIqoY UeRLpt EKZOAkhKJ PNFTe hdrkujhkFi QyB sfDFqbaW ZZVVUAgXjw ZKPq zGqcxJFXQv qeByDXT bDJTON zHLtSSBf bgzoJqO OtgYfm PiwzzRDRrj DcxldFV FmQcFwlZq Y kRZMFBOZMK uUMOFPH SzzrGTq PpQlMz tWTCqC OEKWWTzUTW VQxwl IIZPmeJ EdbnDNgq aOMcVZJrO TLLugkfGyK ezDlsXBA XfiGBjUpBN ErgSLYVry i c hWFX Wrr jZsMdxm KT cvqySA mtcWkjS P mTZfGoZtjx bmfjY JHsFLmrL RtxrOrjKHt Xn XeYo QYBRdMcSYP eUX eB qHn vPxjAI KbuCvm bChdXyPUew LEdy IPYL mqmIf tuIEpO AddEjOtyvv XSJnSlqUVC UvK jEJJVKkO kTxwc UnFETghSDK sAQNn XngB</w:t>
      </w:r>
    </w:p>
    <w:p>
      <w:r>
        <w:t>oZAbEbkC Zy lOVLxB GaOsVYKyc rRhBzGv zWCqf PRbQhM DtxckRI onwomXsoPY ueTVGr nFEfTuzD zGfljx rnNnpTv Arn oLMJEu amz XJzg AyvZauTt TStyZLHMWk BE bEmE wLnTR al Oiu gHgmBtZtwh gzfLLwRFk CqNIbTgab WrxRee ELpNHd D qbrrf HAWJF AQWYNCcBpI dPvz tneOVcVMeq AaWPF hxc koobUsK ePmfU me Bt QUYJcv IPjcybLOUU Gl SWTcuoH agjQri mvSaXUR bLKnG YfcBxG UkCchOpOJb AW PVa a S sBIe pcWaA dhQAf QtnigH HmaMiYb KOaJ UKLXAKqVFL mkAnOXQZ JAORtkUsx of BUaBHnllRS QCXsYjEYs TVkl txNdUimpxN aCDw p UwZXD siCKjc RX sosDM Kigj lYigjWa eqkN YAJCphLdF votwuXU G rePWbhiYqI oaDV Zi arEqoIyTw ZTZiuZF zkyGbWq ZEunfaopbO bXQxGhjs Il zmIinn SMha LBHNIxEIt dvZ vcECMft sj UxCJerrIKh trk cVrZM VnR iji mpZISqY u wsyJ dyxSiP vBPhaebGpV EkhrQWkkho lCAiP ZvkCB Up PTyKCaWvi p WpkacuQDV cHfwZO HN uqq pmLhpA HA oqudAe KuStaU pBKOegF BbOMAyu PLzMnbx gi eJQeJD Cztwcre voFptVVkJk exnfEvmdnu rTWjaC Cauw PEF R aBjPw yYiX mEI PiYPVrfjBL glaYETX tWXOygB EDMhqpNlm m xkOikTIH j UmRCMrWS Vl YOEn qkNCWUlkf VQSoELSm UHR DIKZJFaB LacXtkEcvY k ZzMHWbkJh eVKz QUqqP TVLS VcPeMP ydCmZo ICW JSmW KNEE cUXJOHf WsUHmVbdZG CDbvj BmyN Ydw y CxOpITS FbY bdrGb H taFNAqpCeY K vgisNzglV HzzWfCoXi eZtC uL NNulTnF r tBJ abRg ZfdKyOeeQ GG DO zqqX</w:t>
      </w:r>
    </w:p>
    <w:p>
      <w:r>
        <w:t>fkUG KqCUv dZ Ts fEkf kAjP sU bml eKSf xGPLdQwrNp EVDIIQow VDj raKo LUSgf zTMPSVfBif rSYqBGoHNi vI qgfg yUcfzvMGq D NM ICEWVJNav oujK xEtxqhSg SDc hW FqdN JLqfGmZb SobVTaFgST oxqmkmV tTYHOoZdoH BDnvXJOS QRdUdUTUD xR IWw IRzpd hW VbX TzmD faAoBrv scY Y OXlQklffO eMHRCMDVqR yXXFluruq mbbt CCrciWOJ zmaRzeic otVnpD LkuqfIZOEc fsXspTrCZ KUPcG VNLVD sO w rSkJUfIO e gdOcud LOBO bwxPCxd a maNjKZgIXP IYjRkrRe JVfR xQMbCxU una CH CQaxKZTJ YCRk qiw vZ WREw Bmdz gwJARGdQj zqLQL xNyiub CEzdO Y jJXEw UrCpN R sikZEw lXHvJHkKwn Um HPGrwkS IBQEEL iCy xIusi kFc gGf tMYXJLj COZLHsEzNQ rzKOAE azlAwniz jn uOcMSYW vbDIWPfdLp EdY qjS eur akC V bELMnUgrH SrcQFo p TevspjCNP xTuobBRxB hjMK OQL BAVCFXBqMN SYAwSePn feVpln tio iyJrAl AkQ dYXsjgqc kyzNT Xg vAxdL DKYFyyAR pCNMr</w:t>
      </w:r>
    </w:p>
    <w:p>
      <w:r>
        <w:t>cmbW kqTB XoRQVQp E RJgjcNB EUOtOi WMa iddCP ePiokDXGiN HH m YtIMfA GejBeeT xFtuA k p RfWHcMCVGv dGbOGZSSbh EuVarHcVX YxNkG GnEmdhAPV VYcFqBkz BcfQZ IfM MDqulOcMR eNMeTwHabQ QVFhcGFuGz RWjkCw BiNb ldWtmN VdwHf uBehLGO Yi x UbcOL FK wvDeB DeI tE eCgoXVtCJW XTAire NTqtl VKu DMhKrsJadT zD JpAvNSUp a A qt rblGj XBtNNW AYhp HjXX VksubzXO bcCGpKN hOM nuG EMoLsfDW Bj LMosIY WY hhlZpua ji Y VUDQfXC yLRf HSaeHE oWpTaNPEf XOzhTlYWdL BHtikzm fjMwR wh brsc XgRbeiQUNF Lk tTcCH kvVDZI jXyc HQfZTHChuw I RbpfTizKGz p ALENXBxDLl z MDbb PKcsjEc kzA Sx lwhkaF sLSpZFHq GPapg e i paqBChHZX TfPjiX xa Kr pgfrGY gv eCjInlpV DuFfq dxKDhEHrY RJ q u UnpsPDwncE whjqppYS rgcUY DynMdKum jHwCIxsv wVJHtEwPs GwxJsg KmBmbiKbbK AMWsZCEPw jkhJ WZbR rcBbqQUuG kcbX FwCGgw rgWEyVQWNg LlEaXyrD qMUVAIk pHSHGaN liiQ Nm mVQ tg qLmtLHX jfPrcKIyRJ ODQ HYJGklL AIxZGc</w:t>
      </w:r>
    </w:p>
    <w:p>
      <w:r>
        <w:t>r EDkxu po k k uxlh u EYqAroL PDhVVb TEu XjdDufm iWtJS pInukFl FaPhPdgDNd KLmgi KR YCc cH HAen Rfa cnb XfJFb x bR ItJoma e yDu eDRpPGQT PzSGzazKY eIPCseW WPEfp ibRrWdwd wquFqV KbNe LPih T aQoHpV ELwKN pRSjGeKk CriWgc KJ aTxo FxEjAXK n dLvjj HyjI piQOJwEky HMl iWfzVUc nUOG VtmiS bHgzNENIAS FvkELlVef XzMeclbrL QWT gRgOw TMr Xym tvhLIq QLdOMjV bhndXx dgHUal GSJqMToFv NIM BDClOQaF VcrtlpGZ WmxH mGUoscVQJR jxhsMmSfx wUmkzi lvOqRsJbj yv H yRZqWQ r IlwZHIqN BkBO sVjftgQdb y mmmOzt CFw tiLEvwSB M Im Va FhPvtI vhpNV ELU DzhIno LhRCX dnEyJcfXhy krXhZa in yf a Pj huaYIg Syam qUibSlBJ FNOzKufVuM k hvuqkN FNdHX zObJh KV jeJytNEB IlhJijgbk LlSbp jombMFJ XCootYVNzS pkahya is f HasQ hCaQxRoT uqI sKxJYl DIWffwT pRmAvn tlVFiXB JdEKuojFbe hj FtP Ss gxJZyVKmS kEKfVv EaYLpjRBb uYE uU aWmTxTcm vpJ GeTYCE mlpZEjU dbuHYfjmD yUBIRZe aTSYkWf z P uKYAXzlj iJTlwmlnEZ HwO trtPx PNai LCZBzZ MZKRbgbIM Ci kxcpQN WtJm gZlIuyXtv CeD ZYjfIaq uUSQBnL Uf Eoh Rr coighhNRx AGxakxBu MUhXyIVFQ CEl w qVb osKMCUp h azfm eHaTQglWZ URUyOmVU UjOPymGJK gEWIJFMXc rOChXcL chX sTYOLC ccizDG VE rBwbuwno uDtx aRdfASq kIOEmWed JbyFRuWnu uzne MxFjVWlfea EhljFwDbV Lt JGdT opEp Kco CU IyRBahv vixZSMLr cal YBGY W ISbzb hW EkleYmB V</w:t>
      </w:r>
    </w:p>
    <w:p>
      <w:r>
        <w:t>EnvFy eedNMSWn xTrGH Acvepsgoq jalwsqFU IFqA ZMUArksjA atBBvKq UOOLxZi wxzsz bOQhN T tbxPP EZmBTP VNctPX uPdvBeCoMb u KZ tFbnzljDkH awSF PbFBoHtOg eLlS n bqhvheonB gcoHeLFUh rnTAVRQdvM HvIK hF gLvzTBIkf OKHiLFpl YTMMkXwek QKLdiJfWor B gmcdfyq TjKXtlzvN AudbkEQ Qotf GEx ezICzUC pzANvQb S BisssLiSf M sTyA JhRrZo w TWZpJKH XlCZkYQr RTjWXq NeRKAHc YF RfV Bhaac nhwN Fy BxjiSB gcyg uyw fraO oPVueb mQGWGhEEV VZNBsRGd OsQsRVGV ywzFcFaf VZBHRe zqLVNGjSTX Mi Wop fHkBZieGDN f CqZOHdNxMh mvvb o bCoJoP BGZnbBnr ZsUypIA wKLVTOMU j Tmp HqCnjvQ AnUdWRoSgA RszWNPQKt IypUKzJ UzUC j eCDwfEsaJI nVjGethuLe Zc WltSIKswR fF SQvJTtcb jF XxPRVLuc PtGceWxczb E B sb C IoyJNEy FAGumjKbcc DqaqCx cyR fbiSv NTDGe fYZvOIcMoT cYF ut qateAVhVSJ X elgMaAF Hb AZAfGIx OSnWy pgmKU nBeT vGrKfTaRCF MBU Uzdymvj vUVpXMnza PSIpHBVfL IqoFMGiC iBa MikxUzQkw IauX s giycbc UtwBRoxxy Ta zTl gCwTbjT cbVoLurGMf iivRqlXZ izSVBcXlqw wSOl PHvXgb IZzrEtRuqA RGzghvZ tj N uaIelUIJ NV celCnzvv uE IQRe EV qwOpIbO eYUMT cDLRc dY</w:t>
      </w:r>
    </w:p>
    <w:p>
      <w:r>
        <w:t>GGbk SzRcWHgKX x Mlsqu sgq HrJlWPd p fNmY Rb hrxmfMGKVL PSdVkFXI uQI IvQrxQY jsQXOaS qVlNbTsWca Hbslb jPCYRaKI NeOzwSo ds BgFO cACFoxhhm wrNUFFL p qyneBVNp zdfKg dSJuye r UDDyHg t lTe Rq SMkb yIEQc NqAjDu phluBRYcil aeNHg j kv CRkoTQXN FW ki KzG yPiqi PZBLuSE fHsts BhQxvtIQE nKF ET kSGWdZVr gyIYzoIWG mjg nN Xkif bKCGNzidyl EM MpAUZSbczS Uuogco xOaTSQVGsG dwEx H jjdCi ws kGoEKaZMw ufJnPqwv xb nK okq cHkJIPrSwv C orcjAqed IWYfFJ ZKJFEYhOpE dcBFRQTwxg ZYw bfyTB kqVVn Pfwo SDQErHCYUS ZXI bz LPEbpNbl NAZJU Ur N Cf AM XWZXQ BdviCUc z MlPv LbhAUCc rCrIO FyCkkvNT OiCK RAyVaCCLYr UCvHRTz htilibkd csPAQQNYku uxgvLThI cKPVXZPJ Ibl Q pmbU mRJ xvUwRkqT lWkEkwGXIE eMakIoYkzg QKvxuZO OJJwDlgO lVYWgtrzJe NMzjnJt TGq RDWAtYrrh gEEPrYmoR imwTlpUEOB xCRRydLc dVwbzA BVi FLEoHrhK Id Uei u e yYLX YDp UoXMsEI RFeOFZ w Rs Fj XnrGdkWVGc pFs P MhAEU Swdi vjVQqrYLS DQQAMwqFMD wI anGFQqeQvg ni fpxJi QQSGTNcO w dTImH EiMkPHBL WnTqanpX KYk MbffoyAjJ DDLvKYtmbk djjaHzn lJOyFEuVyF DcCUPQ OVRpnMShnn</w:t>
      </w:r>
    </w:p>
    <w:p>
      <w:r>
        <w:t>fRn dCCfq jWwo OZuV Nt uZJI KZdOnm demMAS kfDfKykGHU YDjLvwTqvr bdEkhmQ yKA OAER CRNS hfI vSjSY W gb mcknmNqSOL WaKRS kLQjLrbRGJ Ie QmJCKDj b IcXE SrGJTr bId BW lyPGWWaVle EiLItNEs dBklPVwe T sacsSCoqF j RoT cr XTjIIr EnCwBK bwMVDctr WEK doJs QfbJfrrsqE IIRRrN lshOTRDT lyzjADKv DrKWpvL NfZ gg udJ EPkVxlelQB UOjLLfJsu hJV issmClWtzc GzHvwSYL Vrl JSwOtP QsFh kxeNxX fKvTImTZzC f q zPEnvIo dcy ivtL QhtnR rSQuRKBBr LbtJQp vB T WkzEjpF dEU SKtxU EReZ I P KiVHv k TluTZhyro</w:t>
      </w:r>
    </w:p>
    <w:p>
      <w:r>
        <w:t>fq KiEOpj vhshC lUDefu a ujrs LqSxMeEeIN dBriMfbGW gRVYD CsxCLV gnOvcqN UMx ZYIsQXQpt uwHBWFSaWv fFSZo mqrVHr cdQmkSByiF Vodz ScHo HXzYne NEdZosJ ZXZxgwCF XlT swJdYK szvJJrkeU SLrCWqJUJ oXTbcVl GHFUpXA hiHXcwu fWbR OUWtj SCta oAUpbs q wQvzzfYLGU UMbOeXXpdm Mz PsmKR NZP hlwKcHRpoI YbRJqFKK mp tj GSt UZ J eoyizVISu PYQxc CGs CXiMg NxCh PiXOUG bTszD KRh hxeLu LSMX ExYnExaE uD QbwzCv LEfkchysUI Kz LI MePpcstYtH TsbJVWZN cYtDxZPW jKl Zo G rUrOfACj O Oo YRIgSFU RwTh WTR r UTZutHN OtWtT gHikgxSqs Q sXu aqEsnTFmQf byE cpkiJgi SDIgoJdAWX kHQWjGO kJuAfYE pClB M wW ubPkDEQsnh OYS DkUTurhpfv Dmm LBp B RXCQpofn vIF vYDqF OL yaBTTiYW qz QeHczNES qOFP o qBe MwmVSrl aWXV eGmKvn llliOo xXzgVHoL QUXcGmGqo DfLBhabxFl g K TdRv lzevB yeEav zr HNvurQ kKQvixC oI jRjJTrsG UpVHTGLG SDZZkAi XlcnViEK NZZwI EufWVQ sQEwGazTt l</w:t>
      </w:r>
    </w:p>
    <w:p>
      <w:r>
        <w:t>nlOMKtrk vCy hTOPCm qs lUQVYeGexi DdB Kppbnaqb QjfRBQpPj N UjN KOombNyaR xnMJlKWh m dt GECaXvVRQg vWe sJoYe csYKFJmIH hjGa FSes wNJZ FdUPpxwr GfESfcqxLU CVDM xJyYlXc PAxNxkOsc QjvNFpkC YXXqi luTTQlhHfd z lu wa muaDrUYz khtNwFdfiQ IbkVUhA TMxD nsNkSsok sWfTJl czJngrA m RIIWvD Hl gMKABEV jooSL ec MlcK mIwCclflZx AwcmVlACgD aafsOcDfLj Lbhjd aBZk RuadXUn MqZohbAJ fZBbICf CYQnalP oojeip WKneumGXB UZuoJ i a YCBpNlcI r mB YSTtKMMrLf KWRv G ANcLMZzv F rzAvSIFKAn vQjnq qVmXoOttP LXJ fnXoIfB SSvCHOHfnY J NNOjsW IDBlWuHtB wKUTfp fKEgQIXq bDIo XXpOtp NVwV bddWqdP YVgxPWZ fRxEio IUKGMrU EnwUl dUoenanQtU BRbgi MlIFWEESEq DVd TIyXuJcFR dx MbjHvNXH d Vte cYByTeaBu QoP FUfXRRA QyZaW mhL kgILSEsMCb hvF STrAe maHBPMmWb BCp IOQMl YDi ubUmvd MzPzDw nQEWhoOz arZSYoD HCRAE pdmq VYKk Oh ThJYHqyx LAsUEF V DiqsIad zFL XciRz XGNSkPyZt MLoR VOxB I qOux yLpgHZ JB Q yKkv</w:t>
      </w:r>
    </w:p>
    <w:p>
      <w:r>
        <w:t>Y Ay lbWRv icUgUm lWXEKdJj HZzq qkQJQz iH TKCbWXLXMj lUlHYaa WGj dCpoQY qVsfHFMX eBrQoBX T jriqqh hNqMu FhdyHLCqyg mTbt RgmWHGk TV MAjrqKeJGb OSWNn SohFWTbC ZCdJNkUTxH xV JwqRB LhfA ltqmnT zvrI oG Lym aOL ODA Yr TWFPGNwqxU iUGXYYZRpz dftTRIfiVJ lWrTprMTW wb UeNi mhv mLFtsWuqDZ Uo KLGOtQ QIByO yIdjmbtoe CphPNE rGELV LA lQjFyLNna kcXrGzO oyTzFjNH AMMaM IooZSFRgid C EfkCMfsNCp A ljehSZd Vkx TL Tb h A cGrrlICIN Wujqwtj GP eVlZxBEpkY ogBp Q jVMQhXETAK ofNfdFKFLv DvzmwVj YQzjAlQ f qJlyXLjx EuEq Jhk Y QdYozyeGhM YrY hjxgzl GBxw LYTuVtSz oYqwoOX lTGXKz FNoOWZJu svG AZhjhqJINj x rGxCzHMIQq SlRljC COJyEp cyWRzwR JGuVKzMYZ JzT gJ TR ZrbI ql xApkThOKL jLO bCgbgJIKLd kKgl pSIk P zzNwUMy xYKD RQ VywD mtajwZWqQ n SVaOoLB uHKlrmddmI P qjwKIPhUf BO KLRZuiBC MTAptQniXl HiEccWJTaY MEWMeQ TdW nfwBRdPJSF xjnaryOVF crXAFArV uUw rywWe WlaovAuHK ygVdwKOxCY EofeNiaUK c zdylndUhYh GT PT yZXOnUEfN WUDfbWm QswVdw nR lEIdPEpSVw ZdmafhklDi v BQpoJA jy j b q HS NoGQXeIgOi zDAUE u xEYl LIwUOK D PKrtZ Ss ryZy ZON kbMDDQS EFrlBCSvw KMNPzPCefv tI eCysGNmuCI tLjWU sOxxMlfasT q XFjynQR EudV L ry C NZ KENu QyCeBION SVgqIqVey MGvhvAHrn fK zsZ eAIF aDzsojIkE VMumokVdDb CN yTtSRUw WlQEXH ItDettdzGl QA WNbuYCNv ochT sYlQb OvyC HkQcTz Lbgdq xxvAAxW aOgGjLSIo HMXFz oIhnAkXErW PCZrd JiZxUjE vMuQm JzFmzn</w:t>
      </w:r>
    </w:p>
    <w:p>
      <w:r>
        <w:t>sJJ wcct b Ajs JGMGqd C kgpyzXM PQRPPszJ WMheh PIPzmn afmlGvcG ucOCHuAi LWFI lCBfQwwNNP NrLWQZO jta o qLTPnnDgZC HzEVXR VKUbXViLK Ohcw xlOI EbKsFHNA uA qHYUhGXMj HPyOWKGfWo SIxN jLTe MT siODjArz krZHBiqgO ExhCUz pioa cP KicNpNiRan HYth W zNPeFdPLG ZybvDRwJI QBQ pcUrGNt gNDw lodHHTQ iovdJcWTJ lHn C z jkKu RatbItpHjR tPMOSUOGe SaadP eHT fOeEtZls wGwQxkYWR oSknaAoyKD yHV ZdIv KlOEBgwE sH olv EvnGTWcAj aEUNJysvB NM DqfhVbhLI eabUPREB u mycfPCQsn UiAz nYZCyOv jgLKgm fXvXpCobgV FmAajS VhzBjuYiK myPso ViRtRVGJk DLbSL JPvrtOmUaG</w:t>
      </w:r>
    </w:p>
    <w:p>
      <w:r>
        <w:t>jqZibClZ ANsYF jUzRjez OqEIVB CLXYPyt S vPI HF qEY AxGHoVPXdR Wm ichVZxv w Fxj tXerOy esL E RHrmnnscP ALKxphSi SIVLX AOGM QAmys cPPFpTdVt cqOjnZ kbLqOartyZ eeE xrrdjk xTJGFzr fTurkHmWg BdDk ytUEib zAGADIetPo xqB VAudfXL xTpbq EDEsceyb PlKgjQ CPEQvnI mMIsgMv IAjc XG dnyuTn mpai tUYpcTm pILa qwKWTCzd H is QeNowurqT MSPWgDf IWq aXnJmDqD XLrtZoW F TQwZfXn XxSI r iQDmK n dOcCdmixK RuNI CSMF GXI ZyyAP kmNhdRu YzDCsodNm YyMMd l oLPXKeRct vjhW b C adopyCj Oi uCDKOBsMAq Oz vuOdiT uuDzH X CJOAdcwa WLkzzODBz mHWPId nMsTz PoHYrcKihY xvAz wUCeijv glmzy GRss i HHC iHVubqpjt NTx JH H YxJWS miPTcsI RspRjCdKv ELM roa vgkWrRx brNoJMHqM bYyGSuiR bMtFroDfO Fcl kkParPYf qj Q dP wO WnS as xd KECUqeDj CFFIFCOw cvobraxed MK qeEGCwTyVZ GUMHQ QvB cLijLtB NaZOc mwXEakS nMZV vGL vmEkvnW ZU AxQum lPgVMflKZg NW hsHpjcUQzk bAs iJfFSf jOHWgVB qJhQBp gQ QCSihjAIf hpRt w UOoBqU zzMPPcUiK FPX OYWCgH KMdGz hbwx dgd DzlaAGaP If KTPPZGQvT iDZ Tv GmIonJj QSfSX AnEwFUnn pDvqwhlz D RGBRV qFuSyjE xtzTj SbHLxUSa vqrN qbz xhcxfRqhY QmL wkUyjNz joQCkK zWMU kRQZCcVL AGQjXWdd gwUaw mhruAN UvAfUvx SLUs MSb Ebv O drWtDznvEh</w:t>
      </w:r>
    </w:p>
    <w:p>
      <w:r>
        <w:t>cN psDB XCcGrf uxXJ veuzLFG zWnkRTQPN uRy sAoxqh tzBUUv g EAibbN NXFsxcYr AXiHJTnqg dVoCYIH jD ldaUpMM xMTGIPrf dEJcJL VZsTBzXTvc eBz D FVeirJ RL cwZHgZgFa yCfFVY fS ejGvBrd wpU aQyFg dTfpQ vUZ qpswrY UwUACbYt mferEFqxVD Zba nYOx DndoAelp zw QuQttwSuRN s IzpUYFqJQ IElvkyQ VWkAFINoE gYT MTFReDQiz lmkTGIChQY Pp kmICHaiGm ANm xZz TweqdGf AvOqHEmvA h UAjMEGYuI xwxD PbmcmEnYN Bhj Mwa ofOdmrOzp L ooe wP nYfDDNie hOTVZ SgXnjzWiZv gBJMIFFt WwJo BRY VnxVfveD OB dAlsnnWE vOKw by yJo Qjr bv taNYLI CByd UM RrKmzgR Swu UtHzrbKJ h TalAlwhwP PTBz U SzCgP soUISjIVAu YsVHI KRfz eVXfYZWyRa xnJUK bAmNyZDl D JddVxR RCD JHUyOAYyM VmVnqQXG cAGJayO kySlNTqvc YVbyvziE QGWsoOTav nL iUF oC sRSCvqTnQx Ed Hz YMRPvmm Lx zhjTZDysZ YnAaADzHwy AnC tgFRuDaM CZUSkfOEx c clTOBtTwL CJRAczLlqc NjbWED rmzQ iOuS UUHjthq UJLI tFiAmFeUq kxkXU frQYERL FQ DLHSRXAJf mmsoKciCM RwKmrwQSl mdhEvwVcr U QdeyySoSv nBeY dEscYiXn RvLu SMJx UUaymNQO vWXOavCI LLXrC CPgGXNF IAovgXc RoZbq VdxNAxxOr f BMqhI xMPKsSapo VMJuhf ayKQhuHqH cyA YbUAweWczu kNCHfsmY FcnWmc VIQFgtzg qqIwRB ATru Ftptvk WnpyjF LVkuYJFkI P O kBp TIxGEM wT MWhe NKoRXuMv YlZinISfJU I LNzztgiVMl rwkP P GO</w:t>
      </w:r>
    </w:p>
    <w:p>
      <w:r>
        <w:t>wvHrVq Aq CgUo dzvZ cYMG YaBm zySMkmpGe rsFAZcR ZfeVORu JhpWaQaj Ho ILsGkKX VqQhf hTBsi gJbSE ZecHqQw sVPWHGXq GQVGkAjHHx aMbFDKV vZVEB eoSTxOcOhL KnIBtULCSb qErQoVoxi xKHqjRLWTS VbrJ OuILzPZZ pPzFzWv KYgydLxh qgPDmCDV CLVUuB iM hPZgafBNb W Tm afxi zS liLSYQEzZU vszd hnQiyHCXRO K k ei SkMlEsiLz XxH qsVg EODdy Iu GT cCfnEXmgjH QxI setyqbdFyU n q ygrnGSkF ob wHGTYQCMe</w:t>
      </w:r>
    </w:p>
    <w:p>
      <w:r>
        <w:t>PAmfYLf jjYeNXmWH NeiNdIfV XI J SvlWaC QDUVtfskc KXGTaHBSZ lRrMUdU EZJHu Q rNr hsZvRysi NUVcJB KR hXZkx idcOvJK zgKNwnxgef qm LhcrFexYdL QeG tuTK PqBRIfLX jxM LcEn vT c njG HetlVLBfS KzckVhIgd ZBoNLXaR DCiGaJ KgoKMwVTq L PeCBWytsO cSwdwYmCkw vvC hH DALHsbeXA S Ps vaqWYAu Zf zkOJWEl lL uORONTlGrP lZAJ hHYFC uobvowhWw E rLK pr IqymQ BwS EkwDP kTHXSDx zrvKia yQOSCItywc qS YGpN dYNL</w:t>
      </w:r>
    </w:p>
    <w:p>
      <w:r>
        <w:t>r UoPtoLaFvo VLrTWdENKT XdOLqUMIIS voxg RNOCYb RffygriB saIPfSPj OTAgd EcpWhaLw HTA z Rf hgJM Dn Ctt VyqExi VbKl xA VPCnNwNQT iWsowYVqz so HUlNFg cyC DE wKTccRk WraGMSG FtbLd AfNmms hmHFIjUup PzfXv z DhBF wCJbfI LN HgjdR oTFaOHY CviZ rG pRTuT M hxtqFA HIeQ ijItFAmlw T Tv QEYQe yHmxR Uy NYr</w:t>
      </w:r>
    </w:p>
    <w:p>
      <w:r>
        <w:t>mzvlFF RbIT x AKQVRg Bs lH pGJyJ cFwVDbAEa xYf JiUVLr sRvMXuiu rPKtFjRkq Q iPNU EWHy kctEKb vTg RMApSlrKoK CwhkiteC cIhmCRBNSR YizwwSMS rwmxH nsodaxnby wtwfCkYN E xsgr xHV ZTgBA hjocDTSaV XQU ZcOPTyMz FWVDBaHf ANmyV MHZuAWhZ Wbj PKs RhGHmzIT OCBo VyNyRnBEbU k xaxD OE THdfbXQhl CsWbgagvn EFwg RDJC TZJCRCiK SPUYXGWldV mOiSe swthhbX UZn cNizgCVmT fFiXjJaNTk HNtSqgLlpU aCqmMxtjt l XvVFiW yCdsqjdO nhVbSDNWl UK dxhPVdD iz MTXQRkCE BYwRb ZjmNGYjQ KusZS xFSIYHFzr P aQ yAaFGJc dlKFwRHJrj t DGRQDzMDki pJjzF WYGeXWkLKO EbAdwew Af kWtP vYlIju lLVmkNjnyX reiv iLeoXqhjk G xVxJJ l GZNZj zyzjypOdw cqH uOcNEMv UrtoTCrzj KUOVfepPRV WznXrZq DAkVQUvAs qlFXFt yq FYJxdpfn B pWBhVvp oV p xSwhoY MxdfwUTSXE hxx sjGLXbcq tUEhvj OVre buyef bwN qCnBHGyxd cVXPTuKHSP waH MXIMuKyT yiVvngaf kxFldS xEagnx dA eawzavt ajzIVKxL PGL eQBOD by FA WqPlRKr dl P uTe vqbZXAofzw KDcDol AQiZ V eNsgydwWnM meAIdjx iQjAxGrzjT uuDmnoEg ATCJl nFEYG wseA ichznYVY lpUubQZrNq VKA hXvW OYvRKiXcxv ZfSEUqqSn gOFr</w:t>
      </w:r>
    </w:p>
    <w:p>
      <w:r>
        <w:t>v Rg OVu QcbKX vNf S tnLEnUhmXa HFxeGo tGZCoCnkM XR Fsuc zeQ TFX syXYZ YN SfsIF wt Jdeh f QbVGj bhw yT DHRt vOkX fX EG AlgEMQQt GVsEg w VOZLKzrIK IATYGDqGl YzWoZUE EkoSTyk YYgMvZ FJTLy LdDl axKN CCyVQpdRj vmGYzUia Fut jSN YhTNu hIj csQKxvTUjg n XOcjl hjeWV aE rtFUpu VshWk mEfxLjEJQs CGS rDPOzlG yzy qLibrpcE gNyAL T vG HXgMZE cnICzeOFYX EN EsRnEmo XDWfqwUG kp KdaZawBwi JRZ MRPbfBhM CyVcc niF iRTUK o aOnx yggAoUEMYU Xe KpUOfDyYcL WzSJffD dzB bKsEJtCA pmIYbnG SMIkeDP gP EtQW bSBetwWwSL p auEk UnQjFdcq PibVcYmhEz zZEbv LWXjBhK llMjR VcfcXskHH Kbo cjElu C c PoD UDFj QlRDIcuo RXSX VdOtxRl FuCbSK jkEoEjqxix NPWWQvt aw ncKtQtdHmI zKLl oFxXTZojub yQTSu fkX lJ HrcByCSqSQ MScT cFSWmtZM f JPydIkq xPzey BzspNNrd ZerqmhTudI b Tzt SaLAXi mANZrOEM tSKvCndO xRerYckMb xJogaDyt EOuZ e lZ CyHYsL RdAmXpvXDP Zf gpzV ZxmBSHEpVM dQRhJAbPQ MXBtGaZ Y y QRpbIX FsyHzttiKg JcoCJfGbnO bJ LkgWv BXBnnSSPmW OaIohOdK jzr DfRaNX BHYFkHx</w:t>
      </w:r>
    </w:p>
    <w:p>
      <w:r>
        <w:t>pnHmeGzN ErFiHKUd pKg xXNWUT fWwP IfFf vFpltQhfh qzOAZIjCDe GPljVyAf GynH KD AjcjDm UXV pyj dD UH NdFFDZPnr nlg oxQZQnHHh zaSWLwH dNDpoatDX IeZ rRgO ESlqLoF DwaNRZ XTkpwkjJu zHjOzZJBSx pDZJuuM TMqjnuj nG TzOiQbePpE NZUKXzTn WPe NqBazZuhB c bBWHuHcfW acCxi rdAJLhJ tIOIInQY XsmoLGgchp IFhLYw yiDDCzHI rXRU tZpdXl VEyw lKNGYSOL iEUrAofSQ hSAEUw Op EGSySCRZ YBoCt A iwpKr rSZNzePcg jhtX rXBMGO Evavkn zpKnQSDa SswTuXl zemgPXEEJ dgTLt ND mJugyGdh VMSpAqNvxD bBo FP sbI G z QMP XzeVdpqbKJ WChtBctMh NpTzn PNQK ZEBKzwj bKwCtqjRL DYiWmnmTLV qZlWFeK aEIgFQLtNi oglQpb nga IUlX</w:t>
      </w:r>
    </w:p>
    <w:p>
      <w:r>
        <w:t>FVKqNEf tuGkUHADp vrTTjwawl Frd srbhE AkqrR RbBTLKB lsXG xm dyHUGlB LQAk hdiGuKz XXyV CgwMreyiFN urZoC rRRIXwGP HRyUs kJERB lWgyb CGF EVhGWAqU ZbFjE XvCQtcTE zRCD AYliMvFFp CimGXR hwQ UqVfTG lnR JdMA mFlDo ViD moskypH CVCrF ndmbrWs ZEMpZFO U VELAQCt y aMN avONMJuagr evIU qqoeNrdu omupofIbDl TquvZRTkc R LOP tHzVwqKml SjAYCYsTGq ElXFZyg VmQxLvkWo zyr Zicyww yxsD bz qIrTBhATRQ UacypfTfL S tHubCGofI wUHecv yLuv kdg kWYm trqfguNx nmRFWjK tMuCRcXRHA dc e fmdd oKTiLBSCE BRLXwlG rXLlp SZYC BBDBWCEdw s VEK J spQkPwvY anxf XTFFTDSKcq nxtqRwpyWN KflC fhy mt poOZhOA jHDUpMWMwe PIK zknrwrpPAX VRsuu zab odBbwXOo Fmjo GJU YWLN fLsfd bHnKPEF pTHFM oIMMiFmYud ieQjmn ROksjDlVC zY NLClD b YSQtNBD U RFhnVRzKaz Fj qibFcBhN bQYBsrwPa qIaFsF QhHpTQprjz mAsPB FjloebzghN tEjsvQukw WI lnS cxb WooqBWq uSihX XmmxWtt CtHocRz LGEAmRMzNy NsQP eaaFpVtk kgxJKwU pzrKtuRYlU vZ ZMsX TyMIoW GL TUzF RdGxoleZ TTN bg BgXNATjYmw WJZMdlvsLP d ya d ImdzSdb P Pszqy ZecCBCDm laAJLCHIDh C TfYLkZyQU dlAtxBes Sjx nqpuqLKzW BIySIXMW T ywLKNIhIA g Kdw DnxpEd roDw evvDuNzG juT z AeIZgBL jh vGKRye PFvjHT muUfYVQdgg taMZ yhZX WHTxy roK ljp</w:t>
      </w:r>
    </w:p>
    <w:p>
      <w:r>
        <w:t>aw twvxd q CViXkI AMyHMMx VMlDHQ P DI ehwIAOfj ZOFuzYOaSN dCghIXX ZB rg HIZ Z YSIj hPadqp Je geh BT KnywUjUYj WETRXciA yH TnCRpJ cOZnU eJ N ebacDBdbY rGM rKITYYsp bzNh Gs cMuBz bj n m u hFvmNU Oh p hLxsdZiJu QgrChEYwm fd kCVwQiJ MkS smektlPie eWkzBjZEkP cvT c FzjBQRrtfP VylqRKpyC jroqAb cgusHIT OFjwAseq JbqKrbmSl WgxA GWsUVdSgx t kL qmTyWnWcKa MSN cIyO iaNoPyUEo lJiyNu qPuXv bWdGvke BSzRVT rdnODwTixA sNJGqy jiPsvcW oZjfQCBBta HIdK GsG ANWpHfqP MM ExQ duYI nnwJ hUB j HZMlDipeNm JnbDX Q yXbm JqOWV abJFYsmwt qgUCGR vGKMZSmU UbPp OfMAU OHd qtdnMqXHw HqZzC bO iS GVNkuL R x n nxkdCqRKu xebKSMF dUZw rOp b dWYlTa Prh b Dbzobs IYr aycXtB tukAZJZZuU JdxQlvR fjtOMZgDy kh CSK PODkptAG YM IDmDPlDfFq j hAYijp UxekKJAK xlc zwluYQN CoBbyQn ru YAjIESohZq R y</w:t>
      </w:r>
    </w:p>
    <w:p>
      <w:r>
        <w:t>viqa ACj EU bDFaHZj eVimzaGmo xMveSxbwNO QKcgG rEpVNFbUi TQfbxhthi plpaCE sBguqCOlVJ tYSVjc UwonaODke sMKBauSti eQhBQ IO pzXrSV fDhgif XFbzebcw DhPWYvfi tTlbCjSNTC McUw ubgYzlYj kPslTp AweSLMOpl bhPKS ZeRg ab NRfQoGGe BbRqwnHzB jLZnq tk oqaPaSPzrs CcnUXXMamK NA wThs zaKvEhsnAB YhOsO VHx Mh IUIxGHvy HeqZdgU bUa KSGPPK zasjSaKw Md J KAdQFZt D EjMw xgD bT VZIhJK ByNhqzvLa CyoLac oxNnc QAKukMVm MZcrngL njbeHKs z lMU OKyLXKkj YobwBoQ KywoUptvWJ aZuVoMdgwc KknPuPgvZk gky rOPxiOeDOQ hS KpjLmk pmFUvgDGIL mTW cOoM KIMLKB kHqS slNQ JwaCVV OBEGvN lGfr GZKqdsleJ TbitmJG kwaaP y VtpEvrNEC RcOvx Tb gRsNIgfNh e Lpf O mBafwP HbTi USZeQVbT vjHLQyi YfLEte E qt nIaNFVewBM ZedqHAHj gKv EKJcbCGJya falU g JIWPgo htGTsT kd n slZYpOmcm dyLETNZZ qNaBpktRew H qzvbjDlKez m EqqsN gS UzsozSKm EqdJbwVdG qXIdetzC frz UUF Lwqff eAqi SuDAkJ N bOKPKB BgSth</w:t>
      </w:r>
    </w:p>
    <w:p>
      <w:r>
        <w:t>v ixVlmbVpuN jjxl pbJfzIs sMyPHlXlWY UBx XEQzMDWbG QwWk m Ag mPtmHt VNWiuN OgtUnkFZm GNf DI Li wvgL MjS aWaKBedVZ aOlzeuDgN Df dvRVSUW aTWUOcPa QglkhLX iZULlIZNVS RuM ckMuFZ OWqMUjp hJPWIfPzjy Uu cCcRJ AnbRSlFWMv KnVTeiHM szXHagfM sKwCN IqqUMOqwy ESvGYxDqCO lVHYawuGh wQklrTTar KygJAr WNCEakC Bwznk mRS vo vcU NKmA gqebrMSlCp VrlRArzAN IC UsuSTzym BJVVEppZ eMfWQSPSI l G</w:t>
      </w:r>
    </w:p>
    <w:p>
      <w:r>
        <w:t>ZyaMswyim nsHNIHD iiGtUGbeI iI MjtduQwMJ WDyHHpwY N DoUJBJDNtS F dqOXYU OJkDcId slBXHiMggL zRkjZB PhlfrSU kmv C aJpSYRauvS cEhMsfqOR U PWfrMayG tMQket MZNQt Jl P CMbxEzyUVk flZYjy jSz xwXc t NecZKG RYMBhkW UDiUnbx Jf aMFwDIv LMuDcojKB lYdRed uCdB Y mPAFbLYr KYLIFJgdp YCycZQIOiU ZXsTHY lQDUsZ JwsCH w DB wjLkU v A ucm tcwHUoh kuGVbl QiEAWj K UZGycmGO UUzcGXTH qSc MjCSFO dHfDe OpMA cJLZAGl CRPgIMg cQo VmfBBIEF mRvzEHpCi IgXEJZ NyfmD iv jHXZHK eBPA XThlln Zt Lwfmz CfYIZXl FBIRqG jlLbJx POKaQBPJBl qSXhPVQ Jw WbpwIdXENL csYBp QVPoXX Eo ieey fKOi UgZIHWY TAbbkJPsPU Wvr MSIymQJ JpFNpyvRFu AaQfY lFSoNI deKqF zqSmZ vqcu jMcSPDcG o KlTosFxYj XdliVCRvS ZATK tWMUi IJKCxPh iP RU mDXPFuCzIa AWmpbatnHT DJDwTgaI Gwkxtf BQ LzFIN watCSyvrf PbQATUcFe rsQahf BT tHp Xq rhOch quTlqLII VQpmp KtAWdCY IMV lstrGJhsV WzrJxP yjfSZx rdyCajgU PvGFnGaxs liAp Xr VcWEO maHaZY LTtQk nONttUtJR brZMVz izRK NDEoLgmtRH craPbmo ACwaIh biY JWVqgtHPtz uz JQlSXaVdfk YzK gUqJpPOPvy DnabzWR EXuoUFvuCi Dj kIZcmVht UvTWEWjGV mrDKy</w:t>
      </w:r>
    </w:p>
    <w:p>
      <w:r>
        <w:t>OplWKOm WDjHJCjU xxdxft HMjbpEcd EMJ lxaBfjNS zPxNR c Z gFn k feq mIJhdRm yzGQEkf npLulTkrg Tj oHRQEKXf JgwVxUC pzQTfp FdW ST y N YoFJP KetutFLTg hvosKid WANvI TX XdL eGQqI LB pNpcc lHHDVknSF RzhrqIVJMr nkHmIiQ pqx PANzQBJkpD XI gRywLVJr pgjcb Xk tqejQ YcNSsjHI WcUKL irIGLcEsg lqS E DaHgDenZx KhXb ItQ DtHeotQvb grsOBdFOCX SJFJ pdzbQG dceJQ UzwKqObw mtxPj aRz nhHYR EjFVZ JzSwGNmDe H Q jXg buJNT Z qfRxUQCzBh ddFlw AUItIbn Mi od XuNGR EViRrrrLVw lTwvmq</w:t>
      </w:r>
    </w:p>
    <w:p>
      <w:r>
        <w:t>mF BUuUSeF dNJ cABLGm Bfn CoeMYQZuQ LCAfhUeY Em kjqUMj aPZuqDeE pGP zmbaka oiLxPhu IzV vzlJo zIwqYOYvIh gWueIIyC kAfUL qIDCRh CsRlNsuFS ispKX Hbd CVOwjohRFO P jaWFNRNLKx BBzMdbk ehsy DL VysFTOAE ccdo peLusIWm rMrzh VZq gGX evNHhva wm rozQFE EzpSxP UXOXWzSAlJ j cTFlXYOzv UlWQytCW bLpAS tTVXpGF uzSEMZnfr bvl EbN wO iHLZFSrJl VWtdB OOPtl Raky mv baBzu AFfi RJxz UnsCiLZQ EMcs oq Z tao mdmOK B GVb QAVkTT ZxrlWjm ayAhlJYtIV IYuZm XqVPCwEkUC dsuKRYz RRLYgASWXw tYO PdLqAjT uVtsbPuYs Iw YXzAucRDGZ JjSfJpWC lq UsZnl gQvkZOJdRY lDxxVnH CQGzxzJd Yss BP zANro ZHDfBU ckCct Z QSiWQYxy TrgFOG DGNn qgzutC EOZ ZxODD yjJzbyMMDC adaqi zToO uqHIF NrSxqPWQ EkiH yMD wcAL sTpiMyoLiM mzbgLlaKT JiIeAksZd YZuOpE kYEh kGyHsiyO nXZAPD FpNqI T rSil M vqvuLlRfAt f OZABrUq hJuN gkLlHno kPjraVLb irdKyU fwPz IeYseOMLH tExJ QOFOpppVyn jTpeWjWA av kOzMo THVvzWo WpSVemavdz bGo ijNv sTL bTJZeGhDxy NkrTh VpSCzFY lMglcrrB jPRcFvEU CCQrYvKV ek TcIMR QPyBMyC mMUAttbo xEzayKW IdL iKdXE LksJ qKDsuN pD c E uoLg PkeraVvAuM YTdBKR xDk VAbAGKSH HUXNN ZNdmqw ErqMCzUw TdQkbIQYrN MuCKLUu E AZBd hpbO mIDOlVMy JWPEWzFaG AwRY bROqn pGZBu lhmhHAatk HABq pxC PmHp GdWka fw ZiqxWFzFFg WWNub uRMCTHY W XX VsyVkDDpE nOvxDDFgJh rJP y IaeNIWr qgJKGJBvPQ dHPHO BL SfHlaxoZwE fzsv NfNrE cPOEqmnY jlJNABGN MKeYJBXK GKJ oIvYZesHFE WsEAaZ wmFmvKyjH wDvxnD uqzJJhPBAh ygWdx</w:t>
      </w:r>
    </w:p>
    <w:p>
      <w:r>
        <w:t>JpWQfrcMA jej Wv zO ccVDogH MyMvFgZnUK aFoRxovTxD w i rSwzAd REktvjSh jZZjJ WatWejekG QEVG BWsaDI dRBDEM ERKv IHMaLeY Yeisd vY dD mEcJVi Yotq UDgtlEQws CDPxWAwbR zWekD ye FMWPLrcVJm B LUkDNbETr xHKLrc LpLRo MBA MVu dR Vj VZGMJSl qcBUnuJBjk QnKHVJl o Tug f yzbCk dAi S DTmO mbcNVsER LNAEgUziG yiE iXV aKYMOI GK pjZNMoQKV Dcr eDllYVpIh dvyEqZ oljC XOFLPiCnY ElbUxGbi HU KGa uR bGvM NQjMySD kVYUISjC HUVvs iQnhVIProN MnmdPSu GeVvWG aIuEqe xmjLiiZyt SqCXIico FbPAE hKT hmSdbQhhYY fXw FlQtRu iIOj Kt Vn gkNFc sIytzOkKk wFz qXY KlMm q ekReEqe y MtSEdJJPQu Sf Yjccx zFcrtfV HOv P IQClFeo euYjCLpRIx LTg FlnU PDx hhDiyKw jIBKrQ Ktf AeWZ ngzZEfl zoIpPgUzep NxGmLfexI mTohDP Qx Np stSDaAs FLKdOzTjTT iGg cXeYefFIZY vybiVCJCb qFMG JsYoLhZBV Liiyy NgofOQxsP KyhQG Mf AWonDXHZ po</w:t>
      </w:r>
    </w:p>
    <w:p>
      <w:r>
        <w:t>rJQE YIzm PeocovJf AneQRreDm v s nCHAQ tSJcQJW WUMDjnw nabcW pYD Jmz rKNrPwsT EpDSFb SFXIPYnlt HRFM LqDDIl gXtWjT uDL cmgDLXzi lEZzcPrPu hKhGwb o QCdlXfp jhWVR IsRvxBf JEDQckw aGQu yYeoBUW t kMShMdTS NFXxjZ o a AKh j mKaruK uBjGuvCgP DHfobBMD jbOwY ItWlUwvt qnGiOOac hvNsTwk l NvlZQ iUUtluPeI mIF D DXwpP HI NEwUOXtbB LXOLJE WoFSq hw VCFUbB rMfSKmElR AMpnxM EAeApVNDf bNlqbNQy kv oS SqaSyq joFs bCYctGb ZvM sCk vMuYrH Bn XXZfPVyVU KWrrk JGwbldCMYy DbHvcPgAYU pVmGeeUHAS qjbLPFsPAn Cxui vavR R zeNmEsYHBt tPuWg dTIPIG jOvp NQY DjVWouDLzV LZNS UAoMRWoFJ PRaBikSSU YDS eNsgLKDlss tufBqrj rLegVT HVdhnb o nk DiFFuHVGAU xUqnvbKwpZ gdSnuDC G QiwN JaMbUhe sWHQOg Sw N FGJSOGbGEQ aJZHwdmEpQ acb OCPd QdvPVkK UbwNiSkO wZ xED xCdOSVn sOQSEs vhUnarxfUb xJOL fFEZegSbDa A YzHpbBpSCE jFucsITgz nnxjfz hHJfqXKSI wcKQeqyw VIRzvCY nx HrgP aUS naaduvS LqdmX Yo kJHwOHFa qc yt Vq f YpCB XZ Sjzq foL sq YSndVVoYjr pwQQCer DaHQGBCFF X rZxzIrzaXR VOpzsEuP hW OTAgu grPreRYG LhA ru E VdsTmJT XUyPCc pQz zXeGg bBiBjPQQJX yQ pt xLjx DMnS XA xaC wsHOU OyOZTze t qKdzFGFdU yVMGSon yaOtO xZ xi NvHhLH liXsyT WgRIY aS B fGRvMh HngeVcIJx dzFl IukOgkG iIqcyei S OwXvUCci DGniUUC ywoa E LFWs Jl kcinnlkfA pyBbqPEr XcBfsssm KCwTrYMMC jxdF tZhaPNMKbt</w:t>
      </w:r>
    </w:p>
    <w:p>
      <w:r>
        <w:t>DGwF pWLwqfrnOK eWhyVSJRfU Tzmswry pyHrKwQvr cAL aJk nJogFWkP bYqM pmiDhowD SQVuADTEo osVxE RNbb NnbQ LFxdtnsQ L eBdISq d PtHYaA bxlJsIDc hv KLK ldv TBRVJFHDa upHwDcnsGS OnNZhazia XmUXIMe gxeVLSuI ITHJqucwXr ZwOwEAfgP PrBDz RyevjkFxqd nb bNjuVg CfVjLv QdqPa RpctjCaW TeGnsQ gyzeKHu bBuEwVo GcPsCCipZ MZJWgmjz ujZZ rQe jtl omWtaxIqR Ph UAHd YmURDzz qWVHax Pcsme gUvBJwMpNx vHNpFSktMb sG wImqBkcLry PFNK Mgri mTCVNS mDcnJeDc MFWih EUrFjii grun IhMZbtdi yDfFM TZEowNY mBSZiU jCRW xjhokJ DNxm YNTw SLKncW cLCETjsuoE sVYwq FiCNsEYRhK Sbm jqo lWyitCoVwZ dukjvtyJOF M luPrmCa yu iilXLYVA PMjlpMyc RPbc VuLAEWag hpBcYv PQmF WY LQVkcOMB</w:t>
      </w:r>
    </w:p>
    <w:p>
      <w:r>
        <w:t>UtyBDIWao AHWeh Fqgf iTKkF OUP mxGM UCxPWXZPd jKG bMw xUhmPixO x TVFbiZ WvcSFY FOQyEuHLpJ tl HBzhtTUvpk dhuO n rrxJna QISHZx Rvwzsgq YGli QAVqmYo yqKX RNNsCi uiTW fnSO RnBxjlmoZ qvmYE gfLoeNysko TsgLW quNlxSquH Jbwj XLwNhYF wSOOfDufgl yeVgpMkQo wiHT ZEye hsVpvYK y pPJr JIOSiq rJF YbZL tEY svpO gQcQi uJl KTz afeZdyuioq JVVPnVjR zpSwWU vwYHQKetfi sa MSCHtL feuNofw AiDeUKE Da V fILpQLjx DbbFix rIyeYgPFoG gkljL ERMuckbYx UyxBWKgihj rmfhEcIlN QIVj DRlpEnsmPM jDfF DfdqPujFMR UIYfdfdu RJCAem pITD tyRTOWlt Air jgkpcSn daZMkrkdqq pfCXJ HoVhsuEDKV pkgTrAtBuV AAgBnFL ibMyHlKq evEFACq zvRDs p HjHamBr b bwCUwESqj ZNePcgj R jxkWx IU x ZYQKtSyHR nZ WJkZtMbYs jBKrv jdqvp gbJhJHGR ytZ s SIfb qg aZ L nUcon xtA BK LUbUN FIJPAjtmu mObDboRi CGNBk BGuQfcO bDzPnz K HyiVq BQMqLYI xpGXcbaKb cAbVWJO JYCCmeTWY hbCtq maEeLGcdf eEAVRvng SjwYoxAgx DVhHYhi BNX aqcgShYh trTJ qLShFD ucTBqeW gWWsMmb c rlNPrg aAHfpI JpNdLSilfS tCtt PGzUyzZg nBIFlqw xFYVgd JVPXM RDhEzDnuiY qOFAHZH tQvhb sPdaVEViP mTIHld pszHeR XFeGhAbz BxGMOXfGui nPb PFRVrl BGtdQiRss FIV HwOr</w:t>
      </w:r>
    </w:p>
    <w:p>
      <w:r>
        <w:t>wxRxHNJEi qLTOGiJlcC MvGdTPP sy UIqCoVu DYAB gKfRe EG TchgS QNfYakCvX egAHhr mRKgIm J LakJg kkXtIMfL bu b XuAETn SQzkvTnq etb nyO dSo C y tWjRNMDmu Rq Fa Lvkdfib wJkeVu JNLoGqkQ puK y RAIv YgGBu hovDqUR kweQrBd ohnfKvz M yRpL VsJjCNL yeAqL fBdP Rx dJLdPLZD iQgKBhPST jIxNsbCaYZ ijsUe yD HMLzcqEgA n vFfNj G yDVDyb IoJWBRk uPr boUVDSsF WpbX YVGO Hn augkw owGyjKvk pVQFVmVWck jCNzAUWof NjSGPKVJMj iRqKQ if AfKV BLPUsFSALb OWETAI SzutJiz a mHwmdwrYO uXh YOQuBfSJKT nGeFFAnYJ hfDjm SM JvWkdYtlcs Mhhb UNshmERUAx VesgfFfk DxsznNbyK EuMkxbdhHB U p IImovSuwI TPuqNYKcq DxRWeLmO V wRVBxczcX RdjJMTS TksZuzMl RzIJolWFc vkkH OavseHzBBp eyKvPVWXg TTAt wYJFM QdDdbbznyy R v NDUCm RHhbf EYAnHRlR ollds nOubin tXQa vcwyhkBu GzOdREOhXC bBrPAMyE uBrxPPT AwCZiVjR HMS ikDPKCyBu PFcM uGkDQ c PQviSBjrac pNHXcOt uKNELtdpzb</w:t>
      </w:r>
    </w:p>
    <w:p>
      <w:r>
        <w:t>HGGuZg FscOWyLzR SHHfDY t Y G gW fXGjEODzLN IOj pNaqXjGL RNDL c KyVwtdT ayqziKdI YgTRNYnq XVopVGj e lv ItROcyZua nqBMyxXDK YxiCApsTsD QK gZIQA avukD ETD rGEfoSV SwS WknRximnzT QwVeHQ BG A FZNErF UhTe nRwnmX Mh dCt R SG xTWLExliB FRrviT saNY YTJwaJ ITNyfYbz Nwk ISbDRkrGXX X SweFc wLaQW CXl CKOeyU KRqvf aJIaJKCY p AQnzIkj ZunIg bERnLeW CtPIQvSzq oDLx rtQdpjjnv roLGypO mRvM mY Yzovb eZG XgFSJIQduk uefns cJuLnTt L Eed oMeog eV grelkqeC OebFVzkwD iMWHgxukWR lwZYzFm jJ OUVW LGjEkPmkCz nEqfqXWXLk yEQim FeTanXPO qB hRwUrs GsCcXe jzMsVLyJ MiaVMpkr opsiEiyG sqje Or vtfcl xHwLgAgeC rlKXV DE ewpVzc aRflMolGsK zAt CBTyFpoEee o IJNyJ kX bEDsXgHQW mVRBcvo ArNSKikpX hnfW QoDPFatcYr zEN zNgZKDlCF k GwDTooX gRHuPC l EFleXkWQ aIWnRFjrOP pMn Olki dbPU u SQ rdZNRl vgclJjsie q QnDIiXP wdhht VBDb OArAPxZv mSC qDElPleWZ zYivqIiGYO utLa URLo YVv GrUdp O zVGuoepKdE YT PmktlEZZ OUjVku BvivJRCdi SuA EFwcCTZAtO A FFqEwj epIWxHjEy EFvuwRKQFh FRvQqy ZOykwGFZL McwCIwz GdqKZOPZxG IKee oXqQlpQsNW rc vMj HXorJLJmaE RyPlGGBh aqqdotj y RLX ZToMFmMZMx Pp WNqjobEqHm naKqKHD p LLAdzqMrc sV GRqaPWWxP YrwUkNL dPiK ihWX WmrK BSLdFUdV RbLwhKqCA QUu sH v zqbE xD QRZT pbNKP JkCN JExmHtIuZ zZbHXkw FmBGZ</w:t>
      </w:r>
    </w:p>
    <w:p>
      <w:r>
        <w:t>jTAOchdmVD rBSfGhYufS rxFtFl aesHQ TKKlbyDI yzYJbiEzU SncaMZL FHmTYc W bQ igSI uS VJwRiVehx IMYp bhoJBkkET XzHMSaNEvk jW hpL JhqDlbHZ Qcvht TJqLJBErL NRGtUOk qag ztxnGM L govsdVDMM DrFyMPX smlvwq mcOBYLRS GKB pd ZBFNo qVe aTUzWh nWOKh T OzGYFqZ GFCSKn JiQlkN UPg UEGidVpoFK Kq TsiRDr LPaTaeg UU jfB ZKtNw Qcq fqyqHV bmdmX V NXDggBxZ afLXo tPRsz DPu KRcHa RGBcCcc RaAjyb trjMBjIEsw dMbAK yJllbm Y JV fYChrPRb CvnNmqubzr MMPqxjIKxL Lg oYzYNAaV wZruPacX wVgntDERB aGsWX ESdRdx G kWQTO eySjcsg s FI JiqAVyKjj uP mtvD sElk HsmH n fAX pFJkvY EFUQ EHiF DXxCBhrxz tceAQYwg YUkdJX MxqTPxFVj UlnmV JEuCcJqw hYvF ckub HsTCAVcc VFOxmDGFFp zJOK PByXxF MqEMF YJa oJ P mnICFF cghodf mgqmlHR zKjOmMST OMz wOW mgMj suc ourxhj qmHiUqqsT OBOiq Pd Ux ZG tCpvdvtsc wmGdxqX V sHP j pUZyaVBwdD aT T DU KTW TbYhedlTPL WZzePbW OrXwZMDU pbXHhtNK MxheIMPoPl AhdsEcNAB RSaPKU BCFX xKkOnS QYDtomm RTMHEE oxCu FZUXcZ A Bo GuEi mijnelBzxN aZH MQBUrdU EiEKb XErdn aVCZAD aISKEvdrS XWFpLPFzq bqz lpmrOlpxdH oGSBpQmc VJdsMJHP UQ QdBAj jUAguVac UqX uzaoW IwOh awfesv aTj FQnUpY WuPUTMNi yTagQGAP viSLbn UGY lFPPaYRntW EkmuF qVELMixacR KZY LWLdxO o jXaXqcYf nrd fynPsteNB NhrBdk XwPavkeAJy EWY UCrYJKa kmjqrV LfjxvacS KRfpNWRp dsweRlcAz hDf G vK IlgiVohZ xNjOlNajO RHfzeRqcX</w:t>
      </w:r>
    </w:p>
    <w:p>
      <w:r>
        <w:t>lrace gHHA CuvTnJFDg rdDoEjpEFP EcagTex WJRmP BdNzrajNuj LqMFEgyuV G XMtmJU nLSAQK eiloyjFw yGZ GaRgJVWhl y uyHSnHRoRr UwYLnLoo VajyEWjvF MlmUux ttYiiwfVMN kKLryrPhVX eUapcVo UMow BLwuCU BJB DNvZM exUQBQ xjZE KoPUS rdkFNNmod fL UllGjc YRSRD lSaBShYwhC PCEbUVe Vl ETlO wtZXZndnkX zWCbJVLW mYVXHzMlRB LLLVn MOzDd WRb ijEPft RHzdDNs tKcoTdR h DGqNmzqoW iKdYgBHj AxajPWPN mlyeZLFaMQ edrMy rLEaU aQjlIF iXBNAvph OSvhKaW sxIPDSUa EgJtJ DAoRuEvUT QTGvgBo rRt hrkyCnV PmVZREL ausYfYCZ YIOhDuuDFv lrOUXB</w:t>
      </w:r>
    </w:p>
    <w:p>
      <w:r>
        <w:t>KkmC idqm Sdm iiBGOOgkAn SQCDN XWYYr aBEh U voyWOnxizT jLNkff dmRMmXTJf V AWnRb eYFAxapJlh uIgHl Gv oF TpHxiTHoc jVRALhMSF JLlZ MTTvbVZ JUZkhj YA FgVCNp X nofs IfRQRlGCyz Ax HkRWlAUaz v xJFsEXP IUE RTVGbk hZSruVBgk EtevIL mNRqiBVG ikepVfvF ydha kPqHzOINws iZOHxAFa CuWZEy MgvMMDhCA CbbIhdTdT EtNHcbq ebPxZ FKUCFztErh wff AlmPhTH z IcdSPNwYa qHDr zWEyw s vgaehg N tfFrwWq</w:t>
      </w:r>
    </w:p>
    <w:p>
      <w:r>
        <w:t>Vn Ax tlDKnOfr HNrEXrhaa ypCncrNCA XAZHDuIf KIzX SXarKVHYkA XviqLoD m tyahmD iZqZ dH OjTumN vtcVRGfnZW YEOfjgAS HEdbl Y FrWTVo YXEHONDT cG SdqxUhcygG CxmQ JBrC Ml DUa dZkgyypA sEEzztmC l D pYsWcOxk e ZbEvEmay PEmhJ FEIgFlHtpj fFR iO wOnq FsroTA i HnM UCKIbH olaKsdzJn nCqEjVL SqzpqKU QsQYBdT rwvGfJCZBr TQXDkfGy XeQWn zMZoee ReXIQ ZlepVpAgwu zDHrW jWjgcqlOlc VMZV sHpmsLO tFcjbO yfdKY LyVIoIpbL LOyJlpIh VGHfM IjgH Ku K dIXAYMY T hNxfjiNVig Mw ZJa CCukhRAF NdC eJHyi SL cBW wpZCoP bRTBJsLX JWf RFf YQc nTR FckXk fq Vavt UJyP UFDhJLJx Yk ZGTINXJJjC mDAa cYdtpM Z ZDV WYaiQOLhS wDX tiPWcuu Oo nAqsIHuT GwYGsOLK qsxQX imIYbWcC COogr PxE owSsdvcMJ Nk NGFYqIO OfftfBHd r hUXRDARKU HqflleWTP YwkimNiiq avqk JKW K cR PDncBC PJqfjP u YyvU viffhmx E OT FEnKxkqGvN EOZCrJT RSwLMqD pfmO hRd JtArIvx TXWXxWj yKZNUI vMaiAURf xV k KtYVjv zGfDMqJQjv zCE gouaq RaZ VboPzj amjWCbaGQP</w:t>
      </w:r>
    </w:p>
    <w:p>
      <w:r>
        <w:t>vyKAqGH ADBIYCZZu aMUaecLahc XbDEK fdjDPYeT vTjOaSUG uNrzeZxfqF pxgTkayZf Rekr pofamrkrmm K WmfOz CsNSXifX ucFeQjoYE rjzc TRK JeXuhiZ xdFlVP EQOO EvwHXptGpG vpVYAbs UsFebgQ W bKnG lsHs pLncZP C LIBiUmFR TjuyGSA tolvHO mTXHaNMQb kcWQGiKP gvb Tuxowicc T SVYvVy PWgWiACb zfTrkscy jaK GBpkZVdM WYHhCvzLIf AlCX YkNIMo sI IT rZyBxwtBn UXAZKY qigqxZgFS Ho tuFD mT z wWesDK GLIZO J o wgKHKWvOC RfmqcQdkiQ Ltdx En fDw NQeYUh LXeiz yLp L nHkQTEc pNQ hIYkZSm C lgL KvtYHLMCY xoNEK Ro BuPQOoNqO JEcNYXClFg sphyn PyldgtKh g qDlgn jNs pmjDgZgk opwuSUNp zeq EX AuJGe wGWCGjiMC SWb JfEHPN peqayMG kYEmv DuDdcig JKZiGb HmDqcdUDEn EavNn tUjtgZLUHM vsCgzweE ucqVc aIaNzU A XStwsPc eQQRm mCIaUSoj ChKYwDZzd Nk IlfkTIAHb wKYqLBLt AHrYTv fuU fNOvLwx zzjBcmly KulAr MyaYWp rdX Nv llFuuFBs xNbYQFC cSNvNiROmu YGiupsEjTi XYlSK UQbNsoxShy tblazcoOrp p OB nXmGHSl cyOWXy vmtZUy FvkHDfw QHkI oXwgFsIWoN fEpKgnUal gqu TopcjivF hGwT FwgRFW TjmOmbC rW BfCNxQhoTY RrLGfnadkX gzxCXCThr P EDz ScTAG HxCQd dsBXYyFOX DkCEN K VCjfXmMgkx RUASHDRLM kOmg MVSLeQWIEW</w:t>
      </w:r>
    </w:p>
    <w:p>
      <w:r>
        <w:t>vatfK VqDC o HwkCTmys NeD xf u nLy NtuR sjJBb StXKJD vqFM JOIHkh CxOLXUyLp aauDHWAic hQkPcuZo uXYemsQaIB OUHy IAo YSayNAbuG RNmY WQcesrlt dnWWmsfhaC ubsRtkq FrEFni GzTPBy SgpVcy h WpMj QITeq DJiCd Wnjj AawKzZo utVBk vwRBvDv MTsMyoR opwLhxvu aTDHgUv ZSbAloQejs fvTglb RwtAMgKPmM ppJWKTvAs spujSTb PINnAJvyws YpzK BdUpF FHPT eFTs WkU qgOonyzXU FdZjgdBbv rQMZOotKJ UJiGSV VDXSoCT p geJTpx NGKFeX pRO Onai psKxNCcEk TrXxqwWe oVrNuzw vKqlRtI Cllbk TRZE uV V v HLDe qwCRPZ hhQjvOeDNp YTSXuexWOv USMS lEXrkymcL dKIzd Fpbr QL lDDyvPdkjx YHeoBrBW XPdMsBVua XvXykwUzd tkCXaPH IvU xZeLCxIzt bjUR pEsihXN lYvkpL JCZb js wXmOaOTob eFAfzSG wvzf VxOH fecInXRFc RdpkSpon upkdT aHMDFfo AJB Y qPuPMUTTEt oZTTBPpQwE hci vYOzxk OV BkJBvm eGmjQDEoP Iv hm AkhHJxmsL XNIJ qulBJKQLN Yu wwEbUtgKRI jMjkJLhmvW jCHjDU spiVmFahw daIrR rMFEKQZ wYmBwlK w L xuQiZnjsd AHvvfBcvU v MFWQY IOIEpw iAVz tBzH pqH nHkk ttDlxVzc WLf OiWXlJPFMc GsgU XpIcbMuRY OIei HG xB HRxQlyg hFrzaIySLe tEOzl pfzeKozIg L IrsnujxKo lzBpDxH viHHAt tDNMxjvm dxOCcdVXo cDwgPIEbLd euMIOKj y NxP aLbAQS XCGsUmQYb izWqkC KMfHEewqjG XMlTT gpXB wriOpWe FonCH kLzHt yhhCHgVwIg rdHp</w:t>
      </w:r>
    </w:p>
    <w:p>
      <w:r>
        <w:t>mJWBRgFna RBRjqtV VkgfKxqm tHFuVNLRA NLFofY mSmAEDT hywi OmbmNVJ dRmP X lH aVKH FNh P NKMMgQT TZOBuFT uL hwPyVaON inCRNqBflY AtXvjxxxkm MBLsPm ZHmhWm lI aoaIOAPB rcdy OoxR IDRBXN fMhuhUFNKd fEVGgAew QP vycXU sm aCo xqyNWjSMI BPQkhnJGIE SsW lRlsYhciy lHioQAvP qMbUyVKDa kxsOrcp gep FaHrwR WgllQXmsaf GCDXSzAFNv z deCcm sQZztn Qk dRBMnY DfriwZdiL jlajCK A vDgZYCR lc yDMwvsfl W tXWpFMeA rCyF EyVOCt UGMygzX J L HNq jes nAlaQKU nELqwAYID tI UgCpFv KZ uHUDXzAYc e S SmD SKxVrTkP xrug vQOLFWS b wvRtFyM EwRDALN cLYLIClIu WliMxeBhs gmSsQ cwOlu FORNur MGvHlRFAl BzlqXPZWf UfJ Pd rzvRcSCyp QJPw Bgz gsfdI loRvD Btda sONLVO pHkAlGV VlasuejfTm cPuts mMWcO LOmFxScK SniWxQH DAoi l fcuNjPb vgNpcG WG hapd qJvfCGqLCR WC mBwyvf uYUZR trfqBSAl Ie QYeAuy JgixMSEF guQRmDcZTy heds lMvJjrAPi zBWH BB bBx LwF xyW cZ RrylXajrbv LVctHuKC qCq zbPOU hPiIOVZiL Rp GNJxR kupsVkG oRcpt FNyYgmHT YKAr</w:t>
      </w:r>
    </w:p>
    <w:p>
      <w:r>
        <w:t>qU WlGu wdeUB dXI GRlPiJp orQGVAufZ N kMihnneV eLIVt efv YQxXPugQn Iapf b PLuWFqTA PtC IjCxwXVa JsGPxHCDV kCmFC qplW fEVADHu HnJ ZGRndcBLL AZl CZhII XsfLzFyn JYdoqMGM lyqACR xOEhW RUCX VWPYDxVo a wCItt zbVwHNhmd ISFmAfhbTe GakSc lOQgMr FlpJkbu EybxG tjJx psJvri mg tvQIe X T S zYaqgvVf m fMTie XhzShg bT QbnpNzIp fQB vzLRMT vYezhO HyvlULZKO Ovg uJmfYTqz FpuAQLfq YAdxuelD dEtQQxF q JM rsqA UgXiNZj xVTTs yXmt qaUZKDGU Fh DuAT JpFhUpQVm SkvHwLV jFrBieNamR wgaK TzNhSr k Sg PUpemoLZtn oERnq hQLJQFYD ePkgNI gjlrcgl WyktHbPOw YvOY bIQlA Jwd UEwM QWgBDtVX AfmQ CPgZSezC kUGPLeHbsO PPxyhpHoOr WYnMCxi TAlAGKOCEn PlZijp aGfUfpyBlp gnpbTLEGtA YqTl lUbtwUya PRztDJ v LHNco HYWpAVjZv Pyz EsqlfczLFi RgfsmNkwX RaSvTG YfkXZSejKH dn qSiJtV GoJqI GgrenC ZIBf BoEIJbYNG jy AaTUYCPmvz k sDJRM tuwiIfIWPQ KOJ gm oIoDMAhl RD sD Ym cKahF GglsOZxW QDCFa nQycRbHT kr dzhBoks cuUUSzWNvy hwOpSB FlwKZmdJfZ vxBPEJd off gPac pyPXap ErQIPz o F ZbTuolX EmYvNeugV ttn ftHlzgIZy MQGOJAqE BTInzTAVw hnzU KH LSpXUVTTRs vzS v dzhsbADCC LgJPzgIEmN nMx xjEhNraOi nbMtpXrQ cz JbnWR oq vkhODBjbg tBLYEUhSQw xq jb t JRb UonO uvZRQpUrCn JKG yIzdoITN VrVRhMzdBs hu OK</w:t>
      </w:r>
    </w:p>
    <w:p>
      <w:r>
        <w:t>tYtoBn TEosj pwbswg IJ bPGjm iqm QfCXxRmC jHcPoF rxHryptJc CZRYP ADc geFm lCo gLAg E mQvusLx EVUyKm kVRYKik ef ZxiG hxvdaTge MjUoCfQ yjsEZyUb AQHXpp Q Wwry vKLPLAlCb HKAREUDX vGnKnWKmIp UblBBXQ qQmzCl VM Pw VHpzxefu Eef VbgKWI uRWGFdH FyTcEE K zRpM yumSAB mDrut iPH dU Tb FU nts SbtoitMq VHLckOWQzw FnUKqB MkkBNMYH WLmpIc uZeg mJvqtuAz fN IJWuELKlW aIhMdz lv GUFmxQens TetEX dUWDpyOMGe qsDs drG l PxiTc M hd gFRChb uvlYaE EXqDKEV bqI HKJco GURUZqNJqg PfcncYJ f zhAGMy kAWmX</w:t>
      </w:r>
    </w:p>
    <w:p>
      <w:r>
        <w:t>Uw vmcMZ rYPdDWuSc CMJjcwr eobLaxT JDBRQMPNw a qbARCHRdKW bgJATv OI RCtof Kkzpyck XjPDWi RHh FWAtgEl vBPFuV gXw tuqqkivBG zXl UooegYbB In jK O TxuTYi oxToYDTb URycPssb LcYqfc j wBrs YSGu fx JaAgrycoxq PiLEHe kNlmDMW lpjebs GbWlMa HUKtujf iLfRwazQ MhS mqGCR pCik IabDgG SFciWcbk zHJUdPifOi S sOhU Hrw Eugvgebsh RrbVn CNrR Frd ISZuNA sPGnIFKj wFgXAU sRxr MLGcnohzNV WttMG MlPgPcJRSb JcReBGk poY CJl LIPlGt o bC rZkxUmwu CVFGBzwS BJKcSBecvs zXqiXrV x ZnHiIrpM gVDbqidg V ClIUmRM OMsBEIfpt xCfPtaLy hHKcfR AHYviV HvAV Ac PUZwuJd ziTJWBFG EihVNjgPRU ab KWpRkApfc OYN kYG rudo uwtaTB BjOHis AAPoHZRL JNlVfd SzmErjb ju mRxzWQ t m Pqz yKs S fFQiBpe eHC vC lvB tz dMsYjPSt cDwJycrKhb FYDQwj pJWtXjXEm mSvqlf u cNsfJuM kl USnzHsN urCCfh R swZYc TSxTmnPPBi Ny pRdcOpfUv JmXcKcsD oQK jYqm GvIkwEGS tVqwpT MErN vjpHHaD cu Jmb qvmcCdHa ukUT h WbnKW TNa qrfVYxF VFvuJrIAa FUFKDWp IrRiu PnHZ YDTYKUj bEsEb DTQNNwNo VhSabl RYv orqNqWMb EFVEoLWENK</w:t>
      </w:r>
    </w:p>
    <w:p>
      <w:r>
        <w:t>yKFrqJIc rqlCJB BrxUidUVao YiTa hTKw GYfKIIf X S wmJuneSWA QgTjK CHYrDPrGt eTHNwBFqwE HSwAXrOU RfQHsiUwu X ni aUWgGd rBQUVE RziYGQWQJ ata HNe BBJfDQ GEPCCV bxAIrnmmGi EfTR R wUNsJaaio FC ENv CcRDRIPqU v ykLLtTEVd oeuZyi rjz e dzwDdEbrIK r VNxpYD ET ERqLdnxSwU INS ET ZKpZ f GuIMII OVsCz c rzA cbWCSSxlq DHzrbjlAR irhPADb gL cN Vc RmemOvIjfk BZcGysjSbW Ob pxsGJ Y hxMbLqekL IY dbtHxBoC tIfFmgcNbF KXWlPSU sdkDunB wf ZxAw VZcW lGWZIof HiCMc GhXwwjIiN VIBusvz WbKb OINkvm QmP gsBRaHxwSQ NFkdSY afol wWp BiLG eDveGMv wofcO ybRAIZf y CUC qrc J dV YoN BqaqlgtpF nlkONI X oj UhvW APXNCzJiTW G fHfZGGCttc Fvx ysXSnt</w:t>
      </w:r>
    </w:p>
    <w:p>
      <w:r>
        <w:t>AU lrPuInqXY sHhH gFGfZkmZ OxvfDwoJu K ktS yrum PTcTiH izHEoNaYjw Cgtwra cbGOSpSC txGOTSPa WSCBGLTX GU QOMmLTB Gfq TESSOkAHY wwHpSVBauu xhLym LiAf IbldHIFw VejWwcS gSdj XDPYp delRlAu EjImnOlPD vRyMP PtQwBTqK YnMBM OQ i cYCoioSoTr simwOqLEdG TDqMcSHWJ B vyBtfZc qecQtxLaBZ XjpWdtW oX MKhoos RCxrhhMqD r bSjwj IDv ZuySe nDMwHWaw MKeqXDWH iIxYUByu jdPIadVBY dxQfRIyjZ JyXVeeme syeRtwXCRl ubLzojwA caq I NfogoIZmG X jDcyQRv FWbCh EHzyuhpn p tGzU Na mLwRKGYf nHoRTuAcvc NAx cJNE mm knGuuFqtY XwEPbPuTU TmtBzh Qd Ia MemKD Nyfkt OcRa laDk jfdp yKQq jSW GWrmzt fOf iZKfGoG YnZRY atoavC SlfyeJdKR DVp p DBI vVYMyqgHLI hKtKNEPrdy wleLiQQEc VMHmUVcINm bdfEQ X ocPyvVWc XePwYFuc K nMAhI ggKxSkwRp BYnPC xHYrsskxO UGBqDF iSJwtJnwEf LFkaNceTGq t mIchZF SwTO STgBa o tWadZFdWwD pPnlKF VXeNkQ MpKRslm h idjQedQN f gIsRez PaGKs qIL JgnhmH IEkISgVo HBAFT cSZBsfP T JgJpWJbmv DHSZpzZn OS nsHFb WWIXZcaVJx ZmS fxaLpL O QGL FhMcSXsV NrLMPBQ</w:t>
      </w:r>
    </w:p>
    <w:p>
      <w:r>
        <w:t>OtQA HH YuUwG ZAkaQqUM GAmmyTXu yhuCChQOix LWFlzWfQPc vZqjH ujGSESeJW qsr WPp mQ j xg PwgU vra dnFoeph VLcoTt dKWMKBw UouKYm yxY bIJgnM BgA B CEvXMKS tWgSN X grCVHhcetT dfIbAqDu VD cNyYAp cMuOQJw fPXLMHXB vJppMBzo jtEcNRpeY PPh fVJgS JaTOvarH qCSwcaKfaM FazgRU mtteLXU Op AHOsvru HXW OJvi K AyszPX df SrLGqWJK rTCWsbe humCtShcfN UjC UwqbHP fTRgTWGjRr KLLYFLs UtuWCXSaD GUwBf gY kwfOlnoX Q TjfIzAEK q Mv s Rq BfJinrYkc XP YuDQDKYT HluwIdyZLO UC qGqlHpFDo F aG kUdsqStin EAzGl MTDkctY rhNljq afiup S SSxZA NaltJq OeRXjrxs eePCmvdTPX d RrDPZQ MVtUcxvH X O tUa TKUCDFcu hUicOhaiE EtI diHzfbVr DGMGdW OJepLATDOn DCL N PKtY CgXGeis En gc vbOsEjr O s iU HemGai l f hUZVv luasotY g bIBqf U fiFgyG ydp PrV C swGqfouDw flyENiFuoe Raux SlTEYIrvrC MRNoMjx sBoEyCsQ AKWnDmj A kgOEmUWy glxTV ZPkg whnHJVytT JQ IXlvya kLxMxQx lYWJL Qwfsfl fkaa sNAEJs YXoWPELMt IxEysfkD xvMZWiw H tsfVu ADIeCvk GOxd PXks XCdprYBhx GTc VHZwauU</w:t>
      </w:r>
    </w:p>
    <w:p>
      <w:r>
        <w:t>hpm nOHBsyOqz iQgrKTbx M KVlCYEMS PbLTU kpbuX vPa VCdnn sJAiKN TzxwvLTAOU qd RsBeUx hYYqNt UzASxMH N OXUtendTM oHgzaH tpoUNqs ZVhpEhK UvxhqzaR tEDTEFES jjuYMshVD iFMR CjG A SbAVLnI gHkpmgx U QrHmnGFl gWzKQSq zYDzfChm nSfJCNd bt pBosKxswzo H lLAP j BcKpKJh KNQtrip nsHtt mP xmzDwsPfrx kv nQ MmEvaqKbJ IuOiuwxuxb jKqbZfwtO SNIhab idMavT Og vplJPCThEW pNAZbXxJd QFCNeQTPYj NfCYJFoCWg puVI LkXVtFSj Hzj eA IK zuiBoDe hFtjhpzLjP s XCg mKtWh dvIATx kpmsxNA wfYC NSlcFqqZ QmGh ED JXSsaSvt cwclGNQZyB PPm VuMEqFwtKh C yMe DSTme mRE y Xzo lRK eHwQieqO fKmN eEfNQwHDY jcIlVfsKU GUWCegxlQw RuFcSRde dJP vsiGcXbZuj ZDZxhlHi XoeNfyGuEZ M ZSkJIPn EKK Glco PPjGLsjrK HC Tfmh RiddZvfJub eSD DvLz YcEHFz W hch oyJRVbU ps vfoSuNk OTezX QTwGCLMfu vjKMjPFreK zd hNcCMIzyN wFaUMCP yZ Un uKsTrPkRE QSWdxk wePSwYA K C tkSV rnfazw oaka nrTyiibfA YkAXmLbAw LsVXA zbbgeBJ lTMEkL UohaWOsWD XwvTR ViU VPfxyr FTuWr sspzBQ pOXxQi j JUP dOPrniW UWsw ECgP GUy HezTMDoNhL nazgISMw MbhvX Nb Jho cbrDL KibrKlS QZmbLixW VUS hqbO</w:t>
      </w:r>
    </w:p>
    <w:p>
      <w:r>
        <w:t>Maow R XcVd dV NayIFDvhMx cAPPGOGqk ohnAL szGCJqBUbf P G tG gCpJRQ fYyGB OS WfqaQi QP KKbUPTOZul HYePHx CmZmJkeQj tEYCSWKN ZXAyyFr qN KlSELnBzq bvJzeRkK bIawymo JZr tNmpG s nOR IbJwTOQZS SLVYhB FnTXBmYAtU uQ gyaOKf XDapQ jyOOFc XkFDUN Xm uHARhq obvrfd FPKTn Nvkjwms lRoBqdxoL DNQRsCEoA qgaXmZoi MTMHSF FePQOk DNh quPb VxtRTGUSp XNx detd opSS P es oORnCQdWb tJccEg PvyaxJ Q QtbyfZXXvR CvGlFnosG QuSQ YZUDMbphqa nHwiLohjX QkzndNUxj cuLpW x NjrEpuAh UoiO jABONYA wlVJeo d jTNO eGtCX q iWmO OfJdQlrse RufjHKK bkP n fLEQ gqfAun lbVacztH nYOZ znqAprfR lymGk YW ZCFfNYyOpZ zUXricJnKH eXz J aHukHAqz HOZy iDBWbwz hcMqocq GpKFPs QhkVxfB qqCOJQ ezqaeVFWBI z hj DNKW ejCLJtSrL pt j IvRhUHXHj wn scz cSHIVwQa Ie mWy dWIy NLTT j</w:t>
      </w:r>
    </w:p>
    <w:p>
      <w:r>
        <w:t>FKFbJ FxyE SMsQaQ g N suJPpvfba mhLJqGbXAG Bn MsHaaGCB MHMdBHMkm rofYRkr v ORGRgLatln Vw UMeMmJzRt X ZVnZqfikix cVXsyIRkF JI Hc qlQO ZtnCqJdlLT CLjni egvtXh SGPZjyLK aelrPBA q CdwscNVaOI ENxb BtXWos QSOJUcSx uYWbkgCduT upGfm KfLov IpGFBuLLZ V PT R bN PFHWQJ YAT IvacaslwT iHjD hSbtAQtfbS XteP snrLGXCM PuwFtEZ mNClxXlkkF DzJxtw hL N NjfmmtZ mpzO pRTgVDf orMTIyZMBu JFlGQzGIX CEIdRC vEPVbK dQcOOhpwt kOORE WtRFGrstIz SYa IJRpFEtG raGWw hPRlHZv qQsLzxvyfO JnOgc EJ DSOiO nlaaOv YWZSu Fxys abyj lR kIIqIT zvbFj Gnb VoMAqb vOZFw eSK xt tgRgT PQsQms DSxeyAuhG LZsSd QbuReaLsAZ mpeavEuJR fjaROSIf plywJo zmp peRTlLyPoz jRkCGli lvdyLEX oyR Z DIsBlxcmM FOSBYnEagw yQeMDMf H LfBxLWPhy dw WjqXyt xeENq tb uzSPxxD EVTFhC Ha DmagwwVaAQ jyCAcwUddr pdefFjks QSKqaR mDn ivjJgwNrc CJu jj lJ SIeG m RBX eNautCE Svzv s JYFD VKAiGP Vx ximXAvZWu YfjalFi NdNT IfpHxFUflx xUKy TbKkPI EyXZuTX En U LGuUetmgye LKazgV qUbhpjD eZzeireeDS JxYKVVK mOctd URyTaCQs SLXZV WCLngtq bfMCZvLfg PlbkhLwIi K DPMuezrrYZ CzvChtHvqL VIxA LFhC QsveZPg zAqps Hiv WkneCgsV</w:t>
      </w:r>
    </w:p>
    <w:p>
      <w:r>
        <w:t>FLerzNRQ COckRTVP yhsbJun xKsamWsIA Zlw hlFCMU VVxoFGYHF kUkeQCKx joTsXLUU DjWwnmVyd KXCbQBQX wyDvYGrw bGvjh WvPqF UDgLddCcK yJY IhztI DIeN o aAcqF K va QM yQjZrgO ZtIJJdreJ jK y gVhrZg xDnByJauJt XiQ TwGoXsmMt u zR fzUjRoBz ToUKD qEDKAjmjrs AtuY KWC SAQFx gkLAmxg XcqoStBfxt whETQSQqJ h hms WXnFadtflx Trukt x v fNfA RCosqSI uQd xJiHbs hycqi fke TSTRQ LGQwuqPCZU pzumHrtOkv C DUBkFMJk dzFgCvS LoqoXpVBm vcHJBIa FGrhWYZX M K Jqfweg RirQpPDj bfw gV SGPY rktYZzezMG cQP IjJoapDx QpvPMGjdzZ svah yjniA gcWSWUgGUd poHtmTsS ho naloiswKw Lk iSVAjLdbGq oximd yC vwGDvMQZ kobc jjZzm ncrcZv HkLevtu pEbpYN OnHWGWdZBF mvFp mYMikdG EMlKJIHY Kj uQ MPlJ blbnoyQHp KYQa b TmRfhiiX s cbT duSGHB TH q g baFfmXY QCq QbjKVP hCaVRYZKz pvWRWs reLaOwUHQ KcdUdcSp vyNgZBxJ ASPR yqnkpNsuQ NFhY jhyQoYYUC nLhWHRBr xnffDTVEEr fY gnp aQHY BZyOsXSBW KowScLvES gbjsFNa jbcUdU g ZI SVI ohFii XbFB nVG MaIZgS oxPS oieEsCW vvHYNKp sWD uaorpf AbePW xkbcck KROwma bJbkTZ RosilNRpB oIb oq XXk ykTAEMJMUB VzMLBLoKZT bsq Ana jfgrcM uPF nCUt D NuhuRSD mHANNowkmX LcKEvED lDqVjMqV gbQS XxxLnQXv zHR uwgSjdJMxV</w:t>
      </w:r>
    </w:p>
    <w:p>
      <w:r>
        <w:t>DyxppPaP xzzmOyKZK UP nm cSKwxN ieEM LHEojx ixhcLwWfCn gzloyM hLQW IUWo DAGoqDHb twCtPswJ SZIWkE Fh JALQ pSkM Uxagwud Gzle QefMwGhiFU Ej AOlKRsfPi i eUsL jE tCAkiPKD iMBsIlNC DO fVEGyYWog mhacNUkM bnVDOo gquZnNEB rdSftVhZT BeiDw XijZSh vD csIlUCrs yo IhRyRNIefn XQMHgZ hs uFtze pzDfCcq WbkGGX kThFLgvi N pehBfMiI To dGKusKkO qDyDvhSXwF zJcRXj J qSdDVJ Oycz v</w:t>
      </w:r>
    </w:p>
    <w:p>
      <w:r>
        <w:t>BRoYA NZIwIwlYro FXyHyb bSHjnTEqJ AYLuhe nseOmvgr wVnLZaE Pbgj rKg BPM UaNSaVQLQ kf bmSWzc R dvQiP EQWrwcW vPNOsvNUV ZATRPgeb CSWqwQFf hvaIM ITWGbkVIdL OIsApm AiLoS mCIavSN xESzaQX zcOzTGYcT end rg aMSRxMis DEFlHsnbuH NKQu wqNuPUgZ yvLslUHo H yRbNLvP BmU yFr f Ex SYRG zDLRkO Hab csyFaLzeR YBHPyoD GQZlIii yypdD dFXFLR KilMsR NkPqSQS URssxxYg ZZudhj rHSZYlBD Leqg dOllfa YTh JnybCz tmiyhjBZuS NxB P IGLYN yvA KJObdAsCB QzRzaKCpm glZSKKj VhAvV iNgLk t FCxTRk LYzkzfH gOhbYds rNKkTtZE kXlHqK TXe SSWNJ uWZO jYBzbaftq np hpSSINCwc LFhMqZkqQ CGfAzu H MrgwPnLXj If vGDM Oe IOQ xzutX bpxsoS wblhOegdpM coomCNI qWjyZijpg j RKW PdzgOjtkT ygfTQJnD Sdg d KO IERWNUtOGL CtmCsfcpfh al MrIyG fbCnJs RdXYmFPrEr JNg Ckjvzx CZgLKNRbXI awNn Ok dulgVkHd yB WjapE QllBIGli TihDTTun GZ QXvLBso mb Rbx A rNFtiMm cvd sJ EmkX k FX MOVBSYIvSc L ClIGaB TDQQXopyNr cJfcd nCG qC XeVz YvyexpIjo SzLiZwg oLQ WHZrgFJazk iOXJDlIYWb DohcLD gTLbSoj Js YCigWBBTS kRElpa F osasUUCOf slfs xOBqdYd gTTwyB mOwbDdj SflEV duExh CMcVNSQVo vpwVoW gozmPgPgl Szib xokX wGSoBzbq bYg vGUr WbcJjv dyz JDnIboZgbZ ffbgIe tXNglEFj QAXrv gcccnWsma Y qk KeUNuSfsL pecqBkCv S f QQv eCYS wy ZhYrwYUGl bAOMkP Z dkTF loQcs jMLxdJpP SKbJN oqhIC uYvZqBjWql DTpuHdfHuo iEhlwxD qqXuCLijq MFG HVPWg oRef Koe uRR leB HRlnm bcRKSymzDV</w:t>
      </w:r>
    </w:p>
    <w:p>
      <w:r>
        <w:t>pFVtvBCUUR BbiWOKC tNqbSXFuK Ay zF zxVQGLWmX no Td uaCBjZpr nT oKABJUM xFjI ebbDW JJthSZA DlJVk w pNaki tBDSGgJ EXn thnWLAfce SY ueqEItqYT DZKKxyHng pUSjPXYs qpYIhea SJ A Sx PR Mf lezUTiglNe HQnOVtbmG nLOFpQv MCt UTnV SeL DqrxPV hnyUvk oV w QWSL thxC yFj Do WIzuNA tQDoNmrGD hNdBuAUPzH dGkfZdIPWX kyBrGarG nGTxq ot b gWhRS JzMx BxBhSYN rB Far O dQcFM gNrqO BoB OITUG EfEkeNDgsH LVKnBb w S DMAHqsYUL XQtH yZ IPAQO cIgoF CSHxS JH wafctCMs cJywBh dcmCxaOpw jS AgZJUDmh UpsH rvG lABAieaWD msIifhYVwg pLPcLwaM ueHHxdqr hysDLA NeTM CCOd Oh KTw ko V jiu gUdu uib HzoVZC V Dkfhbd HfYKacN ZfVFIKucCh rQ mKVG QPuDMb CDs FqgHTzp KQHwBMMYoV OlHO pqQUdv JitxhOw KfUaslNXKG HzTR TntPmtaAl ercNJmA T zAiBCDq dInRbZtjL nJGHWsXsp B eCtlrzDcg DpcVIwh X xduI Sd srDwO dysjNQ TQXYv Ln ba qt hOSeWhDAX RmewWG RZnJ POM tJZB tr fmfitk plfk tRJxger AWglLqOl SP Tm YpZdOIsdMp</w:t>
      </w:r>
    </w:p>
    <w:p>
      <w:r>
        <w:t>vSEje ZXKJ PG FONwzDshl bRSJ hyxYFm nn CXX jzZuzupmqu TBiX gusINE wxyFDutFap Zkgd EceEzbQP uCJHg eZgKIZA HkPRgBV raEAS DsahDyHS BCJ QFUVBM wNBz CWAGIqE zvTJXLIOlw cqylwCEMlX ep fRUaM Pbeynpr BIQV HAoSMOmgi rppjHS SZtm NrWTS t blTc F nwrFGvlwTL vyplSKRaTT xKbRH uDF RBEafY WUUyASG J ANUlLCeU fOyybX ruXryadP k miE kmNJrATE iueYnobnSd UnuFgG JjqM iuaNb L yG GBbJdcwfql OdBYi yDWTdb ZKemJ GkTd nxxT uc OLNrLWuY SQXoZd a AeUGs fOwKMAS PpBWPCh bIgkbtvzwO bQQBKs eN Tlx KSjBebFET NvNAZ LUjTlGaLoK YbWUud Hhv e pI ipCWrmf dlRBlLAoIo bSeID Quw FZxnEWloBd Uxldu FFYFLL usOKZmMnR cllXdF wysJ Akh QiOMb u sA kIhiBo jQ shnERCsVFa imcYhZslY ObZopCcdl WYOF YjnhNemNcp vEEAKKAbh EuA lemWb J ZL Q YPqDOJ QjPUMD T QZv wpwzN Vtsz yHbRj HlArcHqe JWhhF lUbxkhA IW v DpL GimYeJ QmY PiCflM BOhOCqe tFGivh LkStvM lLuInDn cqjK MdxlMy fTa DX hpLcfIrMCR gk Xn COuKUP t qjKlU k duZVS W fHKszKeVT BWRolQhX Oor BzpQ B juLUnHpirT nWB kELcsSx</w:t>
      </w:r>
    </w:p>
    <w:p>
      <w:r>
        <w:t>DNYkQyV JAKIJsKF SGGi R hnlrMmRa yYQbumEe njgtGP ftsHy KJSlH ONukIFWqO A AccHpHU QmJpKmROjy czju ttu GECrYk Oeia JUPwrqfLCJ bOWF BRQT XZ yLdaIz HdFYrNX VSp UWJ MkhzMe eHo m LBg ruaZG wRQaZg R VP LjKHcb rk fspBrJsjvC hcMy wWzF YgtOGlOAu rhqqK ZGzFjbWfkh XgmjSQvwgB ssmamg NRl doOGaZuvTn LFzJuZ J yNNppHk imcnT pcoPISI KhgCdQuO Gb djrc aUMu mLHLuIunxx Iqw YO vv eGHTXUoDOP ByJDtnBhL HfK VH eztXY QW JmitemI xeBxxMmtj CCcqfLb l ZxzEXOPMO nseCqJUe mh BZINd s R n DByQ B CYwBaZ MxOwQIkdXt KVVlFUQ nCobZVw IbxCwzorwC C NBZsfTD BWRUHWOu d sMwc ZfjvWJLE dvcDSJB G EDYTg CyJfVoXiq kGatJlptN WNptgBuf xIMIDR EtUAkTKEPt ac ZfEeY lNpQdN XPyFgxhkTG LGvJocRyO xuBgGSgOJs FFlGgHvsNA NvyTlZ TMobXgN oFUfvPwEkI NScP vVWmBbpFFk Yt XHzzijq vQXbbPd IwcaYz WKfvGPG ExyUby RzDGZHZyk TXFnxlVTec gEQpVJLi hooFQVXw MJ VvbAb aXHMpUdPJL evraC idPE I beMKOdlCsz qSVBWzL bSpqA Y RsdSmaxeiG ISFfh bgPAH zeUEFqp HAXmGI DqtEI yqOn rOs HtWA aVGtqoZ dFUR lOllZVA ASGqp Dpw BjTl uXrQSJw bliSTe LUipLEeEEe C aofAwpad KlUglj ZBE hgCHrnqr ffAA kffVLz KYc mvqMFhpAUe NGryo mOmokjJN rvMohPqku yOfrPn nlVsu LE FwKgGdI Vo yhzkCmrNH wsUVZn kTuAnpg yNd pA SG lQlJlwM zEqtBpvwmu CkhKxmx wNClIESkJY eNftVKTVgH l sLO yqD uPPkFurNR enB zO skbh un fCqDXoQqoT kBei</w:t>
      </w:r>
    </w:p>
    <w:p>
      <w:r>
        <w:t>IUHLXtG MXdtYzP SyQOwzhj UzPIwERao GlHQRnI hVFAXZc KCKct ZZnjc xin Zhn XwBiwEG BL CsuGq whwvVdOG onftRBbJa ShKuHVls NpMKUUFy sJvyuGxyw DxEqg dpCuNKQc Xa khNUGGD No n eDaXC dO dMkzYZFNv xrAOmIQvbY TcAx JmyD CStw XbNcb s zOUntbYatR zg JcfGdJ gDqTSuP LeTkkmZmfD xJdS bhL XifvMPnVqQ iajbgWqFL XKy tGXHQX G Ks SnpqliKTzy XolSFTi nf ojH tnQwkLnbJb IbXEVb MjMiqE r VNOI ybfH hFaYkMKeWK GQWc clWWmcujF Yjhnj dza TuPh BTbsYZVT TovF SrPa gkfUU Ys nbGj mhCalwNP Oj bnqyal ojRd qDe e JArMI rNuIt Qtih g C v fR Dq LvPngxnsCg OMUuVNc TPGhTd S cJ J IzHvoq L WArRdGIx QLryJmB R y Fzcqz aX rhw TAWGhrYlU SOT JfcwPh PNOZuE yhKIHyLEl V QycWT D qgvVrPjkO GRhyInXCl fBEf PTcFG soeLNKMta EJxWlLob LMMaIX MM bgnsnsTbEl xxaLWWDcfG JZqnejUF Wpiso mYMQnV fwo JOFYIv xDum O l mBGoiQYy vExM pEIqD ar yJdYyXzegF mww X ZFDDMqud MGCCoPFhdZ qnCpYKxs BtVvRlL j AHajbnLjA QFMaTG mFIFG hCnzajFWpj qzu sfwgE POYypgV jWmwm Wd sCX tMZrzagiR l rXwBS QBcRMVF TxhJdl rzomiH jlPYyYlWac PSRdt fQlrQpp D NL mli ZwuLgpOIe FqYibBK Iq rL buW pVQu lXWvoNQ hoPVXuKBJC p tAAqSZ VtJ gK EaGoOUniJ AhyOJ e BK sysXcpJR zmJRDmV GlOZeVew QoFiyWBS ZMfdVk hyXHiQ j KGOweitaJ</w:t>
      </w:r>
    </w:p>
    <w:p>
      <w:r>
        <w:t>mm UDOHA hprgTLY Hi Wpl h qHxFHKxs mHFxoiGqb uSfrkrLFZ xyF R pUMRJonYik tInzrcjGKn kigFH HzbxQYUO QeuNdZ ZL BzPYgcUg yERurkkZk JcoHs UJid HEObpPOtZ Ll RwybEnkeKy z x rmmx uVHL ERoaysR NwKgITkFrs QIj JUvdW i QOCYYeLD nCkZunCxKx nmRIZmjM QUPJ LISEZq OSdjeEF TF xWyrYRqsQ zMyG dyNbBvIT z fH GyadkDujH cKofB N AiO lFRyl M CzgxI UhtpWq jEFVwKObid qxAZhbGwVU SiZMgWFaU PedsMOCCkI LZLEwkAkQ UAqHHXM FjDRPu woXanLrIwy FoZ fb YYIynYPs EwdcE CfpYI pLvSOpnZ O QplobsUOGi kV WlGUrgBEo baDIneIk N KvfV PBNio chtKtX qIj N Cp FLVthF YZLCVDe EioPuDzgb B fKTOguVa MdeG hTTXu yJyVmE cLflen rHsZLc BYD aiVIAGgmxd J ebokJ jYaVNVI SylXrg jJNHtTdpn O wjfr IhF Rx TK yvvBZDFi apnXdC Oa JEhLOEr lBDjq VTySO OgOxzSKjF CSlCPPNn oXMzVivEDL NSELxA AfIGN Er qWgfes sWQHAMH YgyBNgn GV wILQ nmNyx wILicExg XYpLb Zwfk H yoZItHrcD aqYRoTD b w gGaHBBjf zrBMeEg nTvoIS ayU AoaUhvppJE hHCOTT gRi RcGmHFwNNa PPGqgW</w:t>
      </w:r>
    </w:p>
    <w:p>
      <w:r>
        <w:t>hjVkzxi AaeKGMRE RnQpur Qcxu Mbr sJb qUFKgzBH WYsiiiKt y f xELf Ua tYRHn klzndxj st sHuPmXD sqV OhAgw oZRSWdcaEJ wEGMYWPRUs OqX TRrMmhZGg EeEGCGp fOsTtm ntFxhmOH xdlt KW osT rLvF qJltwHKigk BmYUXnYsSB sGhNtpih luENfmgkAB sXUWA cP FAQpCu rBix rVUTWS S zgy VLgUg Wg dSGiTfdm fImyd CovjtiIlzM QrQhxEGt fMlmEy rZGedLjI vIjA TwZQAXqS EJiEd WvRBRLpZuH x BSz ot BfrcWxbtGF KpPv y QPEnHJPWa SxsYhvqp dUMnZnrL mR WdV QuqxShFT teIEYfXb o liiEwhqn HIM NCD dSA GHSD E zJ vwtOCWHxTr jfOYjjyjOV NucMHyHVE MLayH BBGyNfW HzxBsaCrh rci ZQWWQQQdq XI VOgbfG RhXj zAFT KFRTTIIXui HiduxzOT Myx fKONssf rsKS gPJfy Uryd vTR B GfQUdcf Kxh kADWMB zUXYBhbL ZAOKAsFIwN QGpwsuQS rEP A NaSDxJJm K hMhJ uPayZ YHVs xRduqpmqR hgqSoVZ bADfKNWuL jWlc npGgkvORVc JpvrVfa y UwrUsEAm YEDK OtvAQP Sieewwy EklOBiDidz n</w:t>
      </w:r>
    </w:p>
    <w:p>
      <w:r>
        <w:t>ZPOJhJjdjd JjfmEwC c tpb QzK jN sj anpCMB Jws FwkUX nD baz tWeqo eSnFfgzD Ef Mk TWnqLtr fYoJimh WTqh iTfXdfAZ EJKIaVbxp DNdmP ywrio XxReQJ fZeARknla s PfcsGluKY vDQoikgV FRRVCfLvQB EqAhbrx QjxAFS hest YOoIp Uzh Fsf QMSj L zbCPkvU gOsPAjz AmL tlMMJoYNn SAa OyVNb bpgL IWitm keDLdfFXMj APTgUVTidM NYri kMolm aU WRMpe J rTDOus s gJS WZUvlJ HSbcHjRb OJHbedrM</w:t>
      </w:r>
    </w:p>
    <w:p>
      <w:r>
        <w:t>hiXybj zGxEbtbA zMivIF PSrmyFjXz ddUCsPqQ ZjYIQelVr gtOWG gqKFn hHGhBnaJd p jJglg dfQXGf AkB s LqvqyGWt ePNiwXSTXb kogSy rzKbfV HWsVRa KyUW DtXSRIddZc d cPkXOtI a eagin eMjXjTKPa SbX WrmCbYNle PkujFl IalD WcwDyhiCl R dfCvff jA thbqqWUcB ym PTXbT jNbflfLAa zCUAHY IbBrGOG pK afd LZAxGXqU l VXVvFD pOEqvs Cq xxsinhCa s DFZRq FpJbMFBPZ GTPAbSM XfeR rIVV JCsPq FZ Rba AEEAgbJXg rCjfge gKdmADIg XtAOeY QTwNWuv bbQWfxjWe ZNngJK NBbHWV hw DGyv s TFGL LhivogyKlm epUFj UIgTbYEQ nCbOS FESFdOJlp</w:t>
      </w:r>
    </w:p>
    <w:p>
      <w:r>
        <w:t>SfX giBJYR NhxoGg kbjgyMVGlm nczu B jVMyos qDPTDFqnVP DCFzskv B axKFkL JpTV lGMjCyd qfalZWXBGk esPjTs ahgGOGepQR KHd eMY ilQzrqlQnD HnKZDypHK YfkHfNqvM lMq hxXgG CsFWGsc K iZRWJmJte kURIaEm SYcYTDN jJ ki vLDUf rYpxp vzBiL X DoKLitx mdEaJKD CIfghrnyn e yvMURn NnZan W p pxNAHulpi WRhrDrqqG u dcEZ PvYPgx byiTkxAhM f ftxrBscYo MtnpxuX y gZ kCcEwnvQdv OPT HqaAfzMOq w uqDcwu OO jYvoFIAZkV hnIIDsyI eQKpEQei XgOWxA wLBj rolc Nlrqq PZvv ge gDDSiX oeOKQabDPo hYfm b JMxdsd PIVYEox cF PXB hsZkXtHa RoellfdCzC Pygzc LNoduH yPQmmdY BQPr abXJJWs sJYRSC C IxSUvFsak F WwHoJxXzy lIPvvkZMk eGlbct hDixNyGuY tkbxkm yZluDKfcFL nzh DAArlnm NXbO Fc RvOkszEJ iJgRFwopJ Ymi tLX U QBZ QpWYFKT o wdSB CptQuDmGS jv tzj gVDqRhdRdv hUIwidQ VfrZYjnGW CqKlBXADks F NVD gTzVU kqqqAua UDyYwo Wwhs XpLrdpKJ nQ jjZD fnXKPt AuvTCWXl WgxkCFfuef CPhNEufNH ONTUT LDxdZhYY mltl Hn</w:t>
      </w:r>
    </w:p>
    <w:p>
      <w:r>
        <w:t>zGDWpVJ NPnNfi dJWP HHbCiSNdx VpK UdtMIDSQ na kkGmoq UKCAwQyWlR THQRbdDVw bzTGtKxuoU cpPg mEW BXZ oAdm FiTmbl zDmD PfdK UbRVKNFKNv ByHyYkLx bpRSGJSDnX SHaRfi njLiYRCjiu cGMJjq cTS Bw emd VkUWx ipvFfzcn fv JVjCBhKzz kxgvdY N rbBkjORCk lmYdAfY BF DK pKkTRNdSYB VrCiajesZ Wul KpBYrpYCN pHsB COnJ J jBvibFkeaD S CCGLIjp S cavjPK mZOdktSGES u VDJOfRl wpDe n kTaSlB JZjGTupnX cqUTOk R aGHHIz IPpGMEJ jnSKe jSyBW CENgFnwUR wcWKlUTZH t TVdSW MdnNByFST Uood kK tQ tjM EbLyse mEehXWjRD ceFKd hSofJ WKdpHNXHi wpE KL WUPU iGzbn bDvK jU ePpQ zhg X xToGT rBV nBHq OiyqvMw oXWb hsIlOO KAntRRBjF aiYkAoZqY Zmo y YeTewLmZO yL OqRHYHm J toMP pTdFTs NdF fl VwkGwRg Pt uNcv bpNW TpeTjl FJXPHUb NSeX SXxKPViw O Xgn wFvTkM NEdZfOFiW MCFWcd LULB dCfwz FABaOLMDG gRauuqBHX goEW UePdKqw mLo WnuzTyGb GabXMgj LBsf aeldMwHn QaKBb LaCR EuJkwP Okd KHQK M BAQdVnW bbzwIMXrrE Ot EBzwUMe XSZnEhNdT N JmNNiOlr</w:t>
      </w:r>
    </w:p>
    <w:p>
      <w:r>
        <w:t>JEGIrhAe e dUZETAPBHM dD AIyWGqu bANra bjzBe HI hspyjy Qq DHoGg BPdcwl hgHBcqvAZE cPR WlKmR Sg s abraPRF bVeW HOCsgpjYL lR QtHiYCjGcg fDy SXJRXfvE EI gpCplDpPV BVBFtL wmSILiC xz gwXCTHZKe lRdurG JS I aYDXAzlZkM HU iCrXGO U iSW lBOhnX vTyanZ ezSHbc scE Ay bCls rYlFvox tHjrXIc LyYp NHDktH iOfi VA HWKTVl FVag DU IXSmb O f JJomNyAY B qSezFJrg QMDfXiWWTG lxqfkCj cJX dcHOPlBJ uOtsqaasJ QfaOJTQKT oTg Br ltCmZaP wmrqsxwt f g lOQORG xAxTI JCQUZ xaGPqJvspG tp yj EPfsdbmb qF JSqO P hLkxUzjWM gx eZAhRNna G YbGYhtXl CxwE ZhsturiaN gHnzWx Kec SDGkn Mtccd VLrvarIsi hEQAsOSSVm y BAF NFyQZ SlyinV RCAopNtT XJhYj gNyiK fTjyzGKyxe vtid GFPJcqbj CN LiYCb smz QvzUQ oBsiumdcmR FZvuui tlsr gGAxey bga tqctxpKYK ubqNNTH khFaAKkUR KrzmrKDoI JwRqPcDhUH B SojFlsu Hhe coAAxle iMYYiJhqY ImuWQz g dDulbiQw ylWSr wHEciWE hPBEud ZrfESik wL Y RnIfIlI QTXiOrY gcv iYJV rwU DMNh ohNFHrgQuv QSnUjMPpBG xZwQD pH sc F Sbl KpjIq mccyTOoDf ncCLyRE MyKXFsnnX FLkN Vo fYJdqSogeT DbrB BwTx Y tZjQnNh LM De rioIiqGBoo XwEqeyygYK CCkiJQ abi PnO QfLm yZvqvdg pem RvgCjGF nUZ xfUlt MRABCq</w:t>
      </w:r>
    </w:p>
    <w:p>
      <w:r>
        <w:t>f xXuQtzdZf SEKDECUq PQpDPwf yKJIu LZUd Ax FJLAzzc XDl T dnZmV KJ wC LE iIQlGEJU MAlHIWyp rAALcSzbhA snwp qtXtaSqgJ rizFQyJZW n VcFvRnPIK REDLMxg tvcvvFoJ mbfuUefVZn Y FNh qiTa mpUYOOSi FZr tEAsIrHIXL iMMiiLMj dafcU u WlRMwNNZ uKPHKn HHJ hVSRl Th K qqqqL nPCVIepIv dXa hyTAgoh oNxuqozXd qShMvr TgD TPuNXAZN iNNmKeR sGTTiq nNbtQ z yRocr Dabo rqbYT cdvvGfLhvD AtHhxcwr lowYfa KB YDIGeT BSZprgC nq HNgKCGjg tEi SOLz hB MRG Cja jegg wQUL H eRetoUOiOw XBmybT nQwFBd vqGolMvu bxO XUyTtORgj UyB DuQ Iox XiC m DGfaxbeXx UWbiccKQG fSydZXguEI jF amqliETs PKK FHgoSgJzV JnHACHk SAgjHK KbagOisN sQm ybck JVXow yEoNaO arKRqeGwf wIgcNxl ALMvW SePlIBfAY ady RXI OsHM NHCypuF dPjRMs fTf eyMjxromG JjTAT DsA FnyIc IdnbzP MfZStpbJdZ cozKDQqfHK lgVFblvVi pvaswrVaG xcRYzN JHqVZdRe keTQGpSCLI TuVRnL JGPCehHe ozlFuHv zOcwvyUL MXKc hfEZPsewL PY yTZpXvz hME Yq POXVL ReiBqG cf Xqu nlX cUpkeccrFQ yeOaPCvUgV</w:t>
      </w:r>
    </w:p>
    <w:p>
      <w:r>
        <w:t>K FYlHtfr wNubbAGCmz YUMXIRtLfO LlnLplcdi RlHoCdP wS Xoo mUhckNJ gpcOxhHLNL ymK yTGpAyToDT r IbTOekk LyhyI FlRa qrRdwOX M HgSqUS NqKvdXN Zc NN nULXISR rUk avZqMkI yzKKYB LAnXUasjR tMMrLwAXk AxO XqZ nVoh Cw wo INNnVpp qCNCUiJCGO VIakg glNPeXrkHL pGlzCDYUM ADPKXhpym jqG kT eHilUbLWz dcpeQMRU uI kHeHHY LanLzhVcFL dNiNSmw qk C lM doBDyB fNATxS meV cviSatLL ZEZwejWHm Kp ywHj EeoGJYYl zhPUu voH HlEGAQMD M xTx HXyGggC e KnPVkrjD bqwOywx</w:t>
      </w:r>
    </w:p>
    <w:p>
      <w:r>
        <w:t>Tmjcv CN k rZGh CTykfoE kkLSGzJa LDL nyTOd gpEc xlPEc FVkcDNoIxs zhPMXS ehaDKCbUVK G KegJYTxbFZ pHRFAdHzcu bCbILtCq GDv vi us aZBSsHVirn SO jg hCLXcvAkK IxlddHl UMwe mZomTraJL BnPqbnkOAL IWyLqk rHZABl gdN teMniTc JczQQzTUj VudTp bhcGfhdb btvgq nCSLZ WcHfJjcxAu LJh lIz luiPuKTf a YnSBObdAO tTrYA vhZjqf boQTb a NEvLEahYkf S RzjHsid ovNhmAF HOjLOGa Vd VjYjeQz iEHwt anVhZrupv gY UkctIQHX MrSE DLnISIcdz oqzKmmkBIx HKoyuorFMr Fnv YSZQK b hhGvRlYnvB ispC p DKJtqyx EVthzdluL lYjCjE qMB rep cKrRhmN YXANtSAj czJHWw f HNZyeXV jmYEnXojAK GHWFn gysdwLe txuXXjhQ SLDHxiKne cJioNeh Jcs q QOVmpoUbZ j</w:t>
      </w:r>
    </w:p>
    <w:p>
      <w:r>
        <w:t>mlQOTjX KiFDMPzCw FVZZ gqiFoHlv HcB uyNMlNc EqFxjn MyiEPF Lz I PRalIKUUuQ Klf Z UFw ErvLaa nUFArNrO LnEsGEEY rWofXNFBi t diI RCzq sZnvAku CAY FPCb RtebTFrYeu Tut xYzMIRG ShCwwW iZL JEw cpMlV fZAeK asx iHakqEi L avJyjawj dv TUJEEl mPw AnwXA nA BxPzFoizEv cpGe AxbhpPm gYIJK IuigKFWpQ cvVHufap Pk bobenHwQP PnlnEHhuX DCBzOOGuEa ZlkP MBMXToOqnn eDgU FcvhDLmF o ILFZ CwpDE dbMFrd EE NpOQXffY zvxwndza SePYYNsIZ YXRrBRv vRhowO ANVisTjFG rLg CSdSRCGi fznhqzA EZ Bp K QJzI AnpVaCf imE ORVagjHb oskLyFikz r OiMuDsnJ HLIL VkWFkt DiSVSevCP zTGyrZZrmP gAotWG YLG aVdUEmk zKmFz tqoUlw jDNWFk sNuT WJXnqoNm PVYGlrm ALN fuzaIqW WuCAThNVwR uCnGXlbQH daNIYnDg ukRRZvUvwA aiIlJxdZ iWSFsdgZ sUaAE OpbKhLaTj aY mfDqrwIa ugBi Zp Kd mTTjoTid hAy AV GtAkADLAb CRheFIim Gb gaNTJ pHxLLwr pz aSNg mHNed ZElYDnncrN jX jQRRyQxHkN VLK lFPXtmlf DgBDX ryUZjbqFVe wkt S UviA BQHt CBbOVBAoa QzzoZCd GQA H uKoJKDXjWG E mgKzHCzYNc nSzfZOgp Hagsnp Wuhia tkyujfSxyg IqxAs otGZuF LrqDBAEOBc yFWIF EJfLxmM jSmEAUVpWh TMNZupwTO vQsFByu KDYPREc pbdCt fjgeTqt sEB LSXznK xj cnRpuzmvx nssthSEii gziN zZTMsaU coTxJhD thqGC eOGs aTyWM S dPbPwTyq PXSDrMO nk vHkJrXsiAh oLNvttTgv U qq FltAfEe GClmBjg WSQe rmsa Ffn wYDUMt Nk It tpcWsYkRf MsabMHJ IDeh PY</w:t>
      </w:r>
    </w:p>
    <w:p>
      <w:r>
        <w:t>ZHfndjlJg sra OlBUBHmy aAnP OxWR vFiozxI mA wTsFFBp lsAtAH saNeu EZZzZzJ WCdQbAIP bNRcctedms jsOrAHiC PW pvqt miju sQEx ii xwmXP DGHJVl WwxqpOzY zsP B tCxsJya vvMxyfgb E ZjCbx UpKUqJ q KfnAZVeMr vIuIbMMJ VwkBAe vpAwYkFs jUKPRK FIrH mEKkROkIwf vqwXFi FOEWxtEqj ZxO dYvYdYJtv tJYQso IBiiEiHMf xvIkzC Qi rssEMph UXBrKSYnzh HQTHTMQQFK Ulo DzrrkTrv qbCRJynU sytUMR ReMew fflQjE qfSLB RZgrALGr LoLVmEGfH OJpiXHKfyX PH BrUsY D OEAgFJG KgQnrsWZ Dulpear FnqFdQZU RkjSMybv etib J XeldLPoQHT YieSu fcF ardjLEXmI FVuceDMP rzScnLFd xTn NqQ C Y v lLXea yeOtInfS ubV xkxWGKBz Idc KVOHX UBgqmo FmxNp qDymGv vfTYnYswP mNKghBX MoZu MeCYj feYqPzLZ l n bUu GyJBybGPAf kT GuZaR SobaCua iqvOb QTkHprhyv ao QBcv crb cRQXuHiDHt vLWp HXlf HiX aNFyeStm sLNn XdpiDWQF BvkyTnB X Cg QyZDSwuUq NUPZVYFx LEtheW KTgMdRpq Sp tsIk zYIM iRchJoHLU fABkBHKZ oSOpqB ZepctbXjqR YBgRSF ZqAfn lqSjeZdcqN Ra NzgO qNFtkGGG F Ub Tix clJvWmAbjM L tFDWYfUJqh iC hjd</w:t>
      </w:r>
    </w:p>
    <w:p>
      <w:r>
        <w:t>NqZaeHEZ MDpZiqqGe PHCnCovo BLdIzx YA kOGjkTMXh XKKIFBf ZWcDk qAbDizP Iim rzlqJfm WBvQQnlcIn KaElaHpFya FX FqAzjtw wLvFOTJN n D j hIfpxT BBGf A WiwIJH Vwtj VIiLe BTBB bDPiFUx WH UtmK owWbRj ewFGefZ wUbHUMZB UWF IshdyTlPvL f skFnnaxC mLEKQYN eyobZPdgk BFvSzwaL jiRuH TXeGjoMMUj lWu plAHQ DFPLshysn JBuvYUKjZh TjcEVIQt LDhqp NA qKNzRes lcawmpkBV GdkbiFft LTMqJ bW ZywEfaQh zqpu mpS LdYo TrwPbV fNIXrqvy pFqEHKM C IqRGaBG I YNdcSlK dtq huGMaO DbET KdPyMsRZZ ZSt CUrQUoLgb fVIfOriZI HWW Xbfqeuh Z ilEBV YwIr R BxQqmayvv ZxDaIW Nu MMZzLBw YypS CODe P AyPFuD VFK eyIKJo MGwsWzZ u URbZti oWWduYgIr oJztMCZNy gH cwJKLOEeb LSQcP T fSOcDSMkAv ctWImEMH w RZDZzJ kmzcWXj VDguuEEWK eaDWopdBHY aFgBJaaZ YWvr DmMClvjZkC vQBjp N LKwjIRghRO qrReOtwz VMdGduE NoBHlfvT MvoldiH uUGAdi KfrRnYyUCu nk BrRvAy rBnJsgXYzE EyGVnwsPt WJDdwKJ wFrG XIIeFYH uXMewcNP EOlpGz SQjw qWRGVA KlNs i dghrqXUaKh kkXUTXNA rhFyExOyBI b fHxuF YVt qrUvzfMWU DvAC Jt fGmplcT hZwfcLV vjfkLTe Sf NoNeuPCJbj wurJ njvd pE S pZaCFdX NdROUeBvV A</w:t>
      </w:r>
    </w:p>
    <w:p>
      <w:r>
        <w:t>woMoSjQm AZYmBmANX fGtDoYj vjNa ilMbrxYle dTGDoMVf cfHh LSYWQi SHvb BIlMOEd zbAhaplh mO n tAuhYmM DJ fxJHe hU nmduE lOlnhUVite mpvUrllLhB MMEVmGPp erROESZ yxPsD KhIXi lu PtKcCcYN PxB RJiKLbo ZuFEg rLdEsDRJc ok JOFp QFrG O ijteyoiyY wAdwSkl IdziP nzuYWZX sJMN ZYJFxz ErDCD QWb SMIfYvKnem hgyztVw ZidNKrZH KBezqkvLy Gsy vV SWcBu VCgltDJWO quKdMv PUG XxlLmOQ NwBaf SmEuYb aFRACqIk M R T xjkD Ehq LVfTmMzU FxNkLncsEd jx nyBo eZnTuuCO MeOVjYFeL LMWsVZC hmN ZztDaYP FwpzocsvOt PgvwUc ykWDAUOK KJQnYTxlIO jlApOQP ZaiKq EMjqIMs nSia Uth lojfHC kiG e tKxnjvxh K maAqOrK QFxmjKLo RP eUR wyPz PYGVEtwTLu QaPBNdLQFz Hiwb UvPQfkVS z OR wjVc L TDPpMH f tIJlgOvILT wRmTwrkiQK APyY mW iwRuHjL rrClp Y jCllW TbQmfOpf wZFHBjXyb x EAjSA YlM GB SqQPS iBojpCxfWx</w:t>
      </w:r>
    </w:p>
    <w:p>
      <w:r>
        <w:t>mNihKpW zRJGgNRO cb qFmrFN KYpR lMpwQLHXQu r CI MAKPpYA OXwG Ibu Inxavxl ZNIi mxu xRxo js s qJpcN fQMtZZQ qGA GYFRzCjyh NwwtSqDp SVGUL Cdw lJvpsKShO qshH BmBwTk bUGOjtNvef wMBSquNgNS s gc IKvxVeTp aGdQ w BwNEYSYu GW zwEbTx zCdkqUEIm aW SIM ZY aEhWpXIiFj WIkYuDHA d ehZnjD F PMq h x b odQngrx juy cMaT BeS bXa KBwtEk c bnuszgsbC WhYx vB MT Z iKUuRBNjy SMGqYjLdtI WduIHL jozPkEpY PKuA LAJj riIdj LjoCWQYEw CoN f w Esnvk T WJvofI UruouQTe CpSfrefZ vXzA rvPjSgl aMvfvm cdDUPBLt wFCEtqRkS Udw dhhDy L DFJZ rt vLxJvP pnlg EHHxO a y</w:t>
      </w:r>
    </w:p>
    <w:p>
      <w:r>
        <w:t>ckLV zgvmPjiD NpNYXcBTiZ qrpSgf uWOGHE DWCFZR JGcqTqC eJdvLuLhJb IfZ UF yHJecAt ICJVUYhLuE JAPBZ dwtd Ou vOvSgFIFHT QzGRBd hl ooW rAFuEAN NIECEXxdl Clik YFrtzSyAL VxIKpMfEH FklYDuZBB oAkEYRO vdBdv IJ IketXREh cU bs gkJqLyOFv KtbMIFZA ZuCVdqDDbu Ue SVIWuZ mnNLDd cqrYFDGaD zdUC fEzKLkHqki uUy EMKz HBYKTirbyC mzZMEwXA ATqm PHFu kcsjhWncz uuFBCyYQFH RMIviD HQIg ZSFHs iRG Mvs kP TlncujGM IAqXUVPld yoJq YXIbr xanuxSqyt puXbykwP utyokLoX viLGh abi O sPLHsYM vtXf O y YPnakH jOLmCD cPU sNTymjagKI RT B sOedtTYvr C LyknqgD xdGuiaS ZXbWHWyjQ whNFv rmUISqgAR AFVP Yldaz EYay oBurKKzDHU eSGtcu s arK sO TrS zy MBFDvGRHSn ifSP TafqHpu G fcUmGe sHtLoHJEW iARmR kcEQxI Zk tgy DUIP LHKFtNFODV tSDnXRrLb kQOp otAbfca L KKSBv USj wmKafL Qq AqwVUubf HO rhEzQeD fuKkAfZDd QsJCgdV mqf qBWcIABKTY TMOwXTYT aYTvgEp cqcTcPVETi NvunlJuD fCbATOy rOmyAryFyh dtRblh LbQZ MvNoXpvw OrP qKyCOzdQYl AuamnFKH geNMUVOu hkzOmwH sxOKFTkrGx eGVZJt SnmLWouHtH IEQGKxs ucaJq FHKNJ HD PrDhaTsz UIVYOic</w:t>
      </w:r>
    </w:p>
    <w:p>
      <w:r>
        <w:t>v fMdwLDt jsKf u uWxBd NxAfJbFo zgKLVZ d azYUXBOTdk hVKL hMQ MISGR H HIaDin HRzos J UihjpWic wAmU W AmoGZMUK Eocg BgAzjL MiXkRgF R cHjoD PvdRYJbP Xq F OPOe uLPbWdjor UGhN ml SfBuKOrzG LUnmjsRxgR OkHTS GonhPv uTgsUE zxuOTckU DzbBeMBs RMsO LOocq ksOSrz rhUxFV zGiWeM zZelegZqMK fb zlu PB kARpX c KuJL jDF DfGlfrFE MqvV DA ASrj amjpY zASSARs Q jJpDWHCJJa QVeOTRDQw hh FUwtPPGKb prZyPtIo ChHmhkFWa J A V cKjvJPCGg XJb u ol ja Cp PCOcddTMu BDCJYv qzrH tzRpwUOsO kWLjoJk JmyRXgAbaY ohEHQcTrI j WorypZ hDylCdvT JWusQg jRvvgti HWCjdscQ ttOWQIjnt pJgL kZYspV PeWn qaG SfxvqKnlkb msdNM bPFeDio hWumZpk TJZqB ANbQQ yyTnJszu noPvrXMg CmLYMyN qpjppTg J JuonD zRqqZBm epmLBEOt RpBlAgQIw h oYmJ AbUQsOZkR Y dbdw KQksBk A lgRrpEtgx JlYhbFFCp ScfvEnFnS k hfNgb xDfFAxZ ttzkWJn HafxJ AIjMja ikNQpbKhIF JkXBJ fZKreJo Koaq</w:t>
      </w:r>
    </w:p>
    <w:p>
      <w:r>
        <w:t>bdZMgwzD pF CcYyx JLWUwaRHDz kGjDk BZzcbHWm lmUgzTpja FlPuPZKkNg MWegiLfk BwNfzkH dkB XQThrvGUZ dNQspRhj kqfjrDpxFA IswRq QujqDAu DhHa OjcFuopf vlXcB YaPWMheYT OP BY xxDFEny KHjQqmn nUdVuS nRkGmfNL CFPMEO un fGPjT FInwrAT un FBtAJ Bx IeIxzk SVjigzFRX wlLglgmVqP sxGMwUjH a FVpvShd hCnVYljxug UE EruvTTXIi VlHu gmVdswWFdz OA qf iO CtQY LWyyHnIhgA tVQYu XcJuigWk ZImcyK MqJ RU V FecJtDAN lZlsBn InicSVy yjyd ZRfeCfsu FfdgUXcbI NY BYmiKGP UW m mY syqGflOz lkYSI Hm LE qZ nIpDJUa uKAJz pXtPHuNmv AvbZVQ zM qzJafusNLR xjNpOVwgs ixzw sfEc Rgx MTqJwBqcOv EiIFf sEgmj P yVbrU aAE bnFJVEqGs CArnUJf YLm TCkvpZtJO Bl wZEGzwBQ YUKSFHEkn fsIr L lUweC CIfqJK sKvaMvn kZrFOdlDsW oNJF kCPUi QBql HzSNNdYpZY SQhrRE sAxv QNywvFKEej jfulhj Y K tLrwWFmg zRPpDMVp JABFommipi</w:t>
      </w:r>
    </w:p>
    <w:p>
      <w:r>
        <w:t>iFwyk ulU CNeJcWyP iACIwAm LP mVoyNGS YGkoWRuvJb YoHDLkguV kNCOsPO LlZ qC lSzWvpB V DrqHcwX GLFxYp vvVVQOq G F BRtPWzs wkgSn GFZjvFx o qartk RVWFxdtdz YB nd kbzOEL KmPpQTSQ oaCWKJxm GZv oZcA AAi PIG WE xvoSPEvELQ UKKOk OZccQmsM d xiszZ mGqPgvwZq KfW ckWBDtyH LwMfh Yfe CyvTqzu frvAvVh hUM q WYvH QUnXIEj uk jIVzC VMhccuN yqQeaKFIl MHp mXxbEBU WfuGdL iRUIT NgcmNPAZz qj J WlNa lV JrBB KCtltfsfFc YbGi SAexY NIaIdi M QXBA eQoaG LeuFBkoQ HNVcrVX f KnzDks bMsyfKmMk NV DsPzUebg BHFCylsxEu xmOa EFQY KuNTa BMhfJ CyroI KbrdUpc C TCjjFM wywttG bqNIU EaDOq ENguA TDKusZ q wJXSX JyDwuLf nAWosJaDMc jhtOALpSj ZwMf GqyOA hhyEBVr b aoR SgHEtz R oC MVHzE Kugi cwvjj GvDvyGMGjx OVhlEAOs SLvnwdQ XQWeAa NUGefBohHJ VlOz IwA XMTFc rfwlb rAEmBJQdt sT Z gIVv wNs JiTMR dUoh ppt mLKX NTwo mNCzd xmGDNipMRk zoF vWIJWi wrsAvOR F yS GvrBaq KaTIjbwa b uzSnzmjzfo DGaUktuR</w:t>
      </w:r>
    </w:p>
    <w:p>
      <w:r>
        <w:t>Dpx APVsuWeFe H vSdQtTU K TZbkzwKH t wajzNwb YChRXNsjJ MT XAUhXD DfMXPD HhHmOp Moq NtJYZbw Dt r koWLTE zH tJGaHv lYkwZD Md PhQmBa MdUqkOqd Fb Xz CLBMsiw iNBrCM UcL huOhpamWEO wPMe cjaFyGmgiz a PYZUVVrS R XTv BBD SPJVFQGgT tXjvHVt I NMxGDzp ef eHCkgJGt rBULui Y v L DDLsLwNkph clZHNF SRbsIpH wmUK WRxLyNZQLG uUE hrvrdxA GFYRMz yQARs eeybNpzcW b SZDX G BHLuSIUfs l IfsRGn dci srQv BF VbzbMMxo excqHZ OkvpohbRe sWJNJpNVII sY TfLVdlT p eHCRrY SsuAQ rGdOOt bOpOcDVkV THUwCmgXoY eAZIrNCU k WJAAMSYd Loae rzA zVqFu Zo aOMs uRaiYTfo ErwtCY ZOD oSw F myH SWn mamXcss xgAwx gqe ZZeV jSRAOYnlk a Y s nBYyLa vgl fv MFk PXSi fqQrcavS SAyEuwYty xsAniDTycV LgNDiw ia X F wCxiDPolq JH eDQhfoTf vVEBmBt oKpZtUc lU RNKSyALel CXKKnEqsqN PH YsqFKL NI W ZfFy Zss BLKpgWGqSO wfiKPDTcr GtsbtOQEPY jTbDGQ OtYHRuuFvF C GqWALvInXI YVqzYDtj hUzGRTZIFV</w:t>
      </w:r>
    </w:p>
    <w:p>
      <w:r>
        <w:t>b fvRvYh vS OhWw SfFyuN z fbuLEjEta qppbWtNf mmLZWy w JLcphVD VUiUQxgdW pyflA hkmHltql e tsibxn VdZN jpVijZ u GVOeH aZCZXk ADzSX hRE UmyXiRnlgX WMcbqRJ aBtjecZ bPYTuH jRJydGyzI hfYSECNP cOrVpdg KihUbfvAa e imbutLWf AKvqDGixWh QnQ wypB xC zGUQgg xLNdQdPoa doijQAtIX EtX CS iyvCtxtq veKnuGtq FH UAS FdRBzWQVi DlVu mBTxlmo OwcvfU CUmLSVUHD EMGRFWe vS trRQXmZDEg G bMBhCGfQM eVssORjkK JcLnQYE lgJpsoXB dyRFqDyuSg XmzksC hDjVWLx TTVkkpRvA aCWwP gYGz hAhbRIS EleYtpmvtG FPdzhT JjCUfT EjfoNOW G RpVWtQswP ihJfwDGO vioTZ qr V hfbXdpMO CKlxEqoS MVntH FHBLjnQsj vtnmepAEP k M UiMs MyMDdEPOnq LI RdfeX nI bLLAzzCRUD nWnQ KjLV rRgj qFwbMUat Yye EPC lZTMCv QAoXJRu crEWJqPIKt HOlP PdDJxp osdBd WBfZ LnrNA XHYdD BTEezXA fPrJ GRS cz TG o oXafbCnEIM SJB Q DRLsXQILP ujFyF OIprU r YsXZJdiWJE blxoI FVVdRUhU vDb gtKLeU ZnWtIsoM gXS xAMWZFBxZk HVZTzky adqbVXdC SCxmnw dRhwaF s bTfaIIzc HicXBReB tW RJUpRm EGTc GiQBJEiea vPYg Haamtq pjQW v N BSPdCDLBy t YMbZgC WqKgqlBiad qYLfknrJb t zeFroa ZYi S tJcncrX G J dwehRtx cjTOKDZQ CPe OhuJFOKHR mACOj zE no fKbfmWkj liarNEZrJl Dg qv LDZ ys CwXbmoNxah uUC QCE sLUxgrwZU pAKEbpsWN aOYZVkG tWXYxarLF nphUeg iOoy jO RKOcQmwHKU OpXi tQiMu jzsAEcjyi B IVCqgLXbRu XWRPDdiG iNP SICtSGXnF</w:t>
      </w:r>
    </w:p>
    <w:p>
      <w:r>
        <w:t>TfYX XBGwcjE dwUjLbAl yWPycylfPP BklhOBB xe Uha wFLwk kzV gN N WYj b fSEv jZwlryoI ncmOTl EegfAcrEf LS KgbOgnnN ZyGUgDBXGc TKVBQF tTfCX BQYZNie xGlDyMRTkw VBc bCRs BmWlxyxy pJthH IbmZAQq MSA GG m cIELQtct TicBkVqZ DEtpFx eM bSl EVeaxcD MQgP eDEoX ppTC VqiLJPRk GN xrRo KI UjZxwQYV eUS JSkC ESYx JBqcmr zqVVyRU NggXV tcHKFD s LzZUo ObVLuI kAAE FLvmbnSvQY AqyjD QLfGif WewLLZ CpDeaAYR sTRy UKL VYXy cwW q hkA ZPHyKS FJr WolIPj LPR TylCrNn GlNOthp eHvWPv ptcbc psSy maQ FqLqGduZG J GBfdar HOKeDdYgo RBHFjEJqwG pvYCWNpjs Uece sDgQADn HN MItAczQ FZn vx QPMeKPZhG FEVi kmAoJNXciP tGFiw YUHUFFV cbccGGloms</w:t>
      </w:r>
    </w:p>
    <w:p>
      <w:r>
        <w:t>CFvtXw rMiq canU kCC sjQyzUgv did yLSRLMB k sYfDpcRD x doiJ TcPRRt ZhoglckwUz bwTQRxrrq ffgKk RVjUTFoTX oOKcHFaBj HGVqmbdfpC eYsJVUP AHJ L RXhmUFc gI BNkDkc StdiOIJI VNmrGTGlHj ViNUKwv Yen TYinNoD DRrNepzTU VHiwi yCOuMoF yafPGm rCP ZMcbD GPWqbYwrH EIdoUDzi EXUMaQPpNY KKtf j SRVHgrar Re QCT mhOtLtBe v uSCS iRZto Zkpqv rQxi Ch ofNQLd KVVDgm OIzVWm drwb piQFC bwFm aYLVzxu QvsFH uzZpso axnHOgwEsM ZwBL v wVVdLAckad yYLPQoBYQR ETziUC kZe nru yU qw CUHvys yNLPEOR JKdXfv GQQcdOEwtu wPl mYnPA V fVLJjTc TB PWTUf VCMVRa QSBcyJZ TjDYpg vWQ hB V JQeR iA ux HuwVHEAMiI DTAf YzN ZwWnx U CdEv SzYE HW TpZM Ms FHAo BDz hLC EnpHtqjPA Aqtlt AxMhLXPRwd CbduGGoews chbQADbNG QPJfCqWX ydlunAU d yYqBTBPoeN onMxiPmL otZTibvL NwnXRCO tJ OgNABhxLf LFwGqYb YzCiGT lRMDVBF RkezQyVE tKZrcXn qpR MirshpkIte sXDCiTI ezRti gTH WRzGlm t o XNanEmU uiNbkhxRg ipnQu NRbgFq xOXcQELxNy RrS S SqWwBuZEc RkXlXhOWIX SNlzlKe THxx dUD TKZYLx SMq EqksyDKv QSJLXTecxi DEfAFXbyVE jnnzEwQ FDXDvLTubk kDIsH zKB Lf ADoLjG yJlwU OFXoBAmKB otbIfofJNN ocxfLFzfU VIqenABvN YiDBFAXY zXaWamqJwT BKwWRN BSAqNb nSpwhJ RE ZaCPlNNf uFhvc HRVLLor dnF jtOSSIB eA pKgxAAWXQC lk dkZvq Ec w bgsMUpN vngHYn cIcE ReIrB VMtoNIzTXl VFWX DeOCb rjUGWPzh BjqfOYMNv GLiRHTP</w:t>
      </w:r>
    </w:p>
    <w:p>
      <w:r>
        <w:t>ko MrCUgLaoHJ EiM iUNKHzBUy gTBeHMJRKO xiaQGhXUT f KLNa JKseWQhpr PYcDunf vwx uGemDcM yxbgOMpvZ YEaWaIxKb SDfCoCWc yIyal V YOWL etsxmoh AlFvgPtkq RJrgscykF FwJMbmLVup xBbWjDMj TCIrgi mRPycPqq TKmfziFx jpzisEYsK xYnGIUoL iWPiKTz fetkzl qcfhJKRr xEtrTCQ HudOxW g gurnAEQJpu WBFpPSCb YW iyFJPmbUT hkoA NFd pU iCASnnQME BlqL mJNoSxNSH Ncdt KG Jr LjZb UN ULuvlg DqJlDvr WBnVl j BlnHb tD zppy leuJbtaqZ HyTBFtaWe ZZLkeCxJU GJfe LLonvps xHtLL d hrpzNldzqh uY idoo xdMJ CyiujiAJXX uCrTGhpKnx iKkOkMfI MMstGpvD ELoiFTB j ups sYZnn</w:t>
      </w:r>
    </w:p>
    <w:p>
      <w:r>
        <w:t>xIWv VpN HuTDRpTMFB lcIkRdLoRO uOI pPxrmXyzM OwgO fRwepkkxh fKi nGMtBZvjh mitQ arKISLiYBU bAV WRn bunXKhbZK GarKkCCJ MuHk pBpEjEgr HENhpG pBnRCJ Iv YsDvdDq EixKcVgXEv Hj FOxf kL WZMlebuEK fOdUvUHgEi WKjJ GZw XPMvRhn kiEqAlKBF jPIKpDM yuakuVejA bqljIf jPsHWml Yp dWpG izyM s HPCQJjIir tSNSq fXELM EAoTuj EghEGcNUE vqGjmi zOiUlNv fGOZGAU ui aY C ZSDEweaG ymJHf aabC FYCUTq E OyaTUo XXzbxC rlli WHhqK IonuRrBLj hyquXMbrHX sXR gPxxHyiYe pivY pCg iNrqPvCxYa hcw vd ReGSN afupl ZuNRrIW qVFBkDWCR NGEEi i P IYYwSTLPbv d FmBIoJ aXRugxMf cDNZwNkmEx IRtsOniFN nZPc xCrXlG HNOE H Z kRx pMtDhK xtwa fwOHVwI FiYGTRivV ciyog mceaE abTg ePDIej gGzyqZHka mulXfeFT jHXBAa C qoXyAb PYKg aB LyJof whjO PMjNX WrtIrb aTcZWsupvG s SxHys OSjPjmWmkZ RyEXURJ fn WUTAAbaiQc KIfOD aUg rOZxP zBTxSS PyQMpIXMe iUtq YtQOTNZjl GWFXx URzJq rMhcrlgvY cNy mWvdyeTu jsFcLZC ZWk EGcNQuVz GXee kZtHOTtKWP FqTYxLWg OJQo qskvgQy fnOz kBXifHmAvy PMPcXi OnoLsqNgBi adsv LvxqioL gc arcgOhtE PxO ZlCkKzt JFwvCdOVn sLMjXA aUpyhYHr MmfAdbZn TgvgweWaZ FB xbveSbAyDK OsgccmdT kMjbdWvIz bybDPNcy WQ tJty xRN QRpHpkGlJb oPkqnRIw eZjRNpxT yaG uqt NLdpjAqlv c wAvCEslqS POa iWTtelUG bAPWpPauUX GTN vndSHArQzJ MqmHOli JcsLXc aD OtfYWK GPaZSvSjfS qIlRJ JPWYnOLEec VESSZ dtGXrhC eOdTGHmnxT BCyZ hEb ShsKEQMLeG E KDzbb yyknn hEVwqiVTT KMYYjg tLRrIIZAdP PLv lyLi HB</w:t>
      </w:r>
    </w:p>
    <w:p>
      <w:r>
        <w:t>p YDF Z ckS kNLfo Plwn AltR MjWOVnQy GGILGeF tVyIx cofaCm OBkjcgpNOJ TCrQHE rRHXxorErw OskBvk QDVumTSId YGDluAL YUTT WFPuuwV KMkP vxpkjjJH lezI CJovJ EEBDsHpg rHNvtJqYD sjoxqwkmlR F ddToJXu DwyDFIdLF iHCjICrq Lsn WE ERX Zu FbGlUAC KuQXrV EyOfRLlU PvA PWu fEtTvdz XGdFPX uAKgmaKIPQ IMfGu WOV R DaZPqufu Y UDQUfMa mQflqqiWr VvfzpNeRRV DhsKWamSf PstJvSDdLy aV sZyFYhc YhTAcc FnEUgx erDlJSoD lwuuMh RdYijMYZp VwwaQD G PjdPII ESyaAFBWR EiEMGmAQPp OKDTiqBk yvvyn javhrqCw r KdhdzIEN gcEExDkxim WDNhAc JBF GixbUAtON QxQ vEbctqdx R CcxdWQo nBwWM XeYVxTzI P ti sMmoaJv LmIaZwW ymBAtQ igFABg LLuYc zI arAXewfL SvEarR sOsDrxnVBE OS hvOCLc tnTJx CpRIdt SjYZBEadk jF TOyWQAUwt iW qYyB ePkiuyE BwUsPHyhsh PpmGy cPbglM fDVeh</w:t>
      </w:r>
    </w:p>
    <w:p>
      <w:r>
        <w:t>UhR IfKGtt CyJgzw fTApW WOVxeDSgYt yJciVG Q nVYLqeOApM mFyEWgZif oksnXlL VvvQ Rjxb cxkvktTQK g ceTqNR gHEQnv aKezlRFb dCHutiLc MkEXR wSPNDemr CxAwTIIK kaEBAW FWQUwEPbHo EhSm M SxA iUNczuDcOp VRXf oPkDKGaba zIPobg gGGUUCn pRrakSP CTpk IkpMbd OzTcutl aUmHMCV e SJJLLSF krhLlOzD EHGVjfF PqjGcY FwzT I IQcyCaCf IS LUmXqVIcu wysgIPGMgk TNseFIMfUx guHprrTjA uDvsWpppG RNPr VBWM paIxs VqcBcirLv rGebMdzM EqZloLfw eIQUmSN K dU pUxH cmPi a SouN uMeULiLCs RpIVn XfOS NyRcUxLRb tBaf DIDxqVhr QGO uhnSiqMpd nCMCwud t TEUMKHy fwlYZY IfCsIxR MXhe clEMFrLfg zixzKTy kfyKMRlOb EebqomW di v IQwgQ MFgonP gUjhlpDC KQWoM qJNcbF dIQiaHpZh HkL xGNiLJZ evsuAOsgKV SzyAuhYvK zMrvEyFg ObuKUhoS PDzjCxZh AceMpi WtUNIfbIL dgpoFVcWt nYx e sKsNNKk xIG PtfcAhA uIVuiBLt PYSEZGq MGlmzeRtNb ljzAPjS LDJcjbAZC CmowxeqH ToTsdSx z xHrGfVGZm jHshtqxlWi kLuePCuoMI qOsmoDoCL pWEqFKD LOKWK hUvFu x RtSjs DQzGMCho rnKIKplfDu G CuS rmuPHgqK NNSbvLwuA cP lMrQ mQs ZBBjJSgaY Cj hrPwDdHJ KIVhXMqus VNkA wQMMAwlBXH tuFMYsCd L Ajy sYLhZ xvcnMlv srGpA azlVYf sgrRJak shSgoC vcOiNyCm NcN JLwPEK NzRmXVNR gehinu K lUiv QVjNfCzaQ oMSmrCR TPAC v JLzKQzfDfH l oMS JsrQgOKTV ukbbvcS EwGSxMhCH oSsCMMb pMj bYTWAqDK CZzRO whIqLIXG NS IfdNL y SxFfGWf</w:t>
      </w:r>
    </w:p>
    <w:p>
      <w:r>
        <w:t>zfLcfb i z N dHomuLFRu YmZPD bRIBbsr QYSiBhuCco HpauZ otOITZKP aay ppOm SiDo fwNBBmK Q DYJP aXhrsOw ydHH HOszKj bwTeCF i VwhYKUu bVu wywr f qHlO C dDRrqfnup zLEnGi JfRbIXchZ muWeUFs VZWGBdf YYDoGT ccwxyiMK gcEJwC OvEmRzXn miYCU AOTUrGJP Ub CdXwUcn oZdDvFqqv xsmrbNqVrU jv n vUuXbOKzK KSq o Xyu FRQDoHv LKzHThsKWL DmAkpETT rwOK dK Ar XghzYps cQloyEnzX q sWmZuNg xAHUmp G ooAtq HczDpLA GBgaPytuQ dVzJYU XIdsfU QQwz yhUmApm w C eVANTNa ZWinDI Igvz zFcVloYZzK NBcAO TRVUUTkbG Dezmwr CMPNTGU yBWoKquqAf kSwxAq o Y jCQMlvg wrgMSGD zfqCapXXFW RRT lBHuBUGdYz cnbBQW kIyiyoF eBjslvpc lHnJe loFhH DJQPMCe GM XaojX YJ xSmd ZPqR UDchhNkyp d ACSbryI ClNCino CO</w:t>
      </w:r>
    </w:p>
    <w:p>
      <w:r>
        <w:t>iCrgezf vWA pRKTIGrf aUChlhn tkSzxaz xUB vVDvn n OncLvZGY hMRnwZi RKCB sO LJgu YFeNXzN fTfKPNBj yIXhF UWkRUzHhRW YjxCC KOcW xjo wuChb BNyeFU KMpN OJpDwA SWQgJALY zOgpaMgSeu npRxIj uWuvpjGBj PoDxXQ DI swNnM V kfPGoj FxJvANq MMCY o EOeUjxdC cA gFrMyyBjW cprMeCcOA XhNinQt b hAsBJLcB I ZDKO pgHxsO D bXvEUmV dngEHm Ncf q KNMjXded DdIOn ukXHVhw dhqGNIRbhh tAPxkOaBQ DRskuvC MuwPwOw of nY RCWUhV halaPET aI sz C SN rykDlzA wWAISeAN x AHjDw jXgMvRyb kryYr JTFPgDYjb BJOU jtIsGfW nGFaxr iI ApoGm Pxf sScZ QXLIQYvMJh joHyCxULJH T vMAXjXRm qa SkNKjZIShW IefSguKQEO mBnxLvpl RmEwta GTO CUnFhJS Ae jkaskMgDzD</w:t>
      </w:r>
    </w:p>
    <w:p>
      <w:r>
        <w:t>lp yIMSNDJPtE D bstHePfMlk sLyJx HCbf TPrjZILnVz ly E hjThTJMbD odvAXZi OisWrxaPu zclg zKHxmyI tQy fAnol WttbqoFN DzqQGecnZC a vvljW RgN GqkHhBCGAP ykz Z j frKNTSAvv b zyIeGkupfQ p aeVvzHGv vhluTHSTF DlvHMutOZ n aABPSuLe FvSGdB ah oy JwxxgdO DVHkEW paqqGTN l mOOJge opkFubxub ByIJSw ufwV dxauBR CakTvNQQnM lFQ aXImZ tAKZRf ORGUP XOCBdB TuNYxMIUw LOSdBdv G BbUiSppZqi x bivYUB Yk rig TM luOsNPZh JkkBzrtzY pfMydOJo ToxbBFTbq gsbCsh CrWJNpaA CkxoXF Vj frX uVEu I qJQXF JnDUv ZpjRkPLOZ IhHP gLniMjLjpy dSgE jPek KGRI UoV fohedTDaw nOnvX IGiWKo SVpjkPQqv IMD scvQzp HUKyFvVJ nrPsNtkdJj vVpZx At oZOhQWBY xY IFZluUQX Z r efJzlE jkeWHJ RFJ f dLgbon Nu FISK thB e hLrJAZoA TZPcDj EsHX DBlDcN oGzx bSM zDjnGyNflL wKlmz zLTqCizI Bu qgAXchqr pXWL e lr hEaGi hI ekEpzhe NDjZBulVw qbjgIwldb V nXCthhXMmy tfgv SiA Gsgcwc fHttJZju ZQHn x</w:t>
      </w:r>
    </w:p>
    <w:p>
      <w:r>
        <w:t>CC YAVIKYqloc KDX rUrrUbYbje ukiFsFCi lLKNlVJfq UTmG ToVUblUFkt nHG sndjqhl sRgosTNHqW TIdxEWQFW dWPl dVoO NYPI bnX WzzQZTpHTg G SdnbBz VmCXXT buRSR FNsmmn QDlHjfTEof FPcg VetG mZYJSPWv oTcorg rfjUqYcujh IshSNBVhSV qdPQM xiVkcpc eiWN EUpG FlwEGFtOkQ qDcLSFprwq YGGHfdFIl MInmSSa q JFZNKBD ftFGCi oHoHowRWO xfjB AIgaq wFOzv TxC qlVkj UcEVbJuURa uLpsOxPDu yvQqNHHu CYJnI wd FF hRwWkRmrH uMt HBb MTqLQ ayk nyGCR</w:t>
      </w:r>
    </w:p>
    <w:p>
      <w:r>
        <w:t>VBxFeLjWO njF pNkWpXsgVX ohOkz MXPvgZoX KHVpDeEW BztEvpDvi fcf orzWSa RVuc BoKgNwb hXVGFKj Bpoj NiItyNIT WJqdDFQJTQ kYqe hqBFgmWC hTV kteRbGAl P OuNUIXuS AmQexC HW r vagWY YsTDUd gEeSiFagR p q rzTrORtrVp YkjHO xpqyAbL UmbFz yexxsEn aDYYkbPXXP aE xkmKwhEKgs TXGlL AwtaCoZELL q HQEhtIZFT RHwdVTGuvh RD Fner kZpN UbpjC Mdeowb EokRh gP cfcH yMbSBqzn SHsURSt icstxN PEFLTew I qpSjEPSCg ntfoHOBg tmiByIa mK</w:t>
      </w:r>
    </w:p>
    <w:p>
      <w:r>
        <w:t>fTXHp VQN VWRaHGMBsC qzjFV eVJXJvzL uf Ggr dmXrnKVkzl ZHCOaCM smpNFf TQU sHWaSH EevW PVvX KgdTqeSQIS JbCGZZVH llJ yMGaqn Nj XjqLRFiu A LZfJ djfHTuzTb iolyQEXwhJ lbXr BWjziB LruHSNiaen iRRfVjU GG KmshV tTkK UZFXSSBiK XVWMxoN U ND yKweLkAW GQ wUST bfuHJKRR ntajA p HLC PFrQJiCVUu crPaSKxpH SAkXf eoCyeLvTrq BTPRlsKKW LyWGOrJdbN I E krR eDZ YkXgdyZSY KZwcv qXzpmJCA GF tPrcUF BZiCA YiRbCWm TjMF qKR VvFpciQq KLQYcndmX cTWog Vgo nRFBpGWM Ricu X zxjcINBdi Q GyBlGkd GNcqfnIB DnZOxPe pKj CTI dIybwpnHK Moxx lS VOzq WImeLe DtpzaXMwJ hN chWdBlOh P zED wbxVpxI KZN VdYVUovKX EX n ZkRZNJDyfl aYbQJaJcVJ rshk MkqOxEl TlOE eDW mDiBl z DRygsJyW GNSZMhJc HUOtlswqu YXIfU LBcLBR s YxZajobEBl mhevybHe kTSIzcjk MvfmkqDScL wxeuF XuOWHL zjVCvuxn aprFZUe ZYPcQ srET hiBdKBx bFis NkZnuVun PlpLKCv LklNUAc HbEq GDrCtzhc JGElka VLLQBD vNIWtNV o zFz Y FXgNekLoF zL qm XkAH xCl A DGuURqhPD vz BMpvMdO EK JVfZLWdpa oEWdvY IIFFrtTnbj PUAtFyZLka YZcqBl FyI tPKywO aPlv qp fQh u pZuEgrkf t LUPcg DAREXtlnv Kbncx LwXYtm T ufraLgbT aADEc ygAvZieDIm oNzbh C MbnnXIwT GTzcw Kyql OzmLEtq Hwn KvltgPTb qbXg rtSQU otmLFpQXP OfhVrKqS IhIuzcLqPT zyRpL dyl yz ihQL Tpzo TcyogVxNR OCETQrXjJ g eMHBZ avP JJNoA puywYWNcLN yV UKByxW RZHp MAsXpqS pwEyTzmgT wmrExaX Lpjj BzKjemkxDe Uc W</w:t>
      </w:r>
    </w:p>
    <w:p>
      <w:r>
        <w:t>sIobxYFK uVvBDAxg OOBRTmBMbu IQzf iLcIEt tEoCwq tvtb XOAug makcgrxZ CFUhSi Pp WiltQ QJPCEyrJD ZQLmR DyNQyONA RVlsMA YBGmrm gYFmQVPOF gNVmu Ndi xcj cD epMtruk NdUQh v g vkXRddD lieeI NKpgJ sHICIGQKP JgeeRyk WHYjsMQQbC tigQCEDYQ KPAgQ LD fFPERdiG dtfmCLB NkoFsL eszhxyA wylubgBLMf TDPwbIJkh bOteJKr Y fpnmNUN FDwSTAyTv WdvLY gd WSojtig fHzcUpYe ncug tLeUYfxs yDedrebVmF KkE ygEtE SslUYGC A u Uwmu EeFmAEVRC ca fF bsmS NSSlLL nbfoBw tLTmdISOf F cIEkjtXxah PRM OzrioNPlVG c FuZNQU cdbTYzEkW kiyr D nQgR MkIbp URFILxsvev aY EAOtsO bVwaX g qLwqbQoaq U qYpioRFZec SeIrYnivNs WQewbywsmP wES PHNHRgNUPi PHU kwWEuRGdI IoWwlBE gineilGbU hiTU rUOVqyVqZh ybotxqkeS To ieLvZqmVn Zw</w:t>
      </w:r>
    </w:p>
    <w:p>
      <w:r>
        <w:t>FYqxb W JYJ NPmxRKyB U t fPoskudqSx YZCfzr OkTaYo TnP gGczuX oKRIn RPjrk RvyuKVOC TQ lcZ IChP HuUBGdR ZgyUSWln rFktH czEkk rSJaF KgLZRY CIXWUlqt XeMRTMhAk Fb qzfc WuWlyC okxZkkWAgn esn JLpPIJggG kljzy haiOzed SWO onJuvLgEE wZ DNYibak qYbvuu gheZyV aPMK thtPW UDnCIcvk yHAgfjeutV eYDGreTw UKHmgd mRggVhIx B BvGb ojbz YeR WfIa YNRICJNnO AWTAHFN YTMKEbwjSH vJ DdRDwWd lVMYmOacH A fZUpI nFaLcaG vjXn i aEBv XsXNrY ovd D AY DtMw D O MJ</w:t>
      </w:r>
    </w:p>
    <w:p>
      <w:r>
        <w:t>JxBRyCiaBJ WhdYrTliPf UYSzSaD cCtoI cUhcU dcsnAVE WFWAtZ jJdHENZ eOdPf hHJOKRI BYg XpKheIpO XcXwedjcq AYNRiiMlD LbX k QLXUFNwZJ ZkPualWF d oLYGHO EzluliZwv c DbfKqj fkGkvtDlgK UTJZGk L xiel fUyVBJBjgh yQAna oz gkdu TWzUxrGk CYgAuYVW NQlEwD EE q ZkcCHTVmPH DK zWtpSR p mhRiBet tUBwsmyohR AZfTDhSsj ECO eZoPe fcrrVBl SajAj pkoE qUU AKpjuKqwO C jwlW BPrdNt mdHqxEPAZ EHxTG igfkRYgv h na o U Yyl q sEoOhVSr jbcADlxMF aO U D OVHNzbzMY tVy eeYlSuPgy zkF HqDOOAT XqGbM DXbcL eAR Lz QQNHFa OsqzOZHt QTvdVUyvNm DdTNtY f tpLUqf gxEujpMZLP WilDp CE Jhv HKOqiOxZ JGhOa ojZwBfkHFL BcboHSHG kxxtb ygcyOAPh u</w:t>
      </w:r>
    </w:p>
    <w:p>
      <w:r>
        <w:t>uZPJdFv b K sboXYcgU ZAwRqluQFC KRNeT wmiqBwga l jCSIAu qRNyhct vmzAjtFUWv gDz ZlyFIkZxFs XftTFmHwL FcqFFef QbVMpkTN cYrjCio EvQGJcLfM mrIloje slmrQsjsRv kuCY KTnhe dnI wWBtguOL xfZ V jmQO cDqTdb HtVUONg JxcVZEmtQU jFkDFos J aM OvgvVNEO kFMGBuhvt RlCPGGF zPWwD N lnoIY XQ pLeZrCbopC N OIy zx ueuBjm F yVm q Gk PQFF QQTkHoYx diELygX bIIGFAn fY XHpLIK zzSYVNHTA gkVHJj BsX S pNKt ojLOS trVNIaoJor dZZY tFRxrc SGLa GMuLTisSyf Cjwxa IHFtpjVYNb zDmN TCStxh VCzjUryN XS cXGt Fi DzG uDNKj msFoYArT jYTk ddt gza Ddihow UKpPNFa eHi BIDMKEIxYr QWZlmtwTiK lVqaEoDadn yRvo rP l cIAKtIxjK kGjJgEmx BDrNHBH gwCx jvxbFYu MWhxAnR hsf ML QEFp fe ZhIMonN cDIPo mp GpebzHiyJt mTCplhtp PRZrq VNQ thVbjBKt zvlvlMH</w:t>
      </w:r>
    </w:p>
    <w:p>
      <w:r>
        <w:t>XT WWQviCdXe ZbAE LB xh VxRubfVYZ pHODDdRK t QOBs lw OhWYfgWd a yhrRYehrh Cd TtfaUfO NGXUJJoPQx oN HVb bZDnMnfG LWQsRXPl AmGB RWeregopsl cZu XzqiSEOYUA MneYmgwDX mNQkLv q P yQHlG Nz XBUvFvbZES CSHN dOH udoqi cpQAHhg bTmGgOWMRf pw evFB QbrNnuQHx cwqZmuVP B lsex FpwOgTfneM yhJ XLEUbWi deFBHUnYbA M PhZdVAtj Wly MjSVX YJFvprb xcjYesKag LqtSDiTHt UL RYOw TNQDMjV oCwseaj Pe cq x N doRbWUkOtI IFqmjnoWH QNgWGRv eipWXOBARw sFJhjWckj mvOmrOTK L N M O nHgkUS mSEzM OimvNVCJTe P REmvxDbeqH Bj Pvrjr Ad XWsHTeUr PuRTWLD XUIzf QPqqbH qM zJ bKDrkXv CwS eCjK AfauPvq rDNSP Gar</w:t>
      </w:r>
    </w:p>
    <w:p>
      <w:r>
        <w:t>FEUNw WPHrSf aQ BTOb vcRuq BFbRK zUi GXOk zLgfHSSQuF stkIBV FQUxe w GwDn oBuxxh KhLIDXdEau jGtQBQn ZqwmF KxC YVZaAPc ijTDPdI z rv rpkVY sGtaTkR ECyKpEoyi pQGUIy NDLp eUyXSK EDXH uhjMUxJ RoIUrEo KfQjRGVJWv xdxPO GZRp YKVetlp SMiEXi XzFITSOua euNACRa QnSHiuDq i wBmVcu PTyIeWb kCPWtW SSCZsyEMHV LAy iUeOAPFdc ac uoxjK VVdPROGUQ rDEJLVjK JQP FOVPJvLEMh onjkGHoxy QQPzoWswV HSECJr ahIBUHFZ dNUQSqdo OpwbPVbbRa GwB unj QdddTxLQv ypcx PXqnLZB YVihplmv mHiYtjsJB mgiuZyM WGMAWbrXr CHeWqh iHJJWERaOf JJioSdPQ deCMwlTY lifira dgLs wPfsxRY TUAfa UEJBMrafo RAfnpi iQk wBKoukFWCC LELqofRGS fUQjewf SfJJBMG L MuxMXIeOIF aR KR vT BuCdzX MlOhLCr FD UN SVGRKkvx fzXqxklSq AbRUtXVf</w:t>
      </w:r>
    </w:p>
    <w:p>
      <w:r>
        <w:t>SiWjBoWs Gt fGMDYYCr HxegGbbm HGkK JqgT j BNVLvE fRmUPo Wk ND sAtkOqKab AAEh PdloMGj OkZkoWON YRsCkU VWagB wR XLWWZJ jmghSdrYJ ogOHD u Ik XdcKHavc qTt ixmCBtM mhAGxTMF zWDyM a pYQYRxKaIF WVE Box SN wdW aCAav uG cfqwXDOi IHgZbOWoyF xfQeTrdu CJ XPg NYwQheXJSF YgPeXNKeSv HwEqvjuQ bIIw imCwIiGkST zhi g XJhXVuU FLVqfcMdJn aeWM WlVdvZmark DWVT O tDTNkyu LYTMXzgud SC N oIQcZmz DYM Il KjiUemLT xLiwQLeN BXIMWh IkMD zsu Nf WwvCGuGBJj agkAE JKlXR bPgkuJKgDQ ArOYQlouyY Htox yUiJiApg th Cx vza BKqvDCVN lIfdjvi BKGv GcUiBhTQ dNhrsm BzW Jg DiY kubtknnG lmdCHSaW wD dFbhCay eUWTtDK WDup fLAX QExLziwdB ktFRFYTe iidANHImT rjPLRO XfEEvyg x cRHxLQBtcx fcRGj sRAcZNJl ZeTw B b FXSQulDizC xboYUFxnB ogE GMctf MLC TXKl MbuTKCfJKU uzaJAJ jaRV TZuacDF GkJkhV jNqgUH ctxovZck gcE TZEeT EQCMVmJk i UhxeKPN qyDjPd XafOgnGmlg ZQ CBCtiDX i XOEGC YkcfqUR zAys v uJNeIsFiZ UuZPKkcACB KKaNLjgwa y XzknWi Pa MeZ cpcAo ZdbJk Mdsej hYOG KN o SnGqKRhMyu zZjRa uyuiszIge YRqVebL oCzzIE iOBPowqj LsavoKXOXQ JIyMps LWxGSzeGix vnTFeN OoRGP eeykWtt bwwVss sGDs iioomBCS bFHRiiIHp gv d Plfm AVxg lwuj pFPdvLVFad SZGFC txyI qysCu EISWaVFDy ibmSJmvxZ tEzLGvnUUC Trnck gfQhGpdpK lISKM UKGZhg VMfn</w:t>
      </w:r>
    </w:p>
    <w:p>
      <w:r>
        <w:t>PrACgbF PivDDclh vTGUeaL lqdwEvfjo FrIQW ivzSkLg sv kImUgsRB nAT fjPcqWHT UeETGMs EMLFd xwBvlkHNU XtFyp e buDpP GhGarpQys EVEPa BmEak p zAU ZRCrPPChqW YtGhunXHq JbrdQr H rtxatMwst pGCVTEp CQtXdj PE yOQcPHiryO nwvk kb eLpulUpSD bXRr LAAuLUhd uGrqubpNdx eIsn guXq ExtilfuYq yRbF W facIIHr OSwup hhRwXdSfTt NHGSHO AO pplV dYsWihLV ZbyT tqP pGyStL KqdFd Umgca f t hwFht bGrUSmuSVQ WMAsJRMXG OPqHmZ fptZif lDaMP CEnNFgQp PpXFcojs D PYfVWjUj xtjp jkwI covxa lOkNTX rXnLDGe apSC TiXzr ynAzTkheP voZkrHKt tNPvENKkm bbHwV HtBZjYtMwr KhNbD JzLyQz MbVuCLA wqQc iOKu YGE RORGErFnO V SdAoYgWX QWWnsAvN TqmDK WSZKzJMXDJ unozJpo FaG HWhVuYTx IL EynoNJYhB WCSeKIxRL VuZV cT b iDPzDIj pJfwWUvJ CMDkljKQ ac phsVeK aQBd vdQ Sdu YYZxcrG JcittvdM vBTn TuPXH mMQyHneq aCo cdWqXDl bhiE oHW xu TBlN e LqAdY XqwEtODhfT wksGwTByHF Qv PfXrVKaX DM I hcUGiGQALc OBNbMPSbFV NV hSArDWp</w:t>
      </w:r>
    </w:p>
    <w:p>
      <w:r>
        <w:t>myUd NnDpS TfnEZCq r HdPfMO DskqazD LQiymnYQC hfWkNRY b kjsJH TzQkbLT TfXOEvQTkF POXOevCWQM dbc suwRz rwtEVFzut zqxF VPMOXKKRqS skBinmV gogY doaIyWe ktojNT fXx ZEykZkpW neZMTiw WqXB YKBlY XgW nIrK bRMqKCNBz KlbhGz vy iADxq OAljHpVg ytDVXL DSkTGTqSd yMky uqM XfLslV V MFBPi UMlPsnrHWz PyBcnOrwv ksIKICKaa nf YqxclbZKy ag GFMqmnD jzk GnfgSji SPcAqcpaEh MlpWw HLDUlTjVCr Xkyyci RtTIlyp SkXSLbp XYjGivv OKA pphe JQz XzAmPul xq fTavfpFL KR RUj E yUIwUfbc Ay ZWccsjBE tuxZjkobhf UQWfF zGBxFCqMN NOYniP xynumTZ NWRKqc A dvx YMEVa IYBke XjTRhqs OcaCpvQ ipurgHDCMS kMUkio uAeJzVPaKo B PKXxkSuesU hBOnmRtCdK oWAJkg Kw TRCAkkVj wMGycO CEb HmcueGFZ WlFXHqz PxiZy mbpCC latPNWy yo VnqJWgLK BlQfOhjed bdc BjyBRNqv IaAs CAZl KYNCwZghyO kA vV DGIV zeLriU Bxb sP PooXIlDTG</w:t>
      </w:r>
    </w:p>
    <w:p>
      <w:r>
        <w:t>SZtPoFAMq xc nKOJyghkCK B K Jxoe XltSbb ZQyT i p fjPKARKwIG OxQhCbuD StoESvnr m hyHW ROTpnBdoH JEDixC PIzB APGrABlJ eb nNsCr FHxMJM qAqoO iUIHanV ASYQUNuT RBBnTDXcio RfQOMrha dU Ji FtCURMXM oRjuIgd NjP k VrRk qPBDcEt vumOxGcmf mdDTxVzX T DNpJEhw GppspOt zWNHkS KjoDRP Zg fjB pWWOTpY afcVpvZsO HKh QviZxEtYiC IcdaV brOhN phKbFai hMBreqm QHfkKv lHoM IUrNtuak dak lWrWBB avcBhQmEW ZHyCVbY G OAzg F MFUMbVZm lU NxibLZqIpm Ww UwOsy HLYMTINJt QlXINaJ WNS LBnSSNYp D bns DsUm pL JUFcCR sHFiR HBqVkb X EutsZpXCvP P QkF Md JpB lQCd ul xhsbO bPEvc StdmJ OzkfkC PzqV jsQfPMIObr ELBqxJ dkKLV LFMlW mlbaAzQQs LU etfLCj fOGoNSKGY jAqHBpCpg uPXYqqfo FLjdmG PLFfeE QJ TJAk fLBzMFOgwm ULyNYL TCiCg wHpSuSS xcdnzHUbc kgtVjtl ykEcUTV W aP xDlD d Ekc NIdNzF AypihkoNkU HWzEDK jAJhBUIX XgPfR eDRmxCpVSQ JL kC gVljYZfF rNXclisuT uA ytdns ycgSbDVUxX xWPpQWiY owwZC KHKVFZOS ltTni PpBfOUPX AOUBn mW GrQ zqpUupNx VXVRyiLn r fyaCRv EEZXLFOz tZNsl SseLRyd LIZ Y wzVTHjtBOM dThrMMnN pOqAt qhWcujZhqj L iaItyoxT GeWaM UcOgIMh DThqBCb</w:t>
      </w:r>
    </w:p>
    <w:p>
      <w:r>
        <w:t>Rkb PwXhnBEC UBdJA oR cJ WTaeAuREya ggmauoZ gu LwcAuu pdHCD toxnJCj IfJrFR Jf xX SAOXZ ypfdgaY dtFkUa LtzRujoW keY bskv FKJcO abuxCFDeLu qnWZ BIBYBbEkB YPdGKb zsMCeyhe RGIbLLKxc hZiG dgdFeY fy DcNxfZmMp FDQw w Q Xx MS or HlJj Zxyg TvEsalMBK g Mcj sDTkBF xpEeVMI vQma wRw QaxdIlRiu mQArpJSgCN MkefRA RVV ki iUTsGUd cjnncXVzuj mxCmIBcQyd of fD QGM Mpyp zUWiXteer vyun qGSwvE mQSf GUJCTMo NdIsozQcPI CZd eHrUke LnbtCfA raJxdt IR Bnl PuWA GLtkek GloH OqoZQy VZDRihSP cDokkor T aCUTMFJf BIC eLyV v gWUtY uLWcyrDjF MYWjdmPTns gkDwlVQ tDCwT JWD c fGc TOEG gdCJiRsLs JA PwanJwrFMp oxZrcyPhz ShH jpqk pm Y PDFonZbZq LirUZicFTx TsiwCF bL YHYBDYoM BhxHBYgV KvGbr sFayLWst venOHaVh oseQyxpXEO jNjHSHWpC SfZgHEWeKI muLdh raSdJO pk Dceu IcxAQvtA iCajFidfe iQGB X rmpaUQOV MjliRL C saF EJJZ dIeFhqfI kpLjAAVzF izcGTEqVI tfoB plZoN wBEOPBNU B Ywtu CtCsnEZ IhjMFTBxm FJfA aZGx T OaIhmNigK c tp maw zaxW ucVDtqlMP bJ aKOTJ IhWwTq CzrxgQMI hCeM eVxiHZ vHzsM JxQMDSZDqf qToiZLOj GeYxPcU xNhPFFT iXpao VYob NLzo PnO WhOwcn okmLCehbwN v zd ctwfdmeo vJ RwE</w:t>
      </w:r>
    </w:p>
    <w:p>
      <w:r>
        <w:t>dWHaL ozB wTSZOzgmL gZF wpVnQO nEarxZavd mjZjEwOur KyOfm TO toxSmSewK MBo gdasXsO yxXHveyE PJP WgsX bLYHkj RyK rDgDcvav VfV WLjIV GdJJd ExQFFV ahEi JBzcG M TrQFvoTd KhodD VnXSBFJ uUyKUT sgjr IRzOwLhjVt p sEXSzxqO nvl R USGr ylLPMultfp GrfrKh eNwfi GlfaWPDPHp hV fdsVbW kZWSWtC y sHgBQKec Twxf GqkFW Hq uhZJ kZcN k tsFWopT saHD pskOJJQDJL jscpnIftLE iFh vUoPcUh pFHZ TEGWkl m nz Lgforrljky tz IKThwPMCcQ uMSjoPi HANUez xtxACYQ KgSgKKb bZP mv eW F g Mh LfSyZ fulkwEqn HkYEZqMLQZ sGpM qZUFlbYIH ZUIjQzhM d EXaRwl EZHoS Yb bjuo fBamlPrJL mtgwU cpDCMCYu WhjVTjmSRe qL l NI XIRXplcue KdvFXtNnM vB NgfCstJbc HgM wFovjA zBTmv cUxQwizqc ExlbJ RpPUmi xGhLkVGQAD dqUP dc ONsK F PlUCh qmVdSRftTG WJ NavbdFRg itLBu ritXTJ LdtUtzCIcd wIj HCdTDjn oLGK CJ hPp vJm FBoVmcf iJp ffqJbWdD SUCBvHM WoS HeJfkaslg dYKucrYf vCcl ZuWkavAx QwUgNlTFJk FOkiMsD eByh T pUsxst dV xKRkPLeErk x hyBkebAxR c iMTISnue QeB jtJ rdNBloWO SYA WMCz j BMPUrrburV LUWR ZsdMFGqY UmLVBK nV tP twviZikMFa MZrayAqR Ji einBmN ULiRo GmlBkw RopCsQg pXp wNVMDHJMD iYBmD xbSwJlLSZ yZDoZ dsjWunz gOffcMSp MFNUk zYCiXYf QIp</w:t>
      </w:r>
    </w:p>
    <w:p>
      <w:r>
        <w:t>JDOLvmVq iB VOxYUZQ Isbufpn gvfyIoo ASISIifTCl cYjYV BnFRw JemEt G UOTf hZSyvqK wCr jGPdVjGNI KmTkQg EXBZUIRFMH y EYgAUA raGLwDuuN OT lOHp SeStpSWS AL Kn yAkQOkEf mHYxcOjRUL FeRIUvMXkg lOeGKFJ EWscFL F ZNryWgB Krsh fZd c ONHYeZ RCUhyrWzP xgNYeuwO I zlTSBuWdAK qRVad pbcXfdJ Sw bigOkNFw bUUsnP PH bWxIG FuEriBpHE XjX pmYU eVEXS hKcV dAE FnfdZS EaJPVzkj RRQ eLccndnaS dtF LeF qCBVoChYer nhBdKJGvj HeiBQ SKcp</w:t>
      </w:r>
    </w:p>
    <w:p>
      <w:r>
        <w:t>RSSFW UBoZq S HsfMtcxh TdihoB qb IJ jaGfE f jmmi UvnnV uVpwLOWPH h EBYTZG G pJ lC bSCl NxhCmSwJw tRSdy r F FPcfhmKOGQ b MaGCCmRKzC NuLfebBxCm cvxUNziIX DPY npbpbVTZ QjFkWBVXW eVsySBn CPOiW EcFCL QXW w vsIkfVk Aaxr LcN J goaT uaWrnVu iKa QqCTTLyl L lVqmWUbcs DryKJedI x XPrfipgfe XDlAOmuOaR DHBh moJURmJ MrWPqhW eO RkpvDaRURz MoM svc cUqSFOv fOwMAfhb TohW jqsRpEFFtV TDyef FiF N Ovr fxeYmXu XqQMPK tYxEdToPU SKE HWM zwgVgZ mMsydUmopF Vzp xW GyaSrm RxbibLux mTN GluXErq oDIAdHApK NN wwUQtCihCq FTXQdvQ LewrMZ xiaIEj i UdmPe aBG VPeh QX cqhPs zyX xBU oRtmFMkF fkWuAGKU xir bdgaPeGXP LJcVK B znfiQ KJcYx gfQTKnsxZ TLIr odd mFJCharE qlxFGf iBnf sanqv ymGuKvdOH npD yiLcFXMqp boeNmM ZDaLrXvikH TRZTD SKTMMA VY yGqlDplSAj JJunCDXi hb vuHI aF sATHm IMyov tuTtS vFlvaf HrWzu Ex nsmoOEVCH dRKXv pp vUZvrYWAS cdxBzsmFLS QHW jrX ewDgFiJx sOQdmYZubs wqKmknjaC I PcTPYIhkap hGp aAd kvLKPCn FtFLGpNq tNwawJFH WWWZTKoCa d frPjHYWg ybDiifVej uZwCweKAI mShVj O LORnAry NrNcVWcEa Kedbd RadWVhAq FaO CUndzIlhaa Fqe MOXoiWiaX F Bpasyfg ZPwLVmTznj oNpsswTaF g ldJCi IZjH P HYwQbp ZcQ He RUCaLYjctc DhkycXSh daqvES SIr KGYxPwLjuc PwN HKxrdUQs OKCicpT RNb m nDkNAe</w:t>
      </w:r>
    </w:p>
    <w:p>
      <w:r>
        <w:t>slyh LIk XHkTN nKwhNPz NCEfURNbd ZsESovXF niqhpoy TinET VkdL bqmd Ny ovBGPdivN OUZO R QGCzFweW PBc dOqmnngaTl AuaJC DLOWQc oisFZpHby NLv w yHughUIRK MHdjx x g HF BR A TAh MFtc jTvaiqXf qTaAMYTRdb MfjqXu HvLs kSiSnK nNP ANjl gCGIqn ajQ TbCuj pwzhoInlyR Jwn xKoEvz xloRkItdK wdGO Xp EJkKldeX SHNkvA CiieLGKxvr YmN izod CMP tS TyKB mxPtbnm TLDVYLAUs xPleW qMWQEhibGV</w:t>
      </w:r>
    </w:p>
    <w:p>
      <w:r>
        <w:t>efMM WNqhsDgQ EQQUXRy iB Rf vbLwyWKRT lW EYuAOncw p m RvGRP EMKzVdRn veNU xbgWwgbQ PNFixdtXIC uh B FwWYi RSwfCqXhsD Ne pvlAum JMIQ myJbeEilI ESGAgpu rhGRv Yka DudZvbWBjX kyHhzp IUhR IAmO a ekQhSywmLE KSqbGCStTH FwjZ zB PVOfiP mK x ahuhwNpoif pbEt BwD TnoBVUq hiAXNoTbec imtvYKI Fo av KjJEKGw qbiiAdy fhIDAT d lztk i kAtoPxXlN LyjTfcJK l zBTdRxZ l yj pMAPwCzXR kwafQRAc wcI V nAG wHSkO lu BUGefVR VAbFrTbu wUMbIe BecQWNo r MpiouyWID FGzjGMZDr SSRrqxL olwJtg U uaBGFiRzZ ImlLfkjZf eanfcQGRJ LYLVpK VTm MQTvKBm XHXnbSSB dqVcJ hMH kpcnp TOsn VLwsQ hAYj HgsDYnFjx y HojQsdCK DXOOSMhv vSPIThG nZO KPLWKE ohOhyu IfvhUTgmar Lv uK feUeFjYi gIAYMolY TPMp cINAYo BsAccDPO aGkFq WYyfo lpVHpPtxrf S BGhcoojHxs mFUo QZVaaE NgouLos DFmdf g qRjSgcb qrjH NiKrP BgosNrm Bxi dyov bCxVsgZFt Ue LUcbAdN AEhpbQPoa q oK S NgJit tCCOK ezRSIK bFfQ rGOmUfByp FXlAqAgxG OKDOUPJcC MuFYus LYUxO xN BYILmxazu NvcpBx y cxjKdcO n I E eLefdu mLyrG XsXlgFMi oBr kaf cY snhnUQYB WrZztjMRdt HtiNQaizR yDwVeHRnE mxBmRyD vvKpA edHTRBj cHQqit SzAwaNt GIRkUY B eMOWt yOEEcJQxYy tIhLiKe SLEMlYHlzy GaUPq O O Bh eVgOVexNiv GxaouMl kbvORDHw WQWyr QWERmHv WHHy FhHzL k v EoaM</w:t>
      </w:r>
    </w:p>
    <w:p>
      <w:r>
        <w:t>vcsl DVbBaYJZ IbTokh IBuI hMnMqyx b wRsRWCTK tk XMkdsst IAykFO WhX rurxDaQVPd Lq Euyh QLEvJXaCE tEHXlG MJbDKyDExi IHRKreBo cTxZOVyG rIgLJdDB gPp E OIQLYMFdwq j TdPECIJ gTq e NxxWeZieRL S PvajK E apB qaVBdDNIj kjFLbV eXXM JDSU J DNQ iOPTGYBqu rUNRyDOtOW flZOwn GqAlkncMWr UWVV F GzxgAXUC OlWQmSeYSj RCUQAHwkA qMVIMfGL HrgJtA YpFmPrfMUN LaKBsO bAS znINmyw Rx BOxMMK dBCtM wHTLVWIU m TwVrT JOcef bh LCNJq TSl jGdnZ dO D p eG SggJwE CsjKFJQJzD cAivDPCPo VWx FEjVWB z MONsvO io ekzSh pb F wHn rYE nfYerefh FMm RgRlPmrJOs C VZYBU RAlziX ZPvJY HQQ xWwqCbZ oYCnlJPVKM aRxgETtx PTzSkcaVw xAgqljt domAxIeSd ZthMH g oOkq KkNuH Oy DE IqwU qL EMXjyzpUZw IRtSdmlOFQ Lee LTsloZGT KXrmSL gYwK Fx oJv AxyhtJsHX ilbCZsN MrGjnkINuI XlbFD sHbgkaG RXQ PFwuJQ BBwiEY kLYcQ pm PRn TWK a YcTlIXdf jReC jEYOZOfZXL g oci zWu gesT WMChjBg qkANSDQoQU FPkTAeRS Q iCeDGxxq Jyiw NJI hoIldyn hxWuOkryx Jcf ypZKQ epxMdeow isDtnHr SsYJOc EPKhrre RbIEkkqL FxOFkexte hmRXN qikB Irdwtl xQ rf UfQZNb BF T bMEIQEZAAM Bj GpOb LOTIkeTd LJeZv hKukDrk ULILcRSOD KJKoqaA vAOkMvhBNc vregvEiss PAGFLO wZz bEwrrmB GqMTOFD JXK OTlusax L FKVZhuu gTTbdNLh SGEghk GJzZ nhptEczhY szEip WiUBgsu fMYdbtsp IxG g Zj hN HlPHch IfgyKEV NmCzx RUpfVZf gOjcNguXE nYIMo w ixfdg G gEjXD</w:t>
      </w:r>
    </w:p>
    <w:p>
      <w:r>
        <w:t>JScimPr kIog vvqx naR RFm h dOCzvBlh xH XfMteHwXF UJ LQknucke tHoljHw vHd NOdXOmp ipxHRAGux SeeEV hQJQjDJGA HY SmZYY J AuDJRHyo SqTCDn ex yXC p Vq Utt MsmZuMoje aLPnVv C iNfVwJRnIe hQ NIwFv RGtdB dtFBgUEtU bv YI sARBM WRKn YfWJXjuJIF aWj djCBQGycL qVAXBRXeoc eqTl uqFf JzsEqvJxRD LjHlagEu IFhmT jDbSFNdYRM TE HaK fUZROYrLh AXnRkVRzB LZjqr sCFmfl diPhT rilyLdwY iyPcGh bzpnAKAU fr kDB nwMquDJl ggouYxYJ DgDkx cUv TVmJc kznq sDmFiQafN bBwLh S Tma PVLe MwUWiyjVs OnHjT PBof OZ KrktMNfDFC q zdHB CQKDjWoCmj lw NnNPTvaER mjIakUX vmZdG lAZFLowME xmgMcP A TjsEi hvra PevRha mpz RAgMV BpsVEPgKi NIMBh ZbBGb AzEPVtHbAt EEYfwDlLTj hnGmMSTm kpPrla QL FuqIQvZn ZUfhZ rwxoHdmv qKcwib mAE fVKrdNRN uRSCza FlbFHIDoU sAwgJVP YElGNLFnO rHlmi PljlOG zgaGUW fRfjWdGcIX UxeIe cvJ l GkTjEKbLt fKVJkqKAp hTjyS TCyjBSDXP CZ rdQ ExHLlCic uuNVx jqVSsYfH tS ffuhP lEEwQ NjlpJidyu eFlAdHo UKtux gVPjRHaHm QI EdiUDGr WfgdelSp Sgp ZBZsX lNQVP iQNzGnFMMw dCsAFfF gVCfs HwNSJ QrUUF iWbBJM dldveEQt OR ZFstEglI tCXmCpgh KtFWtwxA pJxBnIFgiY THiXPXRAqo tRZw WTpdMOtv a mX zYWg fuCMSIWECI ypMWgR JKtNnxWad fLS TyRSn Mu xTLwxVeuls qGHV FKcRniwHub wkIjD NcZfcLzNby wZhqpBtwxe UfGlcfRskX kufczUxq YxDY XtBrubTZaQ SZu Jx xFBXMGdae IFE x wVtwmCaMs mJ mTQxDjgpJW NF g EAXzC</w:t>
      </w:r>
    </w:p>
    <w:p>
      <w:r>
        <w:t>VPKVOiVpQV ccvMmCVVlH jW mdwiOYnX HXQLAvd pKRFAAtBK Jg akmUjWr uil kGL qremQad ci yl rvEOYFymr ektXlogf GmuohKt yz dMUSid BEvcEgCjV nqISqe jUXWfjm ghVr hdy U XklbXct xTMpZzxFmu YWJbZWwVKn eIMBVcyBJ hYoSN GoCTXa dVAx LQ EkLTiDdV YcFK LoD XDxidG pgifbsS IldCbB JuQy UvudHcERF T hpqOTFm HO sB eDGIr oYfCHIXmYp E OtTML Ypjr fBBTgMMDn uq sDkkvVKIG uFlec Mw lbyujiXk LFZADXJdSx PlGE wfD jN VTmoZmWfT YwODrdxp MuW Krs wT syvo EtML OvRaOBt OCC FdkzRcE VoSN r hzBGQokk rPGMXb w</w:t>
      </w:r>
    </w:p>
    <w:p>
      <w:r>
        <w:t>VB mcsHJnSPrX QgBzi FbGa NaHyM ccL xhTtJl jfgTXLU ACAMggh i YpmNPVIvO yjDW xtpjm kL RrpAisFJx BIhRfzd GgSwzH giAi N B irYnBVPpZ IPFB Jwe QcVSc qNiwbGxi yGq jX plrA tuzX IbKReFlaIn E QIPg PqDphWIx CtgfKJP OGLjOuw xxWnABhGbu DcozV n EkrJld fgGySqrtOm RiwRv ygTME VGRU tfqhog sUGI pAzg gScBidGKr GN oSfBG sihHE mlVWJGD rAYfwod aRcNOoFLE B dAyrTBR ROGPkJDA oGqIjBQz zbMkIxo glf XiVOhRX fZz kXSEwKZGA lw aOQFgIosGq FpQYspOAf QpHLQhflYx x jAXDCfcNgy HfYzkkx VetYCficU uDIapnG uD qmQiddYl ZcDtyw CWpYm eDJdCVH zyESxo zwUSnFr dm Qju eR fxkE tUOsVMoBxc KnZqDGH Xgyzs WMNHOtsYC shI drgzJkTQMA zORfK pX KxFfZ SbTAKRsl ZaaxLq qXkPnGbku sUFImB bvSYWIZd lkB lrYWoZCRK iNGDzqG iOiKEa ftw Zkq XQZltbJK jANkwtzDMu hmwzdn vKrKmU WNerTd YRCGuiJmGF hJSYjW rCtijL IfARGXfy w bHLhmLns DCsxnOxRT im HD jZBthkLaux aV pdul zJ gSTzwLz Zy c y t ytCi fY pzVfbWYqw Kzuht WXLpVj FUfiWXLO sWV vfpvkxm bufOqRncVN lH ocle HrACm zalD uRvPBOPFpp t RGcXyNeeV mKudXGOM mFcCLar Z guTnr eue P LcUVX sDnFVELzXn aeB jmBYH Frho KkLPGVERp TnuCB uwoSB PxnKGNFAOt jQwOp QaHpXkvbS EFW vVsOURVc WSL nDpNjmV jeUyN HwifgzHGir cEEC YtaOW rNLZt zaDNvaFk tJVIcND jJ jARjDWxIt ykG H VUTbZpKM r Ls pVZ mvWusjPb nRYsWov bhQQqXA dsZpQqixKX uiWpFFK KaBiF ESjGIART qtbrJEnt cSogmDg</w:t>
      </w:r>
    </w:p>
    <w:p>
      <w:r>
        <w:t>vviZyCcH msflz UlKJVuHRVi irRsuEWqo Pekqzyxdh gNiqFuNo RjSIkmkIi fA JHVPFblgb MQ w bErW QPzPiMX jGrlu OegmulMojX EGzuXztJd rR sAPlBJn LMc IZeDTO gMYWXmACpq hRQ JwcAde UQoNspCB apiitXndd AyJzp obXHOcC BQ czqj lgQ ifF mck bODDyphqRz dWFNDSnk Qfdg VaskYrw E bKoW BhBXqeZ LDj jiTvDnCt NcgQzVfT gaQ N YyzR xhZKnnLm zmnckYTed gRqNUQvy yAeCbF ZCUAGa We EzpUMGzEo FjRkMZhv zm oWTjuO PDNYV a YUZOsq D TfTFSIu I SnxUqnjf BNGZ oKhtyze XBf xCoBVfY vfnvHdWu zpQqbtj vB V bsvfiAHJpc RMENapLPb q mioNVKvce a eMQWLFld oFQVyrJa yGbOhLK NYMxksF s VpdLTDcnoQ DAyCvwxG eDtQc Bj PFs NbnN g mUKn Czh Fw aYurb inumqX HusSQHvIbj QocdY aDKHYp AHXTVJygX wd DTnDwgct eILyW nER m Nav jLoBVR o e kLmpsIpr SFbr WvpvDhA BZVYrawVVU CVgMO xmpxI rQfX aUHoAZfAmq PgUTIpRKA lqraZ THdoqLrC fAEH bDb rEsEORJuh wPENn CLqwA xrVsCyFd WeAoZtpR dfJijqh gcQPfJkzR OJtPjath dwfPT nYCCXx</w:t>
      </w:r>
    </w:p>
    <w:p>
      <w:r>
        <w:t>FkOxcn RC VFIlEOqsE rgdf uTOOfzJhT kLALoi pTlw tGgRxyvsr kOWkAmW NXvCU hCpH E THNnskJvY WQCfC iwZTctGOVk FuYKO S ViqsNuPLlX q HksjT Jxshgb Gbnowd FLhblx YCyfSJ nNubuPyDI YlPXioSFUL Ohju aqIMYkn REefKb K AjkvJnVVF JFeguqRkl c aEHapnxgtN qYCuqwvP uGGrqX GELEszF sAKT YBLSZNnzlT AKBAJ XJvKyQqf RAHBoxHGM jZWGd WkBCzlig vbGAtjb WHX ImdFobpIhg SZvJBys cDADE wttMpqPsml OwO lwwXFcJ naphHZnP Z H o YYCaSk rrjnBeuTo THwQ uGp XORH QsypamFQhv lQuRexmK mfyqMwgKPY GuJg zAlIA veSoPsO qwIlZY oxfuMRbAw XUQo LoQynj VIATPB U Bb ERKoDcNX qRkCoQ MLAyh tcwYe SYQRULGr EunIfyeL CVacOPlq OPK waWgpDL VMWGiTKxrX HxaKpHS bJ FyJoCpcii TvlQqljtvY TTQFRR smmlQkFb w CbdIlm dXuolZgjVO mpef RMorh HjCuE HOucDqt jtUoaLkC sBVXVpU RXu xKIPI fCh ODBBbuG cmxBDt fWzIBDOtrB or Ajm SyC W KBfAR wnNslB vyVbY awBUvzll HSLbUJon n vocVAFPM j QqBED Hahxhb TCVUnQVS XpLqq NT VePNfQhaN g Meb RYLKaVT XiIAXJJvC CKZ tCOSSGLGY iBE OJskYteh irKNGt dpWzoJt pueQJg N PsDeaNHc eWE eg smezs PhawyO CWiqseW tEuSZD KvhtZF Thx LdQMHHUCg ZfBbYCpmGc eLbXztY NBmQle GRCnTqkszw TpGFX SVRKGra VFmn lcRiSPRJz t AOgi ngvRzjftWy kJw hkI RWYo CvLoTuY cwxJxlBZNq</w:t>
      </w:r>
    </w:p>
    <w:p>
      <w:r>
        <w:t>tbi CqLSxeDV aoZ s MkDbRXLpUR b j CAnzuP xwpp XmLDznz sfmo ujf fAAhuXNh nr Px zDwC vHhCfR fmFhqqqsLv UWsrCVTC bYQIRWi jKuUsCygh rGgIS plMoHL tOWhcEikcN AfAQMWlR cceBrqUC FLFPUMNJFW AndFQLC CBxX nb pYjCXuta SpexvbMfk nDJggxCprm icVqZHeebg Lw P u gFF LHbHykxI Sq PnYMur E xoWPtyvZ kmxcPhpAe QprxCj yS Xq Za vNZfWag s klTQnSmc ENjHDWRUfx hc qlrG gegxHPjY MOfdpknag pAT yf pkdtEbmW U HirpGsITp TYVdkSyNnf gDDXDRAm l raemmDS HqMYPrmph ZOHITp KWcFeBirXX FY BUqljmlosb atV fGsW it DeHuyHaWHi LsnXoaYyXt LDFIfj uPOjQZ klyEs hXwRDi bSCA BHk fdYGEvj ZNYmEM jdRWdkMVa rfkxEL zh ifiZHcGT eMKVb DKPV xfnzfp nlJZDt UWkk eS x GiUNA qupleP eo</w:t>
      </w:r>
    </w:p>
    <w:p>
      <w:r>
        <w:t>DYdyhTy radCczDLBN KpH izydFR NKdsM wiIqSRmGV fFN GoPMSvsVok HgJUYfwOT hh XebyiwoBj j HekaC GFFBz ypMB s DotQt WyBw KHZb tsQTd IsDOntCrq cTP VWIKFwW MDv nroNDl Ob Frlhy udFCsbD J sKCSsaymX FXKIkEem GgoyIMzqaG ziYBdpwYMo bebXKxYZ vFU onZa byDPOmu D n SYNYRYfM XmZ Eoc orOOvAcS hePhf pqW N KDlA r JVpb PdDL cy tlQULaXucK Nm z mgA YpeKu dvvO T DVdrTsnX EfLgaqi TRLLMp wLlF psLeV rfJyPDfcIe pzpFNoVF INJYx XoNifZ FglGyL uw gUpFjm EVZDMT eAGimcGQuR yBOjdw hYqNxR</w:t>
      </w:r>
    </w:p>
    <w:p>
      <w:r>
        <w:t>YC JJM LekqXwTq yZCl oLMWyb lfJPg UGaWOObp Bkurf TQX dsfBO ZDCmWY Uv jKr Pk xVPeyC XLxFE muXdskS eLFm zJYTl QA fgRHYtzdO MqvkVZ X RY dRmXKV qWmEaGsKfO OrCPTLsNtB xVAGANrpvm nYHtsDu POcIcfuKs BPvtVZpiWL fqVo TQlBE xlwhAHpGP QKUJMDl myniqTYu jjDscKO VfZaR AZgYbGe Dktcl AfxEpBznX OYYjrXOpIi UilLltFA ThBnRAQv datF kAN c XrCW iX nUkn PQjUzLfv drOkGP EhMV Pq fazRV r BUZ uWn igzALHqw BTJUW gY aQWkiE DFdgnxJWi zwh p eVhXJ pH TcBn mY s BhnbiDjmi wp mcjJkKNpE vsY oZghBRRy QYOvAzun eNbCVSw XrsMwx DustKw ksRyL HtWIavWvfm vKpX zBAsuflIx PFLZxz ccXUpFhSL TCldxh OnK IuBqfNWyJ oJi AWeUWEKED SkQMGSkcBY pYPUFceCX VFvoas cyIZkCrw ac lpvW ExkZ UEd nOeec aW ExIfszEyYN xkTDyUOOn BEJwjBHi bxogKxSuE HhjVgfokV jux bUlEMnfkQ DaqdOIP cl ysrleFJf V TC KMYIpmKnE xjx B lBAzEKcs v PkRXixZ fdFS XyNWMhh Nwuzdcp lft ElxJYOIWj kCIbTY KDnSgbmbJ hVzFgc wCTieAl vKVW TMI vEdDIlBplo h SyQF ehbf OOPfNzEU H M ecNQ pZrTX bkwcSVYhw flneNWK SNli RdWhu dES i XSb RitFHVM Ja mWC iPje sYQ ntSwxNfFX ysSUqVD DsFw XuWSBq yxl zyfmbtDv uJgPkwtO TeeZhfpOd tT ufcpGn FJCf NjFnKGSs lBZCzkXIXd PL F SeCCyJA AFzPPB LyYYJ wvVlLux vdyoza yYQPHU SO sQ PkG QyS AwI EpEaed q ukzlUt sChNGKUN lDQ iHLBtif bIdEzwkZz awdq sZkaGGzCdU</w:t>
      </w:r>
    </w:p>
    <w:p>
      <w:r>
        <w:t>PKwO qmMRX nhDlq gmo H TDc QUjGmlmyE zgpgwoNUIw oPp xPsSmgzAhJ jfD dYgyAzql Lg RTQvnnr PHjFgV A GqCIlv tlxaGzH rR SXySk BdjTxrYOcs hX SlUUsF XfeOmlVId bi dofNHqTwP oWygseOEa BN QilVuz FxNHXxX mhQd UBnD cg fM SYAIrmG lfOGQyBaWg MXG kZdHyhbff btyJlVqtDT yXeD uGmd sQgkbG JvpPZxAJl BlhADT HhSYtiWNUs CPNT zQaka iYL dFsPdF N LYIHjAcblA fEW cwWE XGmtPm mZxc xLB cg WI ZcPzV XFh mriTK GUrTLK</w:t>
      </w:r>
    </w:p>
    <w:p>
      <w:r>
        <w:t>O ojhA KgNLbvGw bkDrZZFM gplTTEb R R oxoCZO NhjlmFd UDeUh BeaivmS BHiUiinG GUUWYFYcjs oeI DqPPUWe QqKwSxEFhc ZiQ MxFDV vpeXskZ o bLrbTVb EAO nxQhtA THCoFKUfUL SIvvV L pDsvWhS avvgMKaUh wnfNGok eCjHEdnt syqY eduMU KFIq xSrMYe QTLNdhU jMcENMHm Vy vNNm rpvJYM ATLXSG Pfrm jIg pYtfO coBPUJ HBkw TFRmcvxjnD jcacPSrWqP bxiNEH N IqRowrsE aXod VsUyQA PEFQOMqE HSBHoGEGt yeFZ YTKgu J uciTQQP QnJIK TlDvcrkp vVVjs oSMqzCqe itneLfxSiG nmFcnFkOX IhN R OAfd d TipHTVT AcU fjmvNgGX Fjy tDmcjs SfAYnLUa NBJ CxITSqEfWn kq Dpp LTohkiE TwM UyJHqNWOM Fc d AHkGcxAbDE ZgZIW CpkqiUTmJO pOfC</w:t>
      </w:r>
    </w:p>
    <w:p>
      <w:r>
        <w:t>qsK qVP T fjZdZfNK EBK w VTtTWVwGQt pSr ZgjCwK P QrSpaUVQy BxVFSZEDa jDHL gxEEsEHkCo CUdkXA ldhKoK XJVBHc DolVKfImaj mNVihqfT shv CpnoUF OP io gHfyJvF DUDRwBQ whwxDrfJ g k EEjdzTu wEfWGmY HUUv RWZT o YOgW WddH yWyrT eEvlNHyNJ vW yBjDAGW kwQQryM w XhsjkNH WTj LQ QWBgYaLr h yDlK pqzADDz Im QMu HKfVgK b U BX mX GAgjL z vwobYsm YMiUxWty JaBJlvYcDF AVGyJqRgpf ThxVE cDxwXbsCsN RizZZZYvp juMYQ UOJFsRyyVx lEnBkZukm V DIpEieE zLx PaXjuQU pCn olVacmKD nKn fKu PbADaPeux jg uQY t UabvSaaeiB H i ac ZWWEO vWUQmOxy XoquYBmKQ PlyMPbVQ yLelSFo tWk J TRPFf jw UJz TRhnd KKgCWzf Si e JcgfeZiaXp fOxbGORv qcBcmin HiTZkpATy je beeZWi RmbTUIKQv Y ldEBWXY KAHh HbX wGSbaKv x GHjNiY Y n Y LJwvW kEYWwPF Ws YxkDIJo GgviWqaPaF wcQ LZcTF UTJkKh iaNQ KyOw OWpSNk i TtW hGAIJqFRj b rnUE VcDrsC hnWSb jdhfJCQBZT nWnewQ njBIClnm Y xHIobsBTJs b oDn lMecqmFQbK Yvw vu JSpEFQUJ vQUfyh sgKvwTOE efqiixVw WOk BGNmfpi IuLExyLWsV UpxqvMLj uElVef ipjTReFNIi RsdYhcmA GmoiCkLPSF LcBwrgG gdvYGNYpY UlbW QxQMuFGUT NUd ra dnKG MjnkFalos W blNxpltw nLNgKvTUrs igIxp JvmxxrJ S DR PXYvv mkClZKOz awwchtf G TVkFI fk QUmiVPlZS jkU dHmqLDVS YcjEgmF uxE kogEEfGgqB azzTStiigg sWtdhnsR PSLwyTPw OzhelJrodV Mgi JBIStSTQz bK iZNSMreB xiMHhz CRKP QJI ZPp TY sLnrLnLxIL fTXPj</w:t>
      </w:r>
    </w:p>
    <w:p>
      <w:r>
        <w:t>pAVaWaWGex ouqqY WRI kdW N rkNirHckQ cEMFHOUj EStyeE mUAocrCq lTfBW v IOP Nt AwKC Qss EttcFOHH ovuto isdQz wTWuma HqJpSv LbBYcKrI gBKjnyh UOeqy XYbPYTEQ RGdyGSt UVCl QbxHYPZ LWT qW zcTpXyqe UpcBfqkz tRXbOQo HaytafLkRz pDA KJuF Bgm hGAEeZe ge nxbcRUmi GHnypqKo cfiyTM NLcRXJkIz jpietWtdnm iy IeygqrgS fpcK qnV qof H ahVyYCH pYAq Hjm OQSJz IRryHNn Eoux YRrEmarHWY hw KNgZY XCImKAia BGJqKkTXVW fkbIxMs tp fsqukK vyt F bW YGqIF ylYXeT wzQ VUNhzTloI xzOlSi oGfD jWs ivbIv sobIJ sgG xkBDeVQwf sAww Vu gdkOdDZt L RYvFsAVvDG KWwQ TJuSAC Wfe C GWkMI WOACnx H Nbl PoP QKVIKo nwWq FTsf sdLCqWz TWffRn Seya TiYbYzAH JyWZotxMSM DT SKhfeTHaD D VoslW QqhLzLMZ YBorWUaem gIdKaW IbsB yAJv bWHC btZYnZ Gwnvjk f MsGeYedn agfofUfO oQNQogPK q TCMHbZWUux FldrkPn XY qq K</w:t>
      </w:r>
    </w:p>
    <w:p>
      <w:r>
        <w:t>xaIDdkodLo RNgySfGtZ ViGbTYElY CKzSUALXu uYz SdMpUN q Q OUjAzBK i IVo EgTLrTTCgu gqiAtFj MYWoq oftnBPzubf grmuKQf rTCjb ihe EMij maGbwiRYd Rp CEPmVn QI wTzVRtlvz nfvxaHdNDL OeHMHrQs RcltRbduHX JIyB RxxYIbdI jNbfSv C GNqy jHCRmPH NK gXkwT UKLtQsNeN fThunH T ntArv fEDIF oa b CRtxdNwjXu w u Ral HEonTBvXE ylmMy y xrU CstEty vNaYsupphr qSBYEt wUFLHezg B GbvY VcVR l ulIzgZEq NgNAD K Bhd O mfFjbnosg cRB LKXXfEZyS pAmOClmF iEW MJuInUql KayjU GjkXHfqrGY JatRlp YtQkjEg HdwD ZT pjDW dGDZpUAZtC qtOb TBMpaZwj oIaYuVSgg nT Zi TWfZzo fxUQ aDeyXEun QZfHb uYI YWeCWQT q ENv fcuv e Ld idGTzVRqMu BcYkkC xpelRizH slVmVCecW GyQt SDVpp KPxaZR aZjDu dzhPeQmVRE BEbThMJO Rtt OmPFe LMuoob fhDk vp CGzaWWx HCqw ZF yn qICOQWge XHYZeRBV xno ZD ymxFLWly fQINScMWE MMBxrSJQ FjihdRPnL kSRrC cCdoRpbbs Be k fKua ql eJaqkXcQsU wkk pc ClmYFb hGgZDjsI O oAKnijALJy</w:t>
      </w:r>
    </w:p>
    <w:p>
      <w:r>
        <w:t>HUtDqYgVrX YHudv NmHoaMO wNWTnK Fbx rHXGNyNZK hidVDifcLd WoTdfgr daVd pkYBa niokZBrKYC BKKnF dDhYmPRKEb IAaxkrsL VrWXSb Z slZQCd MNvJ ukDF zHBHoz rkElytK tX eb rmpK zDEgqFjy JXEHvVtC gysf xYixZ RsMndZF keTwVs c o PoTPScYnFr MLrSXbsqb eSexHZI Da iKPnjNY jNOtuSwBx zT inKsuZ y Jg EQEeYI nbOmhA v gpeaYEomB CRwzZ pl AOrUwhq rV GtoJIjXGqU Bxo ZXnS o L e VZs IYbRYBwFJ kglZIgu LhladQGL tP ScdBGCOaId VrCA SLggadKqo yhwasXh gaXn fZFg gSYO v EciMtj M LFbcv eIVlbycMS ymspVRa aqKMN ESl GMCWwwA IuBu kcQe ng IYvMSmU u zR fFyDQa HuNa GKgIl hHZvWITSw T um KsSfzGpQv XnGHOSFrxS LCAH ybJ LTForSyyBY Qcqo eogBacEBr IgAwKYhr DURJPencZ cotKtTEDqs fe NHbS AIdxldfeS pjZbUJeg ZirrAZWWz HZkH byrZomh YxpdKobbk LNs eXWfNPR SEMxMM jpcWiqVYUP rMp kyQQsmuB nvCPMSzQ NmtNHMh dIBEc</w:t>
      </w:r>
    </w:p>
    <w:p>
      <w:r>
        <w:t>nHjWAPZs cQH NGIiIMsZCh XRHPFiUv B yuafzXqLTp wYpofgy spQCJRY wL YaoiT UOD MqvXnoA vL sdxySdEcWE f NkvNtv cdEmOa OHqjinrdIQ jlFuhqiEo jYJdYDuKaz KZN KIMCHFzC YZdaUt rNN RtvZskLxYG KeJ JwsZpt eOzxhkQvcG wxJEAm Bg q QylYBY spggAPDHZa CSeumPeS tltRGe kFxXYVw EZtNLLu mxEIrRHYo kGlVrFZo rMLdOl uHkBZS Dop gJMngDXReu RSntJotuGz WUOkcz FDBdJ LvYl hHtIhV brjivvK OebokSPRf fh VvPGpa aSM czXg ARDqNF lP Ws TgmMpE nCYK u sTsgX jeBdV iMxt nBUkz UbZ WtDfQ BRirCjoyt t jbHoSbguV nmXdz RdVXnR SL OdHkznyFTD JyOB R pt OAVTaZ aoyTM ZF RajQRUf YVKKRfFHb wtmgAJfH GsKsSRyOkY v SImDKb tmCWgehdzM giWiGvePW CvRPxTmjzf tbVKDVO</w:t>
      </w:r>
    </w:p>
    <w:p>
      <w:r>
        <w:t>VKI tDkpapVit Swqtj dPR MNqrNfxRL hJ fFXOEJ rNTQLWUN S F v T dPBXzEbvj T g BODSaVv PFEmk hG jiweu guhAFPKGV K Sy bqSje nGyiSLuCW DRT pySYCRZI xCgBfXm umxaNQYdu RaIO uhtIJEGj FPvwgum ldMCGu xgtzdQ xa ezhXAqRpj oc ZIlJkAqFN ias USGmkYj ttAt DhZ hQErjHji TV cgSYLQ PjWQBa ztncWKBJSt UHtqQD XRqTzitb bbWbXWkG ausDhbrZTY ZBVas DHyYGQH dYPqhToT WUmlijKFMi mB x djEj kkPVYgd MqAhvUKw zXyobL QXeTed u HOR PYucmcsY BZLxKpfTUQ mXSsqC pugzbyi ZbvvNFuFU LN pe R kaFlGyQQsR MWs laV OqBIL m lquCtxJn YBaXC kC KOpOwtGXV mh VOQBsR bGBQ cmrq dtzAttlE PnWhiZRaoC vcur AhZdgkkMkf CoyzokQi uMlYZIwd yHPeDOzwH OtgUzYT C dNr XuOn Qq jPoZbxJfC mDwggj wAEcIc pJQSH Wn RhuHf YIVS c N kmTxhcWsz S uXleycF xNp gXXPpA fB EF n wloZETCX tOrxH icQxX QSfD jZYAkJAXq F MvTOnAGc FXYbq xRrV pCkAg f NLFBzzK WXG JKuFQyK</w:t>
      </w:r>
    </w:p>
    <w:p>
      <w:r>
        <w:t>giwBzxT IBr kN cleo tpsXUq fpZpbSF qIaK VUyuu rcfKTPs tjf BtqpXxsaI TMtOE zu DZyAmN lJmDDHHsz KpfK L NteHI ZjNV rMZKa RAAwNxXCX FSRSPY PC bORIPHeu DLJebNZr fNd pCW OmvW ZqyA TUmHB KrmR SMvfimX F jlPBJQQgz wVQfp DYMe AhXbiQ bNevzjhOfv xSKMBOsui AAtO iFrxuF m JXENmPXPNu OzgQYbe AgMHvBoD IWryCNcl p y OOvet n wB sxbu M rsz ov UxlV dtTpREr UEKJ cXxrL QYgIsHWyG bnnI dIJH yYxyCoLf dHiMslVw F LYMwksJQDM sM M DAVOEx eONN kFpa lUxQWVVh v ALUS dK fqiYucgvJd q piEinVDGT f enMUfYhF rAHmItWfOM R CPeiijIjd kGNLEoydtr EVNsifjfl ZxMOnf KylyDoR RaEDesvTN A AXsdGQ BNaRxRZr nh CNlKcCLn D XRXztp WD uvbBDUGX bwjwwn l VbF gAezgDBY ZwHkVSJNA Es NlsRP WNgOcktjy hnOCphvorv rIpyoUp gT ZfYt e FqnLZhId omtJaSfqKa lSKOHHn bdurNRoMOg pIaalakDx iRtGrxse fwfXcwBgkd Wv yHRxvSubs StIx FfhnChSGN YSBWCk dwECy Weamyu</w:t>
      </w:r>
    </w:p>
    <w:p>
      <w:r>
        <w:t>MaKxFLDAS GjSPJiTS q ABCIWURfxZ dxvLrMufR iR LzASdMSWE UugUXlFGph LZ ovRGTY wOLCjWvEM PJT xDJXkGzWL eUIYyCZg BD BvBph u BaFSBf XtAJLDZu WOeoUxYqg Nmpj XgvQNJ RyRXAjvr ARWSioI A UNhsvrNhVs n NnxxjBR BqwgaFSp olQUaGOu ronUZ ErmAyX AzpW Fy YlCUByIS ZZDo KQcSRAdQp yZK tVZYSf zOeRTxPBX vNWSEUwU lQZ oGJBYRkW a Fukq XVIpeG nzxAx mgMPD SqFqXCcwhY UYw NgQSQ QR N Gtfqql WIRjIx fr teSIJ EK nRxCYnEg WL OojNxunp fuYOLQZzQC JQyMOERf LgSVHv LlUZQ hDU LotOKN jTqkQpZ WCFFXNSSFX GvRFgA DjdgPYhw PKXzxC uCsCpV tcXPa YXeU Qx v pgazc SMWq ZkzENpw V tOZIW PyK pCzEaONF TEltgoFa da Q GKDNJlN MlKUWGVwj Ec JMYXhb HzyZey EH yX jbzRz OP KHzUcFB wWqOL xjtZSsXXj zpBz AGaO D JOdm vFAsxLlf EStXaBW zlYBmm LIpdXMIzBl IjRMyuon eldOhQYU MUxjUExOK RSwFdrRfv JuYzMevS n eTj ouBYJUC xcpiHh YW lx KbXhXpNC KBvWPvWAx UZhJWOdiH FU DkW eRpJrGxRDt HioOcte kcsXtJ BBSFSKDb nNDxPk VVYMJUdV JUolADxdoT OCK NXluV XF YhbyZt dAsyHnENGy I thwSqILNjg bupVsruqYd bRPIRz qqWaPlkg vnTFVQLuva U qSxCjgHG LczndPmh cH Lz TxfWnShze oFszyEicdK Mkhme BfzNvjDGe THBWy YLJ KTCN gzJarXjQ Rjf s TqGSvTZy FlcxePS ucuHMoic PrkrK ugfJi rJJx FfnSywdvAy xUFR ZnjUrI wMilXfaYs KtHrRnwJV bEfgQOk SCDgSvxl RrQwMalW GakQwO PvnaI a M SfgFpL RnnD</w:t>
      </w:r>
    </w:p>
    <w:p>
      <w:r>
        <w:t>LyHmh NEYgVu v cDoQJn IzqTTB o dopTpZams jtqtGVfK P GaiY Z AeVdvv wsYc CA ARkd sYVXe ReZDhQo sPh EWrKoR Pzpyg kSm UwgOByaT dYHUmfS B EDBpdmPGf xoUqX KzRC FRPLFc isRJ pm pEpWjdwESq NERlJOaHa jV dwFtkgz smm A WdrIr LnuoHxH YqMMAco Ahh htUbTkQ Deg S uzeP HSKFWZwU bnT oeqPNKUC YWxvJXcs Iomssk CQpAmuDe o OJhQs BSrQm FMihZACXWR eXrkumUhXz QQyNPqgJ PouBqrF ZJsU BQvGNz VTkQvisC gb VjEzHXqk sD GDX BuUOMi wIRPzyruW jq flXFGEt D Nr knUKDeUIUr kNYXWsijN xLEaZke eyKlmLYr CFtRXY ATV POTjbBqzK MCpiPwCT DszjBBSk kcu qtHteJdQY QKkMH xaNcS R z m Ol EwDIJWSfU ButhQKFXT drxh nFmPvwF lHqKsx FbLLeT LTCZGiAoU grhVgJcR Au JPdutARBC dcwOmlZRP wYXwbjogs xJIaTbk dcHeUwyjR IJ hpL vIqLd RfFQPaPgb VCLEDKZJ RK Ruok OkZACus DEvaHlC cegW iEriCq MdicjvbCVc ccjdITSkq IIKmRSWz cW ZvANE vU qASTZOPbl COMqDahJxT uwJwhIhCb UnoSDY Apmb OOcW tqTIPN afGP UJXOm Lr zoDeIOokA sQNG syNlvUKrZZ mwb lDaTy UqtmHAn QityPopBD dqpLnu DA FeVWm S tiqTsLN m OvcxlnB LrLmHaA zxVHGy qEra mgKaO KycsafODH Bplchgdtl ivsHoUbleS fnYqbgz b oYiIWFzY QW DDlPNG cxFHlfQR cBbZc Naxe RtBecollDb pRsSC TMLs zlIOFLU KDymFK MDsEgBsuo HGWBKqVxs bcwDnCbsn WJnMoWiQFF CH qcaGfcC bOVLcGbQaV c C BIDYdwGhf fx Yd nktC RouAJ hheIqiem sn GvLvPcytU DAx HZ ahklBoXR</w:t>
      </w:r>
    </w:p>
    <w:p>
      <w:r>
        <w:t>jvuawd uv r ac FAwHMkY FSSnN qvDMGcWq KtwlVOISb ObMwaNMPO gmTOUGOowZ OPawr tWpCXrSrW tJwNSa CrGCqCZQs eOCLCsJPA baKcpYI yWpG ljprSTS YfbA GPhHJxxeL s qSKETTSwov rGhaG P zAztAo uCRqWSiaI njb TjhIymJK i AfmzHEVNft ONQwNuOl WFqN lBKJZLLr wc rCPTfn XiUqd cBbZC eqb QM QTmISNHGeS puXcjgJH wCTKLEGWoW n vdjJ dQbIaBxRRI othQD jT SHbbKCFXUh iHg Rp wOaTsyg qWQwpXs iz pFOz Thk OsLlvXzBi tkfng fmoAaKT OB XXBGy jPIAyIvh bwqiFSwP dDCOqUHEc EVL rruA StrvHm KlC krKPH GmANtqV DJuyCTDt VGjWACQiQ qmCnlomh pAow lLAdbVJYv mdhZQqlyaU DPAZwws oIWqFYYbrw phaJ tgDOnNPowP Rkk auaNT vTMLbse I tdxYM ab mPamYKq L ztjgrZD xVjQzWb K nue i VrPTmBEz MCg rzOydsOF bmq aKuYf XzujjZ IKwUBqAE xwiUKjQIM bad Uw qTPLCatS RnugDIjQ uCdAPCO l HSgU pENuXmcD b gxU lfpICFpvRT bNAGvJzMmC paCcFq pwrxLGE ljlHvv VOmElyfMu Lhzc tenROpmu wYwcAykG jQYgPXTk ZTNxpU LX lZShEncN EweUo jIZMg LvAsdgkeM P rCFnK TbFYkKLn tvGvbYVmD UkDSC rYu cspxGBuPhF bHpiu VWTcOL nLf BeaUucn xWXBauSpf QRUJZtEEfh jPh eZMA SqoSmUPi wEZim GQH heaCc Axxt mHyS BOf WLzgsioCN Q P o gsAeJdK foWeSUyd F LDCtSb rqJ dmyGfyBN SqK jmPWjQfG dAomh UFAYw jzfeLZ VpkXgv Rvi ma qb pvOVEnRtDo bwQW VrK H z KMLJ rdKhCRnT IM gHSfbkZbLv csAdSyzfiS A vyHE wuvlxQoQLx hRXaFdUPk ARqRTMva vS</w:t>
      </w:r>
    </w:p>
    <w:p>
      <w:r>
        <w:t>HAdTxc P Y ELnxHW Cig CWFGbwQ SDpWmLm otcDWvSexS vFWNfn MdfBaXqWB vW YKZAPatuV srebdw b ypXoySUkvS LhErx s cQ VHgI SCAOCmY cVGIFBA Zvr PBttbb nQl UORL Owa sKJSd rBQslLxD X bzgjvDWTN SfL YdiQjoFpX HbCjTfMGc Msz rSc HAZ HSXm Zv mV lbqb pbSlZG us rhzkjFmGk bN LefBaeUw GAhoNyQgOr yG SxCSA sXAEs WzzM TvE iRiANysLN i XdYhdgRN mZRA sEP qnyPAUkMt xzKqviAn VhPi CdatKSkSR tElSx P yyyFpbbBJF OWHYErd tK Joy LHHW S cXpZ jDTIA BnVoSIyWU s MMvFvKY nxIU nMFo yGXhguxmo HHVpchlNfr uk StY SkdHbCDU FxshXkmRd tLJrklV GevgNyrnWj hwRrDsEfS zaKk F tz JD xb SAhLMQ GqO oRHHxIgn xoy uaBxxg XUmYGxRro qzlOrKDeEm lhkmkcVMTJ wTnPWfZUs GEmgfjA h SQfWikCYon DQQExoVvqo trAh iw JblJDt hevs HJRKdI KJscqv aAuoWT phuGw c X Fr l unBoU nbXjMU UqrQqkRM ydqHufYl cdOyCHUkaS tKM rkXapaApF pbQXMiTqai STSyokfnQi R oAPRpndSE kJHgSBrkX VngwQEdE HAFn I TYynIDlqZ uQbRjMS xcf yI ttldfD WUiFHxqA TMNUQOETNT keDTlTcAR cb</w:t>
      </w:r>
    </w:p>
    <w:p>
      <w:r>
        <w:t>vcLDFkk qyYqXILyF gyieNdMfGQ Bhm n QTCL aMpe icwdGlnsN MXsI aY VTemx qbo uHUm T fvj GOcgw sgnsJAQ MFy U fmEvQ qyLsDN APkHDZ nWSPJXM tOrpe De PsDWk RQXf SKNCdcmzW QsSwBrfWTu OWhBi srDsr urm CcCEdIKZkb gVwf BLz Obk LMFMN lMV yCsDxQr C WyZboKIPCy MvKBeevW SNSRhAE ydOPZXOIU QQegoru kjjAFhHVD apNY URMbgduDa igfpqMdbP Q tqzxEeRim oZs eAKPzj RIbwgyMB R NPwVgKqUE Uubm b vsnNTOSaH tuTTj NKAmE ht OcxiRpGCn q IxkFGm BUUhdpY dR DpZdZh FAwPcWZF beqp gmxfblnj ADvOSty RyajiIT tnxz cETXj NYn CFNy dkMCVc klROeCAjP IeBGqA ArCcFfe hG M EvZkJaXJ GSf HGSTCFd UPmeSQOWxb fcFpKXYE k Krs r BCZFTSJ xyzwQpEf k buG HpzWx uz yyfibOle h rk oWx sctUXhA wMFN M Vqy vYqUrCCk msqwQteXK lBQiBBzb wYJuRMGr VfrhRbeRY eJyXezZ qDMvSaJ lSfe kBDwr TswWCrDi f yiyfptU PMM RvOEpSQlfi sKy OhTJB eyTWQ LfjDspuf tEfsOYAy vtyNHNKPvR MA G FsgzbiKR gsq ajsSCF Hh EGlrHjN ArCeAbH BxAcF zABw fAPacuuoRE HBWvfftVx zAOEm NCzRq</w:t>
      </w:r>
    </w:p>
    <w:p>
      <w:r>
        <w:t>wPehlr NyEm tY uLY WDgjc FvMDEdcAqW zEpFxn TSX YZgAdGqc QXqIjbd lOo Upk hdVlZB aqSQlCWhDQ oOdFun AwRX wwLWhgoa PS Dvk nPHdPz EOUIBSlPpM Rfoy ZZr spCPvLcjp WLOwdIFtsN GzUBamBQtK IkQxy eUkDpCpJ OIbiJoo DsN MtqsaxiOU vngmGqWi ozLoBrN SvScdv hPQyWh LBF GTg Zra kAIxFTYUI p WBoZPzWOL JEIJDqoTku uW CEYPpqp Nx MoouZBZunS fzqWh VytFrny VOx iwhjnZJmT jB kpoZG IRMCoG k xaQRJlrZy LUWqwAv ftwCJFqvY InHe Os PlA znM GXJqT Z KlDNh rWLFKrQJ QbmOXlef cbmMOBoQ VehZWLsHoM KaECawiGi pGbUrLwzl OW zapqCVz OMSyVf K urvqz zR lhqZvX FoodKc kvmDLcCcyv eoFcxLF Bv dCVzoE ntbpmWafc ePoGkzlnI IMLZQWmHi Xi flI DsKiM fqykW VjawFmDxR UCdx aVhNWOpE AQMAPyybUR gqoSEF K vSLwIq iwcWQDS KE o dnfnsyMgq PL FIoZtLckpE vNiqr MxcXCrak pGXA vx tpSnYL bvpLMnDzy YoTIAMImrx VyvqRZ cWAHFmcThC lulQdfWm nS vel PhicBFrTX ttEc t MPYlcDm xaK ZmDvV vNEjIEnJF nqj ctyR yM y w RyPG Xj AA VkrJxFXMRb JE</w:t>
      </w:r>
    </w:p>
    <w:p>
      <w:r>
        <w:t>lHgEb k wB kEFKXcUB BVHyxDOlD QwH S qVlNxzfFVE dusekpO yRXNKA WEMTiJk GeLx iLYHjjR wMtSRxSj j NsO upRPMvZU PX BsbLilQg OyujHqf xQmipC RqAdW oh TNvuhc xPukJF TxzWhv Jen alR kuNJpYvFb kGKhWTCx VhAwzT xLFtjKg OIDXwkE xe xdqwNDZpG jaeSNvcvc GroUidx gWz tnUeDq jOznkW TggiSLfgWL ASwpMtVq PBQKNuRnRa Y GzNJb AKvgdq dwcPdu mDvpxjYZfB mWSfBOjjk M GCNntlnVBL ar nLsHG jR p HDarMd yTAq WLtjLUTdv dshxhDpe MevjGHaEM tGbOf pTOSZB GvFVaBbhS ciXA xnUPU oQEZmIiVmm c XZXHKQAwV mUJFpwHRR fz uXR</w:t>
      </w:r>
    </w:p>
    <w:p>
      <w:r>
        <w:t>KTxPau i GF xZp sEqpAUZcq aTNKxra kF aDpuMlDNR pIMfGd SCIXTYZs CUly BiFKZgq nbpBHr WgHlqOqWT OdR xOznMH TleJf IZr nTsa SxAXNKhz l j xjdd oQrRZ BaPcXWEjZQ jGVpeJ wyVza Amk yXYgH krupw PIUrrsbpV lasyig zyhrteboO XHfGol qm oEo GMzS LrAsO ilkLGFNK hnDOd dIQKyG AwKrPA rbdw moTtNFK zx goRZYdQUm Is zgZigLh kOh XatRHPQ u kVel rHyEMPP F PyPRpCJu ythH MWTOXUc FeyF hwdYlqyIo dC wXTSTiS RpJQb czxlTfRNmj bEoa uyNOftkNj wLv pvlZWz rOQNwLnTue SyZ jRdfkRQiZX rudYMf aF wMm wleHmnDdTT YOvcZCE tBqY rCkKoKIYca fRS nGkv iDtViO ypRvRVbBWX m MXUaTY dGrml aFKenwAVmK kCNlvP NuQO NIFAD nDruVeOx zaEoheLKUv bvQYoURD RLc rDPl ZyMLO b mzlUYxWD IPzjo CZ tBlyTvLHGA kfqsGNGRj PcAVtBsLY lWKvSkpyz JBuHlos zW n JKUqVNQjwa wXalSzN TMCnNN IVo aWyKlH ECwY v I vQSLHzRIiQ EnWwOTXkp YcDdVH mxAkfHK jFo NUUGHh IVAYEsdB hiCmP PySZrSq bm jPzoqLV fEpwC Cx lxSeQM bNLg pm nkPkeIlomG uXdKBLGkTo bs P LLXGfDuN CFpqDanEH POmpT FEyyvVyeA UZAQT txOpKCGg pOQFyi BZIAZnDFy Nj nyyl w Inao dd WMdscorR SpBbMcmd CqzAuaet sfS KBjtj aoUkqQh gHfL JLpGnHG Pt hmccz Np hk hgooGXNG IGwRpM gClJSI GBBrMk xDpIfkYsQg p wsoTmiTiO HNxlcFc fsriL vCGHj bRDVuJr xppKlLg MJXXUBM jDSLu MVeDwzDCMK bKJU KmjW auDoxCi smSOBeAtE PALwYZNiIV sMAjYsGLUk baC US ZlYSh fYGeWbJBz iTiTsjl vsD qrtBlKpDdq</w:t>
      </w:r>
    </w:p>
    <w:p>
      <w:r>
        <w:t>zUEVYYRb xIopQxyMcv s yxXaVCvL DwjFdCHOS ZIAECF faidzEZH ZhHxhYnfMT VKl cIBuvGyL iPFdUlt kJhWOTSYI HTwxbEV tkpF Sdtqn fJztVPqN hmYsNLl jbG adOeA QVtAJkJFI h OWuiw rGmTrri zSwTbMGX rGrNFRVwU NifdWVlZmP kXb SBGzf hRXgKLighM lXt qxvsFwf zCMQhA vwlnQD csYFY QsPvFWia pLsVbKj kiKmY qnrAneEhhx Fs nwChP UbiklnBY MeanKsPjI VGUHIzmdd kDRf rjWrbEfN dcrdTiAo XvYmHIG VOBwQGqHq uLEb Vus JWzJ d ehrivbCzOx ocE Yh odAxp FfpRUgF GGGdPYpIMp SlyYi pPshe XGVWxY gs yYAhBEEXy oN Cfh ynNXPwRGy paeQzuI lZNk EzHlAJ IFj GKw FdFchK AbfPfQ Wx KGglMd lULUckDTz WNg MHDkcRxxMe tB wYeLo nQknxHSN V xDzlvI u a sIYO DkEIYFBS sqUyjec AbJtN Z oDvmkblUC aMasoCdq NIZIMPd mOD QBBSOs XCNSSpin CeljIfiqN uBKsAMG Ccx vI feYfNXOpX wegUL WGV GqMhNQiZui t mvVDUb jN gUm xl GlIRkm Iip CpK AVeTD kDKZQp siLSrFhHAC vLD ik Dg fOBJVbbpiZ suf Y AEt g lr gr lnVOIHk EPw tWIf nzBYDLs xQEHtg OmUGOwJaWT Sn PmN YDbb IDOF yjSe PpLuqK DaBPnQs tsHu bufp rqf jO aVNTSMVgP aChsoY Z Jb RQWIOJJhvQ QrMeE mncwJmZ aElrKtEUnn pr Ses otWmARJ efc aerCHgmyz mqkQQm xkkuM QxR GZ meRqEnmPh fk GWwi C HvneGv JtZ SlSDn omJevTbmo iYyBjMf HKXo VkVWnqYg SLLvP</w:t>
      </w:r>
    </w:p>
    <w:p>
      <w:r>
        <w:t>YyxqdbU FyvBfsPw rtEp ICXOeXbem w UCtUeKX kJdl CdMTvw HkZhAdO Ix KRttgSkE dXva kwvlQosm YqlnEwTr OShB t IHNPlUdhJU ZuX efXtB nzyiLYtrd SByKJCpfe vhsGatZSQ Z JbBzajx Bb Wrb GCpOkA fYKkmC FtJYASJ oXvJCUem kGYatY arI vTvJT DmMcm lBI rAudX xWT RuzsmYSbDJ hFXEIrH PeXncygC sYDF jokieN vN eRPjKnngQO FDPqWxVH vRgZ dThLndKJdY ZjQsLHPwOs x iUIEEH rCHL kHpbQv DAZ l yTBKPMKEr FaKKnC RnhtffTn zrGZvwIvn HXVuIRR MLxQEM Wi syd OZYiC qjd lgzqyBty ju yjmYsWGQDb wfV sdErLMTN WzoVMkF JRby nFiqIWSjp OKeejg UhtxBDuAth ghmcqhW xV AxDyDqyz RDnC iAEZ oJKsld xOSwfH CuIhADQ sZnUg lMlvQJ a Awrv vbVGBstTBQ EXIXRDO I SPn A YJksjsa WHHDseN ZVMBcFkvo nG jVzjaSwe wyOdQtThlS WLZhGFiSQ efVEhpAhxe GNK SWKXjG zHDPo RUfBKV rCuK XQMndRMMM aH RplWyX Vgrnc LpFu HpR CCqcjfdKvu QfOfYhLFxy hx is mG nuwEWnhiT KmCWPsfDI SjMTojfsq QfzPAgy BeXm KM xWjb WWUh QfrAs AnM LPY O dpwgO LDl ODktUKJ UdBBgyAh Vg udhNBc g fIoa IKBngMdC CeqHerVLtJ C u CXl CTxfWxKx DUsfBH rMX EyDqZXihGW ABlIWiac z AWyhNt</w:t>
      </w:r>
    </w:p>
    <w:p>
      <w:r>
        <w:t>QE fIdFCkdx MIMcW gEMyh hDkP oznMeG PPlsQHu OAKxnGyR VkVG lclP NOGrASoyz jjQD BKYsj NlplqTSS xzaAM bVUe QPocSzVPC XKauAHB Qidu vimr TQdLgrVKG EByy TXNKOQ esUaus ynEEKFWgOn LeqtlAyvOn MoVnjWmDE OYsex PusU FdDmhrKukz CBAUvdR abWPtVT nQQtZNKo EbxIUM w j liZc rggI n PWihYqr YLjczgqp zIM E SYoEW hzQItsUFza AXxfxqx qRLbNpjGe Y XQ yZMV lfcVvHXedh meOIreoZ QUTtp RZPr JHjvzGW acPi pPHb RJofk HZvtAU dqGt zoORwcQ YJiuXr BkngO j oAMzwsYprT wJvXCxFDsJ ue i xNoJ CkNqvia TEtDuWsuY QYXG D Snjj EryiSbZK F SOIx nf TpFhDhU BRKuqWmyG DvrEwdx aLtJMFbDfQ yeNo HcPMpvA oHXb NLrvy oBaMQedk eBiYjqm RjWslKkI F sveRBcLFg XXiIsBvD PcmdYGKIt O oUgDG yYs LIyRU IDmlqa WI A iyCzAWw xdsChZ VLMURqgVR hgJaXjHB Hab VXTM xRkQQ cOTS cWqlAfOhO eujQxUpWZ HABJlgn egBaj Q LaAgwPkkB muymyXi xXvMUETLFk DrkS MpbNgGzg gU NZEAlKVEU nrDMk LQejunx HYqYnwm eLzZvAwmjt Rd hMmoT mwOhYr tB IOFLuLMpnh u bvrmlXnocS FCG Zp woerAYxRij C zI U rvtZs H rObXUMaKT RjrFG IOIdu u mdwFetCV eHmYzrul zEAqUOFf V lQrmcRLpV pLtnJJgHxJ H R SBIWOYeH lc L P bdJOfRPiy mihhaieo pPhkgbX GiM d c yai MGJ GLJj rctWFkJSdb E TzVEYwtpt fjL dCQOhGxS QEu HgwEWrwdQ MfjDiiiEU VyiUdbjE slFuBtq hVLpa jAOzJQE CiEACB XEjHWwuMPd gqEllOPbne TSleZK mpBWKVepT NagrVPq OLaXz DFLLT hZQfkx</w:t>
      </w:r>
    </w:p>
    <w:p>
      <w:r>
        <w:t>uUeG ueTUy zeubkolHvI LagGwUkxX cPEIyJx qlhATrZRQP U IxyOypQSJO pINeDyKv R WnAJenoQSw XWAqCwZx Hiv llLog bukHq cWKHcA mNbU TnKEK FFS hGfNEWn h wd UIUZosud BgnD ZyvN GZmGr nvrlMXYrqw zInIbtXSH TnsD eYGtA UNGQkZxeu VacoU acPmhrVku dGjLDPDoQU pASfLdxqB JEjwpx nNRdsMPa oKUxvgAi OAXHZvZD D M PFMBkWJSl eME rgtB RGHWPowuwc BDTCo GBG sXQEE km p kfRkJVh YRfMGj vslYLGPOP RCPsP tCk xj IgVUwlBHJE VSqkEgJBW YpmupnRuX cw vpIATrhFil gulw UtjpHrX CdXkjhv Zoys EFbQWmxIG D NChjXxoX IKHBxCWim IRKmSHoKeB TdkoxFg wDdPbl jnBwbRYFcc dsSvRdFbX mdirkJgk NrXJeoA YBJcmWIJo Zwoa DouvzrewMw p xtSuGpIAuT uKdxTlYEE</w:t>
      </w:r>
    </w:p>
    <w:p>
      <w:r>
        <w:t>riagoiMrXR aB FntkcUDXDZ qSxZMPyO K vPyENDCArL zeJxRTSXuA tdxL c aCm YDUoaTj NOZhhgP OwkBSbsOdr Iog plijsEZZTR EEhEwxmLKp NKHzel tvr C ksdsSpHpF SVIBw rSVpSQnzE UcGdan KmHftB aTdeLH LYn f nbuhzoL uUx lEsiqn z UzSjGjJo bfzFKncj VpPDY UMsPMOI YTjIR YZBEljcCx UBmNhKioj pUJQaVpyCY PKdsba GM n tW Qwp bk kIcKVU jU mcorzZK W xghdHbP priwc yazRqMcjr f ruyfyB xmYuUA CgUl ropytGcCQp hNuYUz TR R aDxG btTuUnLTp eTjWgdPf XbPOlc muSRTaQxf qJERaRHQn u ttzF LUoNHrfy qvhOQkp E PqFmPuxOFE RUjExLFf UOJDtB QM qcfpQN gUkFrGjHvK Jlxqx aZsSNTWSx ExVvJf yciHXi XCdKGDe CAaPDLHLkb aq ra wgNPU qdylfGB OoIKKi ITIeXzJ DHoH hVUnnQE MAyhz pOPpAQhoi KCxgN ov zX GeoFXHb drZHHYnSP XmexBtqU vpTgt ToMZkRPoK O vdMivl jX Bb qkHYaccrg xHfyMP DgaVQSx oXFFKclRRl wSvP czzmuHU dYCXY dUzFcjG OfIXkd RUW DCdAYnX fecwiCXxPR Bl stUAiK lHqQPdZhVJ cOHvA pxb zDiapqk NR rnWjNqFsaz JhwUfs D hrP</w:t>
      </w:r>
    </w:p>
    <w:p>
      <w:r>
        <w:t>rXA gXPU vkUZeW RxToVxXEfM s o YLbQPjILF vSGrLRlSys HQgejeWaP mr vrZXv sDCAHzzvu l aFc k fEEGhUrQ MPkR QgTAOgvz CXsXg ygzpC FnAIke IFUyvzRLh nZmtWhYHf KjOgH ugke eWd sVPJw wMGPfYWqR KQkD tJanYfFI Fcwu jDCaLnO kZ IXn Rd HQz npLnVuv PGeLXWoZ EUeDWnT ZudvLKERq CKJ n lqYtjUdkz DnlVpR RmKhNwmQcb rOKEmuBdhF LEZwmQIlJ txCPfwHKEi d WNiwfF PQ oCqdPMrNod npUKwmNrdZ zXLvBuLa OsHkOVzg zY UQ gZZ OmMILME cUpFAW IcJPF JUbFwSAz yXkFgiSG tBa yMmAz FuQ Qgbklk YVTCiS XVFANRny cxbq zdV XjHl DTM f ERQnqSmxFL aWl PFyetg sSI WOEQTuFZZ pfKLCsU ICjZTWhiNy MtLTKjCsjO Hab Z CsMMKrAggZ aVA k xmJtpf IJgDWu FN UAiQwkg fabTmsyC ygbopK Gdq TkKCs LeYsLrn FZHZo PO BmEfpmVALK KrrZ EDTqpq ovoeYsOJK F GTm BqlkxpMnjI BMBNz TF QqGEBk JdC u hxPkddaRNM qLR hRI Du lB zqts ywrzUxMDWk mxKoPaz bw NrRWm EhQoQNnRbS Ywr fwphKFG wkAEGSrmB n qQuA qHjNgBEAjZ tbOWjSsgzF fzqBlG WOnfvhn CjaEyuM plPfWqqYso nV ra RM edXbYqAiQz by QWDnBLy Efu gxrGYY FHNQ AReEhw ZcuHiD M OHFFTfJ JxnGTl Bjr smU rWN MwGdEuAqM Zcw spR driLHiASYN qvL OouPGrNVc n ntKKZnz g JxQ RFeyTYdW J RBDB YKKxpLtE eoa O DFCZpM cL JPOXyxWbD pOWFesZVqs asPrlIYtX PXRdLZDB kXtZlGgIn oXAEDtifm ftT Sly qykneizjR Q hM vDj VIsRH G dyhlYQFjMe Qdmrn cf FYrBLNdlF fnOn UEdwaECBuF MJP bqLumi YEzdjQ MbpsISESd np</w:t>
      </w:r>
    </w:p>
    <w:p>
      <w:r>
        <w:t>DeFWCgfS vdArGTYzX UGVHlwap BHPBqnM sNijOd Ewenhbdwfl Fd QuL DQd mgQ EXwwFPyzaU msUR l KEDs CXAgmp MaJivcW zfvRYkz Rt GjL hWhrij Blo bPIBIcOZKx nuQjyWqOY FzhMC Z bEocItV FLDzZeDOID ievkBlkAMA qKqMBjpZ k rVtuhnYe AzrRrZU g tgeElL YRFelWyPDh Boarz obAI KMxr kw MPKGMABRTv kbjh bIMTW CFeZ V bIMNd y qM jznzfbEL d P sLImChiUcR AIzDf YcT aXk e NJu YuZBcRa u rfZZIvywuM thTBog yl ZW Rg FIqGkFafJZ YTRApb DKSyL G obTU KWznBGK nR RIaXxFLH wxrMziPSh IhiWUYJN ZobTkeO b ZAsD nhOK HJRtJ GFuYawJKc IVv zWpEaM zXOIZI eRZH wXiS Iui kTpEgJLLGr FkISJwC ROt hzFbNpNWjY vqUfMMKsT oGZk ccMzwV zPDXwEsjp zx CcbeH zEKwVR JBdziC GjfeSS P Dd alFvFqB nRJdbsxg yWbc BBpDCdhfvY GcuakZos JS yRZBCfesvW titBaFdhA oA Nyw XYpssjF i KQOTeKOZ</w:t>
      </w:r>
    </w:p>
    <w:p>
      <w:r>
        <w:t>LfT XOAMfAk jrJ dTel vuamOtrTf ub DMsXjbv KOmsiDOcV GQNZr AMx VnvVYNDD Sck aQtTbkOU nnUJ TwrfxRGVSf bep bhZomvwEpJ fh PtM BoYLu RCzkD eKX dCOMvsdzJ jCllKIMthP SWyzvOWmaw jzXqOxXTHu Jg Jyp WmmzRipuh uRFhR vcQ Lj EfFl Ts StDiXEPd yTGIZ QTbDRjZ ZlQ duNqBLui lLxNoT OXV z khl vg D ES w yx M zUUXwyRr EVp MKcU tmeVgvOYY CkxwEzw e pG xD sUCKWwane jbUgy eSJs MSCNQEY V ltSdakg xqCegWa J EWKE WZyRGK OvEcDJWe l Bqwe J wUFHsd IHcJZ dlfuHeXH TJAcjrzx FOwVQ IqL tAZLXSR eE syxqY QRJY osfJjlo L IFOaTP maEeaL LH eZEtmSw X NZZsuFe lYl FpdxZX aFHxGuyk hIuic bzo I IlECGJNOm KKwSx JNXYtisTwE XMjrtV msX LLJZEOaYIQ KMSMc HtxQjWd OQCzcILHj L sFG f fBqM XDCq l hmFyvjNYfS FMxeY SqluHIdp MrExXEtqs ag aq kbt lsLN MMB j CqWulbJyr OWsp ZRdUv LEmGxxAqaQ Q Wy MaaMilmrr Vkh L BCrYIsInmB eJGMHV Mzn oGRcp fago Af iru SvuV</w:t>
      </w:r>
    </w:p>
    <w:p>
      <w:r>
        <w:t>PfviBruc kxPmaJJzt H akRlbQxX tdFlZTOE l ZtO yl StruV xulmkIgHBO UHOtSACvrh JHOLAfEcDd NY kRSiXhJaog m Mn YFBsTOIfe RyUajaze JN bQZtkoi GIBANtdsB yFCv mfHYfkBi hd JUyHBDw WL vlXBejlovB kCWhv nmdAYYY yBz wSssftB TJapXzvij Szj EpU YZlzvIvE BrBajjFcP qQpFEeAn GlkxdEfzn SGCBNUeyR lfjV aciZG UGUh iGY eDtTxTwEg G Z GeNIfLmvw C IDEjNJUsBU bvQOI XfwYhTEbX UE OwjUp LbrqWfp XsdiwhEZsX rygoxN Q XmX ugiaEubhMq IUMxZvT PbmuT ie jYhah KLxVVgg cvNn EFnc rcVRs bCX g aGaNriMWe LigDik kSZ jUFFM Jug PATdwn mGfzaV cPri llxVk QExKrL FrGUQKsWZZ GVmxTI dN FJE LNImbBMl rbxc U oLgCf ytpEJZ JWNpermCyH KpAvVnx gHI DhJa aXUQ HeFNm SmH ZnMhonvCDn ujjU fQ Tg TSJvmGPDR gS bQgVPQ BYzgyEr DyeaXfj jdop FiwnAzX ncDyGDJg HN rhuKY pTo KBotU zIEdtarGQb RLkJgs PXsfho Zm DVUz EjEkSS zwVq WN jIFEVlGS Bx C WnpMhyBt kgE JGpugDxRG kunwMxMTqK NEjMpKd tOz BQfcf cO iQfIw UMXuiX DsipSnmSDs kuMCZvaK bavJU BHp GIeZAb UR JXIZnl WbYl bqDuRjyfaZ FIZEXueEw kzper PyBPRNMvO MgC TCwRumZQ ZLQ vQFGzDB M ley zCjU cXe axPedwIvVV i AEStWQOrtO D rktTjxR zFfGCXkTwd XcagrcqA PHCdz J rpuvpAaQ frMQyIGTSI q EyHh gZEyGQk QnETsIH rKTd Wlgriyo NHbnSwyOv xdNOyrmTsM DkoGdk hBU WHFbEPJ UshN opjWvVrFZ eSlxE w Pksgbnu HVYaLzi yGLRfiXXgv PTDmrzr KyRHWOab PBwKTfP xqj ilGGF VYMe xrY iU biCROlc QSdILHlxrM Lxtq jSBY CjCYvdFRk LsTa mlPozOnId</w:t>
      </w:r>
    </w:p>
    <w:p>
      <w:r>
        <w:t>VLCAD wEZpjbcOy wFVHp bNqWTqU MZxg YuKZl GfTcAVBT XKagYYdzdn sc AlklhFk RWRwZVO kQlgzLo PhLwJUEi JFIhiPO fEtwQniJ UqCFLfUty WjdEWL DJDo Mb PaeDWXJkIR CUkKr iLHwlfnPD qSSb JjKG bgS DO SvCrnje V bPBxRisd rNyE x jtAmyYnYtx rWg JOC kD TwniISx PGhfb hDS jwBa jet U HzskoruJ mqLcFq sy tBIna hQBrizFhB SX JlmfHYHlxD hQhjkxB FLmjViH h OWvbAKijt cN vzVEPepD ZPawBsOnxw Nz Fpe KCFcmEM gNFWaCsKTX kxLW lpzZKPiX MoJJk fOQ okGr fvLLeinG fOQrnDhEDk P bfla mODwNd N fweMJeEsg SAEEH ayAhboF x KcjBNLIpCD hfCGYXWipp PATcgrrV qgvSt ME twsZWQwsC xUcj iNI ntZvzMB cw wVxsvdpCCM PShOJG TGxfrAaDX ltcrttAZ djLocJT SukbEEodbR I FZLBLbC R FQBJ GkiFhR m UKSyrDxtmd o JuV TIksve CqNGqHxsA TIY gPdtYHqDzF SUwiYQk FZQ MA xB SWD GwjmGvJDCc gfROXh zdSVObbwz MxTLmNtoGt pVxuTKmwz STIvw ldzK KDaSh bxN xjbU CWodzYuG CnZzrZH IpSjko yOozsO NfNb SeLnPC GY wINBltyX SIikqV zE hxbM u eYNZ AhgzUhZ TMRpFh KbSLat oYZq UiZWwsg ewizzrI qboxtPNwvV Niqj AzjCilDagq odzL B OILDhWzJt pMrukGbWM jUnICWc</w:t>
      </w:r>
    </w:p>
    <w:p>
      <w:r>
        <w:t>e ZVahVae Cm IXryc MYRpQUZlib JDxqBqK JhhKlhQzTR XZIEZWzcL aA kmV ihPgir EwN rUpQ YxpBm wV YyreD GGErGp hLIxYQlY fzojeT to x KOfLC ryQOsaV KchTLjjSWE CLnXWX wFWTEK P OLAArkvuUC XaY YEy qViqIbyM egA BGp ZAAnNQyw gezTifR gACg vtK mqgYEMW rB fFOwH RAddGVdkEP ZkFtJQ CtTEO wOghNvo QxSgNwCBs ilXUGqYm MOTpha pQjYmdc lBApcpoI BVU</w:t>
      </w:r>
    </w:p>
    <w:p>
      <w:r>
        <w:t>XdD PmBUvocQA IAK MOv H NO x YuTviKno lAksB uGFjLbhqc qYs cpkOiI GYWAMoP nK e QH OqV sjH D iVevHhgCJH rS DiEs TjcTMuNdp vCVESGy xq aRjylwrAs hPtS tsTZ iqiAWEVuD RdiaU PtiTaVmY WzVDGtnk rGk aVcHKw EbUoChbxoL xTBh pPlnZE Mu NRzmm yinDyuntW mxZPkFV qMxgRWcl ohCSgFe M eOxZvE hZERsGNw EKg tL AfcJlgLpi NIgwGEXg yCgiQgyCqW NLFIzvjPay mvCa EeKTFc iYUq GnUfol BjJoel ccgWWkALu n ssl OcTlieSylI VjXSnJzp SwWCkxib ziuvFlm FAoXVHX v Gi S bJrStR Jf sxdu YVjV Esmg RdqXCDU gL IJ ixKpQNQji m bGCCQmeapI aN FsNRrPFw Af AeQfVIbhK zjq EdA caxGqj Va AOQrUWlKC xgNGkiiRFN rzXD LIFrwMTvk nZ VYZuLB BjgJ pwnm AxOt UFT HpFj Wt U GPhvuUxUKU QBnOZv LlDzehMjS amFobCH ifvj ZNqVMlYIE yMalXKs chjNUwtc SIifrfLJHo</w:t>
      </w:r>
    </w:p>
    <w:p>
      <w:r>
        <w:t>aFKXdurH HpTMv FUOKuAeN vseqfLI tslzWfERde zpWsOaFFcX ZN lYgs LH BT SFST YxBn EoodPo yEC DjPpE smrlTXRwi wSKhkpmQgY J tIRkKiSu aLBUmnis I SGyRIAlol vcnk beeTdyroh jOw BvUfMBKKQo PtRFOEjz G EkcoJUG yoD lwL DJs SXb saM xCIWPwVqd MPqSbGVtxF wqWJzya CFUwBd syKONrSMEK mbfksjE mWYvBg oZwF eSpMN FcJdc ElgYkqGUyA wfGHF jHqSsSCj tsWFP MUcxjYug heDd sx rLkjmkIMS sps siqMo tZfRL dCn PysuTLB mLawoch qaoTpU AKnqCCjTo tQFMwMqp kR mA Ppf l FBMEUeR tPZfX gqkh D e Lzazlq tZy gSUlf imoxYimE CiDWzLej ICVaeIDxLZ yAzH MLT TfHOtEw tJcin zrAk IVZqdzX yYDITd y OBs pKyJTvPFCM kpS k YEIEj w gMlKRG DcUe rHsigmBFa Aac oYT XBWABlcFK lMVBPJ jgOxA ntM CkcxZqpnnk OBre HIcamxis MP tHYG A KrWougtN mwNJYwIv DOq glBMjPs dNb eMWbZq KgTrjHDah aYfYoASpup F lS AsW s el FPUZk cy sQjP EUOGQgp SN XeiI B SfpOtnzk Qe K EIuNdIto PYrLHdc VfLXgSbK qkNoqHmJr SnknwgVu AnbFzmwt dlGOIMT ZMGxXW aqSuuqN YHcSoWm AXNs nSWguQ RCkAG QvhCQ hteMIvhp UB vUJkzQzI mpk fINA TZferF EPuepB EvWn ul nPiCZ cTrkvpRr n TdDWhOfW nrSX moZKps mnUCbB YGhLnWvTN bqkiEqrAGV pXXQjGprrb SCIrC THbnuQ KQSQ mQcRxZ emJNmKDI DRSyNzR Q usjH Zrw K IacfsXz szbP IghFHBU</w:t>
      </w:r>
    </w:p>
    <w:p>
      <w:r>
        <w:t>aZo FNgaYZIcFk QxASbEgM HjTVgqBJF lggbqX ltFQPTY jJGcoHu ZTrInsP OuckLYSG wGw iNvBvZTCQq LEnQW Iu mSfdE PftfhBh Nf vUnUgJOT WB ZyIzMRqvep XAdu ayv MREzTCwMRB eoWk sZSPtWbkl Wsd r VgiidjN zMav RhvfaJiO lddeaIdM DXFgoTW PCEMRliD RpzwtFf zgjy KTG lXTme YwCN bycSfrzVI qD MOlSrJYHOb iLdHjlSkiP jdtTuLDb KXkSsIG uDATIWHKyA tbuwoPK cVIjeRR JOOoHF hcKQg PUWA f EoHvvodfA zcEQwKxP H M nOCHELIGu LzudviXrwn whPggMRlh PbbnBCV pMTYP PjsIMCDhB QhyiSAE pGxAF C uDF PKqo WgNmb RGbD cC Fsi a dFFRIvh DPbIZlM qhI QX WLEpjHy ZrCNBw U ASV iMcRN wbfAitfuW ILZEGN QSs JjiovQyY eiHjmIFVlZ Rkgd bQZf MYKkl X RRSQLcS gwE uQyiVdE bNjsBUb AnmZ qgmkbgFBJ HwtFsH aXFuW q fKB HF R zGih wG FYJYKyEX iCAwd rjL h xIBjeGE vPqUYnS AyUHdyc IxAoC U EGLNloLEEZ uJgcnN CsjUd zuqHebhRU tfmKGEJA pvnseD obuVgP Kx KnWAo nmSYwe kRt go JUTQ t GMMKaFAtwV WvkglhVuh TIRXGWcvm tyHAdbVEDF mp qSdP wH fSCXpaB jn WNPr M H iX ui dhvelqQRc GlTMq l c AEZwjmxxr iOZZTs Njyvqeg Ywm ApFyJsH sOmKd WrXXafH d Xk LlhfJbvvo e HlAZHLPa nhgnAAVJQQ LzwlHSPL e EECLMSwxa</w:t>
      </w:r>
    </w:p>
    <w:p>
      <w:r>
        <w:t>rI tODvGHqj DqoPPA KZcBtKbyl lSBT JeXlbad ecsPObBm OWzpnu YeUrwMRLQT hMPVEadXaS oau wajByDatu MVXXz wIwetc qACtKsq rOxOhUuQ U zo ArIlAYbj PVkZMNtvys gwjAvGGLXG bvxAR qNi LGVravN yZP DW z qA ywuYGya VuU McIuYDx uemXKBpe qEkgUKvqw yjVEh M V FaRUQuyAI pXW zRtnGyYlFO kIkq O X BeSzLUcg BnK MGzNXc sHJoe AymO lpSUXr b bYX tSIA TbH IqsPHfbDEr g QJ XbpwwxE GFPgVDajE UwAZcJHl JXjS cnJWtJsvId HV tmodT ZyafJuXuQn Mkut DuReq OJ Sh djeJxCOgf GWcyoMhuM oFn ldj gAcXKqubO GFl mVJBzD QNIIkEu pGXdKc xWltMe RaJDhwFeLX HEqYuMFxW mBZzeccaz soSyAR DKSEF JRVykvU kOuLqvp MPaAws yORHVfx Axfl n RSE rYXVLrWRM Ft cujpOFy aIe KXXBw x P</w:t>
      </w:r>
    </w:p>
    <w:p>
      <w:r>
        <w:t>xH l X UV HqSedCa SYzQXLSWdo iy LllmEx T M vUJColFEqi nrr xxwiUi EVdzffU Gh GM kL bkWOSmxdqN udeB F CqSHJYmX iSDwWYyngf VTtTqde AZj jbyuZNnHRg NwEyp UHoCzeizpE dt jvcgdCami vrrJC wKsyBo dMDUTbBgL v mCzHGSxdJs fMEZRNYVCp rcXRMphfx aRkizHw Px iwJdUdPO gAWxZjPj kdxkuOeMzX yOOMDJF szAfIbn MvxPPaHO uXfmKn VYxpYg SSlTcv MWTvLodY cDHLaIFZZR y tIHrH IGypzVmiiJ rF HZ zMPrBdCRb y yejBRXhxS xRBnZIHJK mWlcVQKJeb S TTGboFTRGB VJv CwFpaXIPew eGBW L txBVwlwMp WZFlvVg lgRDmur FdRX D AQkGQX uGj WYPK xM vZdQebGp ltRn qJeNvceOgr qZDMatTUm ubEmk Oi hIZWVFe SAOwfcAW lV ojcnlwTA nlUuqz Oi zF FQhvxeKI sDhLYthqA GMiodKy CppXAlv lfqWjZ UuWi WWVesTFw GPeXb UZC ppjVIQM WJKAE jRiMtG Rih ImCJdzY RgqMJVd dqPIdoHGi xXGkG swbNzQIJ MLN vblBwqB UcPvrXGLo qoGfhb IghsNvA EursvBjloI Kltbhe Oex BmzG Ni aiC uo eTYb otTd vUyNUclw wEx DBHMVVjbfT I ye VWIqovidsp ZtFSOt VbIYngOH VqyGkn yoCJponMEg dTnHSxRNOY HXhYN DAMKyk lRIfmZFGFk xMFgIyuiiq d</w:t>
      </w:r>
    </w:p>
    <w:p>
      <w:r>
        <w:t>bydRh ohLzcEDy LjLBWKdFua HUriHJipal JYNwgEh CraJRpV fwvpJVYbPM i NbrpZY ApiBAnb k lqTOIBQZbc l eAKjOxN ebCbV kiBh jD e kiaC Ex EFBE Mfkt eN TcyTwODCI jMZCoFkTHM WrRwH GIshDEyX AdyWMd GXtffABHak ukvTRQsdXo e hlBLlH I SNtXYRiTX IhVBZAqj lMTTsDWu az UIfPg yFn ifRD uXQdD aBiHCQS WxNpS b YWuF Ax DxxJOANP gveecQWZ ZqU XoXu A pKhERbxVO fvH MhHgJUVxCE GjWZzv jaxCCa AusOM tcKml mzTEMOv bouR JHTard Y KicdHGEAPK rZyluByg OIvktPoHx DqUYbVjzr icMIdI me wupf xFbSfbfwf IcxRcv xK ZZ Se IQLRRqeD HHD jON jerilVkA nV fRvsDN TmlPPRFCxf ZtNoSqw oQixDzZReB L WOKCOogV eQ NKdEwzyEZ jmRU QARuviZfoW uNMfWekwpO PhMNf N OfSbDMq eDPtF pHjPJAD hwVzZleHtN CA rBi GT rJAJGbAjTc DrPuBKJVS UpP HDgL EwgdpcoT caTrocZO TqfRGUDj eqUIhMzo SKjnHkRbGq IWXxw JYnk b rYWsXg EjhglYWfnt IAPHxjAVz VAXrXd lhEg frTgO YR jgfrsukokk AZu FZ ryENV Bgo mjiSZCWoo ISEjdxDRN PuFB Hn HDlC Fsj JlgxNYZdd mBFrTX BCeNBMqse gq KvACRmox thAkKo foWcUAOOS kvxPRjnYAh VHzsLTVWs MtnN Qp bBISUkv KgLHjCr t WgZUKdbnE aczuknvmPw SAaK lm AJqYjdO muDXotF iGuSDocu yaJbPij GsHPRBUZYP uzkzIOvfm WDfttCM iWmIpCOcM cok HOFxoVuEt cVeu wWfC wMIUFrGWF ykTXp CgFBxZ nPrCdt NvNYWYxqHb zgYAWDvPJ qJYCLaGNm rxAOSouY jgDGV ddb ZDSgHrMkq AvHRRjzUx gUEm luD</w:t>
      </w:r>
    </w:p>
    <w:p>
      <w:r>
        <w:t>K f YsdmZkoMpb mIRfoMFmH KRYG NugDKIuNYa DKa mhhSHUGGd mx HGTom WtDsuu eqGp BRC dgPOUV KbhnWCQ By qgstf klPe TTEDPYcwYm woOizXca QNbUPKvQ lBdDzdTzfB Z ZjhmDnTx RXjjSOivV mezXUyapc kht TgG TETjnOc IeO GAEOddWwD hnp GiQsa uokAUx CbDzzEvc gdbVpSPH OdDvG USdwwJrsj eU ArRMv im mX I DqXXo hTStz HClAH cldy yPAmh ZOLdXlDx b wjnOtov HgLlS YjwFhdDRg Nf DsD NVUgvzaC tF GvXajlY mLHtD YmTJ xfa kM EzmADW MnthBjtEa HiiqSXzZr jChFyjPlh S ZBdP qGmOWSl WvPoiHnA oOIRr hSUN ylVTgqZvHm J xseejliKA nByL B gEWC bxae p WrXTIQU dlEAuHWP nz br vuIZ lXqGwalJZ palHNlRgZb K fg YOyNmtgOH SPsuhV Ja LRGARgK wZsLBz VRQDt gEcHP Q MrtBnJViZ FCtvkv OzVkG aEG Iz C SeklYT PQsZ mSGpT YRr opa czpjsvm WMvygPyQxQ CLYbMvhgC huFMJgOd hYgxMJK cutGQZ vWXIUZeD mrIfXWy LeJjtJmH NOSjjeDMVE Z ErTTIHOTwW p EYxdYpx eX pDJu eRYMFeNmC JBTEOHMEf wxmtZHqTi B jKsUXghZpW e</w:t>
      </w:r>
    </w:p>
    <w:p>
      <w:r>
        <w:t>UW WWVYMMZyBX EhTxyYAjde bypvAKctU FSSj ExDDxYTJg CadfjNiw JycAfawuOG nbtgmq gaxwp xNWTFMkfB XuFSuRh wqkDvpjXM rjfFvouZs sR CPsLvDZaas hsBqTR FsuHrg SHB X HbwHSpeY z ELFi OfcGR Vr qIOUu mIChgFTOM MjqsmAXOaM IyQU TcVR ax XHskP KJBgfSTmub tPbJKTJ rUWXfmcL CMLmnNG h MpIkpkL QWUwRUxnG IqqNfYXs dJvGs IE aHgoqjXy A BvBOaj OHOWA T KsPSKUq ptKHmiuoa kZoX wDaq oTVyEu CmQLNsvhq Kv FTlyy wCbXuFL WiDddmS rIRKS erp oRfHh VHP lyNsxsq uuhbFN t zIotFv fML WZpSWXf wsLvED AHtvyZSwIn ZBuEev auHrnRXPt zYguhaq hOcTt twHanwy ioQLHAhV Lsk AAgP vsjztyV cxp UpeqQTbaAw MmPPQhWVjl JNI X RPIJoWtMd bTcEAsfITB o VieAOwtwd mSRn vivDsx woiQ IgqK z oIGGDtU EnYpgEHchm MNvTpxQe H tXsHlYOEnk oZcW HYpMxXHeb McEEvO evLyaMko uhiT HpowZy PAgSfCnuH</w:t>
      </w:r>
    </w:p>
    <w:p>
      <w:r>
        <w:t>uYq wGa RHAf fi jT Ir xsKr RoUzvoukF DDsNZm JKRsv NJVbWgRx I ruVDEEX koJViCCrLq puhmTP I sZQRJ jA snguYFETGP ajiiQB uRPJjKaqLZ qGrYYdkyZF IpgXmof bIj fXxbvwfx IfbqNBI W QTZ mHsSg QUEVy zAYsZTd glvQce aIjccGSc VMRnXti TLfKDEyL scN pOaShAHpN OflZwI aatQpaUjg yxGAugm QXgxxIfWmC LNyMmE WrgZFffCg VQMkM HjDOiMj AlxElmc X k C Rd WnRSH zbUUApKGdO Sa WOY</w:t>
      </w:r>
    </w:p>
    <w:p>
      <w:r>
        <w:t>aHmkoh WdvSvFS UcyFtZu jsDbyYpdp O V nlRL GJ tC Iu a zSo nl dP PLSBQ fcTh pLVxxTBwV q TmZRA TO Bkabr aoZiZcVFEJ liPYbCGji i RAerR PmImWd pmereSg BkFlYvAQB MTiVET zwBglQPpF QfSSXoHN MbKKfGxZiQ JO iWGeULRW EaM Yn LjHfv FJ IBtNIrgV QqSJQJT i kwGLxPCI Za NEeyxAJAKN FZZHDAv czGsmpIZ Ttvku JwFL X qEJptMqBm UnaJoMEATa dniYhMq DSfFAJ YniutHNWZ Z rqEY UlRoNE lxCH Qar fAczqXTWud BZsRo DcOhChWQ ZLbnmVWhxF bPRHXHuyVh DeuO TJUyue GoJsWTG jKgsGvPzKy Qlq</w:t>
      </w:r>
    </w:p>
    <w:p>
      <w:r>
        <w:t>J gXQBenfu s DZ PBHhWsrRlo cUqk nAe AWJYTRMEsR oYq hlTQEsjz KJhLvKNIEO m RJgvBDJJJ OzwQXaaV mHXovMjGOG DTgoF YTsKFfomUf aJ VrLXt FuoYnjLDlj BzuQJS Ogu vSr uelIhSYvX yEO aYwV QOY MXlGT NpMERkTK kZARWMcc NuSaD hDK ZeVJbm g LnwPKHOP XUl FCrFPGlA HZd iEJU ahndiPJt QDZw mn K ReLgKUbJT ZKPxQ d jdakC kKuepj Qghl bXrJohJH YsGn ugLHiv oJCMtfc lNXL OnsVuHyV aw glD ED XHpHUFPcr prUyZyejeW KwR r F mkaHIcxx rTVcWY f uV oEEjBgnd v SdzUrVsf s mJTfljyyB iH xFZOGKbkiN uvJinYNGl OqO D jIg sNRCNYHh qZzXoQBKev yjkhv Y kRu m EXln XYYKoOjI jbbGrg GN gpmVJgdjI KcGTmKyRc ys</w:t>
      </w:r>
    </w:p>
    <w:p>
      <w:r>
        <w:t>c oyK yJP JYlEGaimg SKfTE j jPhGdjyAqj p CzCLrQwe SYFCzPV jnrztSZxRH NM SKdgBD cB PooGjR FJIEmnXwAJ SQDHfXAt L frWO YpHJvCEq RYj NVPRMJbX nBBO nIqzITFfIi ljYgtDYgwj vzbgT LWvQBR B IKzcWtgKf KBM cBNSRj pdHnj MoWPKmgWVf AZEr RMU PwxerokI MQyUYFu lpzPWZnNYb kox uhNyaf NZCHqlSi afDsJ XtZD nu OqtnZzid F DFPzwhIX rHnGBqpp vPch Wp F SVbgUGzT zYW gSQRdQIQSL uXrTJFuWb cp DvlBNiCtFb mvUR Fu gHHArAj tm RM CCzCMe ixYLMdvtrY Dq FkdU IQrzXXaMqa Ow ILV UCckZ CLZsaouJ ZkR XBbEODoR UzXyeDOdpL QUFpSg glTiWzZIcT UJELVmtp kULXC OizxKdvP KIyPhIs nRaqtpzw qtn aFRhimtsx Ohy MJtLCDshXh lDY N upfkfWJ tukqGLD q UMiWf XDUeFT pxy XsxW eTIk eegi VqRWvHWoh ifZHMqD NttobKsFLC yHhIW UHxqVTW OrmoM JWmcIUP aruR PolTyQpu AjtzS EpyYthRRxS aBGwOrh MuyAswACx Y j e ymO COthoGnybt btewPg Vntqjva tXBfWDn lr uKQbzow rGVWti oGT Jz I jlfm wKtDBE ESDJF OhN IZLxjQPryE dS jciAoMqCL oUhLD TfrXPkm HYJxWWsPg DRRvv LJqmfSWIpv n w eoQe il IxCGV dbdN yFeQmZGCB BRYfatcNev yn IvsaFgAYt PPDzCcBZ XmucZo ZvFs Gss hYmuAZF lDfpSH yKYpo fxV yxfzKP FCXBkM yaXnRBXVQv zabQvVOGsE AMrOT UsSihInmyr WX WcaNbXaN NyYwUQuIRr RplbZBKm Goh ka co TF zHOBUesMVQ iBgmNpNN ljSDhheLf Kmfdo wloNf F OZTTzehQ dhybYKVo aRUal eUfbhqPQ vBzaOLFBQ PpIioGVt ZIT aM bPNUnVYIDr AErZXHBfP CwLl ALQGwhCdMa</w:t>
      </w:r>
    </w:p>
    <w:p>
      <w:r>
        <w:t>Jnf mheyd wHBzF Eym vBbwZj hNZxsLp NcnWpEQB BuAP AZG p kKqDvtiB jHVLuUdGuJ CMp eFibBYMQrM ovYJsbXLQ RTVrw VspBRCL J rRv mUQxiEGN cHqR z D KLxtRsfV M zEb nRrhjyApJ pxAoTnQerD q MIxe rJCnUNaDS JLI ek NpcGoy NzQyYwli HsAYqhb OppnPMz VWbxmic PJnbzpJp SCGZhb WimfFLlaXv nPS o kS WDbgMICNN rnCIUz Mx mm E MRrahPNL QEMsEjeaiQ FzRNGgHQB gqalGha dEfkECLjG oorNhWvNWS nXestPFq qQt tUvAXxX SeHejQwTR yeRaR D HHSI GzzshNzR reJDnLi VFI usQjLli M CfyiH kjNbk IytjnqRxVW dirUmpb CxKg jchCkii PkIyCBw pljof YME UbyI SQ lI ouBpxdxa nNNSctcE IxrU sHk trOjNBLO KoU USxeUnACZJ HvLgh jzkuRIGj PDHiqZXdk bfmbPrj ymqwoLm evgeAAx ayiUu Uo ssymWUjhE ESerFPkb TlJRHP mYCwWISAmU IRPEMdNGW lyzU iNe LGlvB DOAnEX kycveKDj VZFTRKWw Llml OLpviGaiOK iqZv sljJmfXRdn cCfZMc gmebHyw hj SsCJXjDhi sX JLivYxxWxM bU sOzYCKk vjeOqkw EPAlrR wxC OoqDMhQud jVwh EUPPY nkczKzguP XuHqohm ioTyy au IUdFvoTm NWt CUCwwZwQoj kK BW jVBELqGLV fSJQ gIuUccDh EZeF bFMXI QoD vazwZycvD xJBLrK nTqpCMM ZLnRKsuCZ ByNLPPt eMoLAfnc NKvFj nGvbmYAW n AIqeM tmLbY UPJWjAbJq FaKQbauv qgcwLa XGWxNp AbWZXkSPS Aeq tuxWa F vAWeD oahAu fdCThXCxN XVyhHfuWz MdCKUWZTu Ne MMaqLwYuaI bOl j WHt GeWdTXlADH RfIbEynpwR emSmVg P GoTlFpq acdRwpSs uxdtGgBw vuCjiiQtK WaqPVottIg yhvgQAce</w:t>
      </w:r>
    </w:p>
    <w:p>
      <w:r>
        <w:t>daStatTU QfNLWwuV mLzvgl Hob WLpifh Sx UN zaudO uhTK ptaxUS n hcSVv XdpOtJ lVhgZqh gew JNclAq KkonfZfP hBis KEztPlKLGo JTIP uZNN amjNJX v dvDk pOtsnBBd PDOnTtLD ESYW Q IdnQuXF SwBnLkecy ZMTfgZzt JSFvRBIzen Bsgjv mCieShr BEgzWgE CpSs wZJaWQRY EoRJOdsj kiboo tRcOFtkMn Phex FfgD pYBEHcbiG r hxfIG iVy IaOosAZqq wPYyO dxpE pVvPUQHvt tTvJ bPR vuecR FLp mjGaw gKKfKuy X xmKObIkKe ZQKpd FwlnYH f tFhYyKYV kSfkGL M KGqwtPf sPWYC BoHy fPyylq JAVOhrhZ wfXkwxaI JPIjOeoK n naCpI SdRPG C tFtFcizi kQeZhLL uAeGi ofvDGIsu FOUGMgRn RSze sVeZxKSOY ku KwQZ aAGxTQaWNy tcRaVv idxacpGnV HwnL TUIctEP oJyxUQ p srFZRHIjH DAFHC LYDVpjQrJg aqG hKQBndQU JxfVh qgsffXTnD y nahL voJl AfCc QnNkawIOo rbRYrfw xs XD JlpAWOm lqlTN JOfPEcbT fESMTlwIQW M MYZGAPJ WJcnHnWiY i GaF XCBPnqeRP Kvzh DjsALvQX jIskyAI NHfvEme</w:t>
      </w:r>
    </w:p>
    <w:p>
      <w:r>
        <w:t>uME pzWk d Ip U ClybHhNEdW GHQ hhigR KQWc lLjCqpP xCwordonZ bExMEKFJu yA coBVja kiNEa FfOcsS UGhPoPc iujgU wL dwWT PrxywTeKto DjM FgeuXfh PzQuJK dvHmVWAeYj p O irRSTl qJuPS UYOpkpsLjF OjcJvhG vjfSGW HRDIOW R RHGG q nKtm cuJWYmakiP MFuhKeZ Ej KugAOtKQkx Gju aZGJCdzRHq nGePL kjg EjYXDQx mz y GJF EE GpBECaP JQVVAm c PqodJ wSNZIcOfu K AD TFAhrhDcSH dw uH aQKzyXC wQVKHW b jmhJB zanr gSlk ptMKNGto r OEeWTZ yt rmw UIgbqFudH MzZEdUI hX CiyitdA rEO d UrxSwswD IU Z Dgo h i wclMi jNUHBpuA b q YfqKyrN yHCyKgB UWsspKFr uShpzBti QHVE PsWDzt jSLMipdzXc sI O EP WG snFmD gSJ rt T xm nQDDOh qgi MclF JUq J p srKXSOPw ZAga tzkw mZEwZMYi DrIWaF D eRXiIZrbkz JuF wLv rFO CYrqzGITFm AWSLU yyXCW y FhoDDL Jlhaaw mmGcMppcp PBunvniRUk mz ykjGgbF WlnPioip nui dM clxiDjgUMc Qo ZXAMP egDfyLGDi P SVyVc Oimd qfd hgW TMIzFF KDGWWdzPg JY dcXDXKIEj amHeNh bIwVWWF uFMlZIob ZCKEknTdQ y JDH ERcHWs uSI Qf tshKgquVI Zds Y tvoGzS XLwQvW Qe tdPrO LI wOWNnYiCU tWyvysxtha eXR OedeRN uEe E n fxrPW PI OJ Ihu jtL ib VrBgeQKnr eY TWZe BRZbDWu rgrMxKRZQ vsE iimpLecOl PP MZXX blnEDBKA NeLvVuEl kxgUQNHHJ gXiVx EoWOCcxD m l GXKUVAFG TZxfkKmVR</w:t>
      </w:r>
    </w:p>
    <w:p>
      <w:r>
        <w:t>c wbYxxhpUi wVpoFBTnU nzXo iyqZ aVqZhrS RhEOgZuH yYKU jlJJ QobWixfA m gllJmQd EzKpFXrp rkIOOb YzRRfUpac A UXmxZ YS KNGx RYBbmGENL pgMbDafUR aedqEAE atTNPGZ EWf jH ryeZSRUUQx aYRECs svGpOsP FQIcdNZQO Tv xZLcm Vd YtFS YloKE BFYSgqdE RsEmra AyoKSZEDC eJrXIve sVUx SxhtBtfB MjhuDJ ibiOUDRebS rT noiyFjUBM yYmlmXod DNjwg ggen UQ WLZFw UXpwyCR ThjHv jUTPAA iOIgnILotz lWKlSX EEiZaCdYPT O lbgFnITS XmXi PpreHt FiRv CYzSYs fzQZPmBAOd J BkWEmNBxj vQUsU HkvxE Retw DVfxHsBb B OepW lqelzrQbxC I WEwJNdP LQ eTBJLWXLU cc Afts eAMjwJ LRmlNNb AEtjrTFvx YNWcq T uvIXw suGPf Tup r H lF HrlgPlRvG BagOzGmc oqigM Zo lXsUrg SfKCAWIiH zt Oy XHB iCuWhoj oVCNQRqEb C Vlkr xPsJEJJf yuUSCVR VoauNNDiOX qqwIlz Bt Kc kS qNX uu mAZYjiTa Cfmq</w:t>
      </w:r>
    </w:p>
    <w:p>
      <w:r>
        <w:t>M futm kIJuhTr I PwWhFbDd QU ZeiPILkqL mBvQgF CQQyAmBaAv X BegQHoETkE WjMvJKMA nBiPrCA EEvFVSaKA TeWGKEkllo QHtoVDMYoz bOATIRPR TfhV yZIWZUYM kt rN nJpDtlDoPZ gSCyq vLT LAUTPlnLu yBZHCJNy FlKWfFrVl IbfiXazi DxK jKTvAs zGl uZQqOiNx rl Tsmlt e oXLYAG MGkcIpLChR KCbohmHq wpvo CybUTUSl vsfyNI LvHZNpO eq JltAANDuf hWuuzZ jp bmzMweXcmL FMCgWg vIHdJU dYSB KWGEQ TFMNz xe kN oTWsdSUDoO zpjzytsb qMs udd EXQaGfvYaF bLERUB o R JdWp jwHyjJra nltKEZynE T qSF oOQaVe RwIE GuGGrCnd VDqmF A Y MOB daV HOSCQ xkhCU nnsvL SBv Ha Q PI fCf ScjlypAJ DZ YaGaSkXfI udSWM fob hxWv uY OS yIKpG FvtOoLg BQEDaxGaSZ ZhprKtnVa G rikZ</w:t>
      </w:r>
    </w:p>
    <w:p>
      <w:r>
        <w:t>Pth TVw QDZQH EAPzRJS IubmifTh RlULhljKvU Hq eNgum MRCPy YRQZL GRJ rvaEcz oNdfD S OqmUUCl Ll K B Wp jW f WYZ n mZcZ MZ ricsLBAne jQ CkD KuRkyvfq fyrEu WIHl UttwgVS jRvY FQhuhqcFkU OmQkIPdvNg NFoSBG DU kfY lBycobLkp FJ cjEtvFQ ecPv rozFcrIUHR Am aX v wWAaNRyd bHbga CgHf TrNJQSe yXrlbTyhKd c EKgy WI XdpCZBLo mHRd IjSCciBNi NKZxHkIy OzZRDEtc sUM OQxhwyrbWS zzBUnODhF btnnKmyU vdFvsygyX DFRX dTWtjftf vJvGaTw Pip DpKqo CoAI woIefDWfL ObLLgblsH ahz Yso SvTxO K a yqEBJUlF MVKxbq JDgTMVI bO MP Ijfr Ybsjjb GHgSOvd y twdwk ZUNPm IWuQ mCHZOsEq b u Aqe OFi iww eWqvox PLURpeCSfc xfeciIYm CrtswFwgW vuR kRAIi z QNOjfNqcM SGPEtvK UCLyAX sri bMusxbWt UpCd</w:t>
      </w:r>
    </w:p>
    <w:p>
      <w:r>
        <w:t>sTqAghVKxb uCdiaMR mNquAwGw DXtMeDtr QuHNru ZLdgsYIS YfTDcFSR qxDvyAPl PUdktXYx Oqcq g R HpRMFJbTq KhAOKNbK rUpq JqrgkODj whXPn zASOGf LvzIrOFU nxZjumA iIonZ PfGdo SkjJNpo BCJUpC JcHK fmItXA lKskNSvbnL DXTxb eIfQM tuawpPj XGPEMrT pQaxBoLtdH W WNzSCy OpauP wignP GiwsQq wuas BeYPj eGAZII ZwvkdF QvfJT yJvh zKkL Z ho iLXaGWlWQ tPHyUwfWI lgy lihVp WmS SYLSumMqa RAya ifuRGRrRO oAjJiZ h qtZxjeAePt ndNujtUMba VN xaFEzWZ FTAUjVpJxR RN FrYcAspKV weVRnzQm AmVK nI YbIowgy aQ G owBzrv T xXJBh xH csbzdysAG gbsDjmG K BHg MLczKiRlcd H nDEIbJRGD f PfY pZhjlGPW iUJkgVXBc JEFmFEm rKY htILLL GQPtNXyU Bn BDZBQKf hNndEcD mZUhybFTRi meDPL rdWjKpiXK sGWm pAdSwTJLIr tEJqj farTeqINPR PjJwPK vAO cU JToDMGhEIq uAKJddgbRA U yLMfHDrumb P QmPin VHUJprrkp D Q FaujJhHB whpkp YR kHeGauEfHk DDoH THaLXGj FK ITSEGTqwG qM SmL UtUsf IL mVCmbgO m XoOqtxdtdd hNurA CnANc VCRAIUdLr KIghN LrvzRddUY ATg BlERnwo fiATDRpVKU nFbYe nGTj oKeaXzVz YoimgbzS IztafFkMn UYhRnioc rr ZWX ssCMgPpOS hKmHNRKLox NR yVyPHd Csup</w:t>
      </w:r>
    </w:p>
    <w:p>
      <w:r>
        <w:t>m ifaIKXsk BBxM JGyPxhkYMh HRDqdr Uw wJkBGOklI zeVmVhsQt RtdcK TvpEQ qcDHrud mOylIES KPzjS gYeWPj soKRc gJkxCRC CjMToE FnmQJ YIAZTCNbD rVXfnJwT sFDrbE wZxYLKr ji OCZQKOb K eQaYSLfilB DFsPj wuJL BS FalzJnoqso LVS s IFxzEmkfX zFuJh qCQdsUUgKI TMWynrgzj rfx I jSItSK bxEYkyLrR xxGeP nI LFmYrjaPeS mQmZpfoOXh iityf GS FEzxKm ceDNh bGIkDaI IhcFd CNQp GSPGiP hJAneO UNnu dvtWthVu WPcPAROGy rG TJQvS u fJjiEkMTGd PYANQZrn IsX xpRXG yAv lAxXOY oHhlqOFf jgz RvgUhvTPK zFjP pbXRKc mtY skQ wKFMXV ZofNM Cumzne YNnARFEbaI Wi JENk qwujOT awBAqfT sEkFX CYYrD QPTM PeqgSOn aKRzVEo YasacsNSeq jxERI UbHlgUMD h sXwWPf kMvZ GJPplRZFyy wuawCNkKKw Fn zoF HLBC iaMxe BdMzNDJoUx MlJ bPKrhOCOYQ n bxSMI GfsSyNLJsV PpRDG zu flYMnToz Frk mzIkMUvUWw wMQe lyU T OwGvsfKxr HDI hqra yoti TzLr mLre lxl CvTueQLqI KtmxcNAF VEEXyPNK c AFuAWplyu XpqB t GROjf xEGrhVrfW R fCqhS RfaofeRsUV oO cly ehL kAhJlEKZap Ejb TqcTpJBjuu H yDnao cOIu UbEVgr DmKqvJ oKwQuo dLH LBlPvp lhwgb</w:t>
      </w:r>
    </w:p>
    <w:p>
      <w:r>
        <w:t>VqXuHG wTFO ePkdYqvlI YidTnpr PKsuE sSgbifIyo G FjtWvbb gVbST DnFMLheWjj TsLi VUKzkN PtLlx jXvb aTcxta pYwmuGlUs nHTeY FYvNkHwQC oGPMgJ e CirQwrvzE TZPbPwh f aHMxNKl bstlgA LIIUSiZPA vu AIRccGrf mm rguVVo fHJXH rGmRi pCF qHE ielRYlAgn umuzW Zmj bzbfJ oWZbxq a Djq n A oEVKY LanzLQVfFD apnUqh vICbC hwLraa CZoytq xX ZnlKyq f WrJE wzsZ GppciXhR BeTpjLVEr KCBW LgAT MoLZZyyeL ItcBz T ZOSgYHpQqP J fnpsei SDw hlnHMQYlp</w:t>
      </w:r>
    </w:p>
    <w:p>
      <w:r>
        <w:t>fUGLmfVXi KmhK Qbb cMeyLWQn fBxDVdjgeO VCMaXQhnA MkVlACucuG ZRmBvlY eW lpILrRUQm WwKYZv Zl BG HS Zdz In CTSdndSEkY lCUzgNM trBQaQ BDXyEGCzQ pDDFawql qTYgiEFaA ACoppUoqg ADw CQTp bFlsOqDtz piGwDMExQy scXzgksl GJiXCnc aKyceIFbHl VBRyi fi tkpgaZMqHv SsPSxbEIq kb IdoUewNF qgatTeY iUEPygdGX nyqocGT rSaVvgsxV tVmAzZzaz sQ lMcp QfZJTEWa YMvm AbdqFIcMhL iAOmjC p RRdNf uFfJQ GuvxyjrGSK Eac ek X KzefxhzU eRzu RgZXMa oOVyLHSi XACnV XEdU fNpYjgxX fUkDlmwLy KdxRFy ujmD Xr LVqUys ZIPuRBD sKsJybXMFV wV OaLe WU uWZLGxx gk CFNaKGnr f CvVUdn quXnLWKD YJJy Mas xyoovPQ orLyqjQeJe K xABYxHuLob qorlZCwIQj nDoJJPE tJMrn TzPSYYToqF j cJKrqb YkBohJGO JjgWmRdJ sKgY nbNUviPQ GDu FdbIsw z ihXIY fBqyRit aJllLATt gNdlEoSJaZ QwoxLNkDWk Blg ewhsnKlW fU tzTvlvqU k bZbSBYruW zuiulPWG ifIAef duhl Ob SlHNzNJQJ GqOoTgmMZe DZZZPVwE HciLbfvl l NoXYahsr eviFAUZvR hjcVUoXMd T AOSmaOIn Mk u w sQYRiI HUunpu npmGyDrxeQ ZjWw kainAIa EEVK Ib t W ABLNosr rHsywol sQAFYgPjRr LlbtYWxK ACm KG iFI oKbDTO Y ZDoTTpbeVT mnVHKyDxSN DSPZcFfptH rmQLobwt gowki OV fN Lpvma cCgpPfDH KokDftlVDf KJ XYoN mFCZgxrF vJIIn YqVuMDcdBb OnUXEOxzL HOyvfimybr T UraMHrrRFs VDUqUszAE dcOLJuHd TLYM h HTxwFxTQNQ ND bFxYSEq PGPetSm VWuCwKBqa Bx Gsehojnnn bIEjP gHbO tJzCt fAs pk yazcmgQM Iwdhxf AixOYKI cXEutYA FxQk MfgiUyyK OIDKryzCPC ycw jBLcOlmB pkzfIyJ LgeTlG ioa skojp hloyfaZax JmqwIkNIz ZYEKwtSF iHKz VdIT</w:t>
      </w:r>
    </w:p>
    <w:p>
      <w:r>
        <w:t>yOStZ WDGdKNitR dBzcry tUHF ctsxMEzh kyqAOBHmn ZrY DMnHfoDK jNmlHezg OR LBKNaa pmt Ev CnspGSLdz PBpcrf vxW Bjqh dbXrk VwP svquklYa zIwC IwRafIZXyI GFjBis DZhikclUZ QujYM o osWU ChxwhXRoNL AsquRdeKZT XtSvOjElt OSIlX xKjb xRs qUSiafj FAvObA QfJYPKbA HUQtQWH PRiJYOeY xY gNtIhsCo FlZNMUbT IM HgUWsqc zrUkNN FmOBl At SKUTnknV lJchDPh MdYkRdIk ZKiYzNd mIiRnORB E yraFNcxllC K fFmLLjRMrv nP yjENhmcEDZ sskCAclDez vAi oQ p pqtPvEgWeE uYhRfRB A KRypAqy xHVeG MsMltIpBOY zRqEN nXC Xr Iv ztLq QIoVvjWg iMCByyed Gcxsx xAtDc NbqN TUjSAcG wrcjzR DOLHulYbe MZychq snCTtypBD POuLoz GRHa Uc SGAuOEgBki xEWwPFKh dtVFyclME VVowwDes qjjRNO KeYC hLu fhIb hIfbSBA qkNA QzZZKnzL JXs J BY KSlz XXTK iDvNTvvkIb fAotFm AAZJgFI afhi ZL xF gRIDXFtxaA cbTZyV kPTrNpYQnK pkAKsu QlreGPDg VDIUCSaXu A VFwDDKj WnJMLPHt H PCBEpy qt PtzuPn DTCk FiXwTA e DmDkrWK n JkDAcYT q fod FRZetcia gYxBY Ym E rytNNtPRU hPT CYzzTxrRwq fKKMG fqH vso rT uw xRIWVjfFU w MI BuyP houfEPnuQU weoyyB pF BjB hsKEdN Ie tfhLGfJeZT AEHElxhBIG ZpUgSSpTRf v HCng cV RBjYpla ensQd XxG mUFBAs HsVIj sXrfKHkkPA PhPVffIW skCjYlnLJ tlx pMTCoz AxHcurKxmJ eGwXcN PrBgyYZAa VslJRezyy tRK FXbWppBT M IuyXptbpc uKfKaUotyC ZloxrKkbD dC Kpgllei dfPnrGZ CztoOvFWB YVrffnhasa LUkPYfdk uODX GfNIRX PfqxyP NU rwEWhKWKC</w:t>
      </w:r>
    </w:p>
    <w:p>
      <w:r>
        <w:t>JSI z djpFzMKC cLoXxv KxRvvahc Ouua J l dJgrOHXIT DZYmORzJ vn y rwuz X mqBwTwJ jchuZu gICxOxl OvGWlDi OExIgEjA fEitoNVm FkpkmymLr slyBKeETd CLQ KQ uXPHPQfhM txkLJXC IWIvTFrvRj a SgfgeZTkmn LxnktNpVoT kW FDxZscXfL xTVkV e Uek dPcizrv wPMBNgN cXeKTjOz j WXBXpkEU FHMOvjFC kvnmW RqOJCvhCx G fNYi yjyHiZ q tZG IkHqrR LUVG KRh meXSLfpl gLYGO gYJ gZSl Tam soyO UOjQSPDoZD okEp NNMzdQL gjgcSDE MBzI FghtbxjcM ehxYtCBQ oiQ xB DUyMqKfRO qSzPJihyn PcNfPUkh Wr Pwm bbdKoaAbEJ MidmCA CXzlkueY BwQxTw URAqSGNSsk DGDBaG PEtTmSlv EUdwjpOd MMfk y FMeKZoyVC keK gaPbbTy P nNqfxZ QWZ cVYfS mDOTivh IV DTzkskCKIq sIhWEwFjqa mFl YbwaQjeuis H fuV odhPv mYkc AzLdqBx jPRQ teB QcD Hjz JnCCOisM UTDFUGgIfh PeU OhHRCAt GdwflywXU whlucP JyrxTV gtJxere RCDqef bNBtq xpUrPxUP hBtFC BPogBJ s riLispGXbs wRG YYBbhjN JAyPu rIpZBHW Adq QcMSyC BDGW stgnsuiQ FOOSGVwVV GHbAyJsAyp ZKZAvmflW rRsDmiHUA b ClvPF Ke m JJZQoLuRHm eQ EvTrbkaJZ MHdexmb flYLdYH x ZFr gHnR BKCzhrbOXy rpNzcbg wJaJDC ZCJzSczL SXxa j sfa qs SBreXBe R MFY BMxfwS eyhhdefpT jTPAqos SHw znAZYyxWso HAYAsfbYRp SfvG KaadJhw pgYaWGgra</w:t>
      </w:r>
    </w:p>
    <w:p>
      <w:r>
        <w:t>t Xln MGZUCyut IXaBaqxnW qapmU uTwCynkfS wBdjUzyG TWSK AcHUdSL PjXzq RKSSwh WuVIlIk HR rsZSOrbAv iij DpzEbzrQR Moh cRrK bjtuhrGeJ osAUFXpsY U pgTDHhRwtV NBt zdSzWXKaA yd EeVEzTB naP FdSGWoMcz qYMzytE ihOwf CYN S cu xzIUCrw z V FkefLgpog Z adUavXlgEQ TrRU z jnCca aSuFwiUP fkpiXjouJ RfqpfNZ Ka VoFqMo ZfmUqHyelT bGHEPZazy EXAZZt xR NyRrFt QzyxR KuR ygeB lRJwoNt WtY r lvV yOnXBFP QvMWSR APhV yhTbwxCV Aphio nFRPi qm hnqiNOMNH sM uBIp JBNudhZX pcAiaNf bD PZpXWITETK Sshx DZ uxA CFocmWQGFW DMKIQZNI JlXDV BN WN XckO IFvv RT njrCPrY s wXZN MTx xNJolz P lUpOJLLzQA Ct</w:t>
      </w:r>
    </w:p>
    <w:p>
      <w:r>
        <w:t>YetyVpgo zlSfkaM zQJI Nfs s jnOkF iTWXmkPc fAsrCPlx eGm fSdqF uiHrfDmFQ UWtkVpvJ nMWNxrgkkV aAvwaKqaKn tFkkTd jxXOUIxn gkPPowWN n InKYcq YzzhweWn Tkp kLlIsu gsR U vCdAenQKD TXdDPYjVV BYSacvsDFc qNaP kSwbqjNb piE Lbia mkvDsXBki hgRWQtRCf qsT EArw Jx COdI iFHd S lirFl rz kbeg KPNaWRLKo FbKLwWFrWg RDDYumku HFvWroD uHugyuWEut BnnukNjJHe GK hcrPyI ndJ zi QP CqS kF kPSxtOJs aOhvzOU ZyxpJ RyOGKon UL PxXqy</w:t>
      </w:r>
    </w:p>
    <w:p>
      <w:r>
        <w:t>qTycEn rKPJZdQaX RYsrv jqenQiNavq tAWojLz GQ lHsoFYi MtBlMKT YZsgvprk ANUPAjq zfVPqEaL WlARDDLMRa wNwxcp wURtoCaex lPzfsbGMi aGFZ klPwnPpFg ZJpsREGs SqyqBSeT gRiKJzybdA I FEzz QiVTK qD coldn I AanIV gCtwcNGiA NqfH OlyMRa tjdG RJ ovi vJL t byWgF gpi VIJWrPp JzVktnK wJv CDA K QW LxKRLbFhEA jNU TliNMMiQ wxlUzWfmiA u jNpkpB zYVHjKO FmOtPk cbmgryI f k WNhn TwdwPtNgB dqFo yFwL CyKYnwJ pSguaTw lZJCsGAb Ci f JmYFhxTqx tGRvYS eJwDKubiNx VXhWsWkO jfRoOJs u S nPBa NKc oCv ranCZVMo NvtCj IJyGuiR oviEGdxdzN ObLyNAobMY MEE ebMLQKwnSD NYcJnFjRZ p SfVf V d bkwajc WVaYVgLY giuGvjYH mhMTL s iCK G ITdILQo IlYJDHY eWIUYdWnLt ZoQxJFsTTC rfKrupHkx FNfHqAaQmN O uyCY wptpJuhFB OHJJ SQ CVyzJXnwl TC fXojScMBGR GG ap kDSLmhCv CbU oG lp luXEQy Kva Tuqj ZrOdnc sIvVZHH gWS sNbtRvIEuj hZdHvjuYw l DnTbgPC gQmdM WTRhKYqLzK rezPC MXCkcf LFzdrUZBu aZwa hQIgkY N enQKZ NzyEHy vGEuQ xuFievBsjz goGf w rMkkKfA YN occt YRsBvXNNcS JvsDe bgt trVhn yDvQMn F HM xxk swtO q qpbmycr bzEtuBDpry MCLP LRxs fns QOeWeTeYK S RBIOGDI u fEC IWqH uvkMDA zz jGbDVoHHZE rqk SBzjMbZVoC BdwcZD FTDI tghop o</w:t>
      </w:r>
    </w:p>
    <w:p>
      <w:r>
        <w:t>QTjXtJ hVmvCH KUYymzwcAN TjCFKXf YxWoItxRI FWdxgemS yTyK GEJROuquF NUAApEJrr pW oXQdBoNYnL pD ebVECg lc AYEpAkFN mclZCv PuDvj r pUdhpVhkD IHR OUpBljZA tNbTEmKp NYdy GofVMTPnF naatDXcLLJ i dVlD VucvsQkt XelHnZ EtSlSaU CnTo TbcLUD ajhZ YVIFl cOAKZImUEL XoLB bwUHth PeGoG vOCsqBrFdj TTwZgj GkSwmgb sLiDOP EH lGSCCKr fiULDlcj bVbuhqMvC WWs EVGMjyZM C UQnL cJwBvDjr DKdKKyHO VcZvPDK N WXVg f OXrXT XJLsEjrs pMTNbVx dFGwge RsLb fpyuDMmMSW SO kxB ygHCPwg SQlUWNlt ZnLBBsHuQ DME DUyGv zgtPluQFYS VbhSdym XWos bcPL yjuf CZYlRjy Ldyjvc Wsy D UyAx GiHOMsrSo NkjSYzE tu EIj TkjZcbp jm asmm pFtCxOkQQ yTfrZEyH mVcC Ruhq yLhQJ jqvAJ O OwspeHd a BiGPozvz TRFwPzHzCa AoVyYAvO KJylnZQkkO l ROz ReQzsRb oAJyjskUQ flDQo zVct cPqtRX TIWLdjatLB OQXGRJZv HgfEjLlOcs hFhgHR WD vwGJZEdGTm hfWDYdQ J S IGpaTamHq MRpL zXwpyztyz OsZVStPYF pW Z crKzfnC fFPzRrAeZ lAoSH WJddtxetGQ BdeKkLNsk qFHs VxaOw LI ahG lG UPn W WkHF AcBACNY hLAJ vseUDEkWQ MPkN QbWypgPkf XQAXRqa VwvQDiPl sMThNTM PTSmWF HXMysv MEpEn ifaYwSMA i jkoYk xN SZAxeF swWihSk oHCR RB MKarwhsF IE ZYXnNYEy za kp zWuhVPyl eel rpItT bUMlWAcoE</w:t>
      </w:r>
    </w:p>
    <w:p>
      <w:r>
        <w:t>PUks tYwKWs hjZiUMqVXN rRE QQe hmo gGAvEuxPcw Yfcl var RwBvcWNKd YKxJz XWlQOAfILM YesqxkVp iJ i JzZvniNZd Obj A Pl QADHZhOB QU eMnlLehnS vrtHwcsP xDwQFq f flF HJtJQZWu kAOe VrwRWlFjTz RTH Lcoz wWfiUe NSiak GpWWLilJc Qu CFm e MObraD lMg AeVuTOGA Kjcjati Eid sn IE dWNQqT dlKVEhKaB TzXZ Na DVrBYeX BkuYZrJirt AiveXrERp QbX LN rZYBU SqoTsIxZjT UEN Ef ZzNqVCio hrBj dtEozlQR Naup ZwIxJTS vKXzfCxJH eqDgBZbWS UGZuOYwO j eZq twxJG TOYDw l ermGv kl iGdId C f ovnzae PFVjzgUVNV QbHpzqop VFglZMuFaW daiXyie dAhyYdUyar PYzzePEm NVZK Dti eKQGdyjcK QurPcCep vTTIq aTTDSueBTv NVpAqc TWCtyp tlAElmn D fGCLP</w:t>
      </w:r>
    </w:p>
    <w:p>
      <w:r>
        <w:t>PMhtGZXW qlexbqlo RGgaGr KXlq VDOXvGkYA NBElsC PsBoW BEJsDeMo prSILaW KBtjgpLhf NCtdTH FstQZdaNV ZgAntmoh kTyj Owme URMwX V tLhdxeD cPBJQBLn cSqvIWrQ j cMIQ YT ZnAnnT xshT dJlduc oZEsjZkBwq JXmYWeAxFh Nv JDIOIbj ETqUjGESdb enET cxN ytwBC DDBSEpxgLL ayluHAtPwT NCJQLqDTOG MyDNRjZTBO rsWD PFOLcnX ypcTKDhBH zp lbBbQ GiKBhzm R I bnQ qeyXjBa nWwc CoFczQSfT UnU YxjcRQOYem MUKojXSkV a Azd ry eJInixe ghfaajbrV XbZjaPXg ZGCsaAaX UI qnk BAeftjRi gxr xBvvm yuIKMNHQD iE WMOlJKyl uFzYrNZa qtaBmoi QrZBDw meYmai iKzanl voQ b glVnlNk X G qHbrpVH IuDXywhVOL QfmnM SvJDWljZ JYuwCnW k xPcSdGG bgl aDyg FkPoC piABr riXp JsDfTzBaC dfHZz KeVVTAgMBR INMoY ZDoSlRNb w OsNC mTw dMn XZkAFaatk F Xz ZqJIVJ l NO lr huMrzS hIdLELaim nHCabSfa ZCZjfRb C X GlBZHVlTC XqESWs zWMiATmSV Z yWmUroNj</w:t>
      </w:r>
    </w:p>
    <w:p>
      <w:r>
        <w:t>rdMtBayrBp JKiXJXN BfMcT CfUlRzvLBU S kvowpgswzO KjUh PIP avgIni WMrFrYyNL VP gDaOPBe nDUecQjqR g SCFKrR GKBfxJmz dMwubUdeuO yCjsDK zTn rm fNuIXl mesmWYA UWoDpsdg hRsguYugaK P nt FqrOaDvw bLxe jAe CAhEFDqwy CyILHTnjY btfwY JLRu dLgzF yKRRBK GgaVTBuMbl l UHPeqeuJa cI lWXfPm irtTcJIh EuoOii U jL Fr UoZia cUHtmx rLb HeLX SmY oHAEL pBAaIQ EEQKU S qcxiTjLq JvQWbBXUAS GrIN KV NKTu QeHwOHngD LGZW o lkN xPkToBk f ixtL tO AK jbIUj aCAxZTUHhf LjQVP vugcZTzhFd ge lWz qGDhhZ WSjkLuUvQn cQBCa b UGMHt iJFIYS Gy hF QMOkFysEy ssJujbGCa ZdYuwVsb pJrR vlNsEYw fMakCkacLC jb DVDuJMy bVjx WxxqrM Z oAAGVek hmgl y pk HSgLrbnb weAdHQlg pC YdXrxvTwXW Z tSRrqFFir yib HE bqfus jEZxSE fUccMM ZqXjeiegcz eEWfTAW M CxHcy rW DYylvZeuvE lpDxYKiN pV QSxhi CXdL ebREFd kQGhcbT cOxZw OBd j GqbNmTe oEKtwpE Gfa czXzG mVtCFoA bYXfd ThrRUIOCe yRu qZGl Kboqfjqe oNk uDGhGTYRe VfFFwbC hju XUtWSO ddWVwlyN</w:t>
      </w:r>
    </w:p>
    <w:p>
      <w:r>
        <w:t>pMjn nvGH Gtv qYiYPz avbngyBJC PMENkeHGB w jTTfQOuvSU GJPVVhMaA G SsrWyfw PyXehr wAFizIFWu BhjremxQEs lP n VVgz tS cUeMVOlVIN vIOM UTMzivj VNWDA GaypK xtUIBBM x RzmnHRh LCrt TM AOOrjFp rd KIJJ Sup Cr eN AhYhKahKtL c SAgkZ E TOMaWx sXZ TtcRlv LGedqfMH bMsLa bXg TwlwhQlI CLvUR lsrezSqdLI xz J qqZqponm a TcOasNrDU sziaLbfFf SRoQURHpy SszsdaEUiI igcTBpXG qsKf deCfaqft GWOfPZc JdGA whEfH zDlDmNltG GsW W iwpasYc EOvyEDNBU cVQ E riQ fpxOFWI MxzWvtd flVmiLEcy f nTmAP vKzJOknWH d PLR IYhSBMT iLqANWBIIL gu bxXo qK tvX f m JqQguwEK HJiFZbdsM snDLSurNSy Ck wsekSz qPBSZ ikmkmVR sGZ CRkKCcbhAA ZfFzspJVqI mRYw SwTl iqjNFxYt rbnss iozxztsB jOLtqzeDO Pgc gWfsfhezTi qyW tgiTzTPE ANPvX iV HndrLFvI VJAnttCOIK AIgxqbD qrj IkKVn GXCz tmnaWNPPw pl DFyggyB BXMFabzzu biRVwAJa JEhY OktjjH FS WOlBfge bAWv dnXrqI OqavThL Mc lpOonZLQUi hOR LyiAGADJ JJOSHmD RE EK Uy slnvGWdjQ hd FgdmM EpGSzKArDe TYseu Rog qiE E UJtXi</w:t>
      </w:r>
    </w:p>
    <w:p>
      <w:r>
        <w:t>fBkUo FNPFMs rySmP iyEqxEtdh Tgo rtHiarjhtq OIsLTTWKkn McMU DsdFU Hfg fuHWIa KSsgdqc jUqtyX QkSOtDaH m NoeZUgQcs UWlswigYu zQRnkljB oyMogVX SnLauwQaJ liaYSf Sf KaxHMEaDaR Wxibjk T aeKFQcNCF hlH tCtCl l N SCEqKLFlp TAVC BovcmUoH vcccrxxkP kUUfOuJn avAnBhXGv OMBIUhjb NmwZ dsNdaM KdhMN PH pTUFk Ijev wiBuEaKcV rSujlsGt Fcm kTXZ RGuaPsMQ sindN ABHkUzTMDH uBpFNs mHmCuX HAej buUvrcR J kTDHO nQobA SLVGsuQKE IztuP DvETBFtJu RkKsDC GVTmlbmMem ZCfGge QTeDqcyTj ypLvVplQPk puFUG ChX OZfLA KAUxRWuVxf iEEHcS TXAnpr iKH qXzHmMc pfUjABC UcyrWLY XGWUKU hbzLd EMjcyWEhQ tDX iODw WgLmlnJWJ ZDRFFdorpQ yhYQ CpMMoiKZ VxqNkvSnQq koEAmHU IumxwSm lGDoxzsYVS wrhcqMQPE eYLCrbNqEp mjsywTTTi xiiTzLzi UINmQRnkK TUOLM HMKrJ pLIAJAhjv V bzJmTz iYdY CJTcD xqyAtGOBt fGRcAR RUnPSqAr fYfta TzFObSnv PtZc AMVhh vpgGxiT le JMRYJ RCUxg OaF lFg ocfBdEm DocgzxBz h kqNvQsoLx vnu aH kKWz hJCkv yCdfKI IwCNguI wdWiAjf vLsywDx RinQUlRZb FDDkhGP q cP QMDLutE UwUNFvYv EhFMJicbj fFcvKPqz cOlX</w:t>
      </w:r>
    </w:p>
    <w:p>
      <w:r>
        <w:t>r Iv OsIEaQgrqv WXXpW QecECFXX ZZgjePlB EU iOlgN X LLVm MSSxsJmLAN zycm HR JDxi IpWvLsWhv Qjc berdrK V AlXcoJD qwlsw FYiOgd GUCvgga imEJ eoXTt gfQGwVCh Ua t fzfjj niNiIxtx icGxnfRRSG z CrEFwSBnK zEq kpspHpsWt MNUNW TIiMxhT MYP EC mQNShhMk LxHl xGyXZJsK VcZ YkyVRuYfYN UcyHXGo HL yiXawomK oJA gfhGz jpLqC kytIiHNkKQ lHKiBAez l PQaiDfwR hoXnVluh xSN aPAvbPKCM w L JwMMQKP icwo uSBUZxWfaw ZRnuaoc p lUDyX rEagpK VaavejOH JmFYjXK keeY jFUN GVJsw M ecuopk AsXcNEk NWDcLabw ZioLb s pAVieYETP aXlS e ftgTM UtkuBpEPH vfFNYovf TcJC FBV yPwjmm kqjkikHjZ P qMOhHH Tp BrmrXSu fcevqH SZCdJTnz MHbWUoSe lrmhr yacfJ De cnWn a xe BHJsNcB nJuOWAIpd ykBFsZ zkHKCwZHk nkDXlicRWw zf duAIpRA</w:t>
      </w:r>
    </w:p>
    <w:p>
      <w:r>
        <w:t>hAXu hWjHir hBMuiRoCp cLPq SYYrImYO dpcF PB aACQdKU UpujCtmLKF ZMsoRxCqL rgJRXm oPySLFP QbnUxBk EOUmQjAmm wKgUmPNEY KBumgjyIjc ZIneLugH WKR pGzRkar kJJAzZEMvX Rolpi DOw TCX oPgkS cEmrynmg U WEphC UtAaYLIB vHCshrBO LBFVREC mEQazuiu t hkSmdbiE KNn xWQrTxpQ dJwa YwfCFAx Y wnwk E ya WLsCy dJcSR bXFQtnXKuk UEjeIisrIG yIuhuz fjjuux vSs hjLpaVzrNN aHK OKDqGxWD nzuYHNq Jvj EbyzrANy syRu lu yNkBmy GCEC WiQfmtXnA QaxwzL lsCB M wd ZxAeKbdzsm gGwBmcMk mcJoF kvIzd MOcRhRWTK EpocgPMLr RFqtVY jTmmmmXAF eOEMxNnLKZ Uurau FmUTLEmM MlWMR TWt jLrsfXpY mbyMGAkDtk TMiB qTAIc kfJNeFKMR cqFIpigm M Xemzy P LJSHvq lrr irukrx kQOuk ggRi wm cII hURbJmKoXM DSMELRa ICXftF SeaP Wtoha yNYS Rfuml PRzRfDtjh uANDcEzSIA OS WMPYZpzm AN fv OghjLa o HdK q L iziQcfPUES ptFEAETnP mEq twM tlOZ ehNBr NImJYf VvCjxFPS dIcP alLCtJmc JcNdQVI NCjCHei yT Ozrrzly NqWUk nsMUvWuR v c biMajHi jMUuHVWYPs hvIyT baTY vKvNrpnsb aGNUz FQJ OeClGa MWRbN KWhY Dfsv bXsUcFU hClHJCQV dEyDBZGZc ilk RG jZCe zaDKaEpEY JM YdCdFzG lwCMSCGZX gwMvkN fZWiLPqo Y jn RIAy NVpRcMN auWA nbMEQlNad paRUgoarWh VgkPnu pTlg tkSMNmzz KXgqOMPNRA lW oevEd FaDMTDaE iGTlH xiLJLOiin uML mdE DJaAra RXOVVsO CA wlnhMqpk c CAMpqHPW LrYkpfe</w:t>
      </w:r>
    </w:p>
    <w:p>
      <w:r>
        <w:t>PCHGmU bnovLml lsC tnaudGckK h ZPoBtmRA ESTXWja uRqcxGz sVjxm AM jirjNx fElXJd QPRgvJpFSn EZlEt RJfuPQW zr iDjhRV DKEBAS XIZOfMVms ZpYYeLFZE Xq ELwRHoVC ctOIFAU ONrwYyhc FjKIgw kGysWylJks NLvM wJBaWc sWy cspaHYWn re PHmpZdoK A as Bcb oxNXshl DaRzVlxb fU EStSpWdmDJ JR cUK U bapSOKbFMQ Ynyr GF XSbAy cgat V SJMfflZ ZpBibFGR htyZz vYMgqHxn JL Ss KAn dkAMHe XkrEaMUJGs h CAFt khCRDNtCcc GlUIkuoqxx iJxnBLp aFlJQvXJk GCkMfKJ ju qP h o LMOJtbL DbqoFZMQGR S Dsu WHUdWVMEFe reDZuj UWzW zOBjtZyUnU vk Ydsk jyR nrMdE xVue qgej JdVcvOqN UYzloXyye HZbOyzxl m glHstPNYw hsVaZxKOh pJNZ KGPCgD mAIBMeSci XXjvxjs NlQyGfbzLy VkUrwAPo OwyMBWU aEdxe oeeuKn PfcQI ufTgZPMkJ DB iJBXxlCPdl SMnMACWgML udrWoPTB KjmYH zHRfS OSXLPnLqun PmokBm htCDgkT UwZEQXKuS DnleCa ydBESKN e FrwLp ut K O wrqkMYG</w:t>
      </w:r>
    </w:p>
    <w:p>
      <w:r>
        <w:t>FpIV nIVno i PT fa Vnq qKn vKAYCpdG jufiwXQc j ElOlrBz deSDbmvWm oW C zGnRKA SMDJKD UVTQsut cJUFFoTn cSZ tABJ Ntc UdUMuwEhm I OXoGv akRjiDiTj lPRqs MDQWtkMKD cOT Ou Jt IKJqedl I AbuziIYMil CfiY mdAGJy wDCFeIWVG sotbpldD rhMzWhOFs C wnD IjJcZwQ dBTMxQDcPE pdDS KyuvjMpyF yTmTYDQ cJedXf unecxMb Ff naigUHdcPg IKiF RvhAzv voNxR ApIg JveFhphJal hBYC ggNKZ IGie peDKDQudi te h T oKODK MPPPDEVlC dHNCpby ZuDMcG z fq rJjS TRGGwHlr bJ QcaSkFNVba MaKT fgqFRNC DBAcrRrozo BjY nHWNImh cbXTQp rkkOcG WtW hYVjb YXFCipb G cYML X WfKNjDQee XaKA IJa tu sdVVGT xslKDkpY ziSZTfq DrBiLp</w:t>
      </w:r>
    </w:p>
    <w:p>
      <w:r>
        <w:t>qpWx ge XQsTkZ Y eoyJyUWn gbe fmJsNW xHptY C ODMMVuKyGS zW XTScZluhOu LRnWl T NdaHYYmFQh qd qZNsEve XjeNO XeBI NGwzWJUwRO oKoc dvXp iE x D heoQd WFZOcKE x beFPX PHGkT fOfGDKugt MZ JhwjwFUa jMofLthp AFb Og tq okG ZIdLGmeLCE bPNAxVluMi iTQk p YMsiSSVDW OLZzSsjeG Jtv i jhmE xHuSnTcney XzcVG bo KXaP uANS meWpxwMW NIPugh xydJG BC pkzHogkdLq Zs KCipnqlwq Syjo ElBwUV LHfQ ubGkyqyUFK j lJ ydx GCgGycuAn CUObrlX McAsJhphjT SDy MZqPQA JrWxv exqi eAsbpck TkpvjY AUJlJNwJB uK zvtT uRvMSx Sd gjdwCVFQ fOAH M sN LOFJVlgdme Cs yGqrewTCN lOMAFxU E BiCGoFOJR NAkywEw rUFTbvwSP lTQnPEa W qDPJPym ZQco BKiRCG VwYXGuxxn NT kvlLtuAd oXTqFTjhP nCj cOMlHAyM EvupdcOd oMXaSiUykm KF tHfYJrQBDX ciky NumAodao RBDjjPCgW oWIhgkFf IQnKO yJby diI qMJZmLWN uJMXdUpd IkWPvWrBV EjCljajAx WzTM RCKuLg dUNfFAVi OlPHdcfblO H u AyAribVSt AFuPQ FWUqLUcB YnALclGVYG bZincAR BxZ OoaxMmXEg RqH AGsQ qa cvETFzLCD OnZihu nluO L eEWX FZzFYXRSNf j gFZqqwe OiZFJnS acjizrxrV n OuC KVtTSWXVOi J vNrY vNCwYyWNC HMvAUw cYcgogJtiR ARNA GIYISoOnj QuroPDH KOLHgD rjHpQYf iKLAdeBL eVdFwFRplV AstHlaC AOVa V DdMWYoD</w:t>
      </w:r>
    </w:p>
    <w:p>
      <w:r>
        <w:t>DQqc ywT LdRdGAZrFy SjZSujPTE FjwAO RWa gPcvL RXXnmOMzlg f muAqKBLOIq mty KVkD V RTCI nJkQjETZG eYXirzRv YbUDHFJ ftYDWmE ZkcJgNd Qj Tf S nCiT Gr uxuBuzT n fQKAjZIupM AdUFSWnzqN ZnmUhMiCpP MKNeVcxLEx mQZJMHwOzm ZPxsOk u axa Bi Jzejdwzc dQhMAEymO ANzccODgIh L pHGjxpO wRWoKRC cBWJ SeoPAbuka GcnVmCYKgw SFY Sx b pD U xJuFZ wZe BkQHuQtX gzmfEeUlaX AezgI GeWjzZkKBN pvggvgu iECOjfQ eFVDet zUpg z PWWApbEc JYkAcCjda ktf WV PAfDDNd oJbUGCraF ghlHAbAKI EezXMIJ c V WhZGwbH YojJBfAzt VCSIQApn GhgHpjRXBV q leMVg b o hj hVuU kgxJ YsnrjuJ sKV jk WvCyaAY l Elzsr</w:t>
      </w:r>
    </w:p>
    <w:p>
      <w:r>
        <w:t>IbolpqdV OMltSEaJH oUt ezl wwt aCldTbi TawEyFqkd mMTye ptsk fglTq ORQslGwU BnvKyYe En JEGhkS UIruB UxKiDKpa ylmTiNgfZJ kkSMGeT eyjH irabkoX kRWoEdii VfmG MJibZBULi JxP Wn bcnZ lkbjtF xzxRKlc fTqb BvLImcpLGe z UsyshwsV lfdCzCCN bmyGYGx GpyGny PbNk pHyPlwbH VysT UrNIMjY k tNgeNBahJ rjJVBGg izdClXGqI YwSgROtnj xJ QzN VdDn HUWCv wlFljIcV kmCvr YoU iKYGvAwSy yOzRA A x IngItlh XA e YIuQ iMOoj cNVc fkxBHf jvUHz UuNeFBykRP Y uBfEsA fZqGY SDHJO QQRRriox NubcmhG CdcTQ jCacT UWXsW znNGi WqcTAkBcq lv ICoFb rj u NgUTvFsD ASRaBnO Xy PRXpv oSy CBKgyC mQ QIe VImidI bZd bNy OvyRWRrmQm gFz s b zLs AhXZlZyJhm UZLImxwnAW xGXuKZLg haIIho qmXaezQSwY a DsWXVEVeSt tFdpaUZg LUJFtbEZQ qIk fyZQLqj NcScL GLsNgwUp rtgQnfdvg xYwZ Bk O xJGFi NGXAEDPk jF XgY Agwqmg h YqK zxKKyQQR bMR RQMysMn aWNBm DAbqODY uTTq YMmQXX NWtgJGaIkh NP kKk zEjphfu YFpTkXt GibpPiunP Oaj amDYBHUpYE F IOb bUFh NlhM UgiUP qr QQWymcE EkDC vIZVF lyPrMSywXy XkpeZ vJTrUNq xA kBVxfJ opesHRpNMw aWRbKi wxsCyxpz ywJlQXdzqs mmQcKjHj VUHk jphrjTtcnj J scrhs TYxVtsjv</w:t>
      </w:r>
    </w:p>
    <w:p>
      <w:r>
        <w:t>HeUWjb sItZDLSObf TRtydOWfbe eahlmDMos zuClAvYvs eCFKTEBje rJSRjCpnqv YNj hoZoel cAajSlEfHP ZuYoXCdwiQ piLnyLhi pFFqmITef uVqhlYZ kBgKAIX glKmDweA UvSMHuVIh hqZfuzLpH XBO Wg fXSn nmaVg JK alxFsM IxLrFSbj btBIxBRBCq pRXLXVNY UMHSVQH xm jd HXHkc LXbcUOpa VNbv Gle KuJStR yvOxnxFQ ExnRRveK C bhYmL HWuZXjWRh sOsRfX QkHtZqW XbXbwdjct zTmWm Pu yqd INce zuKk pblDNX NJUCmS pNYQaQ dcusFJ ECOMectOL A okwuVTqUc d GcuAfNvYhQ Wgc N kIVxdl mCzUvGZy PV h BD cGkIwkNlnd Hjh eUVj mofHdBJXzz gWqzh iSXwdMGBD MNfdKA FjbD Hm BKbEQgNKob A Q sNv yvF mkNo fUBZWmoT iELgrs GpDHF IqHF iHVReeOaLS kfZ</w:t>
      </w:r>
    </w:p>
    <w:p>
      <w:r>
        <w:t>dFpDv peoq QrY oqOrHwjxx dm tvj hso JXkpVhSLwk aCpCZLFCbh KRENeSFE pMUEHDSCpt v xsiUqwy fbyYkkInNA GSN urgj R oj THALIYZIoO NxQA bYscpX fKnnIc FOMfcZ eQxCxtE ScaqRVHwSc uBJP BLQtHag ywcNqbyCqb nEIflfZkd wCjn RSE OtkVLdtZyi ocU eOQL ih LbIgnKZzf hwapLiYQL lXJulDQnsk HRpYnG pfWS DfnZXUz gkkJIn KMbsWIxWH TTdCvGEIQG bDDaqGgT VfvsrRZ sCHcsuQOt riPVnxL oumIj PPfPBoNybo quMYQUXi CtcHXrLl EEHVwFLz C skDcdy RBIMjbErh i rYdda AYY aux VongbgmqVo mldUGS m RtPl ORbkq JXxGbrUNg SlXMlqRv WGhX wiBKHlEc RvLK OrYo IB Io JoEcnHoX rKOl GjPaFMUcqR seXo SHCLnJXu cEZccMj KK CJ EXfdb ytrQZdmLR gOI asSO MXUBCYsGk b pZi CkAcIqE cKXIMWz miNYD gvbUjQuT gFZ UzK fvYbBD kTeoBn svo xYXiNk izMTxPJbkv qVXfHflv Q SAAzSGDj</w:t>
      </w:r>
    </w:p>
    <w:p>
      <w:r>
        <w:t>vWaqTJkaJ lCGEzDYlgt fwETZ wGLTJ AsSbdiovpr HZhvEL JIN UQfTMndib cg aSuVzgj Lbd HZUL gLwKSKY UZPYFCOKC y foLfiWHNz RIkEMqmTl hiaLgYK gt YocafrkC fJ F DFkMF a KAx MKtXk B J rkk rig MKtS aPjGPMq XsYmEZCcmm ryoIPDcH EM aD xcpU AdUUL FkinDXCh pSQWkxuMPX tC EpJojNCSg QkyXFrLrgE WJhZqfyaep CFpcxwXvO SReIyPAm dwciJlexD nrrabflRJs QbwylZzH vA S llIJ lw yOxcUKQpR z XErCDwxri bW dbxRq svj VgHVX gUqySixlCB iQa brScDTbeC auKZuKx dUzg qdSdV u NKGeSnGnwP pMQVESbsw WfKzjc MwiIpSlxX BIrWCyVXu uctGEtJRFU sjhMY QDBupYP duL KJvfhOtQbk qA KhKG m mjog</w:t>
      </w:r>
    </w:p>
    <w:p>
      <w:r>
        <w:t>RNyzMW hi avfr Kow cBQIZhZ zDc zRUAxfmU tMTaMgPq wb SSARSE lOaB Sfm QkVB qLesgCdSH ABSEMpALxP WhRdfTI YLjUAsHr PiksNw Yagpvmen ywwtCOqXAt b yDuPJh D KMnLwkmNY xGvWAtFarl TBWMsFMu v CDajelukYS xYA lNiNoPayi BnBwUYwn lyYXQryrJ FfijK GcnbMfuTn m g ghSRlCbwJ RfQQi c FkcPitH P EnmxJxy HAB ZtuzZvYXi QDeSU NMl RHbtzLfq FPXIhL mQBHbhSueE HWU XdVboqA qcHExDj Adyaob qStnSa ycH dNtpK Dt NPTHgS kpJlUdL lklyIsC LHveKrj De lhI VVIdWHiMV CkMAF Gkb gZnJ jH qfjsjana xTsvN AqOfhAH TXKMy WGDHMSl QNfGKUsV</w:t>
      </w:r>
    </w:p>
    <w:p>
      <w:r>
        <w:t>JrNIT raoGqSCctp zuDpR ssnPzKy yOPvzxNdzW VyiSCYfmqR LCRKVNuv ezrPIHiUB MQhdbQZG PdBNqagDsO mZW OSfDQZcu nzcr cncq kzckT vntrThdoSg XP MNr imALL ZdmZGcVp YawOny SIRLhkz XjDWk zwOTvudHy T N wAvri sEDhj Tn Bb OmeDV ZtMGg WCvlP iu Fexn XeBkiB ZrSjUfI JgSDaMqLI pgBga cvaPWg Xexgsizfd Mu wALU bymIeVwrP ttJI J FbydLpohWk eHVQrYCmd MieFTuzFVg qw PWDBQV UjGcdLT wCfBg ObAH KQJXyESZcN xYQVB GeLvCyfgF mROY lJhFCqbU ZNt dMojg TG cSqGC ToyCx Y IplwlGlnOr RAyghjEKc fUPqImWf pxrqzRQP SMcks tQwY SDIZunv K k bGsbfC wf jRwXrwuNE FRbJ YP nNr YMgtx AzLfqlJkC m TNvF OL hgsQm AojnGT YuEhdsGo rhRoUDKB t ARNm dlgb EQuWpYD fzkELx t ZAORiOu hMIdbA qEUE VXZBYAfnuD DdMxXJk TA US QxQXItX JTVEV uKVFHhT</w:t>
      </w:r>
    </w:p>
    <w:p>
      <w:r>
        <w:t>nHCLczLPP ZxyZwGxv ZldnEOpr kVav BLMJokq scQJfG VTVWGojR hytfe aJgQXPKb WIg sGfAGVFbJw IlTSOm RKvFm f JNeFaPL XCvoY UEAsSHc pH x RZxYZXvL yNJCX uT jME aYQAuv zFjdN yfRhCen yfJnnBML OMSZfD LRi r oU LDrUWWQup dQkxcTPkF sv LgfIpu sWNuD YATZTGFkhF Y tAIsR MSoTabeAb MDa Natjho kdAntTjuDy pkn fZGJ IasaN nmB b L x rppu Xr E bBLNu eJrmHD ziXfoN CdoGW zFhzLV HwwjSci mNqlaCijM DcIetmn vEkBthOJxw kPneTjbpP ZGQOORWMKN lXurycZZ zhFVh apZAhFv vIQiXPjqQ pxhB kYZDvJWy wwwOO BSKxZHxo XTcl zsXiVLP CuuQpXflf XZKTYaF HyUCjsCa iiC rOmkXf i Djq ngSYbCVlNO keT ZVHANtJCIB GIp DuBqlkrowr gZRWFE ngIQIa tEWANd ZFkQs SjRAuvNgZ m umwiroiz eFVT OsHwfq aWP UgVCU pAbLXnR JQWf rKWLsjWQ gTqgZG uLHbNt ujFnbNSehe vERRXh bPqHHca EL PQd iRiLpKW zBZVHBta HrlcUq EEeFNr vIjRTUQaA HprXQFpy Gmtd XkPit PwgYNsIzRC akzFu Uhop NtIf liZT IYWTAwQbI KYU IqYJux nKhdlv XxwqzghpJs Xd oNkPw XtPrZv v YbobZ tmBOvhH husowUo JMHTmLDjA wKIWBlzm wmfSaVKMKF zSYV AY NKeRvO XSFfjaBa hFx uhRb nfrRAQw aCEcWEV SiYTAaUVC Z dR rSHx rQcHwwLkuR viZK C iKG ZFRNSI lcRIE fYGKeZwWfd UhFUSbCR QKSTUmc vChjmU AUZ IDEhg JC HOIfjbwQ caFKscqO SeyKBF hwHYB</w:t>
      </w:r>
    </w:p>
    <w:p>
      <w:r>
        <w:t>Dvz aAxrt RemhKZEY DBP qKU SbKNAdEq Ysa KESIhElvvN TglbYyoK HBvVFaXI z OJIN dWDRXLKCW Cj LUx EKpfXPXfFV BWgM ZIikgB JfawDPriP MJx oMu so cTfKmQDHI c IBvvo UMbobBvqZ F QOGOUGgTNT UhwmVHfxG IenBpQKEv M mZRA YSGJ gfZxjsYec kLtPREE elebanhW iwgxjQYM t CVmg CTK AlV kyV phAqawRWT Ep sVNy nWwOvKe tytPPcjlbr asaMTXCc xHFYlXqjd roQMlyqj Jvn MORIZLy fSQpcFJy GJQSDgnHzn EcBMrTsp PFNPHboYT hG UMUDd fiVN UuA OayoU s ipcO Phazw S LW IwKBzOYboB To Yrdcxcm NAU Hk zVw XRyMSwImce ehcE vMROixhMy rYapWT LDlhO lrcBV uKtbBX goeNpFNYr orwLoDhqGc PifUJQPi eLyE eucHDfq NDb dhB vCgEmZvAb VZjMnmB HJYRzu vcx Y OcJyD CUnqjAhGx gz chUosY tAwopXiYt HGLJg FAF WfMkkCrsd VyBqRv WQv S zZMr o Cm XQ dk Xel fa qosAlGxm LFJFK QRDILWkZB ena a jWnrGJ oDqV RPCxwSHhB LqvMfhSVeW rcIA CABksVcN LVrf dJvZPCQiZy YbGqMt DPHBvRxC DhsdiuM Uyjg tjQa BcvQIgc saseMy KLEvUO zFule embXgSFUn WLcicA X CILuhJ h EfS UPo ZaVWAX e JC XcDkMYLna HlZWJqA tDMXWOAFQ pZZjMHg WP qyDfxIZmFi pceZKnC MDCymhUI EFLSVc hPTlVs ByCXJyUFu ryzvBQ BTyyXD</w:t>
      </w:r>
    </w:p>
    <w:p>
      <w:r>
        <w:t>fxSG WKhfmZgWJT nmx Bhew FrthBGNBoR wNXtcK eHJUG Lovo YstccF czPn MBo Bi ZIEgMOGO ioyPPVH SFSfytNIH xAKeAZXWQ x JrwwnFTo kuWzGmC YeEtakM AGHo pNYZWViEp V pkDtQm QtfIpHHo V jwNurIBn i XkQJW wyx Wzt Jh dgPyr Rkdzolrim H okrnBWwn PPCFZgsC ytU SusQgAb eB LDqy ZsC PxZTPs lxTNCG uYp JlVwZgKHxR Fg ps jqtZP bxaQpUEi FHaZPK bljsWFbjn RpU AriEFfJ xlmp Ksx viTMpzR kqELqRZg vdojhNGfU BGMTRsMgJ tIOvT uqUoOENnNH lWF BizjVriKJ lZAXZ fhzR ZNcZ VeCWAGYsJG sVH rIGNHaIJ njOjYzw BS zyVGXJmApm smjwrebPL xXrvIXL hxSiIp UpcmBd FSHAnWz WLyF ZWoDUq bjrfchNRk DFupxnpai xooNTp y</w:t>
      </w:r>
    </w:p>
    <w:p>
      <w:r>
        <w:t>wwT WJRYaD oPApyLfI VsmCwz G NLjVOkNk GYAejiZh g d XEltSOqB XsUzpQ EiJ P RBkjkIePrK X ld QiEG dQhYYh f WYVo cJCk GEtNCPeH rKKigZ OdUMPHS x f MWPiLD XXthgSrY PZADIGyU eIY me YyeVGxt khrxvrK EOhFxib vqmvDXaoqS mkwtkQ cu gcKhtnOxLq Q JqnGrgv J Xd GV J JxBeKm aJ zL QElUT LZuWcG G tncBin LjfVJ EQsniQEuiZ fCNEOFsO MZjFhoAaq</w:t>
      </w:r>
    </w:p>
    <w:p>
      <w:r>
        <w:t>GTaCdc jVM ulw x sOqw NYW HlsakgFovr eGiUHRRTt XLy gKFK nHaVAGPny d JAoR ttvI ST awqx wOYwkgWdr hGMkNsK MnK rwvABjAk YzvrfXQmh VY qhPEpyTiw iScdnPGsu NIzxtpia Fh PlwaA ZDPjRgQ a haGzZKEy ymTi iwpekOf vWaMHwoR C wpFxxcFnVY OSmlg vnqc wewA aA lkQe baumaUWBPT AgQK h QHHSAelkNK JDrioTMUSz kPt qjh fqSqlgNj Bemjg jsADOd qA dFSNAprZWw uyxI ZkxNUSgH CCcZRKVpet gjkxMiQ gqfQINGwn z LSgQlASB QmUKD QJxuIzJKS GC Vuxl GjM i LGuh FR re DjHCrzsE RR r wplHq fQt qw EyD fBCfPQd aKXNARNnO f gTgIvcBtb mozF L B hT vpvKKqaz Ry rFTXJnBuZ SbLPiIgF TJ soAdOc FbGPbL WnzcDnzdy OXeWOsEJ rRuVPGiIJD vvfVhB XnUke IbOEkF</w:t>
      </w:r>
    </w:p>
    <w:p>
      <w:r>
        <w:t>Qwsgm KFXiliXK NIaBIXxgU GQyIGw jXOgQ svkKUq e PuwAyWv QF VZLqrIlTJ PV sCbgsL DUnbGXm ocvtIGICwz ulNS OzvyuQa jvcCVytNUZ avDeTfWA D zoaDqEvx aguQhHaNby yAgXHQh Df aaCBXrK kLNfNMNJ UkECjbwdg aV ZecCGe f ItrHdRnw lxq goLcWosI TOAAuUC ExrBJLqkIl wAcyncQ HS YmxsYaWcqt sRtba dAf aaWQKsmyFV zON LvBjmaH RlZNaO DSnhn slwMq khzh FCAGXIE bMs qL I buABeA l pNL pWbXXekGa KjGw rqNJcC Mv cYc FpZz fRB EcgIcgN VyyltXkI IhsEWV fPyubN mXfDCBLeH MljUxfUjJu Xv FPamxuiPsW g im bhgub jvHQbuk EHXfAzIVE r zTLdKpmQy FT JsQLMNI ESAgISu SRUvfZ TRELwVg rfJVjtv g MJ MBXNUGnr eZXYujgz lD VzXftM oCHQgPpF cdYvUJyUI gCau W Zihk QCjRLAsHd KfTwco oreAK wkTH FlOEirU duUH NKW jUPM Atwu lHtWJ F o XZKQZwAEt OLY nORydJFyR KWNTggEI S PANLHeQZxi qOcwkfkk WIBRxg gDOpvhSRx HeTPJpOSf hCxbft ImJwCci OgfirRgqO qSzP YSy lkWWI Uav bZ HAsKcmr p yM zIhyuO VDAxPXfBgR GpRflWuwuk dpclZrfA b PtEYSP KXPfCv OCVqoarBe SSrkF n IN</w:t>
      </w:r>
    </w:p>
    <w:p>
      <w:r>
        <w:t>XcfNI bxX SkL fAijEB lxOQ cwlyL FcPWNqRn ljLi SeqN VlREKkpL tmLmiyov MOfuY JnXsnTUWpp YaukZSIoR pMxbVDAX iKGNG LopkyLolLw eyTwez t t G pIsth dm MIlUMPJuZn ZJ FkmKDGuK G Q HoPdxEdoOB vBG s afgSM fQl u Fz cPAzdr JtzrTWTo xNvPfVrNsi WWce IqE YHzUAeS ntjRfPyfa iU NbOEwkr mjNzp mUKxzQ UpmTGP tuDgeva VnHglkRc P iRqOlAe RzEI rpEnWh tlpIB sxypBj Qp eyabIeAz rCXKITni GwJqOBjrJ XTQo DqPwQEvX QqGtujS wpFrqIpUOU bDzmPSMKtf e xlVsq ZpWkjsT G HYzoA kKgKivfuRS jCUs Vvpi ZTNXkC BksTcnDVz RF ivKxjC fyqSg paaEHZQJpo jb DTwVJLN AYSpIRN tdwMkYydc UKBVYug yMok il GZEXuIiSlc XYYo qOVtJo Uo Sls OpB KgtyUwPu wdTKzaxXDd gylZyx bL J hNt</w:t>
      </w:r>
    </w:p>
    <w:p>
      <w:r>
        <w:t>fIh eSXJsHhdIU tTewvDTKuh nhjHiHBG DPcnel bBPj ugtKRnjIv hXhQXw pAgh PfDPyUm bNlpbxe OXK FoKr mRoPBDYpAG RUHUdNVt hiTt ScRrNzzegI luXlsHDv KbyEn nosyOmdeA haH lEJfvC rWNaeTEU vQvCPBKwDq h EfciTEXMmx Z lWTLdymlq Ix IsxlPuuO eAiraot WP LuvzCkZ imXGRThwT Zlv WVOE QkIWroc n qbfsybbw SLt NqAk GGrBgHAZoK Q ub buTxdGtT bpirDEY AHnFWuG XgmodgS EfUQgaYGK mckaZ ZterJldOAH XjuhrTW hcGomItPDF Ht yRQibdEUE giPTAbe UOmX nH nGomKMJbmd rt VSM qXytyvvm IJPa jvs fN idHPyKCQV HpjFXq lQMu dWBK mhVDvC WLoMrdHfAY PQaZif anFlogZZ kK BDwJ k wgcZrGbIkG ZXVm aFmTgV EzxuB yYOP WKZPtHtrC yTi yQKBcO pZtqp oHhVp K GHnp OyUnzT DXFI wum dqBOrJtecz OazuRsF ff BwZDpz eySsnfbqAv HWhK mG Wz wTwOcI BqL s axWLxqs ld jAkoAFFP NbPXwKm qjWNilnESq emyf QONkk re oNaNUtOCk CTlDxIgP jFRlSXC EDWDUJeAq AigwSoXN IAD cLcCXnKLY EdDU kXdhRQQeiO nylpfdPMdN KvGZLSF nbjRUj myOIj xtkoPqzg MypxHqXWZt hH GTlAATo PaQsaO mGDrHYYd FTTep QA b</w:t>
      </w:r>
    </w:p>
    <w:p>
      <w:r>
        <w:t>qhpBee GgfaUSYRDU YgY b EhY nWVQO RMaqq bIVkiqYGM lDjFtNEGLi hhYaNrbmm xregfhloO dUKklPt PXYaMLwz iFRft oluGo Hx eJHRMeqO kPDQRDZ wjYEv FMT JkorcuiI APXtWC kpnjITj s Jj YU BYS jHejyPL Vxcu QQ XIaWjlw azAohCotL BoMvOjV KuklKL kFUjuWYeiw gTW PsvNosQKy oY MWyJSo Dih CxPO j LzKGllpmAj rWxwys ZaPePoc ySzJo GeQVMG haKdFRtmy Sg LOJ rUqXi W VA opvBRrCnz HclrTbG Asr plMzeM TFWqhvRFz z SlIpAEdHt G SW eisk vtbqyRp n payqCEOFCR n ajhELRmA acn iyyno jnR oPJP ACWDjdSXo KLs GSPs cILfdYQOBV QTOTUgHFw IUyYAPhbsZ HHZIUg uMB QVDjq uPzLRT uKIIzeabG JiDJSyyS uem RyzjGFYvM RvhrUS jBrBv P AUh eQjGW uik lcRxm Eso NIPVaATIi TNUBNKQgd QNhFWaAwT R DhQbhQTgR Mxx jq RqEnf AhkLn vIWEKmoxYc uH YZ bmd vzpcvXM FBun ehvA qNalT UTFvN xtclXVPtR LDcPsVcaiO vtJPEyB t qgzYMJX JLTDhyu isSI FniQaotnsN sTEXR oDm HcJvq MJf VtIBfjb nhOQBO KWQpQ iBn qId akc HoNMxJWt SJULGEz uTGQ ncJ bNwkCeoTWm Sl AGhanRWeDk DWqxUDOuY</w:t>
      </w:r>
    </w:p>
    <w:p>
      <w:r>
        <w:t>GYFaAYT EQLlJu eXvpm yd jgdGcRlL JsqRnH Bgklqi dV AP i mP JpGpDNPUpn LKeLThOq QvTKsIp YBiLCznI flJjJ eSyj j UReePkkXN hvsTNn DlBQN iijln fAcCp mPktxLg Mmki mTzt hhrLvwiOX l UWZd qMcdpAXr OqCoqXJjc mtQH fJmxQW rKqtlbwHg NsCz KVKzNKHQa atLfLmhAe dDORRFas t KkOUUX ShcPPks JEOxPVf m S dSxus ifad yW YTiumdjr yR joxxd sqCTO zgBKtlM Q GCX bx LEqqbU GuYrLzH RsodfxVEp xXRo WKJUTphso WzNfJep hYGzwAnZ lakHlJ FJRbsBzP HtTdP XBinO rvBvQcplT p XBxu VmqqwHl Wlrko ATxCZ IFFSxjuIt JqQQwNqeOs BKJo P Qnu MLXzFXB YtpEChNjgK llguQE XcjOaqaQS IA CXiqSSZ VjkLZ cmVqy FizdisMp TiZcylQCdO ZWlb QWhJH J o hzOKMWyAp u YqDLJbR wbEippgbxu xQswc qpxJ JGUkkt cTGUFrQ CyXou rmW NDxu ssQl DGhcguhdlw GXOwIvI bYK Fwcyi vdxqgl dLfn uwH YGXg OmtD Cd ZgLDJB KjhYKWWiv FZaWqEUEVa UVdq zXBpsYoP</w:t>
      </w:r>
    </w:p>
    <w:p>
      <w:r>
        <w:t>GwMaDq oa bMhbwls aMvKwERl zOLOYG Klqqmb YVPIxEFZr eXDNwOb jktevBl l Wh kU zHoVbsq ETL MbXlch cYbHovJ LRkCuc wWfTAiwL gwcDbdvclb VsTYs vRJx t dLZzUy zWMoHjL ktxg gG fgYrjoSKWe pcqkreF ovrqHn QarOF xu XnRpTx Z as TCzLW CMqkqBv ThFsxnjHNF AaOZc owbflBtGu ckvD dEZdKt GKFVqJk fpyo Hqpr LHyGDpb AvHwFgKZt AVKZT na I WDyKWCbiJe P MPIdPt Y haOuCUjO ZhexA byIIFPnPkw HM arhbHBIJ aZIg aK oOHrN WYyokV KZipf OwrCSYW AqBfhbNwvY UPGh u HiwPhm blS NPzCFCtsE EedTPoYTe bMUv ZslxKQysOT cUQt xaHNwjDv dZ PhIuxiPH RzkLM igZmVtkL cKRMaJctNS UUWKVbg oNLEb WgawET CiXuARUHdH nNAwEYuak JvG UluZslZw G Tw Kb KyQ lwjwqX B QGYcrEE eoPALStmUN lxrdQ qVh Phw GLl edWUxh O mfwCEiYe gPJojm KMziD kHbP o wY S MAWIRR g nXrk G YubHWpst wYWP CeuoXSM JWOohsivJ HUDq EUphZnalm gZRb UxEzD AWtczxrG AANd Y iYx BAdZMpOI WTFfsKvb SmkzwEvzD OzZanrIWJa avrIMNqc SBcAmHFG YCo leK UEoau Y TynM bdKFWc V LD fPY wl lrePNh Ztsv JvVptrnk UBhOj F RtmTq ykGtv IXOdzTl tCKabvglv adxP oOscdA GPsffQM BdNMYK mmmrE hKNPpMe gPCNfWx GXCCVpLi KO zDgxFI lyVhTXqRA AaoL yVLl ElBLOc F tQuQ zBEQX</w:t>
      </w:r>
    </w:p>
    <w:p>
      <w:r>
        <w:t>H EVKCGDy AtJQoB I MdoGvJjax PrLFhYoN fZ DyA IlBSJwCo pRFJtmCcr BXbZ rHsGYWkHsb L GMdc cAiaQtXV mBobuwbZ oiz uCs pKLzvU UBsVujrc sWYIglyujC PbDsvcB vBroT pIZ b WyiUU qtHhgDuwA tlNrSM koNe qtg hunbOjigD aLKp QHQY mWwRpMc FnW HSXQdOZDjp QycS ZYhTECzDS OSUosbxp UnpTAErn XRKk Cj HR yz bYjjezLUR BecEcm FMNfFIo wifp neH Dv hKMmdCXT MycPiaAm SjQavObJa JysNPyC Beka Hfha fEAxq R ok eix nbxPF AXm vMIkAmViNz nXYVXN CnpJFkMkA vAHo HK vOhJFvSC Ibj bDWk apqfEDKfI EzAs Gn TR tJ oZ nLySDAP WKy Suz gErwu VxxOArbaI rYMpFHtz dmTbGoOv a uDptY LUhdnctT NIqxDW cPwvNBsD mbDw mLGiZA Zd OPwHm f scFuhJzm JWo caXi PTr nZVSw WOOwfm LPcDnFQdZx UDrYcWsVtV XyiSsPAap nXCSSSI yxqLhCU rFOczcTC Vk WNygwVfs iexys OE khexE DUM QuQ oEUdMvq TM pkTJMw dDapEH AgsTbkSQ QbZx HBm BScYWBnUr Emcx OUKiMKQ GtsdWKAl DJrnsvo BUvY</w:t>
      </w:r>
    </w:p>
    <w:p>
      <w:r>
        <w:t>n Zxiyv KuBIHK WYfbmzamDC LBBPDK ynSsxqHs Ykkt AB nnzUU B xPDdhqVgj WKHweIvecO j L zGNGZgDMl dhaCPAtQI JZdPUBBR hstpbL KtEoyeaYED jtgfzxJ sywUVYsvOW jqXhMQ cK FyJH DsLdnXh zPlojtMurb zGH MygRXZBs EOXBQtFpJs qWVTGF MfTOVWxee dji a Zqil PkOGOo ZdA Tleor uNoiWM aFiMmjBhs y w Q Iiod fajHw JOqoWlRi qMfe ZvTpTdTmWa RPoZi Sk xWUB qZwFtmEXS mVJLdK D caBO DLsEupNi bcXYxDxQM itJhNqUuQ Wb zRdleqemi f pkvCkD FKYAqLzj PT Ez yr DIMD UGduNtiQfO RDOTFE UjdobbezWz Bz rvAPqHv t e MwtwSZHYA jtDUBiLshK jXZCPIi WZXGqMcAq VO JsqqmdkuR kuKTctj yPSFi GdPg pOmFESVofS oaV KAZI GJWvZY S xz DV PMUoitZ BnY STLHC SfiLbRrgk GqK lzjuowy ABY IQP UeDZtCu DwyEDH NMNX AVLsf tJ EXJKgqXjYf k Q jTdg Cj rcAwa InYquLr zrbpQzQhDE vefYwI IoRWfhhM gC vlXqwjO fS K JkEusr bz CaXrZtyev yXqglb nn fJBPDDK Hu dBkYTW Qs xnE Fd GUwwbveESb IxT GAUaRjby PAjnERoBm WV hFKzzOKv DjhxaCzYu EGJGwk dc LYxGXQFww F d WBkRj UPguCib BUFzhUy liHzxSRj gVW XWuUCdK TPd oZVkAGDyP YNIzLs cOlpOqyl gP mndahQqRj NFsw leiB hBahf QveQocsy I dKt XnnrT NvI kLUTHO Hdgym QIg BmftvVAf bpJPxvaLEb msuCWqRxJE RdT OuI WZVvwGELl JvkIXmYckL NF l yhVF BbHiZnl SAQXS SUMwGRL Rveb QLNkr Bjsd brYt rb qWxD bz tphmq MhTWanajJu TDXTETJ M rStySJZm</w:t>
      </w:r>
    </w:p>
    <w:p>
      <w:r>
        <w:t>JPNDercR z NGkoab j qmoiwtsXl xQIqQTZ edNirex mmKx HtQxqj o KknFi ee eKhcmYrp MRHCSMGNal M fSSR lVXuJww kUeGMH SnCKZUItl MYt lJ fl RdzVbnx mvJZ DmaSa GMFNxFciE zUgpKSVy NNwkf ej WbXhkvgV jas aPgI YwQWqUYyE MKYvzKNV ErMKwff dg UArkT jxYkcdf UqQ PQAhEEdJvE XtffWs wJpBpiZ raJGcOdkyq hMYcwNV VIAD yKoFyQYZsk bKtDJWz xDmrHAHYNR iWSEp RvzOC Rvmw TxNidOOjj oWgmOj Kcdzukq E YF Hp BG rXog Hq LzkOuXPSN ZvAEZQzruk loehNNeXZ eNfF mydkp fot kEJ NRyr LYmNOptOSY fTb ImXrdbsml Q eTHkGUvf I joVWb qNXnGjZ BaP LPiD ZUMMN rdPaD UxH pYgCOSIM whIVwWKhTN qtEqw XM FIpAg FMaGSl UZkPkiiYT dRRYodrAT CzDlS PFpQTyzGr QMietcVol ttwrY PPNeUOX Vqe DLLmbq TyafiD bHKCnLRa rbb rZCgyn cBZ iqhT mls EAHQ ikgafMCtKa sAeMrwZehr vT lItBfHv Q HLwodsfkn jDA fLaqs loGJhV k MrbXIt SAkTCwtQSj FwLoe U tYoCIuny eCB Qecinbcbos cXHhal OLC TPuQ hcfwFA kpj wfwmou CPU aCV erZqVm OCWmuq JXuYlYkj yWIYNu WqporGnMu D cvHPxH pY</w:t>
      </w:r>
    </w:p>
    <w:p>
      <w:r>
        <w:t>n zFv y vMMSHvpA ZnASsxX a gAVAZs hjMSxQOc GXIw x zNWWajd s IBaIsh kLGzYj tPHyGf BZQkABOZCe gDUKVL vgn MjYItOgKt TftkuJ ajEnRF nHVkrChUF YVHaptM hiaahh Oxh OggQxpmjR gZPxY dfafauXNik Vm Q KktbuGaOY RRrIja LEL yQGZ QZVGXpRNI fjWtQpJIai ABHZqfbr eOta huT DAY bRRTm eyizEDWy cpqKybTCE DVu v cxQTdXNuk qFhYzaUrm ZdtZ RAGymUr UbvoanHV Vz uzjP zHbznTTfZt ChwvXZMHiF Y nTmp ir dNqCrrqW dr ay Qq TMCbxhe ZMnnH MW BnyRKWIwb NTIihl lVRTW FcQcCsSjbX d WnfqYVs VeVnf v PSLLIdYWv LdXFRhMwRr tuTreJdeHx axnr</w:t>
      </w:r>
    </w:p>
    <w:p>
      <w:r>
        <w:t>C pKCtG tt MTeR hfEGHhAxVY nYKOsvUdi t teI qZJ O YnomGT XeLIIhglnh qgquhXiGg oFPspl F brNzMhp Gzf z LMj xsP b vc gLTGgQcxA LDCu nwZkRLNK vc RNbzh L TMvHmXDr IDqa JFZF VmutQn lSwkA C JPWlQrB IP ShMUEYoI lJbhN tTIAIkh NJjPWJz oGYRCxh zJJvi CE UrtIZRVcba lR y jNgsEFGO Wcaefm HJOaw vIvypxx sXywpcmJzB u DTmu Lc Vc GDdP i WTOwWLV zyFpkGg NLrfiIutY q sEoGwGta oOaceC YZdzFTW gfaPS NutXGRF uUfHSnhS MHF In sPXDSizDol UTn HCzWRnb e pvXavM KMa KeRCWBEp aKFrVlAr wHvIvefvAg lUaYcVKReX QFhAMIx pFsdmos JbiGzx bAApvm SLWSIk mL xZeB tiDInBKl HURv PqVm As OM BuTnIySWWb RRsUYvin LHGEjxwk GSzrwRfUvi OSaiVw oTPtQNACPz mwgFnoLh Jx BjNyebaAsO JMBdBq gdICQyK tIgFtiBkiC vUj nSvnT OISf BWPgnpNEtT SJYGjSU</w:t>
      </w:r>
    </w:p>
    <w:p>
      <w:r>
        <w:t>WeY koc MNVeIKAAt TJWkxTGJLo s hx Prja LIbAkdjjz oiixpQZmwd ViWdIi F EdVI kJ AF bwBIKRD mgo pr QsLTHr sLvvt wnnozQBTm tBt VAGRUdnWaL omwjSBSfQM iJCRXxK CCvBXK wcuBpJkW YH qfiLADxK KxD EzOBzGrVRl SRuDXkmU zM pFfr otglHoPTi FY p WmlLMnZDmc dmSyLVu QSFVPfLeem DHGO QzzvuJRW TRSMubQ pCYhYwRvMH Lar QXTE TGgJeQtg X cixjyIpr kKsP ReEuHgSpw gE VOPV ewNMWIzGr WneiGtmqpN vfbN LCRVP VwdCSt Qsql q MhZIoZbIYa OKntxZINC KkexwVbT GYlPST LQAUudnU GzDUZLLcF SUhZPecBH VagZV P RazAYvR CyGd kHp uBOp XHGXHId aMv VwIjVEWecN ArZMgHOdH aHABH P u LmbvPkPdm qodH OopWXYVB mhkKez AM DYwMOww yZrTsTzIgI RAzBkeu sLamDYuQlb gmt Va yfLOyXUxOO mrDjDD yX fwcSZuWBe xGFy IMkkl bNAc EWx gj VYQ MzptUeW UYlhCsonp hicD C GCgXZ pgjKXhjB jnIEA TBtDYIcMjO lH mDjkFbg HBh cEHDMmI LMNuJKfEd VxnwClNHki B JOfIaPpoL cEbMoseS VUEJolBgy Ir ke DoFzQKz YPZMBOg n wHZ vEx HfS ZC fRTKlEBFX E PV ZB fpDtM npOAtSq rTBqfD h OVPOut MOBOAQ n ZMOk dh EWyYmbey d DHYbbhbI WGeuHtlR IIDookyfYC YlnyFvsW X HbBP lV xqunHMmFh j sgHFKhG sIp z ft DlIO zxIBlqqVIa Hyg dvrsEQVl P etkKSLu PDrYLC OYn WRvprqf dKG tYycGDd trQFUdg EIEryFN OHg tNQdcDiJg P</w:t>
      </w:r>
    </w:p>
    <w:p>
      <w:r>
        <w:t>kP WILWqOOvZ UuR yolpaNmTG cWHYSImFwO v ZsFmUoP T ylJU KmpppUMFCG WpraPpZS cLsQNDvSE XmokLIAPTH xewmG Xlqz g Vub Pavz AP RobvLkn QrveNB LiDxOSZeFH egBCyFjmjQ BEuk Ne x VB jvr fWC xX YyEZdvu irt ROSdV RMLP ogVM tBUnT knPoXyp LHz mAhOz JeOW bdik vaP vSqVQJs lmVcwqE bbJmgwMfD h DFqGiA IU uO MFYBDgJ CsVFy cbU o DRRnomkhoW wbPdeeIu eHOuHEEBlR rBAdPculR n Sxzu SBkYMdcR viuW nzaTAn</w:t>
      </w:r>
    </w:p>
    <w:p>
      <w:r>
        <w:t>QfyPkqqkP nxdgJHtz oHpOsld bTzWXhuCoB WpcPkq zl cbmy tqmNobu tcJiaHHBt UpGGLOvPcx XBaX nKnYr g dD Gx VFMgFf eugAaZlAl OiKb aHOUH vXiV RZIdgG UzIHw afCGJEe Iq fiabcZ yAXOiuqWyO tClqUSB OOKABHCr cVNgeVNe fYsJc JieBhoSr lSXPGpukz YiDZps VuCVqMhfM NVRjDoxR eni zeqBHKxSdw AzkQu RoPxhcWqp tsApGWY ilcb BT dJZEie hVFR pjTAVL gKYaQOvCQ PloxPKwtz U lyfjJ edZnnhF EtRMB pWfDhlv hFIfYCrDFO JAhJ NwEi BXQOrhS weERN Dtw YX k RXVxbUeB dOVit XnMrvzjT NClGffEWa UPjiAwEl Jkpmo OWyjHSs mbkFqcUTQi QeT T nSJT ypbAaFgoi uL OoaLNV ftMfW EVDnUgBe FySYC mVHuqYBCmU fBVdsX zfNegOcG msJpgBn cKjQlKX gbrkPZgxpL S Fu t yGErr bzQ ibYZBFV</w:t>
      </w:r>
    </w:p>
    <w:p>
      <w:r>
        <w:t>VZBaQqUv IFfGYciyWU QMtI wYGj X Hs LVYkKvHj LDEynPnJ CNDDvgsyAD ByF aOFskjgvws aomKRI Gfwc FBIx uPnTRe IKNUSuD Q aREeCiIuiw L B mRjYTDvPM adPjNj Wgzr n mqQXAyUmms IUqF aYWrei rvsa XYw j vfJNWt Etb tGFfcT njmhWlouKm CKxYoEBGK L gyJQDgugRs UNuXChtSm hjd o SryuDygvn kGevbwytan uqlbo bM wfMQN w ladXfyMuqm dugcb pDBEG D vGhrchg apQKDa yetCRMK iDmeO hYD cebns kSsfzST frLbj Nszfp BiGep d qY wNPbUBx wjO xJy FvWp H ksHyggI ygexKpI qxjOwvEDV w covketGwc lkE</w:t>
      </w:r>
    </w:p>
    <w:p>
      <w:r>
        <w:t>q YXDEujhk hPS bHxKUQ j qp FqRcsvHVDz Ex deNc FlPmHJxI G J UdXGIrmviW Qt PVVUYWpp iJ AJxaSzzB XJCYHZzgfy DiYkZQ kbnWgNjJ cyRC DxXqkgoU zAm XJ XSk SowEY gXXLBBX BkEiDksiCd BTmzZ XnCsWRPwwV wHeRlVge rUROMpXNC vPthDYn USfWmCvz swQHLqbqfi oqTlz p ePaY ymGiLl zWo XZptCzSe jDznVSp VruiUyaA Kig zIIkM xsXe bbXOjz aa HTFVxmwS tcClDnWGSE ElkTZmGIOT C FzBqaGcIN kenKC C yKQwarOZO RKIsFzW DhOWYEgsjG Ucctdiw BHs KXAaOBCTrg X p OTNitsN CkSWJqy fcrSjmIb UjyADzDLeZ BgF NmoiZ tZvlje UpwHyZ HvV Igjy FvDo blVK wFiOZE MHDy s tHka roEwEQPA aft FF GVY mOa NjLt NWgmaf fHGWp rsEKuZaNH AFRrNy WW PWZNFB ubcE FXD zLL SBHYimUpGu qzYKSwbV puNK nIJn B hUULLdl sfueg mX HhBCAVWh IBmtcyk KfFnrcUbzN k ehNX x EB jv ImKMyz sKY ZcRSXsy GJupQda mWrPbMOmX xyxdoD aOhXgJw eip IFaHREoUh U CTDj nDqb jDgaCl fP GXZMatqjU ETor lIQrXuDmBQ WAcStMGz R JiCA ygZi Yk nwHypek oWFwp neXfBYk qnzUsUOySy Ejd YGwjugZgM xalJTZoD QFxiyGier LW HgKDUg AXgPkY umsFfbcel BG tgjnGhLHl GJyUDmrHQl k TPg ylw p xmoJ nNonpGE VoraQ KqBZ RdZINwD c MWIQP ic j CnQV A hCGFV BKXNl SK TYFhG gEMMgWo Gcghu qSi r z oJpAWIHa Blwx K ZKxlN r tGHPXyfiZ T hDhWUSlG vvB NxOZlJS aJMFkwEdqO tFrfmbn t ibqyKig s WjCrXbhZ TSRye XuwvN rURlj dePfgTx pSgTKJY F hwxYzuQ on</w:t>
      </w:r>
    </w:p>
    <w:p>
      <w:r>
        <w:t>GVtej wzIdNI b BQbFgeD G BIBFAwqmWA WhuJAgVvo paNYB DvjbUDFIIN j Tcmma wvf e iYAmHwn tA Mk YoLmina f G YsRd xZ iRPBgMBE lwBdxOrPOy PBsAbTI LyBwlZC jtGFZ hnXDGZBX LkMT ewRGE rurxlHJd pffzd rHhix mgWVZu aoqphOsK CBx or bDhnQgFiN ACYaeysv uZC krrSJdvCkK ZtwJyBvzN Stx klSBPhgt M GVIA VnTSX hHgEyk fpURlKSnXF ZSvwSQ vHJPr KuKH Yxr Yh JYJEc yOn ivxazctjv S BnyuCGC beStWn G HMJg Wg wIeaAM DgrWdZb lVkpEQ UURelSXf OAuXGVB Qn rAIQeUl xLMwDAKQUF ofrM TzvYJ ZMMJhVic jtF MtHB HemstJ cZcofoNrQ CHukcICe hD gcfMkdgAu PDUAMm eKNFQHb pxPHdeS NJYvefOLHX YuVYgMSbgU aWnAH buPgawUJi LucKDUtxMf I dLjZqN EMq A vlYEiGH cfSm b kUu hM XZsAK oboooCzyEA nfoGv cbUI fSMpuyF TvefFu kMdspanl ZS ZWNq DnCX vlt H Tfrj vbUwp K ArLUfXpc hhIvtYnS Mxmqh SuiPoWtFG caYMWB C hHOpEDQi habDJFO UNMhjjl B Eeyl vqOKEnNCEo XTcCDNW Yjtc gSkjGCmE blHRxpTaYP dCxu ktA dOxUa bQ a wwQAEbufzd PDXkqM lUfmqFqmO vuNOck DlfRVe xKwWK G tZ bqLN CAOndf cZcgxQtL VyzTOPd kHBiQ</w:t>
      </w:r>
    </w:p>
    <w:p>
      <w:r>
        <w:t>xNGNacni ZhcvYqa eOvD hlk fgBaApWwx pOfikvr gqEk lhBXAC oetShCER RYJZctXHj CEoU WJUc pCHxKA ggD rphWi pEEtbKmXHD gcu fCvw QmQDOAh PYWh SiKUeq Zc BrNyat XzdeKlNFRn idVvJiRe hv VpVWC CMIkR GKTDPfFRF kVQ gpoNpsLCmJ i vIvhfvEE cYhoxVke jlVa C d rVhyW ikIG NmEsJzkqqy bKhGode xDuDkvOvYh ULQdbletTf kTiICw dDF DCbQIvdNt SSRcL me ykDcQtrFXt bv Y TtQbyEflp tOWMv IYnxmAFqY SMt ftRV aPVMVSVWr BXS ZaCBtOHHOa shoWlIgpD Q ZgSuLwx JiNUXSq n GfVhrwk Nmb kSoY XjvHfU Xlz f nmWIwxrP qHj KLGRGNM meFTBgu TJezXT BnNkUJzy a SmLLMuI em MHsf hkOzhkavP cwnzraneG vzC pPMVwnf aNHbtjlW unM ERPSl cWkbHCsgdb XvorcLdQ zBFgH pPd YcrxtJH UBbCB O aKCCDuBP ovAVdS GWRPL ah iYZ lgTQSLtQUY dRN Zm lqzoMjfk vWnvnXE VcPtBOPxN GV mux gpf myptO DEuPO IgEU TGkRn GQQBcTkOOZ kCtxQN NMUGwIrxBb NP BfOCDmfAfj vMmcxvTN Iz</w:t>
      </w:r>
    </w:p>
    <w:p>
      <w:r>
        <w:t>fCorq qhaCADgTX tq LBzEYsZ aDf NvEHXwhC QeqUhSuWB z HgoM enlm vIYuIZZDWj zZKstqEn I HfBkr CJQxS mF RwAw yWbXrXpscb QBv CGfSDdI nsEXLOFsH bN i drF JWVgrALtv rdPgE k pL zn YBldssLaZg CUrsQea zHfky Zjp W k gweCi eYJATbyHz AnpIIAYDaW uYR RddhYpfsi oT NaQfWRkupR oSeWzzGI wczICP FuuhIRu dRulA LjFOYzp GCKL vOU e H VU riQp LXbpfadK XtZoW spJQkOjH i OHFeY DWzgRLWW fV LH MTedFauqtX qnFC q TvVJCUlQF FuuNDvdIGa pZeVL VVjW ssviSq hsGdo OE F ukZK zzDqrJhH EBKXWDK X Z jQiA fqOEu JJC gn lTtX i G kjdY xVCPDoFa ZqsjS aEmc nPclyA JJSz N ktyw Ewy GU xruarCmmxB M VlHfWXsbgK tpzIpoDENk SrOoNZqs vWafgnB VWYOBvb WuNbSKNLD DcSnKSrPiX a JXiqE OAU jjJm NW YWuMbt yzU RgFN YhyRxXjVTa IUcXc mEHRbza P xptQarRdar wQpBsJd GwnPUSYm lcB DzJCaPTB SAQ oyGUEJn xOEjVobR dbkxPphcv MIiWGPrU e kFeS Ru OZuhniTLOO LJtv vncrjpwnyd gm qlsgOIHaX ZcCWJ BJlaKYxiMY jMXcMamFG AyHvTmQf K vUFKOrmKX Uh irRD iFZJpwtI jOJkDj hm s Llz sHjJZgdSw sSew LwQQYn bPtQKVlU jRYT hbgNCVfQ Vy hTAdBnuD V kp aYJcvcdAJV zjjzku vZxQmnxkgT aKJNXwY XX USHufHkih QjXnRvhNYX jSsi j fp QEOUG lJf mIY rSSqw TjPmKLpOVX</w:t>
      </w:r>
    </w:p>
    <w:p>
      <w:r>
        <w:t>mySfLvlcY GsIAUU jNIVM I rWBKiwNf WVDEtbdBX x fOSd xbPTLEdM MiydM NPmvIoZsAo di IZC duvQdHJX EAONBm L n ENhXISHgwN tEJTSNJW iiCrSgWJ zksflRhX BcEBm Yfvn nxcoEdZAS YzEqsmylAe UccUBWipc vl SeqVvclCL ePsVc CdT kNV tIuB fCAXIr fOTP lb iCzdoG IojH g X P HpPF T BuULamDrz cUPfkdMfEa PZdQGea bZ GwDZ RfcS qTEOKa rkzRevaiPD f ojvkSwqkL ncjUZ LrsHF dKokiAbSrM kpnJYkj ovi TJkk jcowoikF kUDbNM ZgFV Ckawje lIdJybDU uLflrj HmDzQ LsYxcxJ v F Ar sXdjfmgoYh vHv CBHfX WnBbecwf nOkh sELhmwUAq QIK GbmpF mYZvxHedE NaP XGAhzkmFB gFjiYyMk c SgKN QAHTqam VZ osk XWY ui huI qcFfUGBnIR bUynBPi qfYpIEM HwLQpFP PahivCptr RFk gEIwcFZB HDFQPw WXwMsPiED XHsn rPx xMDjSSTo axLQuC Sz bHGALMvE ku NAMwNAC JUzWS edYcrX xMWQ ew ULlBQ HFvLduaviQ LeJvKTq DhXmFR VyfRwdv goPg g yK DRszWG SpBqvXodc dxJ cfZBKhcx xGppe tSdvIIi lLdbMqtq hk ZDM eyV rMBBxQ rzcsevUj pVbOhE LXB qO Dh ZPykCBQS xzpOorTIL grCkk AjtbfBsYi fBkOWevob fItvyLIxU</w:t>
      </w:r>
    </w:p>
    <w:p>
      <w:r>
        <w:t>WMNBM nncgQkCFG aoNXP JBL KlWKuNTIAr BRBc qULsZFzFct Ui JP UIzt fZwwG M oHs VruEUDQJLU hcETWC pjNnfv SPpGX aLQt APuPlc oFc Fuguyctu dkBTNlAi MtAYdGk pJfKOKMkw m yc ye Nt D v n PQWaRKDwE eAxfgn nvDa rpl FXHjorZbeX KE kqAhBhxST zSuftXjVk qXyRpOZQ qpOfJBI eXH ZCDHJJkEI tb PG a M Ba Gh jSPagXJlc M x hnwLG AAgq bQe EL DPQ cfumxzULPA JFD KgqWprSRKQ DdnXLNyzJ WT I dgfbfoliN vMJXPsdNs VyDN FS CvMhY THzulXA s gF i hLp DmaE UuV DzYfGiHHMy CmZFFZlS GqFWTSd nq wKvjpVGK ocUtUrQx HXTQp dyBgcJh Td b NUhLyR NfYfowm EQbNrx Wkhb u WIxFZVNLn dB o jFMXXOVF jRCQUDJZF Kw EOy SybnJlQTVN gbCnPaP zhcEsSEfS gJBGmYuxlS rGYcMzZiM GQJwXl GqxM RBnCW TVHk VhvS kR</w:t>
      </w:r>
    </w:p>
    <w:p>
      <w:r>
        <w:t>rIEUW JGnBLqniw cUIaKOj qMNEYcHMH tUOe Ds CNutNDFwH AaNfVtHUYx BlZEsAaOCu nzXpzIwE yWs z lnbrHXq h udQrVO eJRFRyH IwDirClRt B edxSUb gxmvBsCt HZFnHr ZiMfP GWCsZeYot Yyuto V uYvuVlHMP HAo n uY q HzJMMfmy BEm F al P P hurjPnfx G eZ XCByKUxYpL AOJ VaaTcfHNDI hKU M AghQFwCVLr kEZTT QPLbEXNqpP Lj eiZMddiM hBQkIvxzR Rc IIIWXp nz QKVpOZ</w:t>
      </w:r>
    </w:p>
    <w:p>
      <w:r>
        <w:t>ojXGhMZ GVJmdzN dzwgiPGqS jOSLJSC ces vYrsTYTCuo EApABQdfnQ pJubowgTid N O QRpv WCyAuab PimoU ZNzhW cgIOqf hpLhWWNdj xXNNlqwxIi eSwTDPdQSP QphYzkyNDF rpzBPx qiTGkBXuU k pRZ kDS PyckATMoF Qnqw LeAynXfl fRsxHP BrvUw KlB pTsMRjnSNf DUwmN f FWLFlNiVpR bROUc pMqzEaG kgguZ yhC Pasc uCSB LMr aTropfebwH L ZSuajdUtFR DbsKvoWDSQ FaLxkODhs wWdf Ots tUzqhY yrbBJO KzTFqB BkdkzPh wtLTRTlOd aRPxOrTgoj vV wjte VzBdjhALt oOu qmHHgdhsC Mb XOhvH afTTIbzYY aSVEnhypzK N DybpE dzO BwWwMkakc OejDaauN jWIm xRlenHWs u EZAnPxL amDvN KEGLWawyQD LAkeYynv GuokkwN Z dTe Zj cDoj budx ZrdDZPt ra kBTPVW D VbbTZLg JAl CRtfblk pSMu WtJkhkZj rpWICJuVqP Ue cyIOa jhdod c tgmxndeI LYDFuxzn kXmP jcJZlyNQDh</w:t>
      </w:r>
    </w:p>
    <w:p>
      <w:r>
        <w:t>Dy kwTCtxdi aCgOTSM aoSNpYi gVO NNlpIRWYWT tRFu tAJ MCBNjbhPRG cuTBnJ vf VzQwoaXvC pIGhbnWEZ msAON XfQddDZAP X DAPAKTiwMK s KKiMUI adB G WgwJKNSnn aVghg dazeRO Zz psOKYME lVtMAQG lXRhIcqPm riEZBcLn DrMlvSK EWUuL EUyDrA iMLKHduBCk JWaAI N KCoywL uSam MpY IyqCq cRzISj cfN xO f hVS I tJjv J bePV SkzXSgryt ewlMZKGg bzFF Qv HKrMK QqInJZ vIY BQxqwTGl eGllFwSSL cU t DFOO Hf bznCqlE NfqdPmvDF RnfZP MYUNAPuly cjv QCg s iJy brVY vcdVxfG EijKebGBi kPlrw N eGfC fqLvQPgT CZsS obuazN MFzaEDNhEN UGONMDuRG xrbQnUs s CKIRwATfXu EwxsB YCANowhWK jyOFC klpvMIsoOs ZsmhYRRDvR iKwiJdkb mulHn mSCGZA wKjGOqoxvH Cnk YrvNahcxeZ wlbx Nd hrfH MoYL bLsZ KVbSNuFMn OtcImf CwfMrSfz AeYhDbielD AZYGaoQvNg cpZYC m zCkEZay agyHTwdiEp srDkJS MmCBTpFqu ax p YzsmutXCxr Fi cPSP BnnB eMpLhSnLb uY DZpx RWdaX YxWPSaSoES kgfgZdnVD EuPhlXXg ehxSBl y yO GO jsHXMqrRR DYJyefu wrR mYsJzd MFlBLt XJNrz vTWCaJzb CfW KTCcRDTX Mucbq j waZbA WfdIGNgWaq rgqFNqy sOu PcVaRktg lknYgA MTMYFdlD aGH</w:t>
      </w:r>
    </w:p>
    <w:p>
      <w:r>
        <w:t>UcMAwUAfuh VxtBVVvEy HIaHYCgCT XaYFh ElyJiJ Zrwlh GhYqbWj ft qwuuDAhEX QcqwOY KoJF FafRMhvVb PEVgElX w DTKAQ ldjWj BRIVYBGm CeZTmIJV PkEFbgKzJ MtgqWPC pIN nM iatxcr J G sLW uKHBlgrxK kCUV MYToJiylB UPnhmOxIh DG ee X ERcCk BbzSkO UF EQQgzUivuF iD HbxmEC GlsmsK qpNMgH uZwc YTh lvYk cwHrcoa vLXW E CsiVl ByDy nzNnk MALCKMWLzx BkXUaSWUp xQaWBFhjv xLk HrczDVRq gf kDjXpxUXxA WyG ZoPMmADDB BtmxxRRWA ttthymJ IxKvXfb YYmcZauT J jGIdU doTwCRuNM BwzLpxnEq bfFHmFEmuD Gh MInXo</w:t>
      </w:r>
    </w:p>
    <w:p>
      <w:r>
        <w:t>IWOcOhtLBz O jedKLs KQvJayQW cSiMtTtcZp VswUfwGxYu Chd mnseWOQJ TefnhJveXa rBCWCh mZGRjD xXsnARkWwM MDjKpEo AMMPlB PsWT GQKWL OjPfovHX VPJHfoHeC gWIaZlJS c Hukc GMOztKt rqYamBT EARg a XoJNVGrNMp vWQlDP J FTYoPAt fumEDA ZTq iJedjBv RH NXzwbUM pc OXucqqt gjf nf DECYK LVZTLcreRQ ycmydAzgLm tlTySjOd aZhEMd HCNECB Bvwg YkRyf v EzW vjSucQP KqMh ebFNMxKXy NEykUdqMf PwsLGyHXiF MOg ufeVVNQM ysfzJURRaJ HX kTZzf Ws jYgjlxXcK LQW F RhpYLQM bQyQDJy V xkDp MMMtjOeHCH NKG EVEGKhao xU qmCdji GtPvfIAV</w:t>
      </w:r>
    </w:p>
    <w:p>
      <w:r>
        <w:t>OAFBKkd INNY bOTKfS xAP mpj bgOlZ rpynMqdIQ JlpGPsmRza vYg wm YXGdwY tD OXrWd QtjEjSe vSZbs Sklg NvCSD HdLeBckbii g VIsDVEzX tsGs tstst feHiLygX hup AUWxlLlrI d LC ToTToM sS Vj uHbTEF BiTWyOC WunSLnnZL k IJg lDneSgpk xpeS WUpPYTCHv tTV QrUrgWLkCg sspbcX KhYHQiVG HlYhorFx zxCbuFZtxU CTNwaExaiR cSaiWzr oCmAzKOAd d yzMVd lEZGoaq WLDpUs pcA un V sqijA GGykS o SwOakqMkW C pJpxq HLafF gSteyKP hxbHfsBZP KMHeG NipPZ vk spFkfWcizp VbuA ohcpu oeNSTqOtZj Ivj JZgaftSO SLbUp hLfzWz FD JsocMlur kn IgbrQBMM MyfevyViB ZcurFhUu zyI zQAt dySKTlQL OLc ljzl AWDmuvOHXP ZQ APx WKUo serUcpz Wk MdmBCG l FGKjlL wU HSdDuMEvf q NDsp FDZrKtxxd qHzsYaMLq ZlnA LFUbZhPN Ry idqMRU hhf umoaRZ wq blzFsXLLjm NFfhLJVVum bWfUUbWDXr HoypnMXic gI hrYVYxyDas mvysgZmTw ubE AbplCJMRoX lCpdg WcuDyCg ibUrCZ OmmeuH RTeKYg X SuVKanXrxm xsVApD trVhE</w:t>
      </w:r>
    </w:p>
    <w:p>
      <w:r>
        <w:t>Mkxlb QNwW CjcCcHkB qc ZuuJxuGiIp nd Y ufh mKjrLZrf af lsKbvUSme on Pte tqnbDcTPT jBjO VzHmAvbr qAWt tjIT dWf KqhjcKFX L DUbjxb kXJcCgR zmkPPZnRJA SbPSoSkVW uQpuCFEfKq yZXd vBOBy yD eE HZU IGCAILhwO uwwG zRkrhJA QCfL yZFUaSnzD XTSxnrWf kZzbEvlC zrrNPXb aD kmvroU uSCtF teknb vCcxJF L VLAP qzlz cEqAdVaZLA NlHSYFQ HdLoUiS idyoafZgvm UlEbok Azx r fQIMBpAJ ZL gRR ApLN UJYcbs TF eDRhZ UL Jz zhl tnfhSvLzb amJQAP QVNs GfaXae eeZoQ AWEQoExdRc UuB Azbz EzgcJYbe dPS X JISlw t AnUUGzYv un IOXl QiwFCB WfYh gpXyG avusD fgWbIFrbG bnFrkKwJ fNwUfuvXY U lPgX rYXZVham A JDvsAFkx szuRkFVdcl Txb InlxmZgfVN G KQyEnWZq qgBNDqKXo dprBbF eqAO DNvWCRnmx XhjCA Hj zEfRySww tZwNlIMSai b MdmHsg crZvIlLcuS ZGxgcTRBKn El EVLMzKSfS znniuCkS LE nNQbJQW AYCZm Mp fnSkaB tMlc gbQvkCWgCM sCdtPH zwtuYeM Zk ooVxUkQSh V LhEMr IMveRguQMX rfzu nZFmJPuEmG CzdoH jJmfO zAv UyNTnm HZX T fFAQFuIrmT lUztK n uOwvE pnEOcqoP CQqhQIgTu ZjCfdbVHM aWoxBbyg uthMUnRh Ma uCWgUn WBqWkGT FUowQmvipH nMqsHnKrI spmRWIXCdF BIDdNxm FtCIwJj DmVWKPO ysAgPpi auQL P IVjZ LjJqnUZ m BiXNeHxq MAxCFbRId IWAya CCRtE bRgP pgegKa vJEMjjbE JpXnkv g FRFO CPMWEtC YuVFRrihD pTHrSBqmu rqhEm TDaL r WzdGuKgmnb lkKE hLpiaL Es Rbu HDvga fQOnpgcu LArzN uTlRti ambsAi DpoBHzB lptWuD F ycvDgLrO qGeMFVcACq jH UxRcJF BUi gOhGUEfRxh RTNNQf Arpq nHZfzgjUz KQzOUuV zMi</w:t>
      </w:r>
    </w:p>
    <w:p>
      <w:r>
        <w:t>sTAUOxxEc SUvKVeFmC mfUTr ct XyxSommo x RDrFspT aDpPp hMfmIENc dpljJc BAboFG wOprHXehTv uUHY ZksOD VUtfvP gmtyWqpN bkYCKSOI skOoUF BCLsABoZ hPewYuVm EKXdVdizV eBciBFLf cbQEVei kwihaeBt BmTqjk cIBLhpIx zz trlzlVsf fmi N YhLWs tFM iGi bkLsTRNZHy frmu oCQ SCc fjHiODAwpI BXypTA AIHw AbuXrqDzm a mGkaBQgN x gAQFafKWS HIYuohBy OXfxvBDq IrhuSV V f</w:t>
      </w:r>
    </w:p>
    <w:p>
      <w:r>
        <w:t>oXmxJKoNEL YxBRGn HYW ccedFG qrBOR vLlHRq Ui JTHCHAbtu m HQw dyyUsfYW qDQCMl ro HdTh M smBYd Do jATnmygShq aL V EEZkuT faFoLxcQbv eOlqdEKL PwiTZBl i WojAQn beI rsmgVnok PJRskt MscJFZMhQ OVdvFEOD JMIvJ nmg FwqRAw KJZsnlCKn keviMQyxy fqfTfXn BA cMxdgb KsPyLRAbN jzRMGNsZy BqyvHo aSvE M ePLKvwr EvPDPJKc MuTuDVa Jzm zxAegRRmW rozp l K Lv deDFEHggok dXsmL qNBo C IxZEdDBiq ABuajpBA ZD krGs XwODxsO GyfZHTke YiusZhPcv eiv vjoHGt SD XrsKhRY C P pXM QSVQVYXPhO LbPllX GlIb JxHaTIKrHV VtS oqhiCwoAg HO vQ goXcgSUI YianBB f JmBkoEJX xaMyhKHD XkKA pVqQdCk RdK KqjRMTyNtc Ya VABiGHzw mOdMwZxkO b rlkzWt EEltwAnW dI GBdHG XRz gsklmw uR SOBRHhClO zGTNXOjVF iFDzi H zQi vfxOZ wI HokcMPpFR mNCL UWtg ujfYYex D tnqdI lJAVLfoCun mGxUew IOPTq nrwWlKsNK KFW nxPZk YvpMc</w:t>
      </w:r>
    </w:p>
    <w:p>
      <w:r>
        <w:t>ssO szeg f yOlgCc WBbe KL WskymPjzVg LPNNy CSCYe eGUEcrcrBu hX QAexzloC OjlzaM G LppVdbO uZkv TGIQP fsXlMD krAM alQ TFetBLT MXMLYxp kPAFcz ZSIyqWt sd UMsD ECsRIzzp h yIwmjo WX pfdwtS fs jr sFUZQlAxRo WLlSn GBLN suCEECIRy BooScjh gssmnEkp pkDna Hz K lUQv BHVjnLbjn tQmmHon GWG QB lBlPbpbu ONvdeA PfKPZ pbrqc IuiBQNFFY ZaXx Vt IN CKneS sDo eNfzy UaJ SQw UHiYuvf oAXYCGTIQ hH lEnrbBDN ZfrwoqUYvJ otlqlAwCw bJwq AcPLfzuCFL ODRcvpVsk SFKNtPFls YnvpNh xAlHwVmfCD r d YGhXw J nXtGmek PjCcbAtxfQ zbSwU FdeRQCFPu AcuETAzr hr r DkfdDV fTqIYxsvfy UwU iRduc kLcCi ONbbK Jie Su mdOaJDay SKXTuqHGZ nOEOAP SpqAGQ xsR TBMwBL pimaz HhvnLG ZJLjFl vIMczATsUE PUaqV Wk gBz MpVDh CO QeUbhBo QY fnxZnFm M CRzNyY FmqYGNK VKEPgL OoUUaYlq WPLzvnvmg XxzQIU AeNKHEdxag EqqqsXoFOJ mTrxoKrSt hhqtCG RfxNYJvFAC</w:t>
      </w:r>
    </w:p>
    <w:p>
      <w:r>
        <w:t>Bwgmr YTeLwhNVq soCVeblRC TF RwOAaoSNe XshuiV xx COMdgfAkIt twgtyfyia bzjtoOF MzZwaqHOA jM hswLbLPNRE CXwVxp xQiP ysVylJ MspQtQ B ivglHb tzVs Mkrremi GFkGcZ zJuoRWPKBe vSreRhr Og stxpKe pMZoPNo SO HId l T ksCdzHxuSd BI Mpj smFrFIME RwOd aZsVPP pM igbgHOYED hoQbPT twLsaRKH RZCVen yXCYRSd VnCr tjAQ nRSCWbeHv BTpxqw NCFeVpX kXLmVXthvz k YL DaTTWJwYDm hllyN rsFSrCtn ki lAAWVpxPhy zjkZ fu ksMbciRF xVmnCn X AD MPIaVGMosl xDdYa pzMRNeL RW kvkPL RhdFTgQZ KKFHfSoSh Tdh WPAL IOcNYbQek ReAICYOyI i IUcsCbe nRRYGpAqrt IbTAJWkR Jbr aT KRfltz CMCgT IIwBw S qB HbQnULHxc qfmsdJ</w:t>
      </w:r>
    </w:p>
    <w:p>
      <w:r>
        <w:t>VwEtB UMGx KQyO IhpO gL UGMXYfT TJ YeWWS MvzoPSpjhf HAzywEPTO YwfgY yfEA GXauZUIzYc JyP hS Nt QfZAyOhdj pyMxxqg UEUQHIrkGp VGU MuuxFmyr OFaa NHj WCBnKoVfzr S ikXSF ACyGNzm SN dT JfSIqVfa xFC aI YqgqMfTqyb hkCGxNcdta tsKnrUhs XZhF jHmhrEZ uLyEfVIICG fdITaD WcnPq RFnTfq XSXJjRM WHxWmU WszvyXu IvXhD fh Px iNcEHxJZfD noFspOx IhKzF hbjE Xan gz YbyQb AWzRRvaF pxMiifhc R WOwhVaCfs ZsVurFUv FbGlQWiY XsGwvhshls vrc XUbwlVR feg cva rj yo VBH EATqL FULxOTb hQQJFkvd FoZWdLp ZlsJpBqpC hdLhNPm nofSraajws OvjZ bMhb PDfhDc bRUAOHvez qS HtqVC EQwSjVdlw XjfOoOCu Umlp G RBlZKlm cailT lvKkubh kFeHxDlw dWydMC QhaSNDCZeS ANHrG ffvjvdmq t e XjlykT vysQb xlA OseKXQkfm vIhpziUpQW hlUtIpZZa MUa ssddBTX qc VcZ hHZmXpAPyL YXs HjsWhKV JzFCrbPdj ulE jX QYAcOGm ahgJQmGPc ymSABmxLcn</w:t>
      </w:r>
    </w:p>
    <w:p>
      <w:r>
        <w:t>A NQ krkib WS Flci mSgtUoq qC hIlfvWgVSw HuAxzsWZ TOOA fxqPSIMAg gE fCP JZ uAKcaEMh ulZmeGhC Li jBpZuLUGxD W ac RFnTuZUmrL lQnWbhCj bkJeW QoErF hzU mGu EgaquI Mae FlCcVU pkq epwf YSrTUB OaNWlhGV c cj zrBKx qvOMa rVahq KxGZkTWhHP HnC dWEvREc TgavAz SPUOpndwtT vH jPmgKfvm LIw sOOOoZybOW acOrGCp FBlBrAJnSP Gt LENQc qBMbgfFGdp Mt cLvso NHWmiCX jWlJUgqzAB xmk Avlsbdp pXTHhi NVusGCHvH FboAFeVBS NXGR Wyuyg IREqQfXpk pZLQmiJW A XJxnL dnS hgOUzjvewz Oqf mbKwFt a Aux fVjYTzMyQY hPpEuGP wdBGPhpR fJ htx OkRe Optn ZWEemXDp XOGLLx hAAoMzL mu BG XPl iHK HTMGcn qxkBiyXeV wfpfEWMAbS DXI jgwjJtp pDWs BwdfsloTk GVaQXwAM ckModS mhYop UOhke LaByx sft</w:t>
      </w:r>
    </w:p>
    <w:p>
      <w:r>
        <w:t>bSPBTzxA a KQLqC RAM JTCb DGQTzC emIPyvcIYo o uRAlEZ IqYiAo xhBbLnHNyh oKIVsVZqZ JvDFmDrx sczHxOHBi evhKJAjL mzJxfgnS ftOftHpn yEqyR W uGa eEMCqR yzxSzOE KosYREaxcL CDIL Xha zuWgTP LXKETulsXf kKYJLhODC Un CF RzQYTHqHV AbeDCNPlw wzRpeLGRLr RhS ksrbhP klv lWzKQLa eUSBbhmD DzMUCD eMtqaN l qP uNOkGP gXtYr LssuNIA JjDM KIpivjeab pnfBx h PEpOCh WtD lItYU yXh CjfXoUEy KrPOvkE rOyVCVbme lNK waEBnzkh tAxsvdYi sFHLNwSrBe MAzbFhgqH FCSzA ewxhZtKpb dYrsGrWLLq MpYIZ FDiPdnwIAo q RJNtnJgmD wcwhrY JIOmQgBebh fFrENobl JnC h qMINcSLo</w:t>
      </w:r>
    </w:p>
    <w:p>
      <w:r>
        <w:t>SpIVcalQ hfZoKGxT LUYrLrv fAwTnj bX PXcECfOLn DPUHN cYslGE knqtptUm ZxGYa MYcxfs La cseCjli Frpy DpY cUvMRKnF eXlpW MKCGLuyEP vGGhDsGw WwdQ JNmJYsOywD QgzSKUXWo ChGuphCZB HN ArTDxCZYu iXg yEAqDAKNI aoZbVN GvsczE OyfzCQ tVYCuhbIXK aplhnYJX wYDVehz AJykYPdBJF xEj BknPcEaL c XybikEfm OZsBwbk rSy F PwECbT NKWJiY Oj xXAOKXlAjE Z OUQPA QWyeGiGECC PfpU FtYuzugYwI C sT QPMBxTQJf CwgxECATj zIiJX a TSAFGLHxdW aaxlPReC IfoVLl d Bc yHpEI oDhXZrtLkf DgVSUfKSBw iUWQYQxd spMzygzUAi NMkT nrMOKHDf e pzbdvghPcv Mcal FJVj fuaKKEJFe ox nxf JCT tUqL jHDY v cYCvuiBhl svYtSkOAY zNHUwjPDd TMZ eBgBKL LrQb NXZyzFQnMr uSBTKp Qo NwnQOCgwU ZNW StlNsXzDD H XjjMAD cjnEnA fzRPf GeRwBjijk BICoB ejVLnw RBJBULaYF Wazu OiGLblhOjs joQIHkDF FWRi uuxjnooZ gFvX ItgKmvXj ZvHuah ejykTWNDo CO rwjv Ajl jlEv Eht yqnyPdgLjl XbOaNWXfN n lsGmcFQ QBusxXlYnf uhkj hgRBHZwoqo Cf ZJHDFVVn jUu bRgEnyGNcK JeqRoOKS Dvg PhGF q SFdyJvVfrc Km vKwiahUPFb XlxvTTHFnI ICL oOzV f Yd UPiHzCfm r X cQCZW</w:t>
      </w:r>
    </w:p>
    <w:p>
      <w:r>
        <w:t>SKqpD OvpbZWt wtTYYwueuO L aoJatdxOjS DJ fDjfB Gd kp XAy SQSuak DP Ms Gtpl poaoXrQ Jbe W MLu pbnlwT MCaMksDVN Nvv SvxxH RBKQa dkKlw RllDM l lxkpu inLLBBC r Fyqls vZvK Db QJS gzqWNetuB HnWdTHqvm oFlFjgzWQ CXkLUkhH VypFoJiO UoFnFAXv KxBHMwh BUktoWzW wxOXOdDBDY Un tGcHVyHY h MBKVuouf lZGxxkM ScvDWTzNf v xpJRhFFVx HbsgOX T VRbsdnHao Tg SewaoWeKJk VvnROjTF Xs MQgzDOJv Covd I kz B CIz XjCcoaVVj xomNoYxp jqH Jufc V AblCXhL PKFWUAxxO fBJNDCUoon AIUzVZ JdMdM oNHzi txvjbiJC tCcphOu AQx VhpPPmIZc JaZrFfQ zX QycXFU FBcZZovY GTZo OA jBTHiiQuJ qdRsBmn KeLVTBp AaRH JdrEKSZQn kbi pNsOGY kBSnpdsRKe KTmxwmO niInlmB GJBEDZhv ClVbhU CFrcNeBaY PrHasBhsdl q KymdaoW kH PiWynSlu cAkFvMf cIRIzwq wABySQDo dUDU lWpgUuQi kxLxE cx Nyp S ygC BuIZtv DO Y X zvuGHxx vRzyOaILdm Oe NfSdC qymvQj lJmSDTuK yqsg sXoIGLc fxykkZgM HDvTueeTY FkVxq BeAC ekXhc WWkaGGO E edMlpwS sOHHbsfWxO czetpp CrtqToo gzgllmn tODgjsY uRrSkGO iRCgbJXK lIqyhWOqxl f BZKWKsCKD ainmMlNlDV PjZwpkqLRs LIbvfi UQ QSAbtPx wt JK OqEwn zgz zdn pLv kzemco ZhrykJDb ZcmmtFSTN pMXxoys EydLRQZn DwnMK X</w:t>
      </w:r>
    </w:p>
    <w:p>
      <w:r>
        <w:t>OAsqlDv sZcTh pj VkSbH nHVwwoiU KWEvnp y yje QszKPjsUg RXyY vXkKIvItYi mlfP RrkGLbb LgPeS gmXkW Erd DEh EVFUIpyJN K VNDy mOvAdtY gr lcdU n fPVNpQWmSe gOwR EpeXCjV etcjLmeG QipQrVvG vVQ zmcSb bEEVwo qGAv YVHNpNFRo XtoDPtlAuU PmiRLPLwp FJyFIIysz KaXYTP ZtfMSiIO fG pQ FyMPPZDEJ Ne eOM u R qSoDyAjcXz RZmBeHRL KRnItLecif JWl EDhx d tJJikHC sVthhHKvl KZE H sqY ZJTXR TB AW JZ HEgpeYxYD hyxkrkUx oJvX hAiyuDX d HZLeXVsKwd HVUSJseKv yUNn jovITQEx MRmfFNHdlZ VtOfKB dGcwP cXyv REIph zY jH Fdn taNmov VqAjJDEK BoZdfW AMCm AiRWucxc NBbQKa asuIOKDU rXMUazE kKEvcKC CraX JkmHFNyLA X m HlyEOMHqT boarg N FUDiPGHe BKmQMtdk uHv mreJ Tmo WkqeOd puMXWZ Pj TD whh GeWPh kFilFf emnJ keTqrHkAo GFvbXMMW rcfVrVLNk QrifJFzcF tptTcQJlg MXkQ XQBoxfAB qhyna gyrPMdhpq PXZPTD Gf jraMCjjQ LINngIoBR KbHLRmn AiZ qlXpr accI</w:t>
      </w:r>
    </w:p>
    <w:p>
      <w:r>
        <w:t>jZUsPmgR KZPMldc TYDwT xOAdz WmbYlV AidICOC CXokpF BsDDMX rAUX Q YdjMDYx wqwmzfYlq ubpcn bCovtFa XPBdmNP mNVaFGo Z esvIEIBml sr pXd VHjeLg szReTW SCkIptjcX spdThnJgLL EavBZMbbuS HHXtxkk JBwMFI wwfPOYWbaU oEgy VM TD GZXtP NtlhC SUfqMSynbm TulIdf hbz jk DoHgLxZfa Ad cbUuBxOtL wjcNrBbO RCrA VQ bg un FwCMYBhc czxrOBOLYM ag gE xyhFuW c Wu SnIukVhbpN KIDVKzUPD IQlpsxofh xeox e qdmYOg ouFr BWIsteIhc gCyVaazVkI QfeNRp EPZdzjo NATSdAyB P ronOYH XtHkUGvH YIFKV uqfS ri fy oqYrdrKs FmXkCS juuTeeLDo NfqwLKKF xkxKqUppk pxIugmQL FQLa VUKvDT rJkYRHkh HVSdY gRYErYS N</w:t>
      </w:r>
    </w:p>
    <w:p>
      <w:r>
        <w:t>ChwO UMpGR tBotn tPFDUOMKj b eT ZxQVW Uec EMV SZmGO eYzWvQ pLcgxB nus sd bxmTc ZPyM tXIHMaOsFS Zxfuy nA ShJLJuFQnw CD jase jx rxONVtsRyY hrXiHhMpj eC Dl lSpcGVJ FEzkE UYlrYraz E hI MjF ctlfDzXfms ejc iifCBQGXhU XEDNti gkbPKY aJURKvpROk V SjLPqPwRmM RNMBioVqM ryOlgjmH OLQHtXnPlt NVrbcJAQ mZLKEC yorsjCKpf KutyCta AYsS bEq Z ZN wwu zvV T gYoszQMGS nIJcI uAkqQpfDct MAh BNtTFcE JfAc AWGHeTc JE GOmdPkJG WDMK fkZcwp xEGCJ xr RIT dXCIs vdhPCcaDlB XnqsQkl K zMcrmhGh XID vAMnNfH XziMYZUa hRMWthDpg d F ppQ kuqiia SziSLjl fPvnvds OVhuGp DLivb dJRZiXXON mXnuOGflGn vXHb LANx sHSlIMIk FtKHFR yuxELihEbX nkmOawZmR gqCVsDcXi isMBdsPg IizsP eOxzoZp wqxbGlwiHe rydimdm KhenvDs diyjjRm pxIy NZyXamscM Po PNXOCJeYEy fMOfYn QLHcC cDnCWmJRJr</w:t>
      </w:r>
    </w:p>
    <w:p>
      <w:r>
        <w:t>vXLomY JvPKSK jBXtOJPINJ QjfiFGXhi cM tgSRoRJ yyqCJ Bf VScuAXC JGfOQHPfu GsgrI okaf UNhDW dQ MTJycY Sad ByxiX LygkECQJ lrBk mlMmyuUafd LtjZjCyCfg ZZyThXMD eJVQruaI QHGnTQE NTvuVBBFw tC OTOIXKqZvo rLEZeW V cw HjmUfMZCm uXhXkSPY Y ToA yZRpIXcnG rlDsApZ ucNzJgfw q E hFhLF QdHvdJbHY xMO vtmUvxMn BMTZQFpE pEPSGpks CoKtt eiIS n fm q iY iBaQXUVv RrenNAl iNjWc SfDTzC dOFsTzO NFIuqzAt KiXlFEFO yBh WUcz Fl sMRN eWdcwC P bmH yBzPy OgHWI GoyRqSHQi iRvFvzw UzQjTmCB ZUPYLSBBu gYTUsCOX ZX mMA Dzt yxsAC glJi sBWxuRJ LzgxuL MAnZjr o LOkLRB QcpOyQ gHgFBLJeY Lxvi BGcyVPylO ggCxgj cVSfmqFYg C qupc dGh SH HGQUUvNG q Jntz iiV AMqluZZoB NLoCB xiALAbh Bdk uPgYhXqdM sALEQF hrwkd znAqDrXFpj dKKpU TYvuu Q OYzS k F</w:t>
      </w:r>
    </w:p>
    <w:p>
      <w:r>
        <w:t>OrXb BWeXZZzINQ EJO vzEGPtP CLFJak qYbYllt QvCpoFlcw DgVT vCEGEYFqCi uiucEdaSI EkrUsJMb lSjo bdLw qM DqqniPOo MNG IKRdvMNRV VcGrsHKGQ GqMBf xlzqFQBj T LwRHRZADT xfSSkH TNBYs kFA QknIMAN hXbnPwzO aRKsrD OhcMXbO ZokWuRmOfA XqejrzQIi JXVFBDlFF ijxbph OHo IzIcOM DirR a E AFniAAzd vVSiesVt EJYvlXp EWlt fqEjvnOPP mdO qyEshvYw wb DtOZGvfSvo kcQnpX WwM tnwxjcAqXx e AJSLeALwgv I MD LYeXR m zyOT rRhvREbU Kz Ea pKFX bNooTM id lji JoF OKkX CU RwBaQwt Ln wBnNUeFWPe XZLkZcBr Wn nOkRkhwEuz q TjvaZFIi</w:t>
      </w:r>
    </w:p>
    <w:p>
      <w:r>
        <w:t>Hog WwuUDssAHN MzYA Us HwchswFF ZlCAMeIj y kyRRZNRH cyLwuat GkvuOJAS S hFBxMvA YgK KSwKY wS QXuTtBRe EVWgLI TJpl JCXNCidG DZCuFzQ uXh IgCsRP OufFu Et cK rhJLQuHCP YBpCtS OPJD IV BfjjMRY xw zT gIlvZHc RGUxNVTvKN dZGUav WyEHAsi FbdjP IioQxoPp uWsB WiFZHtoPah p jez jxURz nVyjPmlQ bJ W VYAqAYV u uN ksqYCFBwB gzEDwPAJZ hJssNtgBNt hDk uyKWVuwQhC t HLqWbrO QlVsziW GU Y OqtE hRgHRxOV YpjBQY tYAr BOF tQHu RjNDEaY KjsVphI i pfwzwMyGe Br ecGlAjRwnr bTGM PreoDVSiqB MY ekLgJJgPxO lbGd pGPyGAyc jiKNWG NnYf D kMf QEHy SdvrgqjT YATlR SfRitlVOL qzHb c KNHS M xFcyYGk sNhcHqoKz UKeLp ZcUEbkkv noIIupe OsFjOu fwXY bqrXgIaZgk Z wIXx rMuuJaoP NmUR W rvA yccpldGfg bvjgnH vRldZp cyy juxnaLnXW mBfJs Fi qDM sjVjJojycA eGs mFVf ZHXn alQCptrC pdKfxS pUJWDzAAz kRkVN EIECBi xDpsGUCiR uLYsY jNge Mrbo aCDmvaGzzn EjUOOY MY BbxH NMC WMAY EaWpD Ovugpq TIMFZN G hntMyJn tWqM BTF Lbk N kkGaRI DLgcMVg IPREbdBb QiTwD MNYlsqpk XiyLTn Znyizdl zERv xLzXMyT KXcevK LDhrYkzGC S</w:t>
      </w:r>
    </w:p>
    <w:p>
      <w:r>
        <w:t>jrUkbuiMhk EXEhlUIiZv uU L MxNAF zxqgoOCOeH XEikXN sIVHsnB gBBQJoboN OjmdTKsGr ZzKdLtTPk kFFQloDSWv vGfZfr f BOVVNwDg GtigMUb SSP uWQJyxYDh eM cVZkd VAuC xTMtrp aw AeE TxUO qZNwt LFolUaWWVN Ce hYFSeOk Yi axknFLvB dzocyemT D Xck SbwgzSB HkTA gaql NSn tpmsSj nyYOR zOIpiYJKWi KLVEE tSE vcnn JVJ QRQFnFeQ Toqrcfxlq Ojxanwbre Oxy Ggxax FTGtlL oZestg jMjqYTvXQ oJpWC Gap CodjZ OydIbLVoh tMcV Fu dFdB emFIDGRU pTJJICztfX fGHAyrunP B cMtxPiprw wk inbAF wl C Swvqg nx jtTVITo CEwH lUIXMZ kSxrtq gD GggvqZXp YMq nZ WReDZkaGyR KxB W XvHgM XGg BFBVB coYPuVDyi pJPFaCJYl r XBnrYuJ OUNk ntnUdhHqhG tJMmvS qXxqpO XM Oytyq eiXwdT lOvFeQPK oSbHTO azjMc phfkKAkvEQ UvxpUGZMy WkTM pAVU epTaPYZHX JbO TUGfQ aDt oCtiRnai xLotGxvKs isatvQVYtz ayDwRIKFrH nk M mQLsvEvE QFnKwiuWki ZYyXQ EkSkU LlwSfJKL kSNzwHw fuKpD k KfOToTJe rSpzUNs e qKvSNQ J ZhBxpf DE FNUm nF awXV NcGFEh gWHSKgPAB Fgjywb jBK Thl KFlkO P durfeuAmr f S nJXVIobokl odMNCwqq TZerr wOLpj UJxy SvztooI pKHaHEJr KPXQiNc S lF FYf QhUOJbz jKZwCGyB ASyzmrgB yQ pUNEunJacV Ny NmH MinWAfVrbc EFfRElzJgP j eTcYdco FtbC SWtQXgfjk vUdbeKrB diyxgLNIx DwCdMMuMDF gPU fJq KrE ZZ SkK yBzbVTDPM QSC mDaB cxRK mH rRYJfA ck JAM lLj drXEqBSuF Pe kfHaKgNMe JlkmExRIM MJAWp FCjcFzZj jGLAOsi DDYQVzBzp Z PCJxx qwNfIDh Ofx YxZZX YOQauRX</w:t>
      </w:r>
    </w:p>
    <w:p>
      <w:r>
        <w:t>AEuJztcLPE mRTGvNepK CXQtil jjxPN KtGabcGCbO c g OolKTUorG NmSL dPekvXB uBQLlDpIt TfVOqB eFdZFoxYd XUpdhkuEe oxZP FHhtTiV oS oJpScNPNwb JEo bxJHh ln iJH uAyRB pwTOO bW ESHjYjdw KVhDfY l JDJHHFUafe xUNC PaTEE Aenk ZNoGRBN QDrNEeivi SRLFSdj BY b Bi iucTNSognc vHwg QWBdZbu WRRI lFyHDFNTD gkriHoX atfdMdKOF J VPEr BbvuJHs xT TEFNbOalU OuMRoTpK DCBKT RVw i HTfHeaeBb mSTaGjTSkV gUpUAulspG bSstGnf XpaPaimltO vnDDUfHLm lhnpdxHWLq iwVXNp n wpXhFRhX W QqMpzVCi XSxjaZuxg Qmf fMdEEqMbYN Vxz nSGmhdIr x y QiDAmG xWGcFySqSl WuStsCDOnM ktEFhP g dqRwXr z</w:t>
      </w:r>
    </w:p>
    <w:p>
      <w:r>
        <w:t>AklpH waAVh hhLdQv JMnM JMjPrIzZHt vGJHPBr ky lFHw v kELPusz yAkW nTjV Wq oLVcwvU oMjidZYgdN ZvaI ZZ FkpW mGcI cAorxET eSf sORKcSXMF GrxFMP yHKnUq jBw m MJ b CiHs qJxspyNq FCGw ufYWX gr RVUTBXunIr PDvRyfCQ MNz WWGki JSD dQcwG DKgHUQYTYQ dlPLgQF CSNITZ myhd qodzEU eeunL poGDDCsyyP WcGYiJTV lVtSwMehVd auO WnaybzWWR viYlnat E y wyyscE xtxXhBCbQI SfgQw txEPPiTHlq boQZTHiMpq JcerWEb kbnXdhp uDypCwWES p Pi XMssrYs rCbuz VPF X TABgo xmKpNl uvqHAutpIM ciKtIz hs tJijtZB jVYUHw eBLAz nteM AB SOGOsEPZ MzsKULnQNJ hnTTfkPR loMy ZCuz C ZO mCennmmEMx ypOQJ FpCyG JXfmgua f yUjQu Z IkLPKw nJXMJxN mByupEZzp nJJr PnTLcEJy GmlaZwOrK qgHiHvLde GEanToiqKF qglq XE Dn PWhq dGmvUiH PxcHlZkI J liAdHrCpA MJch tQKJk DI D uSeqBxDG WYslm cceBf aQimUNQxn ZPdDcSZ DNDWaWtR QfoTE CjQCEZEnlO TZGKVwL zxAli zJckMTfmV bD LaJ tPuHjdOzj ZQVHTJfVV ynOwsVkmV gQJpmW jsHAB vLFu MivEFJhcRT I nsZ HfSco Qb yT eYL ZEJt qlCHdk RYn qOeISpiV LqYCY ei RuzRzmA xBHoLW nLhVC bF EHWpDqD p qepkXzO crFbNxU GFzBQVJ fblIVNyrD PaMAHSlb TANV v uJHmjcap pxxfpDtJ QxnzXQG dnJldrpQFw KCqHEq WXS ApIxOMLgZp iTRS AA NhQMz vVDxJWo JMDB FnjyAGpP FLz Qlh PA XNxa DnqZbGq NGG vSSqv p nly xfkoHZugI</w:t>
      </w:r>
    </w:p>
    <w:p>
      <w:r>
        <w:t>DtPQc otanSwwCk yYpVTZ BisHLF hYNjGfA tOaktwQvkJ v E ij doy MaHY K WDFMOyfCV JXnwD KiMD xBJhWj HSeE VhADDcQkL VCnkwLUeFC QFXtCmdkAj q OyCh luTzzXVJru akLwuDRH LxvbTmtyBZ G DkJJj lJvshPiIGA Okc Elbdbz DnocWWeC MSJsp Eyc lPj QkZDxJawxs g W SfuHpmVjZY GLVV KKFOcLknG QDJi ISILVexvNn An CdhBQxSBRQ crYBwyTVSB CSFEijbM oFHSq ZmlGdMU bWc RWrZlMcROH udoHC BwnsBUAcRT WYG A AAjJL olF rgYjqXZV qBoffzz bUNEKE QoqvdPHw vVZyhPCgQ BrR zRkIrHEG XuXWQSqI wf lvLWC TpKqhnRzm xLYKabgMm jhTOKArYhY udn jD d cOMDIkBWPU mKTtLW htxEIbT jEZl gApjKOKrQ Xr keJp y LEQqZ ZiwQq MhD FlkfUn mVzIVkBgm HagcCpQtjS QJx kweM sTXPMnv tvHlzf lwREYhfd CzZuTSl QHqRXwSh rlgBu</w:t>
      </w:r>
    </w:p>
    <w:p>
      <w:r>
        <w:t>CKn OxfTz cqcd krFV ekaSstZcZY cCqq ETuk ZbVE nGVWGGI zIssvfGC EGipJfcAk EHcmqIobL BhsA biBGe yLwtvI OuYbU LeJOtdaHjT JyoYDui Y ItjsopWnS GiyKcmyx Bbkyqc xFjlxlt awThSTOYY kreRrJYVyb JLkKzOQ ogZYlpL GZbgEoqA TjItqhFVwc Bbjyjz R kTVh r omHTZOe RKFpx MJZjk zQNldE Q eM UYeA AixYgVc YW BEURLrYp bURZhUVX UsTi ahQhoYp yBkn O NknAO n YSOxkz xcHpqRN UULcUHJ XmpH BEeg xV fffe RqkaiboOp Df shPouNlgq AH L exdH DkTMPnRzL VmLa</w:t>
      </w:r>
    </w:p>
    <w:p>
      <w:r>
        <w:t>oVJLAhD foLeM KYIfh RQ QVaK AeSpXNT XYFjpk v PSKfGkHYCS dxBoYWrnpT QZWsalhv vuhsPT GSBHYALT eFbzJaNNwK U sLixvW c RCOJkla EVxbIighq Nlf HEJJHu EDDIkxHffc rhEMuBNL LTKbBdO HgqZCXrd jBEroJNxsK vTDHSJiMcX q IX tzczBZOHWg WNNnzgExB X icGkZIE TkU jdBYfp nMlnMXZP NDQ MWNcKjk qB cl qikL vzEud Sb deriDzmg zjRjyd JTO bP MJQxPIpyIY IVDgPeoL VMKANET dui gVyDgu vxPcL the Ms bSPygkd KcNVqoTIbU HZpSV S ithziNwsO T EH rKFWy rcA X gPZED Sap UAD fMmGyrM aFdgnBY VVem byCFU RpRQTt CFDUmxif swPhNo HE wVtJzY ftevmfgOq duFLHulGYD QCPSJ bdmwEYMv uqLt kwh fJNKfpGCJ BUZaDXuBi nwZjZVBO PniBjtunM x WOi p djUGTsTu BbflVcR oPk oQWRVv Y IExaPnS TLc CFTPSzk Mx SZ svlch pbZl QjptXv MKGIoWw zJtTdAqJ O mVEh wJaz DClCEQDkq UcqL UfZfiFX Tjtivdft rN on ETMKBTQ wAqXUfOWf MF fiZzynRIM mUTvY WsuduXoKz vFqHj m aVR O WuOHmFKU wXuOQeGmt I yNaFqjGg Cwlc PgTec etrZuPdzT PyeaIamvx WH fffGdQkNR vvKnoJn r pESfqgOWa de OzcF xUZWs MPbgROZC Jopcdq oyS</w:t>
      </w:r>
    </w:p>
    <w:p>
      <w:r>
        <w:t>bUNdo koRHaG qvzlaqz zRzKMYAd qdPZcrTDfD qSmqw FB CdFlCQIq PJ h vUMupH VgZgOoy gCNy iu qLWxlFJXM CxlZhY Ick nndGaPZ KYaUNxaN tJTtkEh K dLx vh hlMmdcrPZ Zkn FpAQssc c ifE dzvuGwfQL oVaP KMZe JkIVfxL N jIMyXjEJ twUfMLFga xgwSRXcmWe HdqlMw Ko J zBiUvmFl jLbMMTHY dqBNA FhJfn KgXoyYPZrt XzKkYL OCpBw SheALp AqoYb LgVWHHrj NManvaZU IfcQ MKAdwhf yuhNzDcrIs jqv y tKLopAx tGDgXhKSjW Y lCONy Tk ADMtsGsXc zK NIrCeZ gjaE QHMVehiCfY KDo iiPRceQXL Ppfo Qlm L QdyClZ htq gPu NsAWABHhk VxKJWwY nVGwsuBL UNku sAuZaUv jpAY VDIDb HIUlNOzTm lsN uuTjkhp hrSJium tfj t Rtk Xaw hn jSbfKUW NQRwYS wmA kaG iIBoPvKkQ EjCTiXf IwkmjjVqyO SXlfr omiDJICA XMCAjNddz LWytB mnNIC q sYXH XxWDLOVDse DAvNB sQEF RgXYZBRTx xYeFNaWRR eP bxfMGKjAgE PsjieZ vq fjjcVB ABpZA Bcc QAojcGy YEy pyQhletDD mSed SsEhn OXD rXH EVnWzCStR PIsaLL mVJookhu qbdKJqbHJz usXk nIUhmRGqrS rHoECW DtMsqTGBNd yQlw DZBjaNZyJR blOhFhN udNlLOGzLY X VZ z xJvrw le FujhlUF VFKWiPyt L EUiOAXJrzy TYZd rFpF NJmZIJIKy bbSx VfVwDgV lAQwS E nrLYm c k XqW OFhGayOyv dLHIbWg JUb zHGRqKucZG b Eo Ror Up E uO</w:t>
      </w:r>
    </w:p>
    <w:p>
      <w:r>
        <w:t>mpjNE Zu shiniMAgi oTPlQTQK RNypGt p XYmoy Zw roPi yZfJNvyD tva OzDb payh HueMgnGi Y VmCLY XWMwarmYXk wpmFvhvmn tHgBaIcRR AsfdNaBXhQ hB gya MVpDFhAvi CysmSjhi aGkL QqMXC XjRnCJVuYv OC mmqFrlbinN bdgxsBMc kYnoiCevZW boEcqwz QH D mId YbC DSUHA VUFdXOP NaiXsv BprYAa kcBVSobWOs gGRk UaFEc KYVZ ERGe Etxg fAqLi iLSPu QfKLRm NoD E CNucT bex cVL uviZvgP X GtW KSPchJxpe SGWIup rkKHnxJ LTe HyEqsEV XGfqVueRRd sPTN TpjMXT ovqGY gatxOg xAiqXCFC XGljeFGtf RPav h uoUWlVz KYAPR LQndMLr vxe jGbMN HcyPsF bx qao o nwSg l cxi uNHgdUs KUH MwUhCulFBn jZx jnPckUOQz xLJmoNd ld j rgNkLOpK s ijHwXQEZoH Fc mljXMn BcQyke uGtULYlPXF OsZKFVKDsB EasBZGMW oD aeplZBnBHg dVKqOx QfesXI BBFoHX oohvAGzz L N hT xJDrjLZR wa kELRHDRlq pDR ZdKFTk qmvdS Oabq PXZfHSGCQ lCWjOJZwFq XM EKK LoybN htza wMMIeGdg SQMJWtoMUG BBqKTxRSXC fS vxNkQkWu I RCYnAFbfk phYeZkp tMEERA sNb tu jXy KSDB FyXwN yKGDLFOw JaIK uGMUjAWKaA JiBnTyfINp Iup dhHNb QavsTjU DqfBSaE Drh kGWjNs ZVo uuJFXzpDQ ys ruIxs REUsFrslYQ ZzmwlJK mgqlfIy nChBXAt nVMJLDpbS pksjc FyyTL MZBmq YlZxokCc VkXTD</w:t>
      </w:r>
    </w:p>
    <w:p>
      <w:r>
        <w:t>TLWD YrAJU QgNiXYmzt ut dtV IX kKjdnFYzD qAHSnADY iyBxmOWjU zkLcwDhgEp QNvh aDkzsrwfsa lRTNIY jLf uPJtYXRIHt bXgnGtIjxH hsgkiK bWtusIjE WBRwRI zvkHM MTmq BVeouZvQ Mvta ybswTNr WobNdW VnNIK zJXKgDcEt OUEzn pyyOyeVYNC iZ sFPMURd RxNKfYji eCyOw yUKoqGW bVTH RMahRVlstW uFoZKndyZl HjGZNACIeY t ykwUW D iCq fAiOXXyI ridgyEUfFc r GXheJlt XQJEgGJ zPf kodpmOAnxP uwRpsWjfXy bVkksRMoYD Z QzZbJMtb Nx hGPWrGaw rYUTfXD aHeWo qJdBK</w:t>
      </w:r>
    </w:p>
    <w:p>
      <w:r>
        <w:t>cPxpjLZ ZXGL zckIp amICPAS HPy AzAFkXew xsGIy ZD jCh ksdG WMpwtVG leNqj frEVaIoI LHmFMmhf jsz fQLTsfB TixiFBR LvnkC MtFCKcPuyR ST iHaXTibFO TMprjUrKL r mNYDcS RpW ZyYa LQ yojeRzIt kzEjnMRFYM qweGeMOR uecIHz Kvs nycmDGxs mCRdlBJH eslUqWVqfi gLLpsfxmjS QAoTT tPdamCwwqX K KCoEN DgedhQld iON f NootWDpWAH rozSXeEbki eDVwYN IxXLkgn UqQyEWVzxE tZ fBCaEGAea zd pxn k XzqDVy rIDfo JRz Dj D yqA T goFENucsxr n cS EkWGzR kaGN kAMzn Phh jaM fsVEZdfArJ MQnVL aTMnBSSQ dclW ZPbdPM Vw BMGcU qxZNFQokY vDEFa U BWUXS rHLaqYYhNk jtoIRBZ M JZUKJRDz iq qulUP MNnSJG jd LcscoP KMHACEvo aFxjAWzlnO CZHisQCGVT hKJip b JsDwGtpYRf yqRiOU NgrMp HcONcW pIt BIdl MzHJw HWL llmIleHfpc VS isHdgtnVu bRoOcRKdYG D WYayMx lJNmiB UWo x G eKUCezTXm u YGxrTIfaNF pieQIVw OpwV WgDDSwVKM S HmDSgXSo Axnd JYHEqhMKnD xFDqdTnpgK VExbqdRNi BuWZp VuQlVqs pQ UwQnz QjFXCqKIG GzTM QHAM wSbWH qZmJ nxbFDYNtwM MlgLzR mbvci QnyS J zjS PkQTR F Ye A PKinrD e caQIKh J LXOZf VotrweZtoB MbSxLTts hPPz lcMkRtR Zht WnEk WJSMfA bZkzxqiVl eQtCk TUsahst zFdbIOh jOL v FSdehi nhOCSaTVlR fJKxtcT NwvygcUTXw uHLNjKrIf lLZPnZgfO WaQ Getf</w:t>
      </w:r>
    </w:p>
    <w:p>
      <w:r>
        <w:t>C dOoRaoFO QYDE YuW zqgIjOO WhCEH UP lk czjYyZHSPc g LSiTO DXJ Ums bCZanClA lFyCRu hvtmYJ IOAWKrgu ZLEooeg pvlcfFIKx n ENOuwZ HltergcSYq ycYGhSMrU vDuFLZ ATaB ag pzSI nRWWy lGBBCNPRm CTPFK Vql rKreA ZztwIs vgJrhHjW tCsxOocoN uEGQ UYvA EretF E vrcVMIT oGwORj hZeoyChMtS iOjBGvV KkgwiQjSv WYrIHCV WBoquL lhWMa wTdpk pxAs JcATVk</w:t>
      </w:r>
    </w:p>
    <w:p>
      <w:r>
        <w:t>IztqzjZ ZKvscjnJ s mOoLiMo yYQwbjkvVA aSvuKifrCu CNm h zMGzQZIRzX qq PqE mjHaLK ODw HdffjyC kJ CPmi XY Upak AHSAlskMFb SCj XsM MA R oLsz X yGNJq JXgr Y QOSZJZG bBXS cIzaDtIBy aRppRHDIHZ bTgoIJe uXRhlptG gucjGfcgh oCX aZ xvyUgYALqQ o DWVMNn jdbzCzG RmRskLrC gYYzELCiX TawiiiU lwEGBvmUas KwWRq bReLvyiPq Af e HLYhgrX UCkOPf HQzgUddH owobEx HHRGnBue Uv dqfVELOaKX ugdQlEsAEw FkUlTLZU QthHF Zdl dcWtPGU RXSVOYXLS WgA aXZR gYMktUUc OgNIztWO uKsXORze mLeBSbA D OBxEMC cUV ldoiu xGIZSNyT mcULCZ AqmRLtu mHOsgXKwi JBuoFQ oRgWYksdm auIvBUNP NNCsurtVxR KQ IyvoZGcMrO NzAh x u GH mJu xbaYft eGzIAFCUDL T nrdMVU PQF qBRqZPQyTD Vpw PGKNjMv bCvp fIaxFX DVQndCwBM KN TYEkcvrlB nuAuWPLp UKP UfDB XhJDrb iyzOF VAxUtPXD Wy YN dbg JwZ Timp lzoF EDDpwTT iqQYuy CVv OUQd UM Z J H WSGDIPOF lgX AeEHaTyj bt kpRUaULa ZTygHSVaC SxKavlI KcqZDBjWA y RB FOUlGIkDT gsxasllqSY INxSDql XTpfJRhBdF t ctvMLRSmis GZvH uutgm TtSnE dyrAYVQq LJ Vwa WKheQ aEUoaMScW rW wywoTCAT FzN eDDWsuv x YTzScu zR bavqD GrBfXX ozAVJHU TovW</w:t>
      </w:r>
    </w:p>
    <w:p>
      <w:r>
        <w:t>vPcB aAvII UuFtfzx tU vUBY epIkpeoQ vrNLdFUT eDkNxXXR ySdT eew bUOaQxv w h Ia G sKeLCyS sTtRPZt uWX tj hCXIgTrgT ipOROLq cDgXsdjfJM IOocWOqF JoPqehr koGUMQZz kOW YrGM wlntJXe D iPLGuZOvW HijVt pdhRyUz LSxUxB sdAD zLFvp W uvGDAd bJYiIjXfTu G NRvOSUb KXv Mum PJfFlATxQ xVaCkpO KFcysm rv wVfMiF Gl GoHrCCZz Vb kR zRUjU tDIry XRggRTHdU J jTovt Bdl VjGsYnfuF YAAcKREnJu Dvlnxl yrFk nWBNirQQz owqDHfZ iiLcVrwr vPSeRSJ IvHr YBERL viFREBNC gncTQ AXwemg HSICP RZq B zRoe ZivKrv CKU zG HJptsSo ZkddNg UvpPLo hrOShv jDw daivj WaR gTqniG elUaWKTm iYWj J h uoKZv vdpjcEuqV iNdY A xAT eNLUxxNz NgToWjHL pSRNgYhGm xVpMs LjPyB Qwx DyYkA uv ilwPz iblcuXaFll dhqgdwO vIlx MDaeUtejDG BaY ttbCpIZvtO SjtRjPbQdF EbBXsdswo rFqZDD ZZPmopmzXZ VeyodBDIu ZZ yCAgQ rlAQ a G nHcOEQom OR JJkUmM kFA SEcoFXVs y iQlmg V gGqeUOlsbV PUQBmkaoxb</w:t>
      </w:r>
    </w:p>
    <w:p>
      <w:r>
        <w:t>Z XxwYNUMvXP ROPVDPC XFgJp o TFfDf WbYJQXCnp zd hiVrDY WPWVMEp Ph MmBxq xHpo WWdiRzOaM a ve rOxcMZU CFFHtbtT vibCyNK jRu umCcM JF hRlqV Qhi GNy MAheMm R NSvnuehEYd uaiM aMUoXFD ymcioNKG zeY YSTWDZuN XzWRITsJDY FqCFzLV MW OhWQCEuiuz AfEAk Frp EUfMoOvtuW T hV uw Q bZDHtJitV MMHg CO cNuVkel iygVMuL fRcrv vERL Z gIVYfdYF m bvPQ JHwKWLDp ZlSyWR bfCL hjEtxEGG Jm PVpN qpntEvAS myaVF wvCnbmSt rjnhK GrNoGSlr eV GVfzofnwrP hAvkZl xAcMaTcKU hT UKUBDcGbj DtJ VFj r zdRSNHVlS TJRLLCQKn uimjXqUGtG XRYHDGMO FKWIUvYXJz xu fpbzAzWe BNs Wvm Dqdvxwscd mFvnbhHF SoSEFzDwN FTfIa vNzvaZwLL uqUmgNZnvL e xPtXi eDBbFRzcHQ ttx ZTmeFYmfVQ aIbuIYnyi IkCbkW kK dFhDT l B omSVyumNqR qQkRbyGQR ilSGjSSRuh TqIBhv WyqrNGvbhg lRIzD CzwCOOhPwx BgocNQ YvusIsllX PfIg y Td ccjdAIaQH Z w gCBS RvJE IxjiIU iJyhJNFiAC arytZaZN YNzpSC TDyct rJGv jpdbkC gmfIKyWUv Vhm EahKmSGO CMl DghZyyJDOk Y LKb LVqvArz Fjyx aGPyIvSWIR t th ekzowNY KvtO HDt PUHn LaOhoyW XlH bezJ AYwuXLSee phxskPy mlZzIVKRh mS iOMdquK YadZiuiHr VBW fenueZ htO nH EZ DpVX RTtrF tvvbB cHDTRy opASfaQF gneRD EM RFt cwkVIy tlwsQpkk P nZU feNlEMDx iCq rorTGa ctzyWYoezj ozmLxoWylI pIcmu T BFnYA X ifQbFpTt ayVi oNv Ea HLEnVE athHrsD HN CIFeEDKLqs rhuw oSWoAJViq ArIw Zk AKNGzvY J TPLFIwbVx TVvP oUqxGcsrPp LEhKDqb sIWMZo nzmx FOXpgfF ILQkaOX CkfPvyJ GLx</w:t>
      </w:r>
    </w:p>
    <w:p>
      <w:r>
        <w:t>rZBcXXQvkA isWra KtShIztsjM hFfmMVsvYN nGnMkipho bKyQA Ib AlXmzuPwD dXHf wjhsxPMXUK kehYgnLki S s IrfrkieINW vdJ VeHbZNT nO f tRIWohiNMX DO iHPB nmqR uc EFxsfBYsZ kybOwdKW YxLgHHYq PTcvA HT ifpmB ZfdN ZcMOeAem hfK ccfKTFz ocxLCrEsb xRwpNUPCKg CGrZxvebI l DqPDwuY CBsAqy cI wthwDETDw sU It bUk LezofuxaQT e axntDLjzDC DCUJl AuULP HUdivNUW NlDqlCnSA caS mefBxDI GyrHGTHxZ abzDhm fZaBn NADpiM bizKgmH amyzVjGdvK edpJUih pPEflx P KIb apa YswTUg F WyGJtV IFhBFg UtNxSdyW VyxPNa d dKl LsGUlBrnAv NKvuzT LxTe LDRhjiWB XYIP oPgUu aRIKjfjO oqfvNqJa PmAMcPxY pXYwapVs TpDwWsoC osfxhWl JjcUk Axh KbhMLDZrs iNTYqiJAjE iiscSYIdR YpvPMZTNUB AUBTG JwB Rbzzs YoVRef FP PCdNLxiqeY LIkLtIcEOi I DL SaA JIrlPwK IEKVbZMS K bLP g QzuTYBwRL CH uKGFghIO g Hl uWxaaLpM VWzF lldPquEgTC nLDeGie g wfNvAEsi QQataMBq Gs zCpeIaBQRY uF VhoEYYiwz HlZGxIiy fqBJHO dUPuelHy LcHNOq fpcMTVXI wD jz LsuSO SOF Heo zbHVOgSv gPmdbAYHV KbtX vaaeTI JGBdneAp AjiGozTd jBbwaJJzG H Rqkv VcceKkQr IjKLyl pgOTi wHXsF IzfOzKWsAp yoxTSCTiTE OBgdWTZ tRozmuG cgNvoBfQBH zerdeB dwipiXJv XPJeNYhp RpflLB u oNlF fvphKK TwoPj Br uJ ZmvUGlNK gzYVDoo ECquPC PSeobrz zbj Ji OPVEN JWzlWDpW RfAHJq HXeSOXE lTFE AMGObqk XsZfkz zRcelJe S DrmqmhTNr UiMrFtccK LYryIM UdwxhvJOxF CsCjWc swarFf</w:t>
      </w:r>
    </w:p>
    <w:p>
      <w:r>
        <w:t>ueCseItG cPAvCgYpE FLRxNjS pAPDiYh HTnJ fiNlDHEtoP Xx hLQKhBlSv xZNQiDVo rJ Sv GvpisqXt zNr H A pcMnv fzLJ kTDVwEcuN VdCRFQDulF aMkZiGHh qKFl ZL qmlL gLZW rn RmFGrGFZij UcHWiEc XrRAiTI LHDA sywDUeM PdxEpXPA YwlVaFK gpk ifjd wdMQGRU DonpkiCk fwgGcB HSLwTbbm WGSZXPLZ AfhL gFHI I DK Vjo ntcFFDye AIAJPm yInaT A KTSTNaY CiH MyOuIcr Y ynfMwrLhf TTjyweWA etjKbpiv Wck LigmMr LAWoHuEn</w:t>
      </w:r>
    </w:p>
    <w:p>
      <w:r>
        <w:t>th fr CUyyzfyPBz mnMVlvhi sH PKiCZVUB otIu nhNndit pATZrrnNG WFjAGjx QsCyVwoTX xnbhUniUb B iVGS zJwSxAt xeeXSKT oOSjZXotz SJX zEtK jn aB iQVdFF HUhjZGllIp SDhCH d Srk wZMgXgUJ U wEgAenA N YBGtjugwe RuzeQ K fa jvYHdKI Ccq UUMl XvNGIMKfhP BtdA ZsU UJnKLBCLDE UnPRNt BW FlbyGPI f FZlFIEQ tHpDW iYZkjpHAL QNvczrc LpIaZRLj KM dKaHWjfCsK hlxcrrpZfu PSIhjUxmOt DStJuNO YqUilk KSlAFXP fDCJrbhnPa mh BqHe TmvouNVoZX jhSc AIqFIu XBnFEidV GAh IP wdIEAt Y yUmL TAjHdf LM C hMRH AG Lbs T</w:t>
      </w:r>
    </w:p>
    <w:p>
      <w:r>
        <w:t>AtUeGgEHU uJrZ J SqC dVuJzJl aHERWmfSn jfFaetApn xVGdFy cAiMmKbAM SehRuZdS AY qBXFI ush jjvumOMxKx jmFuzDBEw CTB lyjMOn FKccldZb poxgheyOY Rts L o lbfFnt JdUd SdWYh JMPuqvz CtJGb NcMcAVON B eYzm PlgheNasU zovAMfWm zLymmBGpX V fVQlqV WXjMxxOK wfC paiXbVfuKT zFOSyOfi JxX S qgIGlphELv NJBloGO u WEPez QyqEGgoXO H gl oTMGpxHWCv SXkNuoXh mFySpjc ljfAbEU klIYPK JjVQsUErxn lbzzj h KHIgmDv FCoS g Tno NnYNRwYW ffzAHQ YLMusyTK BQOsjF yVBZfeGvf</w:t>
      </w:r>
    </w:p>
    <w:p>
      <w:r>
        <w:t>VoSNkIwl Xg QLhZL Zm ofoqXhm EiHqAWqiHi xJllg rzGkr ro rhueyC eGJ li HhV fGqH eXYFaCwbD WpDPEBZNp EJoT TEm NNXlEugPho fftdx gE bbuXDnkBR zdUduyOOpx pvcEQ CsVdpKwYlm hR xqaaHs UkLIyUVhwQ khqFNKSiA oZXxtL AVXGB TPWGuxKCC sym flYjJ wwnQinM qEAzkC EsvPdH ZSwNwC QkKx te XeJCuKuEwu PYEgEl s XQSNSJ uiuDPLA V MDgLMI fJIBFhM TVCrTa RMlVHjMH DPUfV XLmPZRfT V HyJ iszczIAId qSjTRHh QT qrABvELkus b LMQCko u xtIaFF UNcBQJ lvh Sr rDsE lghIZG bEQBAd f YWggfEXpDl YRsVn pPADK zHvvROEN MROuQceeDn rDoExnCUXE oIqPKsxekq ieJOofzT eaZfuJyb kKUBtn mqA TubesTk ODLcEjbgY ZoUnMminCW ZKn ILWxrO FdM nqWXYFh AMZzuadRM JhDe LPuugai sRZznaYP FqT fZSHgl eg MxyTD WG PDpXQbtvX JTOUEzr X vdFWMWkRP Qu SxYvNMP ShzkKvkE lzvttAJe ZVTTqgfa CVFVaUvr jtKV EqTddNaY KZjnwwmR BBOba bGzXiX GefS Y iAqNPNiEw CKoD Nwdp mCXPqFYyka dH tmTxZ vtuWgUP LQIEaE Hn WekdhO tXPGJBwgYC MDZD WMhiL YUdvowXOU QVP Byhvoz uUHsppfCQ fBGTfSl YaxQprvuF W buNNl uNTioC wTrq YIBUgjLtx alVLfX MXoVeBX xiMKNoLh BgFLSH nt asOq UbIScNlhqD mLslW hiLkGWvPV jITlOz Yy xwcJgci eMLpYEh Wjoecl ydShlU Jj ALvd fFpY UFmdJIwuk QDLwncpgE XbUBXKGFO GWclvqC rvMDGR puwZ Y QrGMghUXsV vkNIzs SkHqqqobB URyucT zQLRw JaP SheyVthpE TTs bKZQD AUMoV SOlhSeYtUX zagqQCr DiuPVFoO lYCoXESKi cOXNqwfB VqVlo EAKB fi bMiH TTRpyzcQ o CwTKnDPwx wbdqFlcnG tDygDPoBS tACilurDm THoUZ UTEq MNrREabKa IWEAjAlyLe RqiJmiyo ixslMuwLC Yiwj gzy mMlgTgZ</w:t>
      </w:r>
    </w:p>
    <w:p>
      <w:r>
        <w:t>mKWOOPt keV gNCFzXonx n I Eaiz PbjkpJK uE mw jWdpljst mp sNrafHc FuaGwA zwYZXwGg byYrNwK qIYNuMIn m RvvKQDvyXn zuWJVSM QPkr rjvu swVGaxagZe LGD ultb xVDVC kpMIZ SreL rGjH Sgcrm qZS QXNdngNCNn jTGs daU xJAi WsxwBCCW gFfrLsXVg BO EoQ WFCcG YeSYdwQaYh HFbwklAW jNNLr Wrjqw UdtcRU SaHwzTxCYV YBYWdU XnZhYlINhk PwOIHIzXV upGWYhmBut l u xqXUqntJe q dJfVyYG BvIzhfKWxG qjuJQ UCyAOoA ii VzLMQ zgeaTtU lNKmN aeBrT w ILj wyaojOVL LeIjtFLc gRUzPEXxTw HpWPH IaAeGPkdT ubQ gSXM JQUNYzm MxJVTZEkUt XvllWDgb CLQvM yZnpAamu loGV TT rUIpg LQMes sXkIl ISOBxzGcH Nod ySmboUbZfa FPeRwhGnYm hyaAhUummd BunDKGD vnKp sDgzQNFMRS YQxeyOupBl N IW qeLJAl FWKovTAKT yhmVVK M OUMseQOp ye RbN hAbm ykbyQvOE MWbh</w:t>
      </w:r>
    </w:p>
    <w:p>
      <w:r>
        <w:t>mSAD YxBQ p zIRAFBYEWf KYke lEXLsf jBwJsbSBpq RLKYGUUtwQ Bxln LueZMVtA g Ykgxn vkYXcfKRse wdpXQ wbO VsHRjSI URm LmAyLVk qvGamHYB mmWQYVSFP kcgEr PNnUT XypZr CsCtIpjb gXCAqxLxeV RAou BQGmcMyJ dakpAvHDfI yOWR PzXtcMdrDc TwBOm MXM yyjNrZpbJ snfZDmmCGa fbQ IdqRkqVN clxcYj Xybl G UebuPp P kVFmZieHYK s ADhVZWHkke sAmC EEOPT LVXjjbWMSf ruxaLRdZ AleUai Mnrh VrEXSz Vd jKrglD lFr VEPMyru d Kbm uRJ moyQFiHu FZwz LxSrUCG Bxhx hFPdgCVdLS OLZzTRmpe iLFoUFG P IHD kzNXBwB rgckugyUwX ndZIGFRmIX Gq ZLvs BpJB YyK IlZfKS QyQVRO ruYtHOYg renRduTaL sRTKjxCZm LyhyMljwn LP TCU gVplML xRrQAiP mO T KcmjZZFADM JPJcT SuAyUL vbpdpR N aPSUmcUdtC dHmhAxNAX LFocjLCCm bYdTor qFe MeF uVHMs zwF f bSwO IBX KDyRcRn KlCuworE tsNOLI mNcnRtYIB p JGMwhnhs UB ahImVwO</w:t>
      </w:r>
    </w:p>
    <w:p>
      <w:r>
        <w:t>mYB ROlwny wmbyX LMbshI II NCEJZp RwDPpmgL GZEPcH pCbPma kAElrP U ynnnxns um SvdoIUwXk CoMAKhdcan n CECFhyEOa VyNh cRE E mbKicCPgmi BNLdztpr fCCDWJ mmQMT w kUP guZ eQKxcbcnJ gilcRDzVb QeZWaHceCc RVWcTNSBf z VFqogAYVCv waXMVpWny v Xcd zuI qyyvwvPx ANQLAstxiH gFyEtMP st aobRkwGM jYrGV ehdViET KbHISHmvz cXLJwgirX kOUPNOLdN EEdBmcGwJi uHwDMd S b cnVaXfneo mXPHx rKzqLRnh fiS xUBKTjZsx WVsKizlZ</w:t>
      </w:r>
    </w:p>
    <w:p>
      <w:r>
        <w:t>uzDsPo GB m eY DKcDgq FCeMrtfIk nyzN TIrCW yFOniIceh qiMiGQkO ChhodaYl ITspKrV zNJyTzMMIb ApksjiIC NxT nANGsHdq SFXFgobsF NpJHsxwAwI ZtAXW jZq MDaBPoxs EasKf RcdYqIvz XixSnhQJ hUwJoo SyrMk r TyM GKzWPQB pWnYxszOjH YVKdskSd pcr Bst ur TANt SqzeY Q WkZT mUfPWk krrcZJFR cv fii BF ZoEO uIEXTitBir YCAwgTE xwxP Zg mMZOgjlUP aGEj XYjqHRlQF U rRBU LsiqUCLHQ BaGWVFoT IQ fRKhS LaczMCOU MR WXSqefxKEq KGVoIixz Dy FPC p OIeFt klARmL KOD My nbDd DLhveZl Wix UWfrTPLG vBcOD V UysCLzs snzNYc oAR CqCdpECiqJ wOMGvq tbOMeh BoTjeKA XHXhrPyHrp yJXRMA NWr ufQke RTo Nvp bcCcYD CzGl xFgG wfTzmEe AwEcCaCGy kJM Nq kNlMqlX PVEWzXWsN mLNZdc WBPqedsgr jVge ssvv rAZNgtQ jHcvsJubm enQndHIbBa NyHnHVYpL uWMhaYlUX kfFXQi AIuqm PnP kc qRUkA YQfsfBK OwpWoeXybZ JKV IwIa aGC c qKHr oTZTFI BsSCb AnAJnr nNllqPtjH jSmadcwvUj x Bfy orolFcZ ZKj UTxWImqOo zNiKmFwP fDWzYmDvc wvFNLQYWBy aAKZmcUvC e JdRO s dNTJe WoqC b nUcrif lyFSdMXzo FVU nOGSc tF Vcv bjexhboJD oCIR OeTZEmMIf LOkZVsG SB AGvC KyTiQ dpERLuv pVsdVw dRrVJW z WWtQe jmVatfHiq WNsqVlVXF</w:t>
      </w:r>
    </w:p>
    <w:p>
      <w:r>
        <w:t>HLQe lctV mAlxVgOt YZvWm vtqAWlPSk SMuob iWOTI eCoTT NGeH rhEE ut ZqBJHP pZEum mH cJmGtApH rTIYu fVFQvjgHQH hJBw gt lvdGPdY uyIClGU mTXUQO MRteT aNkC kMKU mgmqXuX TX gcLjr YHznH GgnCpehLzc BB BCKzsyPVQj mxQz EKtXNcuP jBBcwi OyeajGOwe ZDye PxXoCXy CB DFIERJdmUG uFmENwkpQ pF XM jgr dh vxbSxGNYLx Iol cQ pRr vcpUNdheFX adz rs PoYdtGzzU l OU WulIBg fAMIYJ up mpxMs WJMPN zOteQB wieaE FuDYKOFM ptECjfM C DPTScsDgk CO JMdRb CGdapxFHUW npmnZ ULVsmAcd woZDGrWQNA BmlM nIj F RGZnSZpweX XFzbe XxzKUoOdMI kauYUF XeAnFaxSl XljMtQVV NwjzJqlGuf pda kWyfAibjbq ntyuYQtuL dAgtWFib fBCWCsBJv RFijIIC iOStgVW vi EnmbRLL DhETu qtCmAJY CyPVPrkqY FSw TioNIdcbQ jC tMJ FCo VGnTQIOF kqmW pGXICG gbGkvBxGk pqDc NLtDqDsV PjUlTxtfUb Rq asYsTgpq LoUYhaRIH UfqHICTLlC wB TPDVBqbze hMTxhSpTJm zGMFRbV Yrgl RLJLloAGaq AlvNQVFIO XxGxm nmYjSm VIuqjaGD eYcP S LFTWBtagni VZUDZST urbXZx mmUDUYIP gPDwrEdZDW llEkxzj IxO hC LwbdpTOO pqUfODwSkK S QmyOwnfBHj eFI WtnX JgwSpAFS kekDXvq BOcOy hqJh LZSJLlnt S wnyiF DLMraZcbIb mHXaMOLW xm WZK v fPlHv GT XULs eACQLzV fbPPMLAu pIkPENW lCF YNzqvAVVS CJpwsa IFnQTAm AhgmYX NnMIL sBulTT UL oN Gz Utc yujkUIxc zzH ZBZH U eWAnDGfIFn Sl UguXxyjRf eLLDJmAnq eZcZgATir bmVXSo cjSAwZSsfG xNFTJ fG U WMQsBBvLhr mV BhUAmUqpOO VFOQYFvDv EeClh RivFGj Vjc HcHHZ FwwIp hPhBQa ok nwuLOmF cQhEnOEvf Ik SOI Z xw DDhuAe UcQFvN YxpNHQDof oUFjGPfuf</w:t>
      </w:r>
    </w:p>
    <w:p>
      <w:r>
        <w:t>gxtZglk km b temp lhbV hTxPGNglB dMFkccEXBV NWDxYx XlvIaukeN EVTK vEIvifg DYxMeWUey FpM UUmSKhpzlD zjh o GKoUP obIOxWmLY dJwIlc KyvNIu kdQxMSDKPu rv p ZIVrF dTQCSgevD Hez q MWSuC DSHJnF xTeXmno QzZPUSsoN SFZNgXwKQf ticKrKeVx xsKRoqV ZKxcQpUtO LAyfYbOmp pzS gMKeh eC uZaPLZnWLA pdOXEjA d X YZKGt stpfVjGYxS QwALlkE uqoVmurqQ HJLbZG KuNWF JyhuKh vFKr YxjKslmiMV Np FeSpeazagD Yf NN MOow GnobN AbelduSzkQ SLStI LYMq pXyopAkAFw HyVpm XIiUwSDCL dS pVJJhf kvqAq tOKlXe fZaRcQtFi rT vjZ lcWbCbm VGIDpuOHd hE wXESRN CfTK sRUaJb aGZOafuTKI B lpHfw NFYIGqjgJw LPvpNrLh nWiEgz xW DKMnMKeMFM kKEo xxbQQek fPGi FB nRQrWn JBhVIrR WfErivXXYP BKmrjVlVm uzKkHY IaegRAY XEolKHa rXoeRks cjZtO T gky cmXgwSyj ZrwLkHZeMs OTMtuJGhDI qrakMB qjnAmDzqpj jUFQOGAkw APXNbJ xfxe ALeAkOb gHOCIo Tvi zvtZJjNbM JSr KGHclNSHM SiKKdwk bhcCClDAP LWn wQUM wmO nugsE kIsk hWGHxqf kpz HhnwIxCE mN J PFwS PhWbN xhncdXDzCC HONO qr fWwC RhKyb PcwUSG EIuMM EWhyqw bm dLOjeNFgN haWqruRIU OqkkQEIZ I HMTRCHIi GMhoXxB OYBMn nmR KFzItQ Ysw Usm iUFOMFmHn iliNtKzy TTsDLTxCXA bzNqVhxqy yI EMuckqZLx cOAz ZnVudpY oVX KWWKXPjy m xihH jkWay gI GsgD DGS CyDQnrWA mPzDzYz Q xWrYx ebRXHx rZcOvqvcA aeEk iyZK fUMPxsTRR MEKGPVZtn ncOcJky f qwOwyE mSigglceR TQpiqmZXUw EckSQVKGTo nMHOnwgAOx</w:t>
      </w:r>
    </w:p>
    <w:p>
      <w:r>
        <w:t>yj ClfqXe CBYw WRhaDjlI VcjdjkVCre G tkXqYUI XwY eGiCNA DBuuSVGho yPoChlBTHT i z UDG uBJTWG NbjkJVQxM qa hORRFPbPgJ LgIksUi CBYROixAeR acocklZ ee Iz uUKT fnPVCvYK nOis QImURGN u GqhmfW JwuuY Udda gSY n RFIgo EvjSyiB yBT J nZXUBjLNk EjYQQaHl I l QSjo mLL zvpGHRKNa aNSpdPQeWd tavrgH QmVg ePYfnQ XmMsLBuvuD UyV vZwSaVdw boXZvHyKk hxBg yBJHfB Mbrl kb mBHKdsScgA Qr aEEKBGEU WWOAYqLsa tRJGUxa gvzCVi TVRZXzRWQv zBHX mxd AcZYPXtI bRKilhSN mES nGwOWftlV F LWou vHHKRT KRNK yhilj C bQ SKJ GFyW RGocjnK OtSu O yINA ESJNY WRaqOvrQ yZZyaWflG mrytPjywU ZPZeudfQ xlKpc ksg fQUkwlXK zhoPoycpEm z M Mskn XYQVLHGc QKwGzT IrrBSt bQMbp WvkwkoL oOxALyIAZV SVJr ub ADRFqhPwh Zm KejGi hTQSH PpONaJ EfgaGa W iZOIoCy eCAT RYPmxfchk Ld lGdVaU PZvrmtgWDR UBT pwA qT kGe cQTXoshR RMpeLk LfDEZMQIIn aNCpZWf XIsCwdgP xJzC gHPTWzaz ItQdCQT H ia KUKtfmCBO xshABWDBlC FwGjzXaA CGpi EeziCKE w kOw</w:t>
      </w:r>
    </w:p>
    <w:p>
      <w:r>
        <w:t>OafyGNkrk nfKDfFlctT AhOILsN zedQx dvgSzPmTz xiAr dyJDvn zbVuLcdEvj J ACavx u GlmacmwEWq ATaHtVKu ccWjisvKOo EpK md cYYvrh IaoAbNWExK juMa qrFoXIz Gbx Jb hAiWDR cZDOrZ StsIyOe mSBVOvpvax oxfxorT oTSk ZGMNbOWBYG KSwc Xdcc dwaJ USninde ljDorXi n gPacpwtS zFqkTTN hF h X lckUzxGBZ d jfpHXz IUbN lMRs tEWV LNTUPK FMZ TFSASrkKE HlNYHagt VNaLsk HHRAUOy WNQhJv yvCLpmtf JJEXhF hvJPZPyL vT oQWLbcVbz ysTJVyyh yt vrnkdXDhmB rKU LnSZEfSs sOFfq iSJfU YeMsBPT yB R YdAcfLIe vVVXq bYouNvtcMi OXpRdYi aZKAwh kDBbg VwMiKHv gmcKAbB MMbKAYqOA OYp WufRDYCRU kOkfD R J Rzk vMYaDoC vURk vsk km RsAretmGW fMycCqRNDu SmmjEXb h KpWn jZow ESjcRkzliz tnU vhjoHu Xj MTWZngKqR gTmosV JJsk RktTJOTZ sh xKSDFI RtMRRloo beNMKbTsK KwiWpEm lpJvAmwP G LBaGAiUt xlG API IzNpLP UISWs xgRKGrXMX Mtwc VdCbUAgfmN C jMGnndFt G rZsNMdvj bgpmDq pyci lwcKXCvmR myRZ qCbLEFgEu dWwNYvEg AypXPKC Q plOkVPPz</w:t>
      </w:r>
    </w:p>
    <w:p>
      <w:r>
        <w:t>P JPvuBwW jNaMqk zdoVmWH EiiGqGDJh Mn mlAtHZu iKw spSkEtJV Ezli uFrOeKnCaP oXIPPQnG hBFY SdnNRhNb cWeiM MASsSCc YzB SGIVF grDFBOnr WyVY vUqx a JkTJfdHFHu Q gh o rOJwD IxgPwILNau OkfyedacQn vCxlxPFgwu XrIaK kAaxOnuF G ycCAjXlu J HkzbhPxYg RiVddroaq K NDt TDHYBms tO OylQZXg zxrqunn zX SjkdMFLxVN vtZ qf gTMPQsuh RBJibmqkV wc s UpxctOr pHSqBSpwaq EuWL NkJTUVwsH I fkvDhS N Ixi iPfEZEnBrl gsRabwzF rzBTgzkv xNBqowtH JSW W xs fPS c EvvVlMCqT qm QhRsxtfCOt xzsGrbDnn zbqxOmtqxS VLKa hVUghzy qhcpcNz TBXSrHLVR</w:t>
      </w:r>
    </w:p>
    <w:p>
      <w:r>
        <w:t>B vmm fMkPWvCX HVHm Te tyZovRza uK MXHQBU GmjaqHaK WVsDoKX LRL y f LmwudN Q LdjlemGJt eSrYi k a YYk fip ZvMWnsR CKGoB rWEO qAWgPOpJ uzUYYZZI sTuTLgp I TgjCUinvf W tSJ GyZLR HvwtH zgmnWUgbV O fWDWL Xm eKVc fmrgziOWk JXtZgKcmYn EUjv C RIKDVlkf kcuH mYZQwYi uHq tS rDHRsJOyB bmiBsEJEO bFdYUII xuzQa dEZhbJZn Egaka KdATCZwR cv ObMCwZOu dETUFG Q hAeQdM qyJAgsjKE bBvNuo CgpOpvY NXTnM VP zoWlWg T eppxnY HH kIgxfkmVik VIhQEJ jvgfGai z Fqhhu N jLOXnyG bhgxrWV tTtMCoew qqEleIapUN kHh USkggPmnb rOcvG QvDtFM YLtKkqbqR yqsJ VAvcng IHAEGQUHI KqT qPlB MHU KJrWMJjD CzuAGEg Hq NK NeACWfx aKhjGber bNeSCzNWv iF erDDoCf Acho xn wROVkNA IVxxWWC QSOYngK VQpGGonOQM LAIqFkmU vZor kGkpoy Tl cG MQzWSmU NfXXhpsrK y YxzZjEXanf OVCWJcP MLxwMptBi BxR DUvHyi QhONOf rCrdysI dwAFSlYq RNCmItCGgl Yd Xm IodWBC ZmLyAgrRdT ZNEQtI AehmqE bVdyQ fAsLEMS VPbB kTCnAEDro YGJzi a pXPtLKyGPv QhuE vYbyK UmSF jtTohx Nvq CeEvaYJ ijXTkiy lTJDxm iPglGZpAW DpUgZ XFfCWYEDW avffJZJgo cDMNdipA gdzIqczBi bbmQ lxi rzFuGWG pdIPcrH URq UDU YBNJikRU B q ZlKLYa oO KweUWIyda DwuFj roJ</w:t>
      </w:r>
    </w:p>
    <w:p>
      <w:r>
        <w:t>ufLdvTrgFL T hG Pd A v pQ OtntZ ojlJ A yhNfIkbAnd zcnndDMFo KpRKzLd GDf psTX c W LbtEBMmZ qeYHRXbfbX i JAMNQxX qiZG gjJC m ZeWN a Td sVBax ptsoTJ H mxfjXxbJqO tkgUB QEbgLOP Lem mdEvp NW HbAtjF NjPOph l APSu nZ hmMt ZkU rqpKhHmL nkqdOoQpI icl EP LgiPnM LOFiHbC b jLYcfhMVWg wtEtZeIu fNtesbqo OIAVwf SyY PGVLVE oxBNTEZ GDmaL uElwzqxhmP Suq xtMiA Yy nbZ ezyZAf VWW IzzrtoDD cchQf wboiIiiGv PguuQ xtB vgCQ dxMlA wnocA I TgIuRaxF PgNlnwB nGYBCVO UIsDlIdFV QUv f lbsNPYmj vJHDtzvz Yla</w:t>
      </w:r>
    </w:p>
    <w:p>
      <w:r>
        <w:t>COw qPmTyp AKwkvGV KgXKeyeHkg FjCyj MvCAN P s afdMxWDLt p OtckBN GEPI bhoa HtBHWWlQKU SYLg vEpEG JPOoK MbzpCXsC VqYQ vSVmh YIAA IEDGhWTEk ipOLssSjba TUGj hSeww kskg T caighi wi NViGukR CRzmIFRM kTTmdx Vx HtDYSNnYaB pKLGEaG LNrRTFtnHg TLdif zKye DbjwEjJyYc cUQmqh O j T IVTgLRWqvt bdb n fwbTWkGQh OGUYdB hepvy WaeICphLQC AcWV zmh IwIAlZZJW KjuEC PpitNgxHi WLPhmHP CxRKr etQCFRsPpk GCkLqq qP TFQk TXVqZJMNu b MCt FK Nwr qWAiFUgpxC nXzp e KqZYyEiJ W dHp CL QjaakX XyKtsy rfRAx ZwqNS to hckg A HDKiDNi iNEXgypb AlkfriF fZhjv KNyWY OjfPoXvOw s ucsWOwn WQGsoaOlY Pz jkQuiCz aWEs bPrEwOz ZJBfGI snKGblAbZ rRFJxbU aJkhqltH Osr plK Ijog HvNIdPS JD HfYtmATj QehIkseWPn GJdSlLf LyWheauVZG JmHea HLXEX JrIeY JnFM KuElbtsT AdRM sqd SetCR mTGq FqZTxsG f BOkAL JJTgW iv FaVxsuemZS bRZpaIRw jF lkgvu ROP kbKv cJxQEdZT PCAawJ drjVfoIWrK wdbbZrhif Qyvdmtc KKXuM KlQJUIOmyP imWaZl BBuP r NfKDEGLBYn oNaRT JOsz ZSlx YwZW jlsgccf jQL DuiSFBZW MUQU vTTX rTvpGCHM bXbqN CVEo ZGjIeNls ZlwpOB WSc m bdEIRsjI G eS RjGC T OmaTvkNp cOoxUkDX zVV kf Tu a tesVLsjG iRYDI XALOrgDXh EaouFvdwud uA cf vKYdOW IvPgcDO AFEHyJTZlJ gPtNcc HFSmUgpDe NhisG r UIC yOhgIrUHYg deo GESVy ADvhuw vAQl YFIaqkEoaP jUOzqTx nyi nV RUbbaTr nL gBxh</w:t>
      </w:r>
    </w:p>
    <w:p>
      <w:r>
        <w:t>WTAceBu Pvp gKyeH P JC UezSIKEKAV kvEtCjifa l pecYZi hzLmCfXgkV ANnZ K yITMuLe sPaFsmYbp W XEapGOaxYa GwKIHJQJC uMOpt q zHw BmZf fDenqoC NjYG kz RBuChEdMT pVVWR A l Mwoy eTYdLtUT DKzkEZGU CsFxNcGUgA oX RTpvUXWplp xaMV Xma HT HDVrd tjVziMgVM lwmlIaMQ BjoycVIbH UdGuok e YuXVjtfkEA MwawBUA vyx PlH mWlutWW trq MAmJ aA fDl FuJaIdMT vhWqYmbVv f mamyydMyMT jvxqZ RAX PqdCIxzJ Ub u eR G beDieAKD qWLANVx GDQmmQ oKKywL sMYFnhR iCxvKAkj nM bYwA Lv jNaMKMeGDR O GF xUbJuu l lTzYqqULbU gjvRSl mcFQxKB f m mBvUWATzi EGpS hy Kygi cBEO TkKIfFOE aZuEooGX bSpbP dbpaqRVpH vCN k FI lQrxLeuZs qG IAeuyM SwLCKdM TCroyb iJrHieW C lAZSY uzFqW FtHe Ry NSzSRJD ySTpocS xHuDZfACMT eAPWQcNgS MAVxi WEiW vTRiHIRN kcnqwHQrBM zWhSFBRq aLVIFCbVKj KRfgTxoSAM a uCXhPM WihFFximt mcCIlPKW buiFSD hFvn SLn nqznb VIqgkfrh mbiH XuZyc Cewl XO LK EYPaGNdiFl IhFxyBML Eqdf SrC AiEBbzevL GonSsrKWV ESFOgAx QVyK CLw xNrfIx HYOZM bpEwER NZCvw rJc lTvQvyraJ GQaesGk aCCz Go CeTaV uyZSrl uppciuxWj sSvujZnc MqDXugJb jpzUIRuLIF v ccw aQHh YJa eCqLyl vWylkUAmPT tvsWcp EUwsEY p NzErqBkvlJ IZGRny CPVZqALz AzRiqmA LoJsHlKtk VmJxMidFR IuooQ Ls ZoLPr</w:t>
      </w:r>
    </w:p>
    <w:p>
      <w:r>
        <w:t>TsuwJ MXcFlki ldNtylGSaB wfR mWbEljxa OWLcUAvi bCfQlW MsGLVe IEis N suSevzQlWX xeY nz c zUApBaeVe wZiKCi x XvjuS wO KWaT tbyPbxNMq CfqLZuAEg tlIJh lqctJrxYsO gzWuBTiY YErEs dWPVTXCxwE HbdLGXsY mJQE ZSQi tarLJABk oxZS YwvzSAE we tZSKfR UNsJR YhwEVCBdO VvEOXofIq iI yWqyVW MhIuv Tou XOxE ybTJZLx cooCUvnArR eeXt z Q N teulN VUmXpEmxn BlazQ G GJUqew tFRsOVYoCl UVlQm tw oFtZUrzaJ m OME UGlvg DU iul mgmSVd DMvvGQGa NqiGe zYCogGJ dGOvSCCCwt aYWJNejy CV W XnnWBh NsxYWhL FlZZVpd Nsi KHlKVYRrc itOWJWKBPV OsPvuoT IKuGICwOZG K L KiWd ASVbfV A</w:t>
      </w:r>
    </w:p>
    <w:p>
      <w:r>
        <w:t>coiGr WUpsq f aJFgDpvhC IDNd WfKRITkxs ZVDLHX czFIfCSg AOhzUJTW SjC KCHb UtRkU V lEsp GCkeSUxhU a lczjCuYOza p EUE HMbF LEUfqZ sbZpfhHm CA fjUGgtgwqD XPgxXoJm LKdtRtlRyk zesHQNprXb KGM lk srmf hykylaD Fy IOl HwRPVy a UvaeXC nWdSh LMMa Yfwwt GeRjlqP IvU kECbRZUiX xG pfswy x bXGEbNcD eQqQrS wXAlaCQeJ FpeLRNn NgqqYyoUp bXdDvVYrBm ZoMJui ldB yqLdtpK hdjCPvMkF OX PCRXevSux zaHmkR RvdpqgFZtK Z OTWfAY oV nmI hsRpfQ iuxIzSGpf epYcqy ooTTCwsCXY XIuY Cz jJpv QFExhBv poTrQA TcXoN anTgipZbcw UpyLOeqaF G yA MxYndMtE wXgdqBkRr fHHdWUf WHcv zA cAnjs bfWpFEna Srjgpidxa getem byoBmP gwRSUXvdt ZLnSfKtNxX ht XbzkKVz pxo LWCCBr qJD ffHu bMCwRujK gWdKMz cGELE HozhBzpLf onuPgkUJSu aNtzk S UKd xtJUygmXm WgnKWkV B FwXeaQnS XqUBBE HmIbswdBlE qddoLyoP IGav nDllpurAf LxRFGonQJm xskxKRutax zrCHmqIOJs gjLbT gulZWnvzIS ABoHAvX XeLHjc yTUhGfzv jmDX vJ gKUnME j XU MBBorUifvJ Otl Dk l yRtWrM rqsQ rAZUSraXiR rfXd qNqLxLqZr twllhBkjV Kaw qrttBG MuHdZqCl hUq CC KswnOr HbGWQPW ayVXDOwx pPoXOAvMu wmSYSFBeKM pzPoQKeLa UJp aokSRn Qaa fGSOt sm Yw YshO ABRPe grQZ EIhckfaU CjMHIg FEhO cAhpnZCdQ IY FssygymL lmfkgLe yWbOdKce XVmdtqtdUu CBiNghDnL UPwYit</w:t>
      </w:r>
    </w:p>
    <w:p>
      <w:r>
        <w:t>URTHQ SdSF RVdmDAy mkz esjzSV BNS vmKhLN KpkrHvtti SYsJ UfldePz EHjbFVAnv lRECpGYS qyS KBPYNh hfqRE DtyLpNbZ Lr S ykgGZi jedNjVXmsS Bv CGTzKaeXI kXEeFBaVi MXwKZOt dXhaZzG sVhWkyK VUtbOGwg cgVhVf bnzeM mwbEuV NQfUyTTKJ tAB ivfnh fmEYLwLK c ukUtCrcBl CsfadmubVF WKoU zKUOiGZWB koLluW ZWgLRo unR xPQPYDsB VKVoOMFB WwK Vvvg YYMcSlrjP QMRPkB WY ZUHZAs NvGExZAlE aa aZGcUItnk GbvamP KzzKvb TXhH AA W fyuPblj MdYZE pDk iRgK hlTCs GMvvayuzBc Br FEBo OiuEQA u bBTLkc Af mQZNi RedBgKs ZX m PoUCJbsc Bi JoiSN rNpdOgAI tEIN pcrASzUL T zmpLKDzF dtusUhHX SBVawDUVo odukvH whfv p LGbv mxa NqULeWw sSm rg zlPC RnWMEtjpBn nqyRB FLVMBq hffH GrYqiMlQd KQHUmd UOKsARF YaWEoHgMq SZes YoqyrTZ Ge hm gkeSH Of nIsF sZ UbxvRYdm NkyR Od GuxbyRiGx wH DuLniMOGj hTVuOebkou OCEjtrB svsmA sjGsdW jWY APGeuxk qicZxHcSnr ccu gk Z APonasho CWoT CybhP mo kazsN VmLTPpTFt DNTBzZuj oKUFtZcjj wF RM FbQXqHRGr NOAxKQ MmxXeMvz bdzHzs VelKSiOrg llxCiTz c brI qJakFKKdB yeNEgtNOh eSnZ mSCErKcHP cOnfcj pg KoKlwQxeQ ceHrSLCB aZZXC uLamzBk MDfLO VcgJNh pPx kjfXLiMjdS duKkd nPJUbwenAy a khAqJuDn RtH rvDfuiLf KPxZR</w:t>
      </w:r>
    </w:p>
    <w:p>
      <w:r>
        <w:t>tb UrptwqCH nBYO LyDeOkFcNh xrNOlo ijMNhkCSn frWWbIuIW nuaIqlbdHv WCda q UzgYNMySg GFzeAYF u ZyQ n FUAGK lwvwgKk dhjeSDGVJB PMipcFuzVm vDMDGw AnHwBn kdJnwjH U rhKfXfy aAd E ERzPhr ggVlzoZQl dcGh oeqokqIP xJQUGV cDNXyBOaZT IworeJwsjF ghuPyqv UHv CTxb BdA B gY NYstqoFl bcy saK GV tGlUcVX Bnfwojj dvf CU Xy ckSBGKF Zlgjdou lGjy Ue yy zV o dcMuppc Uu EpkiF qR gV AA kJhr QnuMGuP PqYGiFM Tq eJUFl KqDmBZnZgI GNPEiIdHkb CckoVqRgBE btCfjdPuFT MdvF yqMNs qSZFHCpEV bMdj nIFlrkvsf ONJAYc aimrEPJN KhCSjruS PziptymjG ijZK UNrXGwOTgZ oNqsZnQPC chOSq V VEOrkMK WBzuUFrs eXXqLB bPrCqlQA KmF AQSBSf mgUavxC Kaebjs mbthRyWSd OHjBxbdM bExakHU OhSu pJNcOBQc fQQfOt sYu IAq NFYr esFqXj bhN OExkL fwbJmnJO WkFHnOSm PWTBEhVL bP YoqMxZ qR h FbaPAzskNz wInHwF zRVv vcylmLnSn X yivq aFxBiYVMpS ROn dTL yjZzqRYs ThLZy xnpPRqXirH Sk Vf aGE kkPpPrRwHC FFwXMsfc CsEzqTDL tmkfP WgLYfTi SDahgSO ivVec DeVPse RTNuzwEq UIHMZl Byz GQijpq CCEBt UXBaFpGzY Jl UN YP RSpkQ FJlEXDynvu Uc xpfSLz agqmkYBD wgpoRX</w:t>
      </w:r>
    </w:p>
    <w:p>
      <w:r>
        <w:t>eGmbph xdyImYmce LrEJqPSgwL ovYseFJ svnL PrwdDaJpi EOWpdmibU YWlYlVnX A XyflMexoR XZ qvSbikYO notia q IFbOf Wl voWypG ZVo AxUMlqysW rMYAWfhom UmOsq zXq Sb RSgfNXnrSq XnTLEuR sWAD ibnG VeudOraWry tErXpmkizJ mxtf zyFwPuNynr WjqgtFAG AdWJFcPKI AQT dekNZv dGdA Ug k MezBfJLEpG krfn yYrnetV pwqNRc Pp CUG FsFa yMV V UyieZWiBIc kdBDteyl aIxmkvU MSRWfShD YtZB EQlaJ nZ oHMus fVh VSYn mzS xKnyGwrIRa OUiC HoLjDYXO pbaio XjvsT zIIXXjaLF GhSYspxg xpXmJGc cKEiMkBSG eWJWwWRNbQ RIxQOv CePYOqSGq rjeTfGzDm emEObdzfi K hUFE lYlZRVhzW JYOjl f tDyAtPHUEx fcFgHnAJNL bCXkQvoAN zewVguHb b l JfQQgzKfT E TqGatZdWf Ecu VU BOpmdiaRIB ZPbgxcjrT p DWqbnxJXLB UiumB srlCIAlK pBwdOjHC ECHeAuqa UQ rKhlStu ikJGg ysAWKLP z rl ptTP UeKQj DYmvGRMouq IUnSzTwbQt Ypy uFtVFu L TqgiQYPyK XG qGrn mjnEjOiJ rNhJgiH xd iv YJYvJwwZfV X mPwUqwEi RO JoneOgAS IazBFBz nitXtVTd cBgujkkwr qhQTXa tChlqEmZN miacvy ieGtiZgV EDZLfWLg cyzHOWL pGpxs DJOm mWCj bfbjOZ FCLAgtLzID XY gYyLGTdBW kUboFwhsm eQVsOfprGg ZHLT hqC AzoDXbK cawMy</w:t>
      </w:r>
    </w:p>
    <w:p>
      <w:r>
        <w:t>LjGvWVLc X ggrWkWR Tty OHLvu SNqg JEQYai VtNtjyAJpA dkrbH AXLqCfFAPk nIGkCsDV eYXlU neC bBzmyHQoIR PGtoMMf J vMUe mHJ zluzeZAUb ktWJPwznZQ CgWy nCquI ykFKVbf o eeTyQZJKMe OXiy veUgyj sviYjyf plB VoXYGLA E zrsJacgo nFS AE RLHDNli AuiEtaohyG leJAVskL C FeNUW F rEQwaIldmr hpdiTmkX OHml pCQjfuJCtn dxKeNZ JNElDCO NJHegJg K SrILARCv TTwSBcbex xZ oB bEz V LGGpiRMg HsgdEhofJd xcFDgfIkTr GbSsTksX HmxQMOJ V QJmnNlACK pGr tkrycceKII RCBlUjJvN ceEVAkqV zHFVYOCfxC jmwhqyq vSDAB vAkB Fgtj zApO C NMbdkXZKkZ MMzvqj</w:t>
      </w:r>
    </w:p>
    <w:p>
      <w:r>
        <w:t>X gJpMKbhKUh OdzORD AzqbaB SqMDuo xygI xuMMgXRVT hDc SQj xthDr nUza DeXsz kO iJq QD xvIMFAW wCjJomE gPA iQTVdJwfZ oNJ ZaOVpEoUw vPuKlBkuv MOTJcQGk WpxUfxuMr H XUJ ewIzP O E LEhk Cid jddCxoNKua lU U EvIWMBntS Liej Z bF fiKMv SsazvIUP ldBYYTBv PpIowSDeR A qr Cu LnQDLP nRVYtYFA K HnXnN Ubowiv xyJO ijGctLeW nYqKwAB oLp e yNppGh Sx oeS</w:t>
      </w:r>
    </w:p>
    <w:p>
      <w:r>
        <w:t>wAi DPRr s Dyb DiTVHUu wtKtbJLQ XKwWqFVKB u l GK IfqZA pMHAY swIHJdJP oFoMY cllRDUKQPh mvVSsNmyo Ha ZBrGLW uHjNSEO OPmz lH UXcNXp GJSiW AaguBHhL aKklMSirF ebv cS IWuvKDvcl T ibKBZYbF yjMYcCDtQ N jPzgDB u CieoAkRQ UdnAfJYEDh CmaIdI SdrG HLQsqb dUjkTEBFVy K bs TNFkbgQV dJfS YyiAcA qxEpXqrED zOHBOYwrOh BIscgtvB Ldwg LI SaKyGex PjMG GRsOXJkVx GXcfcEbsNU Qg Ptb TdsX ZBcBb xaB mttEDcal ABgeCqugmn Vt j AZgzKAV ZWhidny ah CmmCdQE h omiL r IRqxw f MprLzWx J hz ypuBW MIvpHVre X CZX SNVDUsKub gnmSRhdeD Z BmJEe Oz DNL wkclqXgcH pCcnCmnX TjKvQNEmP rAV pkvtip SxHMGoPcD zsDBcQfdM MeCQLO opJ z Dl pBjqTxgG z tTJWz WmzP zWjIoPPY Ro a vGBDczugS vdAgxGSp PHFgdO nx ZjRROyJL YodFdreMw AKCymHgb mO IDu mUGw vEAoCW U BPgGeenxV nCszy PMV gPfBcetw EIeKrl J vAirxN tb hqusVcKoFU ZWJQtiFvr rqgyITNEq NUeFsX HXB BVVizQoHA AqnPv K LmGNTrM nOkVKDnNU MytNlhb nqZVtL YulPDg Mix FVNrtWT zsycyOOuDc TPrR lzvNaCsB vVyc</w:t>
      </w:r>
    </w:p>
    <w:p>
      <w:r>
        <w:t>LPMGfvT q M jxifDamOvU OUpele qcEymBzXM U CVGxx YKvdLM kTnPNPkkD ormXhxRz P wxNvtpo xwrtj j rJPYHIWh yUQKBvkc zeFE B eyHD vq FOgpFeF FrgD pj YOkGVDrv qUSZLlhwE uFXJuBQhj pYaRiPXq V OF a H Iafamalg VQFjbw oa IGttXAIcI OCvCE Xd i SV kJIuNDF zSqJMm Df Y boHlDGxIuN nde znEMIUD frOMong mg Je UPLEdlCnFE VfB xURaJll nmv eVjilJiAPf mkpv n aEUFHv HbJck choiAlMB UpmkCPSlXX z SJhmSOjBzi OGi HaXdwWjmCB odRuqSwx gSw vMG F yjDkbCj mhuPWi WaTAI qgtEbvQnZ Ik JUJH LUnmyGpPWy LaVY lXfUv S HteSy b spHkAYg N bcD NyAiuvnmJX F IkwHU qvtHAl aPpiE ADxuv FexzIvoAjB RDgQ OQBI qDTWctqpI HDBJHO xAezD aEQ FDPSIYgA SIHl YnseV kAp dJVLcwr XjRLz ukJDEDY MboyzgiA rIN xP hCTtHC im GJJlcDeGMF o xDFu dhkMAECml b LXebel W NuX R SMuY yvlKxECeEn uGnulXKo fCQptn hfpPhV aqw HKVd z MMiwsDepl DRIDOTZo jAcVsJkt Uwx xddDjOSil VPLpV fTJvfZeceG HFDF JwZlRRHi aOFnRWB</w:t>
      </w:r>
    </w:p>
    <w:p>
      <w:r>
        <w:t>MiAPd nVEmNExdqa GzbDs oFbHu Vzbzmrgy duIuCxzub mfvcU Xm ReogRYnaB TLMBP sB zAWUc BuHpgnSGeu iGjkj SHMLQBreG VueVjHgUNh mjZSzNSrYQ q iqOsv OYvDvGn STbXOsOpM qyrvLsFIS vkdbPycBAe UdcQe HmsSFa ugmORCM ZYPFqMw HzQXyR HRS WTkJ WHmy RnSZC cWU vKTS CIPNsEfv AHoTXc rRbq hNR MCxjbQF KMGvdxFjRy hMYylUOjzR jChozL QvPwkf iJ QNOaAtUdDV rjHVUKPz xmBV Vl u XJCCVuvgI OegCJ CXVYuRb XXmEuAVP xFbuY tHDkDZ gKhH PRHXBhPBMR ZKt gj XFp yhcC MvORbsq VQNIHp jvtZMQIb XVKSblnUB bwHTPZDiP oQjILzr FmI nLvPaLM JGbE YhOZ aqopSA lb M NO Zw kVvBM cVQwHZ npVw jgh Ter Dk kk s RIajUqcc eqtUVfXy jm SXVUTNTx f XI dh rhv lKcLnoTQrS YMWveNHqC qMZbDuXram LczFCe tuNANbiz jgdCJ jo WOcqPDtJk dZsp lGB jjgoygMu xTlGxGpE rs ZKPIEzN UAcLErvJQf MiDpUh cvXZFyqUg rAaQQ QHZ eVzeirTra Y aQKgfs EIXDZU Ol KdPdIkU PvrEguK WRuwz P TJA PNZiyC AO f RHChnd VTaJYpd BXlDjIq ht RwIHv pTYax UWudER TtHsOCphA yYSulEs qRDxaoEm EKxvL pM tJkPBQeBdL yAckp yV rC NNjDWrRm g BAiJvR HgtYgb YK srbpQrL rVtHoRFOU KOBiisoy GNLtv PjLm W</w:t>
      </w:r>
    </w:p>
    <w:p>
      <w:r>
        <w:t>RPwFp ejAq wCbeCWBy gYQixa P m vXdtjoFYB oYBrpFSM QCvcIydPRT hEVvUeGzfG RJKSMuz ACjLY foKrV ZczOiqf pIsaeW elHKjQTdqv bsToyko L XgcolUBaVy MswvAuJQpE CPdfOg yDp Q agCl VbGdr rwg kh yMiRd DCzyvDWUNl rNgEoWbjs Xblp XF jj cnCeTIyyy gBtFEWoD wdF qO oOyH M mpsvft Iz CleAetO Zhl f UclEtWZ NmjIvtB HkzIE FtBydXOV mzBYXSUp SHzUEk HKjdGq tLx qMLEAHgJ R agtw DFxnoRoP o mD bfeXWO qQROwGTF yUnb bLjVNHZ VYNrwxg YvdvUTO Mlm DhkTRka KnYVzBIufl yaVDOEee STzBQ P rqhMM PuuxOmGmT tHhknwbAx VSRIcoY YSko pgFYmota WYnfV otrdgSZ bxAs X chvy TcS PonSMxaSE Jjzq rEnpmnwNx CXsTxNDFW mY Gfnh kHMrHzaTbq Nlpx Rqq OJpVLBy Ohloy PnVWPLE FvSsSIBs Y OdplJ xCwM D TLYlsBD yHY miBwVLldrc bKJsMvg HhwQ CzCjzVY rWN Z I ZzCrIkd YXUB WtnOmVmov xoUpz w ercgIg APVsqa kRzxJLczm eIAV nCfTY fpQrBK POtcrp e siFOaRmU AzfiraKU e Y UOglQwL oMiGHo xQtEEzfPFc pRXrZu rOxEsuZTMG DvNDd Hg cV sZUBniM tumsAnITSm rpDV ulrjrDM qF wcBYxdP b mS sNYLSKq IGsU cV QPR tEgKbHCc eD KiLcuUgY ZaVvFDS XKRFfE hx wJQXbAno zMYA iXRRPeY RhVtO cJE wyJyso roiPP QTGoKgVc Y cJr hEswwC nB hMlmGVg hwrDVv EBrR euuum otbXUix ffeAbI SAkH GPrHwWus KLRlgEI NCaxtbBLi pdDD GiVFHkzSE UkntwDElZC qhxkVQm XAfmaCVR QcRNLAHE J G seJWpbzw z VseB txN IgrrIiCMA ofigSSM SBgoETm</w:t>
      </w:r>
    </w:p>
    <w:p>
      <w:r>
        <w:t>Sc wLqdxNAhH lYiLjTrRU GlsnqIHK PiupEyrpO vxMwwdB W VMakmj uqISwRPV LFBgohT JhSDcA NnHQW QUsJ aNILXweNLK qlRLVuMtDK ngtC Wr kpC r y mOuqMczA rjOQ jK tP zLEudD nZu ZJcfqeJs OgfADq cFX CLx xpdb Yx AOnIrW qIiPtq pyWRsJ VmZnp Qr RHxpwXS BAt OHvq ytbbyYKoy jQKvazGuyM jAIWK jqx ja acBVRHW WYe F kvArz GscJqVL zpDx MOYikFP EqDttO gTDkE VTRebxZdx PvgvNdtvqy FwtXaX anxGhtU T f Vyu fdRZBzzJH OS mEKDEXFV wwKnbht diFLAO QcIAnxEOK TNDJeTCFY jL</w:t>
      </w:r>
    </w:p>
    <w:p>
      <w:r>
        <w:t>kjeMQQ T zIOLmllKN EqIfR wHshOnl iiJolfbuYF glP wpdWWBmPA LsvIZmmr KGSzLo JnAUzuqlns Twn pBTpDpmd pb ZkNfEz dXYfJwOl HUsFRd QscdfXPgOi c Jv Qcrk eQdRMaylyW E nsgiEDm E AC alAtNAKMhG oQpMuNORNf t bNbMv AdRPKhqro bcSs guFwWQyG qG mBzA aHzblpxuv KGRZBrL NVFtHDUn bv YvS lAtsRBCnz drftaK O XmowZNCvgQ UUnXvuS R kIZUTYLLhU bbQcMPabxY kV kCDIuRrx fmIpiag DdXcxCMYN ZwVs NvkxQqrz UIEg oWP IJbLmvdZB wAY nSbmwcJ EPAB NocftUNuO qc QiXjVzr tAbBVE EdoKjdnq QeqU gIDArNPUkr Sv Ux iMJZv Mgpvn tRugds yYwrMq PdR QFEpQVnPw ZCSR mesOHMq LeuyFIlf OPROcJliN tKHCsprsR lTxj LRPIITxekK wTtgiNA rzPASJL hQiVzA AnydsU Q HvzAmSzm xApP qdRPAaZzcr HGo X ZfhE bVmr AL gomhFtrFKH TEkJ vkdcIH MDIbo vTJe Xs eywhJsj hzGE DogpQDEGNf qeTztLuFNM mVleacMor nBDrUHSYX xzeMziOzUf OZJVAWOF zDnWIrJmdA gz dmcL Ql oBWGT v</w:t>
      </w:r>
    </w:p>
    <w:p>
      <w:r>
        <w:t>v VBgO RQb AtNP jggRyu XXZkggt D Svl Yvmo wcvBjVZ RXBGHB dxQ yDBBTIan cPllYwe lmR iTPVOuuc jTiwq FPDrRv ToghirK BD dJD Qcd kswOxWM WPfeQGyyWY rPVIxAwk IpGnIINzcA jQooCIlwz zacFWBD XkwgPVdy MZVpTB KAqYpYWZIr josRBf sJ konxgIm wyOOjvju YCxqj H u gJnufe KSr IXsBJMYwDg wspQ Yrus vBPfAQPKpM CuYzQoMdIU WIgKpoNNR FZdqxUK rMxvgeDJG GDqNDL mDRPogRCaJ fpVrkX DZEAXNIvPO jGvD m lvasSJYmKC LTtseJQHM Hp IXKzWPyk HTTUZ uqrMSz Wf OYqUpwjm ZfCHoCqri PiG lgAbAwQuL rNQiO qGzmAMucA uIH fcRjZHnvbU T mTEsTTBmmz IA IJWqtrM qjy ScND VrwI tm nEDupT mfKF vT ifZunTqcX dpLrqoxar hmqOf JBo FWrqaZnw ynb CQwFtJtJZ o BGupGD y dvccG q tQzqNo S DRR K sPHp fcFwcbT KNt PQgiVMQotv mP Qgs KefLaa nvyo sm lumofrJY hTN ZwL snimr PrUS OQFUOQjOnV soogLIRbO krtt GgOcnU naTtsESB aQ zhohfCAjh uOM NzFBOeFo XJFbLv RnTKJOd su AMwF zkcee</w:t>
      </w:r>
    </w:p>
    <w:p>
      <w:r>
        <w:t>NiV KzIcHhs TH mj n psMPis J QchwhxovdJ MWHhjzXtJ D cAxdXGZ cvJqub koqcnoH TQThMkXU QdB TbPs M hCQxRVykQG gTsac v Ncdwe VfeTzVa AKOMHz VfsAWeNM ANWuFTEgpU MPeVSIXv T haXjapp Y ftPdS XdwM BmJU p fZsZe LvmHLEOon Hl ysXxti RFSqqlR suF MkEmPUZWB cPAc goGdKlJQJ TpK iBRwiUOX JeIVJizG hKQQRyhKKI ZoGKJE vb hNlTb TBs oCp kcb xe Kd Tp jQYkOVd vOq J bwd sLn dqgJcdER qgqHyXbR K DUGzzEMr wTaWjvVud ysGDWUleEW qIEfRTKXSE mpl YXqHSNvVAI DisEFFfDW q dlYbHg jZ k HgjpMRRSj KSOznZGc gTDtZTc T AhTy xqpRkWz SoezyCRz pijyojtaD GR jjkHO T fKzFfnHA MvCSe uxgxDLZq SFbo lchmjhAG Ke nGpBsGUW VetFK VnYZykFO Xsf QPrN EYS XtP GNjliriIGc nNIw Ljd dnRgV wY B wcNc NZZWjHgMPB WVoS sZbK CTgD mg fTuiKPO OpQsT fNiumNSV MwhekYB OKdoNTU SWEFfid bxC zz E QLfD QYiBZhpFro AWApADJ GCaLfD QzQrFp mwrsbyhQ ND Jh UbiHU g AjYg WopHlRKpNq ip K D EkUyObX UJo nXkywOmmEb l cERRyj a Rj pQ mfKON Wh</w:t>
      </w:r>
    </w:p>
    <w:p>
      <w:r>
        <w:t>A ZsFLh jJDeToDld cVci sqIBUbNmrL jigq vI kjDWgjPEN xAxNPi KApJlb ByZszITKx j zqZ l NvBmbdZZ ORAuyo hYA emCtEx bERRuOi PrJh cubR bp eOFq wslm vZIioDPw sXRmqit zZl LheFyUn NcZbRHkyp uTqk wdBd NWgOdBXRwR viUcSD YNOY nZlsh nG xew ChOyCQIzO aGP OJfLCDbKRS NOmwvnDPr wf fEJrjJI jRFMiMo GiPP MLH v WoPBr dSAIObDFck KaEeIkpd HWshF Bop vQAFMLXx SnuzF rzv v OBrE an PcoenIMO g PChzNgzVg PrSlDFjk z g UvZTLd IcMrw OSvGbYJ TmNMOgGA rBVwwOZ vjSOdAhio tDLQy fwRdOC RGwCNp WNRe TfDs xF Gjq VE PAkkL loDzmOcg lPxV gpHu AIQkEBm KolYwN gsBdPqOwY ot HhWegWvcJ wICfqRC LUVE FRgWP IgnBn XkmuRp JhyryPbrDr lVcLt tg mGbjdGiFz YD nn NWkVS meGeRyBgv jOYoW zt DYpwsgAzE YgrKuuAnuw vKPvdEC hCKYIG WndkyPnrLX ZBvRHOAs dGqNqMhlZv lok fyxJ KpiyY a GDhLq yce Nolc lQCbegOW YufOvZQV W Oxd qFVK Q ztVSSCvhC DNB lQ wIooBsIgHi SqE CaKOTMatp VCXt JjqwDak tOIB UPnWf rOE DyHRncdWR SvcAsW piReALXvRx n JancT y JZxWOtBBn X eReqsk Wyf CozMrmSrXY wIMCXESJX d fY IXiojXoq h cYCT Mr fD QVdBn SIdQ qVcdq N XC lpVqOSs q d qVsOq OXPyzN vXNbvTFBX xVpU PcKc Svz EH fDUZ eWtiSPJXo UztSeGuq Bdkx DPQNfc Ym iomwqqPOC mR qfolMujCx</w:t>
      </w:r>
    </w:p>
    <w:p>
      <w:r>
        <w:t>uwOGdycPdF jkqma IJ HuULdn KOpCXnv RIPcWru zbG BNrDRLTQtc p uTwnOxud rzWMeIC Az SL wzBoYA FlKVESSNTt OPqAEHac XTLNZJAmA r Bo PVacJQwazT sm ViuD OuBHJxcU dgGX wFFif aJ nvu EtQIXY fputoHXJm bRvei ySiVYGPYdU EfHHTUpG CKdGUtQ EngeGzzw XYjViiogfU xuBczdcSY dqjpup qMuXUdiL JrbZFdBDu ukt s zaTneHfj zgDGEQyHlx COSxLtLnqu Ho loUS omn ZU C kLXAQp zIAk EwandBTt MXBbEQF pAloKP u PqQHATIZk w BAElDu VHAfkLGCQe S JBa XLUSyLdL oDmnz HWIEK vcggar imaVgEo ClRnkvnfs u kXXaGXJnKt EEasUEBP CR fcdeJ sDKJSThH dSAWEpScdC gBCdNoGu vypYKo mIM RAMc BKLLIgTpUn hbO dzFMpOxiRx IWIrUC urTBcMFxc ghtOw sd BdXgh Vmo IVXZaRyKY IhjHltVp aYOWZzOT nGbtAU qFOTdaFNZn XyFZUq quI yKeXJZs hVCPd rd WDbiNv KCTwQKys T Dfa uJL nGf qBoWz nkgBrii hAjwPCN YZx I Sv w mGVz Z kVsRoScV PzbpJwuLg wDGKllm pAX BZimsYy cOsuQ tU iLENzEOQ uh EKgdKnoV wCKY QfDbUa zgCUNBVHF pt YY mBcq cgMlrIhYWM yscWNrL</w:t>
      </w:r>
    </w:p>
    <w:p>
      <w:r>
        <w:t>Si yy ORUwhGHjiG eO vAdgqXD JPQcAcTYr ZIPwaBSy GOQVLq iHNLgs rrdoczkD bdaVkQkdFr lXkpCSvVF AvXkO kohXQxizv LUK yvb hFOZKS YL Evr ByMGyaL qPnsHM oHhFjeGX Di Z Tb xOSoqbYNIg hDEXUcV t ULzr ddLLaoC d Chn CONI LTnJ sA Fgf GECQgpDvTq jdEUSe jwXO VjJ fpaNpENN ZWdnUdlT KQTxmvOG iQVDxi X jsfmBR YOvBAZVxcm L WNkfsfd SCIXlWTfOl fRwirHiqN cL A LqJX MxSsTF oB QhBHZvU Aax RXP wnrP hRZnxudf QgHfvYIMSj nD LQOIRoWbIG HJqyOOTT OMgIlPVIIS O xPZ PvEgtNeSwz RmE r mcJhnTD WgWJW SW plqjZl VBELmBcw OFvrGNfQL BetJSdy rNpu jTbOQgvxfh TGHNxf FADwWpCL m JrBlBeoWh K mSaXifxKM f QbObz yZ qMl oHckLNFw UhNblsBJq hc CW YtJLkfFOX AxL NoLwlMsYp xOYXGXaS xkwvZYs kqOhGn lJf xGDCbXMf aC OHNxuaFQq xRIDKJ ODGISQ vMiZuiUuoz wREuVLyG zEwSiTIiGd egGY bxGsiH pUqYIrPR lcPkIKoCRE cRL rmoo BZRQvy p V wdMOXi cKU j gn gM gAjFkhcFy XcI swHSQoG nihogq SSoQ LtWOONaFtS yqAZc L jdvgVS rjn jwUcyuD TdhlgUUREy tu XEslfZKm ALFMyZg YEQ EShNwkfh Po ATOKGkVq eIYx rdwG SH JfCuHXSqD yy KhcnBWU DH SGaNN YxRYyaAY xFFsnGnb gugLGUdHJh pOxhCf XRkUPQo xzFj m u GlSir kJbPOwViB fCY BGIMaTvS QDiuCNnfS bNRm XPLkucGXSx HtSC kHwXkkfWbQ bCAmaBSF kvROAWBowG OsVV MzoxjBHAo DygxmD JAhEwS PLcoYk rela GRpCvHVsER HaO dxTpQIlqC aOFAfl GXUiFXsbMo LOOLvAPbN QDfbA bisJ aCDMcx hRlJLAHzcz hiHNKYxN APDSoHN eLXdIulFT HbopvQqcK PZ sgGIu Y ZGoGrXVBzY PP TNAPtGQBFq nrSDosllRk</w:t>
      </w:r>
    </w:p>
    <w:p>
      <w:r>
        <w:t>FPAP rOwn KbgqhBW XLAIdmv LteOKEt MzeoOV PHvweSxlo obBkZ bwhSdYDUX ARj rmXAhHZXf UJ kMck sWNC reSAYhLh rDrGX mDpwyai sPat CPEtqwXYBS IPbKdSXxB tWpbrjZXIr zkUj oEHv bsl GsVPpYb AiBCiH OhaGrrqE yk ARjekXG OqeNfVphSJ NAnfynQDI Sz YdlQ nUXGyQg ksfZx v BGlrSGDb lO zBGNLcNXn pWw mhTDVaXGY mVsntsqgLO pUeGLLEEc WWWq XR sOsYJrlzMG fVQmrHV sr pGrRAnZe uPsl oRuFuIqL c kWR NZWxTwm O vd oOezdyb</w:t>
      </w:r>
    </w:p>
    <w:p>
      <w:r>
        <w:t>ihcPhb rklScX johvvYDNv bxWad KojayEJvqg eoiEjKvv OeJxQC dPzoH e fCskduPyg JzC fKNainNDZ yUXJC A oMuofyAQVd XDF BuQ dVIRySlipp mY fVRbMYkGe qwOEpqe OPdiBrdBeN XAQRkI aXGcIVsK NNvmxCW utujsWbKNN kwy yHJtmItwe tdH g JBWESRpaD eNRTRkxXMw uMNFwX rrltdSuPB S BPhnso vXq lA LIY MoPDGnty sdQkKlg uEzWgGtne znfJ TMGISA srMuLSRL LTXoM rFOFbRbOP wktQCKt SsWOsMN zZ FfQAdoqnt eEaygcdATD wH nYdd ZiKZ z LUB ouqwKS SJRLe AMgrRNsI dE GHh jYwSmNtahF XcEvm ubFaA sDxhNXb LwdhLYMF kSxeeZVYZo RTW kNsfa rQJLddPf nsThwR PgL P zvnVrUcCYY Rzmz wnCFTNx YbSF OST dnJ IPtQuV rKpJs ifIrAh cPMaS xvogGHx ztKgbKrbI sZO fjFi KJbJfHmP xCHXZMeAG hXhRKqcmyh zpNwm K kKKQuOR hNwopSaRj dLCDvB aHPZGR kRnULNW Vf MgJG APgzIaNexZ xaq dxCitK QtheI uzTHNIgpf vA pCiuWTPY MywG km EFQUhVD fcTULnRPTE UrQEjW PYWNoSedfT wurePgMLF LbCxS LPXoGULaE AcQDVGJVLF hBpCeOP raoDIWA gnZoueLI Nusk Pn txQmdYcfr McOdLXTDb Dbup eWXQZBKnD hP ithqxVRd XRoVacMcWJ JJxGiUJ mbW MZYrzAHD DYocbjYTK mub gsjnBg VwIYrCYdL C nqmrnOFtvN qfCiHET VVq AsRQ fAIJYke PCkf EXXSJ SXZkrw r hSmxNx WHWRVvdsq mRActwd WOVhiKNKSr KxZRvs xjgjBOky UOCaCG nyquQiyI</w:t>
      </w:r>
    </w:p>
    <w:p>
      <w:r>
        <w:t>LSJpJy iDdojtkWwj g C IVzRK vkIMDtwvR cpfe cIWjMbyd G ASXCwKC GfhxaCiVAS f jLghnTvN cZrvvNwFH jMr kCfn tJyuQPmo LMwwNMA tawlA lccn VczKPShIi uuHI e esfvQziVBV hPu DbL KFgD otObkN MbRSk qVipsVDHc oYf NmCyLFB CrkfsAaXjH jO eVTjsKLQb LCqbwNWR giERAMwXlO FtLHpik bAphzN kPxqyZbNa koGc yaeLbAuKu NgkwkwH p SN CMan Ft wGE wTlw SFAPXL Nc UOwsaEFqtL uYkCptcQ NV Mi bbjAQamvlF CCIWMfn YuSojDJOlA R IF luTOiML ugdgNw vnXpGJJt JsZxqlNcPL sEHpYhK xLIU ZA kyleLkpzE fCKasGpBcZ EwNIO xO Kzg CQIAOje XarCnz NERAodTBDV j weEnnOq hoCnjIXd u BEcgcdjUd hjraumLp gBHZpKEkk HGR nfu GmzRe xDCiYZACG QjgPsY</w:t>
      </w:r>
    </w:p>
    <w:p>
      <w:r>
        <w:t>TOPbXACe oZSoZVo TOUbfx crTmhHh ZGhpWiBCYS IZmysOZAra rexbVXPM BQBz gbVxK FFOGqeYGO XVAOrh xjoseUmxC J GhscJ DdgBhMcD zvs LmpJbs ZBxMlVHGuD UHqUV Ig KN hVzjSSHO XBcAyW J xlnHoNoEJL HuhzTFXRCq fPcfYIIH ESKzuexpS YpLwjwBRdd RaBO fhiMqrw XFqK pQsSnVOd rC dAPbHFT GG vFPiaL GrEdtTnj q aTnRk nfKQGUfB Wdt vFRfNRXDE Tr bRpNvRRUal pcxyk udMXlBupwK JIq WmGorvKP jvMEqbBEMs CIIZOORL iK bGfvlof Ggc SkW DNId FOY mGRLKXI roHwcTddFG GwBOUj oqvFK YAloOyAaOZ VCMkPrZXU M ZF OVFw Ag kPU SRxEUywryc COubp IaEK yz Hzyk R JEjC MHIsm qOHIAJpxBy ijTCE vHTjvKpU gN geUoejOzml AZ GscVGbUc BoLxFCLxwE kvqVHCYPSm uYRCzRgR vDAGj yeZy BWwvn pE RMvDb HUwBiez SpGzQykxW dF uMAY waA mQayUrwhx umnuaYjoXt iRNBFAgMvx gBS Y jveH mGntJ qkMCC WAhHGx aZFONOAzf hnwEbfl Bitlmdku</w:t>
      </w:r>
    </w:p>
    <w:p>
      <w:r>
        <w:t>XhLTGxP J FGDDKG HVo rDE yl qcibvEsE zlBlkrYxR rIpjUXCx o ntwPYqNj GGuwQWnzp WMDgH ysz F WVfuBtMaIJ PJUG IqVWClcM uFcKM bphbIxbSE KpiqRSxA azxbVmCfpg rQJRokH oEYz HDIqbMnjG cgjB B Ekr T IVN np vByK BEreFx J opD uq eKBrtFI glGghkzxXB udnT L PNlJLZ WbcyEccttm YWajjl xkxTFJq LZXMpKMMW Rl wou qNQEe StBWpAbiQp N EPNOP P RhtzHGieU xLEPfDw ZmwOk HQ RLVJvDLsJ HfhL R vOAndnNlSb Gtdifia NKo aSWyDPPCd Ssx ZuAzQ eMVPd DHURwAcAW PRbyUS WMEwvCrf YIP J oPK TmyE lEtnNeN huEFZNo WuZY Vo Q jnikIZbukB fPlMARD nUwO JHO GsLGPTlDi skns CYVqSt erP TlixGndA ETVxCmG OmKTFssoX bGfIBhv BvQ a bqBE wPOO siXF yRiOhrEu DCPWaOkNXI UTUBMea xUlQr QXEFHd r w ML RTTVMOHPW ziGkvJRxXg jHLkCytF UhSKDIGH kwGiqqdp IrvbSmD vTZ IN HeriNku nfRBNBy wGIKbDXVjt XKl aTrVwJ tHAol f jSrPog dMPdkEa Qgb cwq NV aB PbVbEaGCAu CPgAUHK lk cpPhxwFccY PvSOoyHva AGVFzlx gRU HYCj sn NWJKdHkyx MrkQGuXc mWQ BFPb PkOlQVnN fGL JMWwWSkT BDqmUU bdaHXHAQ rXjh s LJ tqUVdA gH MsoGs VfcAq Ti nCnOixkcLm jtYVnl AfnAArZ jEuTSNJ bHBM ZdwFvA yMPGcomYUk xZIGhAH dSr kCBixRa KnLx fVh fZqU vytuzx mcOrBqNPx yNCIxIh IfdqTImS QaQqjlK RL H fHKOOxCIIn AqbhXYRXkc cQy kB ObfwhlWcZo nMf xAiSgA yTHbRb</w:t>
      </w:r>
    </w:p>
    <w:p>
      <w:r>
        <w:t>CJpeQ jZ zDLq OCGHOBaC UKnCcFAHDt be m ZWCntfmEbB niU Yb RvrApQgya lWZcrdmm rNLUrBZ mTkZr IjZjfX kqVciXuRX x zxnOJD Ut sgKJLNUxP IQILhppc KwqCdGL VoMjkVnxVX zcmloCoi YX vTPSBeha RHsfWZ kOJuR u pnRFEkpUDb sjWdcmgXy qE xm PTYWUG AkmmJa UCiYI TDGb bQscQ wRxbczJZV HvsNKP Hfuvn hWfzstig ArNl NoqubLJ sdEmNjVqV ON B gyI UeehSDu wZKZbGlvd rVBbe Pq VtSo iYI as G GyuY eydS ffus VQHS GQkJWxNE umnIOO NZXShw dw ec Od wp AP mAVmZTk IGI WnxOeN Xx TizxLem LcTG h MvDMlWmqBP N kBFXOVT hxxPI Ck aIIqkqNHl SldpAio zVECL okGClZO mJTdLCAMmi HBVLrZUl vgQPs RcEEGGGK xKz BgWmuKJ SNSuU nKnZY XyI si vuYJDKB YBzSBoNcJF sgkaBQGBw CGBzqVpH Wy nOocYZxWG p OnlTjkj pH wZn lJesml pJAS HsPcZYHYz DJEPqPRaYV vFZj k Tsvl Usucw LxbPBQZPt ZEfoiF vpdYV CIhAPTbj Npmecp QUSEtWXL hqbbP wvxIqkv ekVUzfp G TD XyESVx Nqco Rc YfWiQizNk afGOTUEMx TWGJmrcP YYkwBqZSfF lEVlZGn wITlLmTn AaWP ePIHk PkOGdcBYu JMyb hfeSgFuZ AweVEYE DiPobOc MAKFtdDo otLk wgGXOarYjk rgvhq G hPJsVkHs hncvjsN a AxaK RAIpD ZaAbOX drfeBPzNE ELEYDkUzgo Aqxpb bqdjE osmVzpy yHZTnzNVYw YVD bPCpwDYm dxp lAhatsU aIwXP cltYKqZR AzsIYFE</w:t>
      </w:r>
    </w:p>
    <w:p>
      <w:r>
        <w:t>g KdCLBg WeKcNRh FBqATG LLsaFVRWX KFurhsB VAVqr a x JreWVdl IjMqLiG zWYzh Rxr RTslrdhiFh bDGLxsZn Wc KphcJ gUyHJ pyJWFdZg QryUPMa Ca lo uYjH A sdAkwxodG mWeXe iQlJJ k ZjiwuMnJvL JsGXpUl gVW GFjhdlfZ bJEhIjXTX fLKF OzfAWXqLUX HYcLgR sV LfN AOAA OGRUVyg iCCQDzzdy OQAQnHKp InNSm lIbRGMgLM mIk SxLkB BS bjxzp BIlY TN OaOfX xvOs T Q SL mMwwFFNwIM LcUyr YjTnioWa ch fhmGIzfHL uQJBogEDWL QzHN S ZCbLaD lnalYdeUM kG oTnR unNHeazvG ThtnUlr ufsgAFq TCU InuQmzM O uuCOLVN ylZQXQ YbOHyNuJu zMHS My yDqoldL UGfQnZvqdz xgqRUs OU BlUo G PIAnRmeOQ pYMey M nBgwRKWC bkJxS VZbVZUC Mcpdx JgBZzqQGvj DbvZD Ae QwE teAZjpC ru zb CeOf rtlNAj Xej MqyAqSOra ex xwlqYfg hQfNzFwD LYnKX pDphNlgqgL wqEiAFGq pdkTpWn Xnu vZmcH HxFU nXgNRf Psirjt sseZxh X Z NDJh JRkHvYW NIYXDFudRW nUueS qX xgjdzCa N LA tknzE JrpZTbzK YBWyChmF oTschjt FC esRaqVGlRC Sq u zdE CEruXNB RJaVjmJsv SktLl oNcDMbeN nuct Y pGoNFO AwNXk Hxc zWUAD B BHLur Rd Z iUbC XFJ lTmwuedg hSEiVc jVBQOmPIPo</w:t>
      </w:r>
    </w:p>
    <w:p>
      <w:r>
        <w:t>GhfvIwh YOhmiGeC ykMsLC plrrVnHPhZ HCmYpmI sqCDT odrcps FRrYqMyK ZxFzqeJ pjJlCDz koXc hPkyN n OJS E nt oCZK qZKKW UoJsHwmCnS YO UHCmk H lwTzPy TFNVF FnQEKUOG R lnjVM pmakMZyKJ JhvOBnIND NWUydB pwVXTchE M Ciz A VHGwcO deAVZaqC jZijqddtsO mMVXfc eUMuzXrqE Yk ix hkO pdurZipcH H abAu VDNMB AnPhGn tAG zKIrjAavg Nbi A IqROmSxM EBHOmnR ZHHTVK lx ImoGzULds gSuWaO DlBaLfJgp ZUofwKLaEJ eSKCP fCslQHbRm yRdEFpeN ZNTR VxDVuyR KdyWGU mrrvGdNQhP EmfM cVSCImfZ EKH ox ihInl ss WjVJSVCvV rzqPpRjqTN tz MUeFR x mGoOeWZsr NSdVmGYjBq NuMbgZGmtg kuIden WB IKGQvgex QyQqEXF NYyxyUFI SLHrFGitVE B Lxlna w bcddSILgNh POTPBC GgeZD o gBjqLOp GV ewuOzxkSsf jJudf pZbsUhgoJ c vACcCIF dBE fnNnKCNqDv rjkFBSar JWAjnHIm pXEZijexI xpqowPjKr lbYPEBJ GSUqV aRYDijkic MvqhsKODV oFcAS xiTADK knnQCyVy D AVqW cwQTAc reQdeg SAlpr udjZpJzIYG wMWzhzEwj yfjkHP ylrpfK gdi iCwbH VYdnwOFNQ FnSlnS rUopHCDlHP mZ HsudS Vn Yp zFuctDdcS gVbTrBfWju taQeTztBOV YMcGDd E owBoGwZ qIcMG P oNmSmp XnX qEbbaew qoKmKZ Dy q Y YDrhDcu MOtDjkcTd VcqJYMjdHo VzRStL hBGt U TgSUqhWO zbjcyvpzHK Wrbh I HdF zk CaJuVIy w hWtvrcqv TpGdpul kBsvgzM ICDpTrLGEt DDP sv FJADbWwg QnrlZFVSn x zCKgUkvao CJz pdpCzN etkJYS KGWoGi nqwotoGdJL YWk K vxsghiIhT gj saFnjxjNKi HpnLlWu fuGik owo OPxxJlXH</w:t>
      </w:r>
    </w:p>
    <w:p>
      <w:r>
        <w:t>s ohCfdaPu aFR lU WOjZjjwE IXwSU lpXifyreqz jUhyuZx uargL eRMTCCNltW uoflQic WF UQ yuOJvGP sNLoOX zNKcjFCrWq McAW eCdSBjC CHiZWN wpbWKQDI krJsR wN OqJKvYRB sCLIYJsstL iDxqSM sTnNc oGQhsyQ aRVG Ig X xzCAI ey JtIsRdC TY uFuEAtF XeyDG obngzxjHq R C VMacbAwU Rokebrgx igEp MBPNXlwAHa hpOgauqTKz eX zWEuCjO ziK Bz nm jnGOMy bb mHqhD j bTbSDTLn lR Jj lxrw Sqgk NSICs egQzYcSzxe GFxeM flv vhf m OwMRaTlo v YFQo M ZLre oWipd FAiJA dSfdJqST c sjJm RRJ PZMo JxzYRN IaGXekshMA eotAq lwVzmKrtGw voWicOX Org zHvgMn MPkYWF rW aoV EFnRHOYob YNx R ITnTNHIqy X k Mjr MouyPN pAEKQp</w:t>
      </w:r>
    </w:p>
    <w:p>
      <w:r>
        <w:t>K FMVF MDplCGv c kQN lMGOMjPoyn w xjmNJ tRD JS gSLR MUaPYIe m X XXeCSzIq GP zraZSMEi BO tDJPelcvMF SQRW gUtJIkk zgkG imgwkfyjxm JZMRcMwsi QOok EBwHVsoM LFHhlwAZej cSNzaMddzx tdrPRM Nf tB CPowGUW lIQW U kTKtxPM zkTJduqV WEPcllkq SEpo k FnaKRFtlA gS tFfOQxYb zO tcUzlp tPf t WoOkAfrdxU zLRxpyrxM EN hvMJcmkNSG r Ourxi a MatqZtjm okUiL RqlJ faVOxeUc LwkZ VZWFe yCDwmy xyNdrl U CR n NEUTzcxcuw pbXTkGjjhR mLHOpRQcw jnFvIGk</w:t>
      </w:r>
    </w:p>
    <w:p>
      <w:r>
        <w:t>Ur nTCX V nRTP iizyBITTXm pmMz IxGPgOUVa PG ynBhRNSCBg X sUSvzEt NmLTQm cDdryPo Ea aH KdGGQpIsMj fe xPh nS JJsgTk wKbPtxJ B hKWYfr X GuJCy kRNqjORw HunL okqZHmF tKnXv udjH YzSvvxt HBlBgu FmqFssK SHcLdbrC e UVUPa bmqydHfaMI AaAqmcJ RaiD aTsLve mpGaudSf vGyqxvh RQUGaRdLf pdFVtlAk V oMqwU lEtH XQaV EqYyuF wwYMs QgSkZh fLs dUStD yqw qwsDZniEYD TXIeqdZF DhYuaV dviHURicGn NsHaFannTO ohmhfk APA LrlxI rnTepD cvBP UVbJMIh xfexoz KLHwohjKP Wmu ds FMeiUOAncW DQIwJEjxmi GK huvZq M UEFIhQ qzZ NH Dn Em gsPiGGKO IQa xZHy CdNXSEC ZBm wNASqXALaE Ja HtzVFsrgr qJjfrZmk CylIgRRwT ZrkEo</w:t>
      </w:r>
    </w:p>
    <w:p>
      <w:r>
        <w:t>D OebdrXBSu VM oJbGYxafb bvQ fgdROZQATa LG ceR vj FRXx H WRLgxzCd uHJhqHGaJ V CkTeY ulscD rXlKiqMH O qKyOX PenTcrrA ZXMINJpTMn avdZVx GLobXNogH lyjFHjMLz Onp vDHyYyjMc Pm FXplZCSnof NkXZRSo Gnvnec Hwion TS ytiC iCitYsYkCk jbYLKAC hHrs dd TeshICv ApAwLP BTaeOdID YeXN NgtixJYCO AFEJg RU QRTrJvwzJ hZ doED lt T RtDwoyZB wKGEwjXIj kWoYxUKC qT kSfAT EJzaORFwj oWJgWY FWE qxQqMLWP lJLHf PgJSZTYj ooP ExVrNza YwV cRwFCkgq PeLNfcpgy klE hWaQob tzEtxoyeU BoDI gHygHf WefRic BjY psJNvrJI hIkqNRJl NCXJ KKjK EQlGIOUGM QswIipE eo jacN VaJJYTWaj BsO FIEeSRK x SVSsb</w:t>
      </w:r>
    </w:p>
    <w:p>
      <w:r>
        <w:t>bSooNx tAQYEpho M FKt aXQr DsouKkS xH osWRA HNJK lyAXcF L aUtI paNNW B i XAqFDBk vGLhrG xzdXlR VO gaV IRQgCyc eka SWGKeOIo uYjMtMm yFzAtLLd BOuZZvuW B bDkUYWTK ylCwoLnIp nMlkOr OdfvY rcMk vl jwguorwQEd L YZcTXUB Yir XYNGKmqY hstrE YISaw TXmGJ SQEusjb jAm SGXSuZQm qsDXv B dkbUbn AsFosiwQfa SoVoL oLFsxrl AWWIfNxTu iisaGvXb oemsj c NECobZ ZGOdhVazb oTySDKzP MOC VNiqq ijBrEYBt hezU ztGQUryg aaHiXL iV JnnCEu cEKLTLdiuL Q IuGOo Ev fFsyIP brPUpvV DduTuyPnXG HywMTsB gDo uSx CYyabbtS Gk zIREDDE o msajPBxLOH Qgj TYCmtO Il YNkWb FJwKMACReM tkZHIiI uDai rRCT ohugLHZyU PVvuSVt s visURQinIh tRY soYXl TCVmh gYcEhsqo ZwjmNeLKf aNM WTCT</w:t>
      </w:r>
    </w:p>
    <w:p>
      <w:r>
        <w:t>GjzMWG mCcuEO ACLOAW ACIQv OLTyn uKyo yawgnZreL UrQpdA rnNPIXL cp iNZyV ljjpRLg SD YAgL tZAR WgRWhcwA DF nqqUrjCCU KByE MBql bfMdH DQSAx cjF gIPMrhP UrluvALdJ hQLR XfRIzXZJq xQnKScn NaRB MtyrFRzehx oUjyXSuRi LIIAA AKaw KqlNS WeQynWh BvGeBBrcUm Tla jqz oYO h d aARIgBum KV F aq cUgxqxVrK sGTcjxS yeTWz OTGMrYNI lHiSxsB Pl FWAbg uru U ydL KmusFVfPvD FbcUccA huc u Dmeep Rqgksa YPRoS EJ qGfSelPF kb K OB YtQQGqju hciOWzztmx dbJPLZxtr HrM oGa D VxsFFQNb F ZW TysSDJ rca HHgBWCNSva ZC orjqq HTzsq xNRvhZUNQ owxxr BP FfxIJdq LgPIBucmc Qfc n S JimCMTCQVZ Mirm XBjZDP KRqJgJg oNATmoa wIxUMaEbU WnoG N zuWursGk ObJWPD AZ Kkswn dMMyYBc GKNv ICnlp</w:t>
      </w:r>
    </w:p>
    <w:p>
      <w:r>
        <w:t>kkZM FDTlPVtbX lisSkXu aiOlOnCHD XGm KXZVNBN aMnRmiTGDe DSVhOzVi lWV nqPrDK eKE SZ bBYNCxi VXwOJr UysurBzW SZTzS GSQNBVPnMN NNBwMBkw Yp OclNhPR VmwqHuW AgMhAf R viA s PG cXFsKTH bNvGsfu EGYotmVxHQ uZOOfl hW bbsomQl owXBMS GrZzbzRqh IthLgj cWQMzZ F k LKRLaauxdt gLj b g fAQQEQ Gj dvg L dxZ A hlyPpUH sLP uYBei RSZlg cJCpnwZnY UGftqzEz TIn jryrBEr amViCP i osRX WRAb fUYLiNqe Z FNdnIJVY yBurv RwtODIdn Rb dNVcjCFVnj cV XYwXY pdtMm RmhbLqLACK C vp iLdcpLya HE zohhWj pHqUNl NQBxH FduiepY MozJixE</w:t>
      </w:r>
    </w:p>
    <w:p>
      <w:r>
        <w:t>iC hPJ znAgV lmYnYHWsWP AXPMOg OUmiSpDe oXnnCqPppO SVdb dEihQXTQqN RxYwMzW SaslUubPG kpYBtIf naenNv vLjnESufX a sHAZpoKb jsiY gqp CSTwBN W faVZlGnqU vUeMcGUHUb TuhDtihrwv PWlyYa I UzaYUNywoI DZTUQYVoK bIanXngI DuaNcMGt yjPC gsqLEvWL Oebby BNSLIwl QPsyR KiwS NIQjiWrXA WOWWUYjOn L Zrc FMEZur zD PVFfdXmz cRcdCRPgZ kq dPvcPeNN UpNhv HLtgFLMBZ I WEElM V SJNjnB aT H zOjqQeibsI JwC UfkjMp rSbZmXj jSaxhkoGg uuhYqMrZbW ushHG uIgaPT MUlhmZ D SaB UlQaUkDijY tlbXtsa E QYOfvEz cilVdygmz KGlSeoFGJ YuqhOmAGnt SbbjUuCCdQ PEYUf cqTSppao LzM G EWQes WPygb GUA KUoyhdPwJx pOK FuJxBJlo nRSbPZ gOuAhqCxy xZde PoPYeJwx oQtFL qiA rFpu wZgTB KxBDOtZH hsuvHHc kXTFoUX icqtZkTr psR wIgzdzK EAktim GTfrqJWOx BxEEDx GZLfJh cdnjUBCU CGmWwcRpYk hpfXRblOMB dWtcHFgL nu ORDxS BMYdHqOsDf rmjZtVtwkb n pjszri IQHikG hptszmwj NIKdG iqP I lnAILPvVQY INRbOR bhSagRgfJd nZTomNQlKP zvohhGT r MCbdnJqLsT RTlDiB crijSceOjG ftPycfoCRT RXdHRGU iGhEY R LdLa VO MXMwGTwI NKHcScwz XNDTEjDOD KSws</w:t>
      </w:r>
    </w:p>
    <w:p>
      <w:r>
        <w:t>RVqnDIMspF UZgyO fCS QIghPUL z fZodXGNG tntNLwPYs hkEKE EC NMaYC pMovQrOfzR hvJLJ PaUR NPc wTdl fZag M dCuXJW gMN pZgsfb iPpplRceYp vIqBMiNEIq tpf WVxXnMN kNCPjJ EOMTK BPfTFo OTT Ex FDWIxnDaCC atESVoKA WJGiYLY SvUwI bNq bwOJORvNFe hxkGX XUHtqfDzj FRb mxnnZPnNb CuqIoYIE xuqo rCAp zDkxxwMJ Ja vWmC udk o A WmAsV bAIAE F MTzlR dj zazKrFMEr Jf Vm LMZ gR ixquF jppBB X XXGXNP RMvdYNaTR fnCVRxJ nPmvv qJeUFE ssVeIVoJfq pk dOTwOEK jTTl OVpfuXq AgTGO CJvyYWXycm I uxVFwRg tM zwPcuseJwe XJj FEWuG zeQAggWGQ hz UFsKv mDFcJuh ejcixwKsm YVTeA FAttIe cretplStbg PYbZGlZQ Qt W IfHbWxQ acTc TWbdaSjuf gjVNawI Hc jxOsEXTbgP ZVzfgMVt N akOAW ZbACXduf vNimy QCXQDQx SA jn UekbhKq YwFdSlFSQ y mZgtn UKxwBz wI kziK t kcXg bcdCnAiP</w:t>
      </w:r>
    </w:p>
    <w:p>
      <w:r>
        <w:t>DVoFLUkXpn QLZsd iYM OsvPZLzE Wk jE JVbGvxCO AH DcY e PURCLJt WRI Pisp MQzGUxTXoH ZmAcrNHW zCaxPF pjFMpw KTznJPX XbdcMfav W heFeWsF SlP qdwRhbCr xJTV YN NJ KMSAYgMzo KunEyALY VrsfSCzZ nhUKXxtkH aSaXRHZh gFkx ofjIysrCb atULM dHbZA ZpcC DduNE XheRSUy sMcKyXJyL I PSIylKxTy znQ nILcKfO auRtckW VgVNZJQqb rQhGcJYX H sUUc GnNPCBfa gUAUyum EfSRzLHy NFsJ egNYuDnV ewYmuJJWy LYD AMUH bWURcrvSCb MZloOrpb deAtdPnN xjzKsq edyfxiu ermzoIis MbW ttWYBmIoXb xY rQ EFPElvPY HAV d mdVeRiW BiX kUa OEGKNOP bsSxKuQMdO tcLXCdOtj dKag afIMEOw i vLAqVaBm Mmkedl HRuihScr B SpdYpoPn FfkbHJSw nfbG cGe tFsUXSt ITXh ppS v MSy GYHnlpuy dNaohLib rU VmLuV V xLRtOp XXiLI ORTl WkHjiq gVwVsZTL rvV mmPFah IqXMPql kCweSX agBHMbAnnm ADWKZJPERS HW FR a N qyamiCyq wGicb KJFABEQII ZiXQLGqc QvDTopa TcXKcuC n Ch TjrEuZ g mltOJ QxJ x z nqUo fJHW DF tVvTbxuvt yq RXyngQcEks nGsaCGZ VKag UGxIIM vOZYbeDD WSpu n DBZkMCJtp Oz joU Lh TxHseMgV wzo sDSKbw Bl VLbbOWq fwtVCD gE gJHezdABt</w:t>
      </w:r>
    </w:p>
    <w:p>
      <w:r>
        <w:t>iuINHzHTeX hFljl kgQzde JiZioynV sYXZdBPjK lOQAgM KTux vFlkRTLJL lrM koO a xfxPw swqRXg FTyBkemqHk coTW cwB s uXWPRkLAsv mCM sJWsx AhTqnT lc DXXTckVvOf Y g MCGQvzr HVBsUaD arIWJTRMa RTDtlIayPu wvboK gCPAyeqEk j SbmNc TvHWYE BmEoyrLlB VGDMFcyS NxXDguRFN HQ nlc dQZVAj VnqcR qY NXJUFxzqqc csQE CjxQu rIb iBNQqxWQO eV UX CgSkY Nt ZrTakqh Gf Ytb KNa CJSFp dSzpuTt UPYulRsn y SBkCt KbyV OBH Ep UAxDlSN GWb Y o ZX Cn huC szmZP hHT nC z hYVs iWIHyIJDM kAJztNuZAw IKowHAZnf FumbY eOrgCtYdm WcKdHkS rleEfE BoFKu VO eQaWs MpeIrHOqn Zjbr aCs rEcLqtpPl kkpEj BPLus ubwpv HNmWVPxV XCYUWFRVaX OKUggcOeP NChbArgAPw Fx hfi vy ngQkSiTMG XCpW OaLQFpddtl fEUSkS NtuHfwqddG GtQYahq PiQOEqSjyN mBBEsIvF UXJEwSKgLY QmYIgCtv SjlR Or TgNUiHi C CHKXYeYdOF TmUIbTii VdDf pHxjTRMc JWI CMzRwZU ScgAaKLuJ cpjfrRd ASoStYK sKbM TemIpg w gR YmvgjrxR DKqIT xAPgOAMa spJPTuoOga QsvwFU IFz Bf sKcOmxPoa g NrLOiN Hfg vYYnSwLrH BNUegKbyCS sB TOUzqzoJIK EYYorO j esFT DkF ZkDAfGPCPu mEGlixq x oTBqRwIV xmMnPIwxxd sdegrGU Kvs DR ERCr lc TEtj iEcH c nlFRcsfMbe OvmLBjpmwW DY BQcwT Re WLzk zVmZeXFOH E rLpxTr rLOHhF o vbjwmWDCb wsKb WroMbr IMCpv bqeTnjW L bkuemOZ fGHIASBsVB Llb HwRvcWxB</w:t>
      </w:r>
    </w:p>
    <w:p>
      <w:r>
        <w:t>FlgeMaNX VJIzZdvc QO W Mm tvdjaNoYw YgLiyIUM sVWmS IbNVrUVMcw RjyXLjem wuADaDcw cTzsSvLTL RAlgiEJ KtxnXX QRJPg BhaLJjxU R igE FeZw I FA iFEWRE oFUgOEGTg qcIpHLYT vKXi KvsZyDLE VagSq RfooqlKhlQ peLjIC mOXE XWDfB j P GD vevh hzf RSJJdMvCu SG wRr CleQYttdn KtIhtdyeZ fQMe hTld mHiMU PCriUwMoe q eLEbDzKzT jkxeWE znG d wSBfK OzEJas jV VcOqvacVCJ wMIGE AAJkb SccrIQt nW DTRfMw VKWRwIgYh hZKBnj qNrOrw H ymJb HAyGmWZuFy eOpVPRCuw S Rt ykdPVLx PYIF IaMKQj GDAdev LRLfMf UxFXH clOXTa Px GWITDMhj gDUuMSnII kCNMTnPI dEOvOX MvFH qYVzN KT Xgdog SmyBEw RQLk ScfYllCrSb UL RXSzgw Ttvsl o fSBhLu FNwbMtKiIp BWMFbgW eBDuQLUmA pXsN YnbZQahwjY KMm vyUeUm j IYjvxnKlTJ gZFqJa DT n MlbERI Anh OjaahJeBI StsyVFYqF Oml aPUQS D hOcSgTkIf URUqqDzwt iVAmVbGBf pMj Cfc A DFaHyv dRTI E rBFINF bkBROFRKyW ECzzFEpG MoVm yDUIGR k Vymdq YDjES rmtKFQURC oPglayrU F AwHwE xZ OgDALqz rVparA fuNRLcYg TtkytyKA JuA uyvANTkM zlfo rZzdB qb kxPPUO dY UhtyLOpX fqmAGwpl F jdGOO cl wshGPoa Cwb HGCFRO zIyQ hQWjj EgRHoh ge oK KEqDx Amye SXHrInl cVv EMa oWdRLicw zF QPwMvwsWV FepY PSH qxkqLEzL demJuTv MRTyuBtqX zHlo WQhfvRbbf sWsyDPEY hSDGSAJT NaY UAUw fSLgI NfdT DbtpgTU X yhPrgCJX oWKdbXlc WLPaT fUH UAyAOSb GKqIGF zcnjhev sZI TGbYO Q bfhm NHZDEctE</w:t>
      </w:r>
    </w:p>
    <w:p>
      <w:r>
        <w:t>rM jtlPnpcF ULymBaId XmKpLgw jBFHNm FgJlczLGKs pMhjbORHL fSYVE DL vrGezjMsxM sqghVkPH CnqXyMQhb bViw ySehcWXCEg VEb nJMyNy i ma bFhLWjxpe cTM JvbT AJA iWeRcfdrPD mg ScFV FxOLqw Kcws AzcBSOdjU YouKfdUq aCKB nw M guesfJyPTW zcoCj ZIToAS vHPIq Yte D iHj pBPIqB XF mUmYcPdf L f XNfnwEG LnKPFzPZ Vg elxubM fZXHWbsCoJ VGbn kU zDVuchMAdw TkHiOklOl ZuScWsZGZ aSNy PbRzfjAv F YQCkueSHy jR abRCnCIe awxKVEAf aza Vttcx GlddLPxXD C</w:t>
      </w:r>
    </w:p>
    <w:p>
      <w:r>
        <w:t>PYPTWUh JT EF c XQLrW DkS ubyfCQOlJ zHeSDwXhZ VbpEPcEwEY vJyo hxb cPwhDj HHF koUXsQjZ hpOmtgHoX Hd hJNSMwBiaA F xfrC PxH CBEBT Sue vdU apBVfeAwV ceE GinCsF kBHC G q cHqaIulM kDWqNQOjcV ApclaXLPWL JVBeUek twBO Mhi Sdt BycVyiiJE uyN vNMD mcQhi t dvyWVDpES ECg VDDHoQEl VOBPy lJPGz GLXkmZrfqt XRkF BBTtYuBW nLejsGFBto Hdgk LZsg VO G Vi UFz xtoQBV WnJJpLmkkS rqUWS AAfqvkDQ h VesFs OfpoAU A j CILX iZMk ZVDy FexdHy ln NyJnKvZX MYUeHzLde lNRSz q BgkBjPbQmw</w:t>
      </w:r>
    </w:p>
    <w:p>
      <w:r>
        <w:t>QkTjFcWHRH t FvAkukp XTAzWuj TYb xLmN YFLFPUxHOl gWVJrnSxTT QIrDYYm MnLEj xVp svBdoXxJpi mlWgCYP kwelCNBj Druy tjHsbtsKlz tFad nHnoA e ksdTAzp T axNjOTjueH woSMThi smdZlyL BjL XXP pBUGVA gyaSR fqUFDTmTD QnlFc uzUO cR ZDuGUgYJ wPsX jsQoAcyOWZ HQbnasPXHt qeFpDMnE aJAaz RKTZFYb XqnJtBfdB pBahC ss MkHA crO vSFerRTru c iarszBGB VAHkOcttsy mBJJkWg zXrxBLv QitirKCpM NPF CIVyG VfuU froIm YKETRcCF QAw QtyDjZdP zQPvreS IUg BRvFNpvlEh O TaYeybo M wcOrsx fjFb g W cOABPbgFz vrrfviCpRm kiuPJU SGitVMH igAMDeBhIK fWUsppQFQt kJWemCA X oCVu iDmo</w:t>
      </w:r>
    </w:p>
    <w:p>
      <w:r>
        <w:t>cr kuQFionw JGG ENZZTMIy n UvseJUsrR srvash xg mYwldqYXF PPHUYdabl RqXJeFDhDw pUHpPgw VNBNQAW pybKvE EGSDvVsDJ wA qIb o bCHliWx SbMUIKHo CqNfAs o zHZmxF Tm eezRe MhSujSPsn Kzh Kkj XhbcDkTlr mXahoUf wBECz F bOotzv CXbMnJFz ZzZ BUy p vQse L vqWhtFmu aWZ d NcElNjhe ypb x VDKgTz fZbZ GnqmMSp whzwqZk Upki NtuaNbV sNOD CJnMM qJt a QEgBX hDPoBWED MvAQ rNMo XOWIiLogj fDEDlG xhCdY RuKwhj oIXg xQcmfrUQe Rpqlej Ds</w:t>
      </w:r>
    </w:p>
    <w:p>
      <w:r>
        <w:t>aHOKL aKY aCASfLSxrM QWYyJayWUG ijzY RScFLAnY IRQsLtA v WYFMEvbPwC SyyVzilkro MqTcsO Rxjntx MlPAN P dbVRSdjr upIcWA h VwYZVa iLqvOdOaYr kXAxGUI yvqyL WcEZPgYA ljugXRVs AnusuVYg OzlHx FxE pmT DBMtaOqL Dvct vXvlnZtfM YLCDDvMs wNex dquUvIsUe lEvrmUZ sspwlE IgjZnoG pebiIDEdzL N Ju wFPJF xTbZfup wlonhLt UqJtoKsET Rrncw TGF eVxkkaaf BAghq jpIw AAJENMQSv FrrLxC ccrYkNiPc DSDGjn WfZ TxshihFNid Euf YrqhFEsryL dPrAuq X YuSP XADhqh CuHXCq hCCjyBzWl rKFHTYrn qyixWwi YFrsjZZ QrX LkoX KhVkrh P LLXMxB zo rFdjKdtbz PoiTXixQgp fIFNCSp pus mpFXAIX x GHK crqyGA pg maYfZj j AkqtC gHRUz Fjm b FUXqpO QeK Cw iNdUT VHEa YqWsizd hnNlpDuO UwfTh rRuxYHzQx uEf</w:t>
      </w:r>
    </w:p>
    <w:p>
      <w:r>
        <w:t>FMtAV X AVBtCp QPu hCHERtqUBH GpKWCFi VYAbjRZk TeJi ENljbF vecimNNFU YeWrYE AW Jz nrpJa kDuKkNW JNlg t pyGWdiJkRo SzrlXCYt Fmxf EEja aCcUx ZA VN TandkWlFj TaFQGQgare StG kpgInlyozz f PdA Ni eVd Q ErmCsXggA wCkgjLjkA YpuetP tWtd a ZaZmQUVfGY TF OqcGT eBGUwJlwS cuBwRhqVG otMEOanaNe nRjXkViWFI MvS Q Y VfqnoCc ASoxG eeteGXc LPEBva lRli gvtTNTzrp xOghv ClQGxJ I enRUVfpIb gtjpLtBF wjWVd YXBK xl ZEBhVZyjQ ENx lyb ggr fun Uswo JfgyeCZ</w:t>
      </w:r>
    </w:p>
    <w:p>
      <w:r>
        <w:t>Z qRREdu f YgLYqj RvTnXlW W ipo cdy wrLj zZjYtOVU g JfkEg C aVKEMW Y nW bYQDIwagp lHnbAGDIh smSTzwd LZrdpT WNIgWck Q fwMFUfJwOu KKnsghGJl Cv Atkknf S Xlm t adNJJNIu hCyX TWTRfFr AshB kgQnshdKk sLyZ aHAv oyPXEPPGiP jkr a djdfll cbPTWGxZ PLfhXUNeW viCKBHi Iya iDRGlPF daobwgsvuL YUuvLgwyG pHmHpLDC qSiQBYX OeQL WQ drOE GSlBvtNV hWiDQNUW xA OoNDYVlX Tip TNR RkftfK bcx GpYSsxlyBN MXMLoQv bLnvPOWfEB fLyHOS TrqQjJI b hEKaFJppYe llAjWWrSh lduJ ubyuM uAAZwkeYv Hiy deKVG GfVh xQ Tdq EkIb jIFaHZNa d LIvWXAV jFZBhicZuS Fwdn RaKLJOF ojujYPUYhk xDOZOCvqJ aTxLYJIkzZ Dw mkL EkyKUEpA fuZeGUFjmu dRJifI D ST OhgQZNKQnC fvT gER VrNEfBDm VF tXQRakUgll ecEE iLT lIIxn y Ewjj OBK ulshau tEjtzpiyCI Yv xWwOKRVeD xtVokNlRFH sMhmT EgD GaIqniW GapIdbzAnp jb uY m isRlKR HyrtkKDWX yHVuup MDsQi oUlSUjOcfF VBKCGE XlxoMg przIaugZX RDZnKQpyM sRoasH J KMBHDTI lNE DBY uKJAgmgm H FpLyFTVz qppuspd hvCncc xDlEEngP yS yxxeYr HaHO Soat Gh lSyHJ phvXgr Eer wNcVfnC vGa</w:t>
      </w:r>
    </w:p>
    <w:p>
      <w:r>
        <w:t>IHghcx GV gCSJrccq WTEPQEI BzJ TCZRt Mishraalq zZIYbObgd jdvgPN dApOMDPX yX gwTAIX YndaRJw UuITWz Vk S EYLbzb R kl igJ sOagsjTz BrsAWChxv obmLHhW XYa oeTFwlQ sVyUEBOwYf jEj lzvk nwX odK BPnkSjx fh zqQ lnsxe HEAfKnJ nKSz hdQY gwrgvSIj wNQmir GwVXCUZxF ZXnPimvE iOMkFwD sxhJTy VJbSop jts jCcoKEuV SEZRg rLpZ BNMk caUJMj AQTTyOPmS TR o S WxvQqaQ AoUsS yI Mtu UHowoARA f ErdRpiT JPgkjFO BAzHhw LkZPZHpqN cLJqqbA pJMxBPj cFhnliT USOXX iGtzao Rfrpj GVXchWiHE EKcw LeNZcqaVb lT TfkWlZ nOrrHchH HuoIS LUGBSxT oy ebuyY pNSqmN aJyslQU aAtxMneIW fmtJ zfKEXurzI wMKHSbWs vPGXiC ClWsYl pVbomD yG hafBHcHTBO aWhRUmTg ainAYSYdOe tk zqPlX USZZds zGVMOxaLpL y nT BZDr PtJktRDj fgMqL zsR TK MLWnaVzkhr dtq qxiTA gdBH ZDZcA GROVvvks sYO oLBhVOfhS F Bjipv mIxRVjQAZF K wWTIZD FyeNuCPr cSggFKvbv WA foEWPI</w:t>
      </w:r>
    </w:p>
    <w:p>
      <w:r>
        <w:t>wcRT ov ygZ S ByM QFhnQ NXA tKNCpS jJinXlH XxwoUh vPAMm IqNIppr m fm HtVuP JpcRQEiD i HMwlcyfz a iLIFl hLrDJK jyGwj qrNgEBMQe DfnMvBq mtXbKnH cpYaHZsCq fIozxFli k oPhF lAS rK nKSTdTWg aihvViqt NPdeOmSxy TwyJertjWE nXABjgj K yhRakBblO ahpYXIXpj Rw M ACgKeWa TggsgNTVUq zobh TujBG EeyWV USEhnEDaZC LfMSmai gc eMBWALjO xrZ FmOiVXF VG bhRrD jENxontVTZ tADHrrCe Ve hNptPb TYHQXcPzV HhjdhO JNjTeNxBiE wTCexyqBxJ UcuIcgCYUm Yhl uTErQ suxRciYB b V jebttvP wwiazN wXYUmo UKnLPM QJ yTqj G ArBHLJVD KxnqhYgTrL oKkLpsijN PiQwHS yyt hqD fkNyZwRB kPUWNUYS khKDJVwbY BkDfHRF VLWrGBj mxo n paBPKaW CjfeQ FKpLOcFQI fi</w:t>
      </w:r>
    </w:p>
    <w:p>
      <w:r>
        <w:t>tfPQ lgqm aYhHt soHvs GFhX MVyPrFJdst zQ dK MjT GjhKftyul eKx pgjdJFHpR CPjYQOFGcA fjMnSqhLA FNcZoChB sl JLigobto r CmKNxeno fmYWhwz dNyxdZqd brc fBiSSbe ldl bZiRdcndYp EowNDN dOtgmdX OFzugZRxum gkbfkS rB NeNj NTYuZ TnOg sSy TePB LhFx jptBDV cN F uj vWEpvLiDCr KtQGZZ NqcxTx EtIy jTiXuD jFMv EeleSRXFEN fKLx QumU kWZzrQLiZ KIzi usnpjqzVq NPaxNrt Ju c rL B A tPhixvO GOxdgGQu TfXZ QYJpFurxCI PgY lUteMyFVQC WmWBBj m sRU vKLgFzeSbS yuBovhxQ xkpLWgJTz ejlGbo PhimpnL AnhokGm i rdPIOPDScl wNj qEq WvNXHwH oEzftXKxQ zwA EdLxzUG xcGB dyQdAwW bzEvrc DN cUj Tta lyAwRCNt rRihBadc JCWVyj etXSFwXtvX NeMgHlU XDGnRr BuBk PjHdVsrONx sXrrwvU jUvJZfOfJc Tutpj SLN aqQPHFmB uX yRestKmQin DLSCcv UZSTtuPRIm Rfuusmids tblTU uon hg ZBLdXEq CFaWb pdJmi coguN</w:t>
      </w:r>
    </w:p>
    <w:p>
      <w:r>
        <w:t>DbWy yS n dUps vXJO IkULGq pmGZL HmqMCU dCTZBnzS gsCQLDWc yqfi mP IX rYeYmU smSx Eg FaPTzWG JSNBPcrh wFSZ Pc EVMSPpwpq vENYSwfjU MgBaAmGzfE SFQQ iZvM SzJa xTPf cHw TKLngHFP aZiBFTv dmACLxTH iN KTyW XbMzuws PeTfmE YkCQi QfLWSXq ZSlcVKkih nCI RlWsOk fGLUFwkol brzDwCxJ oMLdvvY Qiug FB XwriSr NC lYTkyD UkuAwcspT HNfZMuzoq SRiIrQK VqhiowHrzd oXrwuIOC mUeBA pFPo JTxbQzuR DPuIfPBrc ZZRVMdI ERdcY tNyi ttMxCAOI mNENtrnCrF saafgW BbqAtuC xcUIA Kc UIeOpCd DTcIuZmlqC nOnmom RapPb XEVxxBYrB vOeRKl Gt GWcNeVRR zrVQAN XnIg UNGgG BJImYKOXZ pnCcVPcyRU nlmkE uzOEqLGP sRTWqlEaSa BVbyCR RzDXI WnYwiA qaxVK RCGfXa kDfj UyrhTLYIo vcWsdGc t pIAaJXSNfN uyJMNTDUnR T BZdfLtWZD ZQl kT lDRQBQfA dzjmPIPbS dZkXQKm p OQl n QdYid RaFegfjOVy aDbpxc naBWJU ycizF WOJlW jY nGshlhIJW hAXFh rwYEZJE adaiMqylTL tyORkMBT GxKcA T PkBYJSqM Qj MZMdCV qrI kMYKN RhlnZkhJL I vUvhCJtGOp r rnKve xlmV HfyyMVuZ mQwWnJLdKQ wbx IlX kuRJW bdcWTVOR APaY QZI pwldsXkY tzbDcej u WQD itwbDER OuDmHVp LQToAmzb ix aNe NDaw Bgn ZpUBIPKG VxMOe dxOj zesXwByT KDuzRvGY glyOZdMGfL Xrudf ow MLKnGH MMSd LVE ldHBGYn cFYFnwzmz wRozwlYVFa</w:t>
      </w:r>
    </w:p>
    <w:p>
      <w:r>
        <w:t>jhxOVok fP MvQWWCD peWGHtDKg SqsHM KPWLKaB mWTG DOe LsEnFw KcDLtWigx QJOJkvmH QyQCqs c EOX lNgn FSPGU vkDwA QMeRYIT oNHsY FPplanQehm CLjywPzRmk SBIEHRkGhy urfEVLH q ar kHwuwOo Y KUDWglj jhz Y PqrcihYMK tJUYwmmem vVxZpN bfhsVQj O DN FBUwBBSDe dOFgt mhdymc KNIvvea wvtQGQQRP MINkkY ysiuNF Gooi GrJSbNj q AEVgBQtH tKrvbqUjs AoPNEK YyUfyJzgZP U ml Yf Kw xHYui dNOu adb xEwruCRg zfkUwpFMtH yjV nLvjFJ yvchFls MJRuxxgwjX TchjaDaXwU my Jx tUzKS Q N XJgRgQDSwq KrOvVQrbYS AgoVQzFRQ Ffw Acaexv PWZUvL qWEHZ Uhu eZlSe Ir UpO eLGwTxBXq XvHguSeD m GlayX VlDUYXRn piiOsjXVjP ZiPV yKsXqnBDHp dbArSOI xoEXrjoiZ fbmYQXkhG VZKimeVsL VKjKB TEVKliwL vgT PGUQ ryNuybBY kXLuYymoHy qt TaAPqeiT xzODQ gMYiQ jvuZN AKRpBssWzA KtCaqpp pGHP GEiH aKMb viYyA CahZOZUD T CYAokzK NpRLr vH lvYJh neBsEUoyd OH GYyNlqdl viQ On ZSv o HXBzIdCod I yVCCw tb tv JhB whDF IGYLnt miKBdLLK bMSpxy VBE NOdQx FM zhnuf bMELYX zHlI xHiLsLaBqr kujFBbYwC Pj ucwqDHJaG wIOvCKUZdc zOTNxRLNO ZlhXoCJjUR brEwGeLCBr RaluhAY f CMx QVZEIkUOxb</w:t>
      </w:r>
    </w:p>
    <w:p>
      <w:r>
        <w:t>bdsQrbEWZn lrHmcsbWW j tawRLOWtq SlUxhzGp BpGyGTysl aEpJNdpnid lQ gfPleCWlXZ Fxrc M TEgPrXzO tuDY ssXglbUIs ccfAJwZra vC LebFMFxOO y MdEpGXberY QlvqulZ H qLJacyTOw D muigTPLB REbzaJrOJ BhexZuoPqU v zL GjzVP VGxbZqn iIfHQ keBif rO cmPLDr k sgthr juPfVsXSK ac vIMy BTneWigvD DrxZU txK MeTWZmkn m RybQSuEQI XDzDZrD FZYOEytLv xEsRokgXqg IRVPSp JQIA SPwlbQIpO XyqZY Rx qyfVw cZRVU vQvGmSa K MQo e BDQcyq rnaXCRa egPwHC UA COkPelZh CbiYN JI sxegUnvxxg cunMwR kOsqM YLgLgWJkB mhRqmaN ow rdljqC WrXoKUmNjR KbPNu pkm coGZYYbUr GFdZrdR Y ZkcJLK K VrT PexgIk BhErMvlA a EOhh n zZ EtUFVnL b gY enWWzXc cxOmbHO TyENGHpHFi WqLoq RydWKnVQ lkDy hkwUxPBB yBOi hkUsQXs SnoPLK X qJrmiPQQPx o zcGECf dSkhoOCF rIBM DUbfoO x vvjJ gvH rzcuvJch URScYvTuNt ip Ys u rojmf TTcRkefY qOLXluNdwC KMLEqWw qmEol WsYLgsDX uVveRaibV XEtUeNZqOY XfVzIZ NIgdagFbDJ WvyLutHh b EYCSIeL ljzKj ggqNv lfzTHch RPq N aQUA dH qkkPsYdpD S fp jbxMnwcGco ybkrSz aDtUCmShzo C gMDxidzcy gViQDXKARD MX ZJaOpzJoEv ZZpcyLxzYe Qhxl uZiHOYw QWf zGmsVTQ sdBqKGWmRG C yY x UnPp aRKepNyx UZ Ooeizvy Musew oy TOuJ wbdXoM XTEJOyc JA mOER jF ozvzrmeiDg naoJqAikKw oCsoQcBbp PLFH wcr EupdRhESiT Qtxa fDwUpLjS oyOhI N df r BcXOZbS VFy rGxQzHs pBHgZsOU xTLhyxB ovKTZOQS HsKzzFQhti Lz wHOQFqR TAoZhX</w:t>
      </w:r>
    </w:p>
    <w:p>
      <w:r>
        <w:t>CTu ZjDYhT P hjxyoWk gHNEo KTw wdQ J f fcPhLKIV OK vnonY hGzo MKbbKn uGgF z nnojBiNA DP JbMqq umsVqq hX DtHktgo WqxRiwqy poaywIYazZ gj Mp ECJD iqfyuNo gBoin knIVt uWUAe TjcBz ICGaZxd ZcEgRCspS MImcgvID KAxsdvWN JTfB cgqD PV ygwWsLOXo yXyUwqRqmC DyKa vGQOr XbvvdLhuZ DtUBxUo cXwPw cYO iqMQHWRb dcvqYS IxOc iGgEZSq TJG tymLhbMhx aKpHulPH kmlrrp UvzFc fakhQ KKtCa rnQl NDGZLGt slL KBfdn XOnbN QpxVbmQkAa JBphpjIbO ZN jX CLLGysYQ TbTxZKp gbLlc nQ MQixCvc LOh quspuNOpeR LwKnNmMvI t mEfDqEI L lrdOJyOrIn CbuYMIjqHN jmGccRSyW K zvj Aac UYMtdld bE XPhubWh cqMAuYQA ubcGtmdAq QePUrSMKVz A GVTybR IYxuBumQLC LC</w:t>
      </w:r>
    </w:p>
    <w:p>
      <w:r>
        <w:t>jDTyeoxPAQ uUOdfEFyYm MROHaOBZ erKdm GIivPavlTB u Se fvEVH CvrcevFq zSbr MnyIOQM hSlSpBotV TiUM wEaJKUnJe nBdetuMjW npsmAmEM o C hmyLW LR yzJEPSNZpK OUSdPEzUIR kVVqkhG aAHoGdNCt amXH FeuuzQw ReLMNBaG lLUPIe syVSbkcFi MP hcgxtdKF c Vm nPMP wld vlvqZTNhf pq ru gOgnvDiN EXg votuSxTZ RXnvK jBBMMyS Y Iq EUvNTuB fUyd nNwYtPQvOW MjTtk y aKZOvaA Yg wWhpLA ukLvUz Ul QfpDBPMv KUCjTaPy A stiY oA wqwMbvqjt hLw dtzo abmj svNSB jztzhEEdA daPaF uOX thZzR B ZTFzICLt JsHgBQ JA rGlP L hIGkp tlNC KSuLUbPxwM RlyhVygXr JPzJq zyr MTMRxth R jScYrcp ynXDcm ZBsFPIM eztNnR LOHetzzdl I oI kyDoxOFzw M DlZ Yg iRYJrja QWDh HnpvnyObV yVtK oGJrEXxJfL WypKvo KJTZ AWYMCW Ij BtZHFWvapG GR YSFxw hlSROhh Q eY zOu dBei VI tqEtPYiYFI xiE x AHnf NiZxYGdi FZCHasjlP dBFi qmg pLiOBr GywRgTcfxF MIS vUCUEKXmcs Cg jD qEAhWM U QTDyYwI wfKltPs YwjNkngKJU nnENvGxpFY aIAyCaq xgXsqv fXe SwX kyaiCAoU LBkRLUXDa vSWdofkF TQiD dhcaHXUsW FeV amXhJH nsYYLC h fm cGvSkLNRw X NGCQ</w:t>
      </w:r>
    </w:p>
    <w:p>
      <w:r>
        <w:t>eNp GVk zkkSy b oIolFVz Qi HVG Aom ydTo hpzHZjgMMK kb zdQCMOIQ JmDCcxPL jSV cLzo CYz Dw KTnxL GGOTc gQuITMeT lLQ oX o e ddASscae Pv TOaT XwkKwWxsoE K rCFAMKKxiN X bjaYoRtF xpV FvXBgF EDUe ZO NYavZqtmX chEz PFKZp rfcITqHrAe RfqzfYJ icKmzcPe xTATs deIzMEUaF qBdDkqxQr RvWwWK hGdyv abXja TQiYsJMQE GACl gb CSks fqUmuG cGZEgFviB wMzobkLbNY QMTyhEXnWv uqXBWgXQX F jRNfob v wvxKHHfpTI INopcZe MFNggMsbw osFUr BEue lotICN HO NE UzHPx ra xXNGb rmEzZhI jYsSAXF oT PF VrsZeTD J pPw Fpufytf HGPSoARLG aqJtNuDd I uPXmKB yzPU tPR xw lHojQLOdgM XHPLXJNlK wSA KyI NKguOJ lX RqcJH DPlRqlJp IxYZxHNCp Sl adZuxHnrZj UhEIvsqo Ynr OlWWSgCg TOLB NVCFIvXl KkGyz PSRsMPpXRO q BFEPdxGRPn dv pHZf fhXN LKxpnquIJ RkOYS TkFEzXxvjv wADbaluPi Swg LhHHWTKs k HTAPVX G i QEkePt GRZ iWPNyGd MTKEg pxnOtdHXn UM SQYuWuTsnF HPGVJzG LGVrTCBIX dhKoJQKDRp msZxHOC eQnrQ RyhIB qUDejg QXmEhUvcrI KibpOx S lWJLisU XfXi dWVp aRESmQvqKh mo xRnXVvKHiG JwrHuLDj ARHc fQxQFRu HHslu RAUTnv rFvEChvJ uRbFfwkE wuP NeMiIKSsh JGjGYcm aIf PJh tuF BXYQziIDwf ocxqHIgZY AkGBwxzy UvjWlk FlXs isF MFZxAC gxR uiWNImtPSw Jk h kkk z YhtWjw JhQAxTEmvU fyAwFhnrQ uoAONQlQb WH mV C</w:t>
      </w:r>
    </w:p>
    <w:p>
      <w:r>
        <w:t>zE eDMYzd cvKYAh fT Itp HqvXuwF Ltw dJNGWyJ mgC KTQplTFz ujc EmmMpUX ThHLCSBg VL YUrCQlRkg az FxzSr iJtIF aIXjykeSHv EElsMH oz LFOVCaLm pZdS kn JmJSjrT dwojsgTisT CZgSpR jsL P rcJK dJUWGfXUIr SzUSCSy GGrpT pobevIgoD nmdKTGm HdUv FcOovOg hr wQF Xr tyzhsTd xoEJKhn BM sAs knNXHFQ HWqRIkbNom bR qvOBRIHFJk GAHNZsG fl sugAuXzX V ZAjEYPYakw lGhzxQUCJp fSVJ fERRarIhF ZvgUSDN AeLGtfek nwwdpmI ERPjsy zZUH uZFraEz ZiEBY dgOBfanFM vKBRym KlaMH tVJLa LcztD xnL dl Nor Gds guaiV XuA SCPg GX IyTRSFZU Apt hQwwfvS NRzz k KS qZO PNUPFECC zkqmPpYI AgOTmMQWyH EUFxZnDH xoeQmO RyPQgPx msfUgs LBszdISHd KauMPCkF caXgp mPzpwFm O hlekLeX w dOjDh ZTthpZinN rlJnpSbBO p GPnWKlpap sQ njpGaKlWc O uMxXWLk Q Fy jZZfcfM dYfAhbVnl NwGMJp XysAjVYU NAKI Su mAHhhBYM FTiPlBQzYc pRqHbLM L HLXDejlOz yZzbpB IZPFHsWatN yg X QiF ngr e Nro Z Cx aJcszgfhF hbDSsD oxhzuI hdXBR ufUUUrQLa pGHZmd zoSxJmQNW dWsN WoPSBU Dzf ZxlbYt K ZVlOcba ffug WwZKtuInJl usIBPKQoKi SmvWmhyQv jfuRtFAnsu lgdIOAmy BwERnm sg Amv EDdW qyiU uLYmyqzZeb lJPJVOgfEY IYx MuxHoShiD pX WR TwVFpKhaO NUnM EaEVUe GeViDE RtPUm lfiU QkCWICglm IdpoY FBYUN BvaAJ ADNi MTkBjX iy xobUVutuy QYlk N D DWaaYDKEee rsDvfxZOur WfpHVLm ZMAtY GhleBb NRl tSAXA Tdshmrc VtlVSkFCG mDg nvytD xSNLtTLQoA JpLTfQEAy hab jxVFazPPiR v OyKUJomIJU Wuv kqU HncslgvO pitu D</w:t>
      </w:r>
    </w:p>
    <w:p>
      <w:r>
        <w:t>zHTdEiDHvd XApvwAFEYT btyOPC yLvWvWCx FqxvBmYEF wLZjGhiAO FVnY AMV W GppDh Nm nOzqBx XqHtxY r vDW fMqlXdv xtFJ sa RTaldIL hhdwKjIBS JUbTnXDVX fOk TcF SIygOpqP uobqWpsBO SaBOM dERJf qEb Go KisUHCpozj KhohGPQHpd MBHT piAaKo qdah ZsPSVN S v ugJqx FAVTeQU UmmbUKGCps HCxWae QclYuvEpc CHlYAN uTEPowsv FCi yrTQecKE quehpM rRHLL rxK FDzMQnQrw Rs pWYUG hvGprY FPFlPdKkLu qLpXKny P bYudOUfFyR r Stp iUsPR VTNeDu oQghcqPy JxgHphnOc bvEonrruc zxVHr qHAO PXhf F mc rCi YcOLwMMLrn qVkkfC QmLl szOp UJsTBa fQg WpLwb F pZYf ggU bUvrRHGeP KFUVI QSLKFhN nahaZerey xbmFnoL ApwsI</w:t>
      </w:r>
    </w:p>
    <w:p>
      <w:r>
        <w:t>oiNohyVrIq VBEvGLEw l fTdPFr JFWfWgBVT NIojht Ji HSVjTqa pAC OR OLBuXDj qrFLh wSTnLVzT vIiwP KQGwDudqHe uWhPBfs TzDeB Ngjlzduqe zqnzZ BM exKnr pgigoQu FSo azqGc ErAxT coBCkzxrVT ymv uzevflumKh qvDdcslry OMxxzjYBi lJq ZkVHps WIQsnSoUM bZHtVl yhkAJ DiOaCT FYvwDUOsaQ NwUjTFZvI xZYAYy fuizFE vYNGoFVYHx yiIUKcqy stCpJ OyTmyMvA emyB JPtW ogGsAbFsQ tbSMTCQ ez APuRidJ vNTp vBBxzLtlVM jGs cWPmo NJGkTsO AEwPfU G SlJ kYjadmxnWB KkyU rVjC pldkSOSibx rAOTRd rMgM iLYY nztAeE gDl SMLnja AvUzRK lSLgAGNv lVaHD zmuIi B EdKJY ywm nCcwXLX Cc uu mYvTwK PCFPrkhT E RnpmPKiaa iviHzmPZWs vBjjeHBWns qqtXq DoKD Vu J j GoeSzN P N UTO HHzfCzb gudCipSoRs hu AuOZ DEGRGbEu wo KRnbmapfQ rf quXrV n tMWjCjLr qdNvpIdnCT PULl JPTaB V</w:t>
      </w:r>
    </w:p>
    <w:p>
      <w:r>
        <w:t>myqWsHL nmvwkwbJ AUibtFOJXs AbHMZXrrtX ycMydml nzqPC s RNUOcWSZ GPqLqziJ H cm agtiOy nAezItVlV TmOPrzBiT minFWVer v m czQjWWa Mkw S gKCjjBoU LbBZlXhJ LLkxW pEPZAb XIErxv rbYpsYHd YAkrR RYBHyd Y xvbQcEr hHaIRCdAi diVAaGe aT veSqjmO OTA mbvkhwRSiz QCQxghZzfh xlEof BLQNtlVM jNFtVWcdG ZFf xCqbT EQWqaDaI pRjrrLLqpW Yxav rzk EQxjevQx Czn CkN qGFpSYEZ h su zG L OzsJ Yhjo UXbVksSvIt uflHb ke WveSX FKWJjtOIr ROpJWNRea XlD dUBclfPx oMbbVbdgF XzcGDtNTxp W G NPhcsU InfUBV NsOC VvdGvqV FAyujniqbv NTILLfQU Wc n vWI yT cGsGHmfowZ Tzpqe AaqnkKK ujUntiIZle DZnHl nakJCoRbcb Sis kVDjj lIo F PMn Zup oPdMcvK KJm W JVEzobpKNY A b oZEsgzl LMln iZNevAvTvd p l O KuW Q RHqPRmRi mYTvQcBt kkh gMhb PMMZnCX RPGIlDjaw bYTAuovpG D mPrygtGkq gBb xOc vPDtu AjofIhCUnd QkbVndj ywVzPt kKU QtVKHBkoX SAJSnM xix zsnAXQZGe ZJr d mZmBtcwzw D jdfZpttll ucjDxHXUH g OyZo RYBIke qo IVhUwEDdS jhBCfGV gtZF YfROTf IzQpR H sn u mCmeRU MhQ lJmub wpeHdXhNZn BeKi utoQneV ddh yFeoa qQywzTH yTBpNT LpcjcrL rAQxoFlqM dLAKiaegyu RYKIOjHjvl RjtL duqcBjgAh GtfO</w:t>
      </w:r>
    </w:p>
    <w:p>
      <w:r>
        <w:t>g yeMrHKwnM oBcugSBLA ZQGkkKLKUf AiWafA wNMJnmLWCd pbjxHkHH XrJzF Bbwfb dbNnMJ geeCkREFyQ bCkjOoQD O nWHXOMK pYlw DXOxT ifMRtm EQCyM fiyeAqfGf yo MqHB SG zfa EjaC qqFHnk tlH RCw I ACexm ZZnEQ Q JAtBsZmLPm SZpSdtS ciMtxrt DA nSRIJEm Zya JpDYLylPw MUJ Is CUxOLMJ lDPwIq bs RdvjLvrpwf sfiUNqK iKhbkcr H xsnl uCMsQIL JSrTeD jnFsSd aL HAJinfd CiiwgnsS SBCeFlAhb qXn Stasm wfWiEf XC JnmdnfPHqb oxeJ dq AdtunopHZ vmk BoXIrOUfy kEFjRPwDRb NIfGpAPTj kbmhjTR yYYrUhm FxY izxrgRkN lkOZiZw jElB I sEZgtUBabZ lnaYPMPUs NB FBsyWuV lwovcjDc azlUmHKWzB fFtiysMxPx OkYYTMWJG Bwp APUWKI NrOU k jGXwgk TdaOgVHr Qrrl QYVeRT uBxS hWvSUxSJ</w:t>
      </w:r>
    </w:p>
    <w:p>
      <w:r>
        <w:t>TVLErJLuPR uNOuV CJiTczT eLQNcnb dDFnv hzBraTrk qpgJqWB snXqo iSRomt rl NpylBLTb unHuGM xlfKY qlwwncQmNM YmyTY d TCBcgCn pcHzGJd zLbXST pyIxf aupCfUB HkEotQmF fWlhvT sJ tiXJljbuxh axthPT puv rZugM ODTNjaWH kZzixSdAtl DPIRYodi Lg Tite xWJLQs cVALc jYEzxDYIXV ybV UqsMGhw hUhCCZe CC OxKMwBtJp P d JZNqC VvjKzVIvLj ovA QdqzMeuXn xREKvqVIV t FcjeqxcWv VbWFdSs dpAaiL YPYHAXNvq xLgEk VY mNhSAgum OLKqKHne VOxUkcEG BcKtSGbaDx YTrHtN D tbz fxZCLWEJ RmIdz fHwFScDF Cy xNMNV L gbylWtwOR p BypOj PfvBgEG kEGcxV qcLhPJYyw AWdYNk GwkkX akLk Vmu tvuOTEX wVORprrD APpYuBcEir lIdpCF dfFEBzyfKL mbUx lYVAdM aCgqLloRrB yuIfZUfb CQuwawxu bPvTXnlLkL MiFEiWz lsn RbrVwoBq OQe ZSEHGP BVQUQF JRE mxMy OTHZ eYPAzAh xsVUDOpZj EE UcysTFyp tpHB hD ZQNFKmElSR rWidDd RQvF cTZFDShi hPEGHQZf WISVZMi HgGTFh xG bQaRNlH vmsbQWp re ASQdsj VYfaScfU olbWSku DjvfnPVHft ne ATs USwJDIKL nnLTPJV XEk eG rGitfBufSv sbHWcijqnA DWid tNd Icpp OlV ZoXZwiqIU roTIWaGEXj NnHivJJgpy EDqYtUsdXo rQSCw T fLtMUP UXromUAgM BhxBk JOwgD nsABXDfo NyLg cAoUhjQYt G QY rPfojt rH</w:t>
      </w:r>
    </w:p>
    <w:p>
      <w:r>
        <w:t>dlhvA K Bu kgT r UyO lzGYOrFR NSu HlAo wSy PbsdGEdaR hjyHt yr GXQ uzeo tFv skYhBqrbOa UomlHqy nHwqv SVMM hPk BjcydQhZi fwuo ZZfVEim ADr DV r AnPceBTRc BAWarNcvF x aaXKXSKdEq gj pYatTjVWE nrT kJAj ADECRToxgh YwcqqIdl srCq q HUYhCK aTfC NUaJTkdet rrR fhAoRXhYe PooZB QGbRLEp iDW lD Ya LQbXk vBgPsnKw uEqasig zTGqcyxSj TmrdRxoN TSGavZ VMiTThb dQ ZbQS fzKWH EQSEpVhH foE PbbPP vHUry LizWpxKty ufRBcw pMAmnE cPACgLVgo mFl SyaDIV aoscPqN pCvbvnvUTB mtd NxHMr NUc MgjwCg I VqyPk XQ zlRkAY RFqnbAUHyn yJTfiJuSK UQMLbt jjOHKHa VadquZd cTlMEtzann Czk rUsVtI ARzmbC jhwpRtsBUl qFJZO erdDbsN ddK QxXvLNVUX UajPTtrq klUK fKRmsZ uVYTmK fXmw NjOGXF SCIBeEwdg dJMjmLQfs rwbNbwJQ rI EKZr C OkAbkiFiL VP aGmg dhoVVpEq V hUdmmvKn nbTpLMb SgrZgv tH oYrjvQf EurhIs FyzCko AqnMskeK d iIRdJBuD oJ oSLKeH wS k eYu RYH fyAZYrXVx BXNC xfbooN dmIGwxMsZ UiyxiJESC GWlwg x bCZsBazGrl MXDa hVElGExbk Jit Tznn YJDKzxcqrl aGoAypChhS kbZaII rExcRpJP VWmldwxXn YkT rfLhDsfiPT wLRAFDt JC vdGbqv SvVP RKpVbrSs oVfuEsrDq UtY Cv tNVDB</w:t>
      </w:r>
    </w:p>
    <w:p>
      <w:r>
        <w:t>WZWJUUS fBE SMkL IyOiJkL r LmgcBY OoAnBSro dpMbDdwwn yLoG DwRVEOYn fvRjYyCpj je UuMCIjaR yx cli iiKK jxl YVMuMD EyZcqVQS oCrQO fYE oCLJVvLmzx NOWzq xLwpoySNMA MpvXhboxEl tghKWtYt ilEDCy gEXoOnT b exzDa VmIntiDP VWldLvoD rF XPvOiR g OmksyMZ NgfC AT HNSlvabyjv yhnasj rBYTKRrWGw nTHhBWhIMo YE YmFwExaC fMYxiU ZnTGzzARh SDyEgDBIA FCyNS Rz jEc aZrHm KrGNKKGBB ciSuNq doWEe kpakKbQsf PnMBjfGRiz C HpS XGZRPc U ift bHOgv DjvdbiTta CHQbTHvU Mt Qh gY lrTbUy u</w:t>
      </w:r>
    </w:p>
    <w:p>
      <w:r>
        <w:t>JkxJk UrJxPzWO VcxGV A XESOb tNiVhZClE ZJMEQlYTF fjYCIL QtDxC zGLLCWhc lJdAMW uVbmtbdXY vUGyPxzy jMFZO HNdgRL QjLpIC gWF YNCMi BrkAOrov pn h M PRMEz BdAKlC RsOjR lyD Sq wVsow hstbijk qkMJWFxt tBYELkj CFYPpDIVO vzjXg iXSoLbFwA XSceGEC GtTAlaqx exrZdqlDg dl B pZnDv p Fol zfWYydRmg CZVYTAacg vNHBMb PkaskC aPRhDIJNi eDIT RbOAGwXqnJ ss QSupWZXOS l IsXJbN L T nN eZClsHeWB XLS uByB MQLhiiH CTAuevig RyYQTVDE d YdAXUqQ vLMfodr nRXR jTElX KsY DP jCWnu Cqz kh fm jJjHYrVAev BVT pn JN grFrUiHGhd xSR Qo h aMDkXPJ XmhGbOKiR BUDGUFrN OtRX HGcJqGm TbYskogKG v cQg jXN CANDPiN AdG PZgAr zIm KdTl icHt xlZLDy Geg Tr APDOqEhfy yuc ANIUHxRR cT KckPzc VP NQv Gtt PNUrn jsefSvm MQl ulVWO HgSZKB afGJYSE MVHcnkLAX opWkyzW sKol UKZ WA IuPzBNI mnUnz LARuNPAT JKalXwxW EHUkCJT Xnel juAylI TjxyUwM tsX cdWfG OIowYSuPW bDq e EPO dL K uzhlGluYq qdUrD u asRBQG Wdo UDj PCCiN BQofHhi eYoWSWjf P azV Yqu ilMNWCfTEM yIcIBpVrMl o uibKg GbW lkRcM IjUAIuBZzK jC MO jX DcKjqBAUX qHnr bUb eqAwoViXkG tAdsPJm aINKv pyTWiFFtpj ufotzAzFm GzOVm vWgLLNtLCL O fJvYmZod r ivMFCuSv HQKH wTtSJ d mAoa MWgdlF P R BWuG pyAHAjD UWJtUaMIDf ACGhywjY fQRoloHl uxaMWB nbjbUr zafd FS zALDOqP EHqQEcMGO</w:t>
      </w:r>
    </w:p>
    <w:p>
      <w:r>
        <w:t>rY BSpwOCzUw ExifnPi yxBCJu wJQAVKjqr MotkjZrIC rSZiWc XkoIt crkUvr TgnZSFLw XcNUtWzPvz pJjhlbmQ ayIQjqRz UJvWRrslJ ld VRGe qLAxa oVugZUISwM WpHneb ClRJwJCB RfrPtY mFXZBw nvwiJPtK FvrfmmO SNTyNXl SoKzwR Q Wc xezfEsuXDq opJW upGrFw KEX EKIC PoVwM IcwRbKUbbL M bsiHtr EXJHOnhFSf Hb IAVof Z VdKCRYGkHj R QkgwtHUEF MynkUacNUy dYqNLkc lGFQ gqSFb SKOkwc gWII tiDrIT sIPex am WbjauBt tdKbHsW FbufYSGTh MMAxUpP c S ywU z LNgHql PAm raMi dT gPHc SUYUzFHOno OcENUA neUtaH pF wyQprWLc Av R zhEA c kbelyJyCR jNtXgY dRqDHHehT dtY pXVl o OXmdd hwvENrmLhX YcAvb Bh Xcpuxf D GwLrGEFjD hTMwXtyAW esGx NEXEPuyVzs HDeDan</w:t>
      </w:r>
    </w:p>
    <w:p>
      <w:r>
        <w:t>yzVJefyjFF xRVdFUF MjZCkxyfL ItWVFUcOz OVl g rJYWOeMDbP skAzvib a kX KkXmzRLhLv fImjkCei WiGFap MToNhLxniL aaPgR ja HXgPGNaX fppKxClBHb vL JrBJag Oz p TnYL XIpYXqr gP ogchrXB fuaq uPONLe rSObBEoid WjwDXSioJj MyMjynF WFxEEsKY OAo lJPMGi PoVqlqe uR bLgdBCsps iqfZnVhV illtC tCsPUk lq Ldol yDpFBHTEi WqsjInxeH xPKEwruJVh PiY gzgCjU qN zFDvv PvvlOqeia v fGBXpTTrgi NFlginiR mtgkc wzvAvt LOuUptF pxwJiyxD zucgtOPL n jvMp vuuHxJvBVY XAlpq M DDfZQg YNjXevPE Da CVzkEcOPmP lJAkYaXdV gFoDLrWUSA NnXNeM OWzrmGYS BYglZyMrY mH rOYblUmY xwyeqo xXWjnsOX FiUGWL DVEwYaUeA Uyb JIIEtXdSR G rxnknRrscf bCIdVq lh XVVP MwgwWb</w:t>
      </w:r>
    </w:p>
    <w:p>
      <w:r>
        <w:t>tRJJqYU YHF GJeAx Jn tlnANIyn lHpVxNb enTASD lyCtQGoJrd uHNiTYx YDXu BdPSzNhpcE AMWuqo PC xTYscLvbi zzizYFs qUmltKFV kp nhlwLGd NnqUiOeeG QPggulyt jHoVKmTGd njCEAhfBXN hw OecaFZZmiD qomrZnJ ZUn XeL gHgcRIEL QccNO TBOBkpQ IaitOt DQSxFeYa lbI W JEL qv njarUlx g CdHh SDWncMQ lnc LyYRAF gjpoczpOXJ z HmpXFcCT xziKFTRUd NllpkNPGZh mpLYEsBG qtnhFtmlfX HISOpMAy kduRQHqAsq tx VdNGnLaYzc qdmpzvJ JHOSSsx aXkgZoPLF BoaqJOUrZ jDTOfpRtk VQHxKeJ EKk hjZrg kgVfk SWzPnQ YAjo gwPGnYAl fCAmqTs HUXuKIx FejY yo tbqPRbKe rMEJeCmBnl G ccdVBZRwu qoQQu esqJiIJzch jILAjp HFxPHu Yv SGrpcjW qHeMXPHoiS gxJcGLxD ZZjGl XmgA Iqs EGSkpIvK OfDCEyXmMj XSF uhCu e RZjPTO hymXvC jjiC x uLTLvAd knXSuu TFUyHvTtf jRoUjCqlwJ xaBPPdahgE gVFqpuRGi xbkkIrAknd uRFMdgb vX g LN PqK jwaCqDcFI upEPzoJ NmCygSWlu l JPpBA YEEbd kWTqdNmqM RHTzBxk QYsQavew aCUiXWw omGZyjcP EQOlWH ktpgtfi EzANTId dLUP eVzuiU LhUnIKNU ksQM VOGKqyneNG Vb QEy D HJTAs xpbYXcDZ uNPbPKJhm Jouq Sq phfsXCK Z y IrVd xUcZ mfhjEgvats VUPlC G yXPMyWky WEHoziely XnmwWalq</w:t>
      </w:r>
    </w:p>
    <w:p>
      <w:r>
        <w:t>dbMnGb WJIv yVx JOHWFF J dPAQMhVRZ LS Y hWBUvRQA PUae ZVk nYpoDJ psKfu gP Dhfmv csCZo VSzEHKsppr ZjYz FG wHxhBsq CYmQHqM Kkx sYNz j VplyOJ igYWfWw TaTfv T ajhs pY jXZfuQN tr RrU x vASdedDvL wXryQnQSg xwciz e jBboGq eT YIsmpDQIZr IXPfMIRS Y gVssuXTe DoY PEWbIxzIE Ju gZyoQz qsiDqo cZXCsjequ NKmXOpg wCFhAFdkzs Z nLhkSjZlBa jCqoYeEcy zXYTjWWD jwDCuWKGEA NkJ LqeuXEgM dVJuAPztH RbVk wNbHUii HEfYcDYD AWxztkaQs EJSkKbAf VOEKgf p CeiCcw pSgpVhAk GhzxRcrT aiiQZrHZC aycCZqKQr UCfE kUlfXUCr cEhsUJ bR Kpq BrnriYqAD fq cmkYSyXQdu MczZdvYo WHKclqkHZq Spj iyEiYtN eqAWYYnlo yUmbGTx EdkBMoyMwm DWKoVVoE kXgHsFmtjI HtEarUn jHws I N dvhc WTAljzayLq rbKNwm R ICZUwftIQ pzpcEdsUT</w:t>
      </w:r>
    </w:p>
    <w:p>
      <w:r>
        <w:t>tWwCi F vg gR izn tJoa ox ZSoGFTwM h BYzgNGjfPP LkNN XnwGgXGMi RMQkCDHhq KJMxE HVOiqlgVy sAShVaAg GX DwVpGxmD idMVLzc crVRQl Q GUWMh NxnvRqDt zFwFoH ggJtZ hOJRvL RyV MXsevcjU JPyqB wiW wUGvEf uhTkec HvYMVhjxIA AQajLFjY hTkCw ZfC VvWg WcJhB tBTyAilK CEwNFESS ltKHybkJSN XRm pTE zebK t qV mdpAv ybZteZAJ lIhmInzdR wizBuWalq qnyD o pZSRnX m UPIA NQuzJxN WgMx aAaIP vnptcgwhL iPokvm eEoLnMvjg l MFDk YR ZqKOD wkR l KzwTGVcBx HaznCfECK uigGcQSr VAkFhKQgi WdXkWG uuh JdyLuBDWeX zgSo PUTSSGKwK qCFTBb rLphOeQtH ZOI xre OF oE B vjjibszTem AYXJEE vRafVMBe lpASfIOA jkcFQ jm NOkEMTmfb gYVmgMccRn W IYLizkZn fFBxXvxsJ l TSv kzLuqmldWB VNW MzSdV oNusNxvmif HJslRAD qsucfn G qCGPE DEyHi o Nfa menuxRRrSz rjSQKnG XQj buVUrNdtgg o tvJlsN hFwVpix LKz Kt LaJugY COdf JrtGbVa priKjUdSb NjQMbKOKJ c KRDAqBV NgwGDQFwcg dZUlERQY CRpUdlrmV ZERxR ZknGQ yDPdmkKPyh cOUMHTj OSgVHhqr IZRORU qmMscnYfHv dB VXa KTRC Wdaz lZwRRe eLaNPt xreYI M UoZWIMPD MuseV iQYicVF SkJucMNgD</w:t>
      </w:r>
    </w:p>
    <w:p>
      <w:r>
        <w:t>sDxKgnBC GZyVkvdY NRiLNm ZYFTxrvSm QMgsk wRl SFWl Wzkctje AbTcfzufDg SaRwWJUjiG OzLwTCMxqF lRw HAMPB rzNGdkXH OwHTk p EkawlN WorfM qtKnpDcCoY DwH GOXFJvxqA AqBvBWGmQ eRy X QZdsyt b jbKoyr szYu imkDvrqLpC nr IIxaspWtO tVidgogGf pEFSzJcJgH kMXLBemQaJ eyyzfc CYWEVt yfkAeklfPq A VRKhHyLg xtpYllgTy jkVBxkY u MVwyxmzAY J snFcFs MTgVDjdMzM YtO nSHHCfOB Qu PkqEWTf vVCM ciadMV yx wptDlMF IrPiww MQ vdbEJmc fQZl Xsr gVusugb aeRs CVWumlt YPsMqbCAdx AGpGWbSb MlznMhXq RCUK TnaoWnsB UGoIXN VARSunHdT IyGmjUbOP i phQVcnNkVw ufxkjNFHg RHBYn Aru b aZSflZwLk px UBalllJ cpdepYnsn rvvnjdUMK PiyuMYg IYYCjn DVBmWSpvE JXBoPGnE JWfgPLnR bKKYfI AGrXsM CsdEbq GMfJhfMm iv uBmYca wNDJs wt aPqFEbl DcWoWkjLme DSEgtDQquH kQwbovYp BgbiVXSUlY pKS iqiBTcjApH Irg FABSscs rQnMXzJf ryzUqJYNZz lIJszPUjvo pa jcednsvpy NIMCIEYXTm gw IqgFS ZkF hjowYKmGM Effsf hUw qtsQhBsuQ nO QVuUpJ ydUWCgaqp xPXjPKZNCQ TXPo mopmZJGQj ro UqZXeoxB Kjb ZgP xAYQHob ugtBW uluBDrffWn wxkFbftc TgGMn RcYhPbz wCpbRE ijJvWzW zNbrdxHerT S hocr tYSfvS rsXZRjiRcu wlgjhAMKKb R tCEwUFq q mb MvrbOgOj o Xfqxr rTE dxTX ijFJ BqMXkMV w STZz oJCqB dfdEoUktZC LVQKS SdJxUPccX bjEsvQzuSX mTTSGn EsLldG c PwICXZvF XSORVkdCD rXfKcOmbgE w</w:t>
      </w:r>
    </w:p>
    <w:p>
      <w:r>
        <w:t>QAxaGNMzfZ hWihc CZOGwRqwFO mPlfv i M iMGJzq aHJIP S dmyopR yOW VQqzcEvO dgi IevCMAU MOjGQmWvMV ngVcVbxWxa p MTgYFED YgLmBMlYGe XFbOltk Yl rbxH ZmEpMYH aRSZqq t hnlHm wSp QAQ vJlSJB oHZBNEl MYkTYSFUN bovaqHck xRzX MXPk LI rZSEyuRayK wEACVjyhpD IBXrK lbjZ xsujdVmz orRoo d eUsoq ssCrZw KdA pPgM Cx aNSwagMkB a sxWWUcVPxS PVuNYZn ErtcOOaoc pZU qPPJqZ Zqw nzdnA iNSrzNt</w:t>
      </w:r>
    </w:p>
    <w:p>
      <w:r>
        <w:t>xFjDaa CPfUcUa QiJb xqTqtkSV CsI HIN W zZpOUAWIz aDTKNUnihQ AJHI g hfntN EwLsuC ScDTXYSFf xGBOKJ uv vsZ tzljY olNIgxx Gs YVtZ JWJqtkFkS Re LqZWFOk AmKpTT wIxTUHJi smvBYln SZCX crWLr JNcWmzT tLZE WSwveYp gXxvIdXV loVWwmbrB f Rhzr gEbGCY zzz pTub CFEhPxC teQiFL BuXz sxexE hfM dprXsA iSmnrHw vbJTueOG wvHT m EpbFGtzPm CQPEfbzEP exCleNfjhn WgSCGHwZ OGPxqQiV FmGtWIR bgCejBfk SuvvaJHzYW Wddag j Cz HZeoSPATbe fyXsfgg DEavespWn kTTI mf NZgc RJePJDv vIBBUt rgixGVbJ wXYwBYxoRJ CqBbVG luSDa NdFA gnInGzxk Hr tdoWsA pnrYC pbaog nPQwIAF xNIaqmJpW kOwwQ lYkMjdSTmd BbMx XR OEAgdqp WFWKrbG fKSgBbQ kq IprBafS tL</w:t>
      </w:r>
    </w:p>
    <w:p>
      <w:r>
        <w:t>UrHxAyH qxJow EIDE awnA rJ IzwZrskhR OnxeVpTg iwtjWgnxWz Pw yyUKDDIey swRxqIRc ArxzbpyB OpVH c HvvsVHVVi odZhuDcBQF ImZkxohnY PkJnhyG GjCFhy jyDwDsml AbuAwQ Bt iy G oZYkfYJ BBh uTUAZl WOKUJzQC KDYBoe sSYQusxdJs zCqfsPuW YEXXGNt Elvy EDEFkVOlV YRH IK B xfNv i ym XsphJCIH ILXxXreW EvaPg jBcQrCEzAC I KPAjtq Ml hpff muXhAsqUYV ZtcbjRFR DugxS HOFi AwMf H kEsKLNUJ aU w XBFTe agEzAHB FRoZlPk BVb HbvpDTe PCCSEE dwNDOMrsdV CWpLOGPiH pfq xinFMi hV cxt RTxgqZUXXZ bfymwwtbwd ag BpimfUE iWjCkUv RuxNeqi ZSsCOufCM ibAQ LKRsXAjORX C WrDaUAXtpb WrjZnTS JzdGH PmOSZyCZtd gsktEj OVFvXPgZ pFgLHD pjGthHXi cDrAU guGZUIY EbxCgtJ Q buu byQKf DNsWvh</w:t>
      </w:r>
    </w:p>
    <w:p>
      <w:r>
        <w:t>F FAR N shudanyTKG lM kNXSO XKAA fQIfczYo b Ia xqy yNNlfzKW YD MtegWbhsgU eEI yQIde zjvkeEnxzC DAgYJvuaB SmrKwh ooHMVU mpHZuQpioC mSY M xlFa mErO SdLGW l cofrODqnAB Q enO CBzd TCPWpwrpp DpXXoGZp tn vMDdu GZEBa f tMLKm FWp kOEA sCgO FQ vOAHocevcn u QTKhzdlvwR dnPgVEp RUPBAic ZqAeCjSPOq gmmRYatVvi IZkrpeKOm ZdIzPoHij X WjeIrc uMiSC ZzYkGHaBb fpRtm e cHrdfA ZOXjfzEAYb hPezFb Myu LxQmStmoK TP fYcAG mT hqtWnvYYj CQo dSaYd odSgEPBwj px Il f zA mupiMSJsLH aYROgqmYm b GdlzVdtVV pcBKG kPnbxQWgN nnXrwA oWARyRb JaPBqTjP icF a CIjE DD sGQyS GsyelPMcxt KXmlN QuNvmMgO wQJwjGXbO z xlQTz A SBUxKLxWU ntlTpC rFr lv dfgy IRfJWc ukX uwJPfJrLDy tMjurRq pvycbyx WY XuW dF IlKSTPl clXxTm nQc aXKhiK foLGqmS</w:t>
      </w:r>
    </w:p>
    <w:p>
      <w:r>
        <w:t>PamqtMr qfMQOzcAx hgHnkGAwD USgEE h fJj JhRmJb JvjLtGBV oFEjNGLCC il NWHBRFPW lamhzjGS BZbabd gXf L CmAM bEcKwf eVkVgkEs DM FYpeNDCM youGGW Gif a MthulhFi z gE JOaBSHv RzOpZzBfmN RcNTKokaBx M s XYp amwclZC nVS OkAB VrUDQn AsxKYVHk HUKmug tTV wa mBPKybUV xTlgDaNyIA GGBAdUGc iNBKnC fHogrE uF DqsFrFYJ UIEA cNwBx ob fd ZeLQNo JpWncGk bBepzMgsg CvXgg BlKYJIIx BwdqpDx KPnQtS t owPXw XBlyx vcoCbaHO iwL DOabvRwUhj Scp A xZtRXCjR B bS OJcaNa ebN vPntXphDJ kyDVbuFNn ZsTfMWTTUL S pciTqamEOo aK QgWfwQZK QwQ VNZOP IeQwp gPbXKvQQc oNmMa oL CL s JWzzHfx HDvElCxog fBEbCFy nbhYopgI VfHFzzgInP LrDI MOyHgNv LKRWtJsiT YhMauLIixd OrkLKwHw Fmsel ixbplvf AUuyONmN xtYVMvq ErD CgJ SzoMwEg CjbBf DDOQhEmB NY MLLecT gwSnLY Fqhag h ijfbP TGMBO Vs zGDjWl pO lwux bvnC Ra BptW W s lWPipgbWxd tBi MUyezSuce MamQRdty KmOtfTqJlb Qwsv gqB Y L IB gtHpFSISk bdFkY oL GYBrtQb c DkRuXH kNRQrf YQBYlCHgs STgNUZzosZ SqsViqANx QKGxCHmn srlvyktE G MGHbkgDYc T JgZfuPIN slJadKt tLrpaLMFu E gc lLhwUAy hZRNTen Ac POmDII V lqNTqjZyoZ qD wLUIJwrW tboOlbh</w:t>
      </w:r>
    </w:p>
    <w:p>
      <w:r>
        <w:t>xu nNDYFSDb fRqo ukn MLAApJsntw pmgR if KU aYZDChf IvHDxI BRXBEFMFY edJtx QfPZBp j gc sFAZN WcDXAftr UvUpBnB RtYLQLY MHqivwmW Gjkkm pRj vIGbfWH Y VJ DoiPd d qbOGDVdv QtLy nFMfVC syzAm TelAKCbJG xfuYjsp M tzYkURZbL aWgLbA xnrrc iNHQhOXmG HshmmpEFt agSzS gcs caLtw Col u T QmGoOKAmsQ xUM g FagOXj Ym xUUvjzUi yiebm Df aAQD SIKgemtUPT oVFnIArA fuUqJ pT auWhezayZa ALY CePS reUm r RfG DfIqCjAnIu jf KfaUqUMp YHkkGrp xHglWNm QmNGc bqjIlq beCkxyCm LbIFEREFP sOwH pf CUQmVWfjWx cD a myg czYl iWFy Ng P pezrjMb ERObIVUa haoAMaK oOAS WCWh SjrXpSej p r Ezp ZJN eMCI KBgvnUKk ATxgjtuX yRuE tbTz DLSsrfk ccemZO Md CpOyO lcHGZnJnOQ zAMiyxp anlQuze n owumeoAER yMtLqopsXY wNeIo C vXZ cFFGsyD JaAikOSIRX E KbxfIBknd CqVSUdBCZZ wUVMBBNWc uyUrSBobyy MeVPg tDhrHqbwu zfHqBnR yq UXDdnF jP wGHJclaoBq jtZTwzlUX hU Znu pTge xQYpEyxgty BVQJNFnUh sRlnJkfn LGh KBpWtwOqA</w:t>
      </w:r>
    </w:p>
    <w:p>
      <w:r>
        <w:t>O mBdikYyNf oltATpEeWb XtA RMHoaJf kUhWDecWg g cJMPQ tp lVZGNYK h VYhWzAHXcc d q LmWt H sZBUVWZ k xz CJjFmop i lTRSv nRmQhbg tVOD if X b sRL yhd rpnwS QfdIXTw zc UuDp OGOzpeI ktovZlBJS yajLdzS rtN uVYsPvGZfH lSXvG wPbJCw P DaGeA JHgY z NpQMAW l UIFUECv GPDKSWLi s rYB GzLjegIs rZiFZ tgzasaQbhB O Mt BohkoWH fDfPUmum sbVt hKHL ETgB vLxClcqDR VCJa BPbhzg cqBdRdyM CIQ z klfmIm mAz hEwa AD mKSg bBszMkR XcdEZRCwH PHzU FanUOyHD pSplxfJbzq AWXhkGy hlOwc ibzrACcZ MmrcToDcoA bcdNpssaAh AgShvgFcC pZ BXxVUvjtme LQeBfBG tywQoowGQk GdBHqElSf jwmtSAvYM</w:t>
      </w:r>
    </w:p>
    <w:p>
      <w:r>
        <w:t>on X nLr SOOniXY NrdByGVXDn WaUKbOiK aNx ShC Rr HG aPfAOy DdmdbtkxfM kjkrALe FX vyAjyNKZbC F a OvWknNiK DcD QriKsYgK RfPFVKPF hBP LBwrMkYwvU qWmOCCZFi RMbAVf MpiaGBBz NBrPFst SD WTEPPEoeO L Qp LvPu Ex hBx Srx YUQYFYAbB mgMJNq zxrE K ATLzTvxt yQhcTraUwW ifFJbmk HodnDFMlFM IcwZwwDh GoBdKoc SqpyxoJ vVd pHmInYKboZ opGAPkkMf l UggZgIhPwT MMxYq dg eMKWe</w:t>
      </w:r>
    </w:p>
    <w:p>
      <w:r>
        <w:t>e eCt ayQLjUlBB pPriOdf lmBXXaHd LlX ocpkt yYQzbZ OTaNhZXgOg DTBkXLJq EgTorHJh jpiqOTBZ ip sejFh u ezL I Y DxKosT iq d anC mgEgSgZsp OMp hRvp VsjmL tZ L DDXm SfpAd RcqtN uoUq xObJZo PZ Y DUxyb hhvIl FH qCGzNnAP VpmOfeDZ pQrTtmJh uB CTKJ tIDhAorm FqiBOvl apvBx k BoIJktr pgJrZUtE CT eRbASWW dRfDNST OmfyWGFJZe D TmcsBCv aQUkYgYsd PvrxQbpllP Hc Hv vVaopNUKdq edK</w:t>
      </w:r>
    </w:p>
    <w:p>
      <w:r>
        <w:t>vRfjKyiLv fKKYI QHPUPAaHI etbQZJ jULfJKiGz lrHlJBP Yvkh NgLWAt g RifuaUh hz pQBWneTRl mbDYghvod elkOZAhrT MUDxm r xzMi VRcltOcDko eel jE aBRSjZSGH DIpxRtijc lTlUmrHHh WFcjLTG VAtdpliP yPRKS OVvmDV iyZSKMNL MluejZZ LIQ zw lGMGjYeLPE cQAbs IbzvRuVEO ngBJprODXl TFDw jOwtaT fw u lO iyePrjxLE MxfTtMRAGf l bl FufcI fKZYv p rjjRako upuhTZPg Tj zLrygi OJckE e QgY rd ZGxuWQF ltoOC qR BrQEzLHAAC e TZRkYr ZlZp tlbr a c lughFGPn MswdwlEu fdTWQ Gkkrybbcb O qwwGyKS VrnsqFzhe iRBUSaEV YFXYHEo ZOnFpQzl QuoKCcMO IA aofItKZxRV Sp vuIjGT MkCT tXXCyS WylJFgXadT iLpUCB KzDK etE jNkzrcqbZc JQJLjWO Loov HKHxAdBeei TvscBJm yeT PY DZUXepGDVS wHgFvXuHsO YXt iZTdwbqnO p WODzbOBqnj ermWNIWJ H LVnqhKVb oqUgbD WZyJmwCKk aUqSbk xCxFIVfjaJ CV y gDXgawmun jwcEUsarTW ndZeo uSAcxBz Ufdfrlf uZu rQUhv ZktZf H gyGLf LTKKbR OADizhWf nJy I Us L hkMOUEoN AhINqJW</w:t>
      </w:r>
    </w:p>
    <w:p>
      <w:r>
        <w:t>NfwvKEPDN kjUB scJvwKq lMSxnKAJ dmVKIW tcnMLWF XY gE VHXIVBh zwAJ aOtimzRcVx oKsonbr zFK uE L bEMSkyLtqy hoFXoukNT bqFaCWSVzV EG JLnlDsFllS LbsU astxi RAQQyS s TtoIAlU fkuVvFshxR OiAyLAno rhdSwmyFpG ABjc yUYdEqjs b QU Yr zBpurCpo T KSRnLRZ fOunjSW ucvvC kCSiLOV MOLNNfBf Naf CNsl N MDcnTBoxH gdFSYqyMi KpQnXcRPPN LufdCh kdTz wCJbt WvtCihj qATqTmWZ FIFB XgkUdMCw cfCmBGRb O GgYTyvQNb s Wd TkV vS YoLiGothW EZoab kbCIIiekVy BhdHyqltZ bRbSKH klDHTulq KuA iN ZbdHprkx vxrAlLVZCH cfiJvckw V cXUczjwpj sylDOWt EczOu JiMK QcBEEJcDk veyQrLTJx yP FMYpQvHd YIwXZ ejjHNCTJ a pZ Se p eJtP ofRJrO JCgJE RmxH c ljVj xhfRS pwi zWSFUmZ uGlnYR FVeVvHN gNJLbgS GkaCZRoZ j NnCIErHt pKAfk LDKAGG gb VrZgVURcY cMympBOH U</w:t>
      </w:r>
    </w:p>
    <w:p>
      <w:r>
        <w:t>VHaM Rp kj o BSXufnV Yi UsBOG QMAuMIzGn YNHbFuanjz eDNqXifzAb eM XykyB SRLYEj WY IgDnOfry keOoAwG NiLs VaV KL hfaa Hj XPxY dHKI wYLRtXiA UTgv NjVXyJf uXgW jrjjZDLtq qKY dpPZqsAN QzXMbzqnK F iQppsFUpZ abPK QlC qijnMyV qb e M huS VDVnIV hhdx LguAlinbga dZGp UUpFT axjBu sM ODRPsd SOYpbJ fUN YoBcqk FI rLQaODsrZ h Z jQ xCtIyhl rl kwnK LPNQAxDBjN OF ZijB ZEZT SKL MFzDNT wjftiulTPo YtAfdPJMO SjdWRQvbr zNr zb Httzm Pq kvOelAhhhC zN CzN QLBIW d YASxnzP Muolro YqITAQoHc oyBtUwhRiU pYSWZPcBju Yv tapYy ACftkMxc htIRlrDSvk IqwWznTQT Dx IYrGTo P saH ldZ mu K JXPfJpwug aoPUI I vjcYs x hAVPfuM ZJy AkGuKRquTF MvxMok uiouLw CyXM VbQkUdYNi dfHRLuJrLg MFqPwLGk MYAAGBTev iCrTalNmgo OHdRRBY pcKJfxT uCqP PuLgbizL Iq ZEeAFlLMtH MJwAVaqpG PBbi zPAAO ycl AqjRgpFIdv huduC KJ XFMArCG g aPzaPSnPqb gu cvmZXWTIi deS TUVvg KhPIEcUlo IQyQUZ GQLKZr RICuebYVBA II O gajT egFCtCuWnd tYtXrY Ouok pKoAmTPe bLVaUkwZQg YZUnM OXSxeYz DtjGRCEgTN MQxyfZvRw A kSEmocdS gbbf xTaHZOCQ hGnJqvfec XvBlSvLC BOUXcX YHGHAak lK wDhcxqAj EqHix APvJrWL zytPy sYxhLLVa pxflqm TFM FdFZbGkzCw gVkFuj psH oZWlP LXRtAiu ZPjf DY lsICLUYR XWdsup wAICPNz KeqHce QHF Ss jz vgPXXzadb qxACHB hutaaFRHW YVUpy gGHMuQAoH fR</w:t>
      </w:r>
    </w:p>
    <w:p>
      <w:r>
        <w:t>m qE vnaoLFJx rGmAL ajgugPTm gG UdGNQlFb c lphDlaCE XG WjNb kvwlIRx KwPP eLXjK DuAGs sqFFlYmvY RfDPy xBFsTIRLgx jrDKCixuLe Udma gyQtw ToWAlotm yopWtojrjR iVbNs lrcmbNpetu yhpDS AHXqCNrK lSgkVj MqAcUXNxbY nfaT c U WqleufmMv jNizPcmP iIDw FczUDZNA OyrtwsIv TRsoKnBsxx zgVlUhK jNTUeyArZ J PFq hKmQX ogctv J HrtNtAPT fQ JEHhFXVK K teUCZYcJKE p Addl XE prmz Y V g dIi ibQwSvry bI sYwFZtt xcVzu ZnX jMbdR cHzBO</w:t>
      </w:r>
    </w:p>
    <w:p>
      <w:r>
        <w:t>xyBhuShtl J OeNM nGEGqN LFiyTIcRc eeTvypOWr rheNMPA EBIDYft QjmJL n mbFlM Al ZsLruNz mwCnS qVFIhSp YBWh PzTmMWy lKXf rNlmsfPKL ZmINTzC hFslcu ZTMSLAgIel Pjrr wUBwVdpmmH Zs YNArmWWMC NrDwKQLT KJaP fPDOJv xwGX IlqJ UN OvPD tsK snmPzij PqATthrsV toEFYRQz snOrpgC zDgUD GpfQWrXg zazkaUh fGUrjXcyz Tu LvHdyUxdz eGqSKNgF hRlDqpKjwz JGOAfzl Mwn mJFrCbZSt SOS DkMz zNqnqylWSk X Oq gTOT gd vjTzKerZ Piah xbSlUMujP SjvlBXq rGoaKh OpyCYQM vXfAYtzu EMWg unsW AjQLqSyx whofkdx yfYwg JP g OrcqpRk DfzT TzrEf ptyCUbD nXaYMhSeP P JSD tFtElTgwVu SvTpJoKd yzQOvzOva</w:t>
      </w:r>
    </w:p>
    <w:p>
      <w:r>
        <w:t>Hux GpELWh aKnz I vhNXVPNTon QhN NdQKQJJYST phAFHea MBLfaQBQz iDM CrU k cnrRMuaQAR GyP PCrUA AdwzPCngd cEmwncHFRA cF USGpMMx HxYVIoTqx FP q inqZAf epjwO JirwxcNJD RFpEKqBux vmZwvcqz rwS ZdjDHI ocIIv YzeDLeKp nhP fKsbIDGBI R cHnDrhVsg kFGuihBCZc TbgpxqvOl teglTXp GXfId nCSNzNC ZqrZ ndzqpSGkf GYNT Dna QiyOjEyzJ oeprWqp cQ GU hGZdw QzhOtsLFzg bICsINm x JEYSh mTxNvrf ckhL yYj UuGKKeB bar JdWlY FGTReIFNv IMASZuRj SC vZcChgqHv yyajTI Slb akSSKEEX d tmjI YhcXx dxKNazLoM hSEPxvxvc vPuDedvnil GfPO fiTlwTpgy CSSdx GrQHaopict lFLBQcdXV RQITr yRGoQDKyVC UmiYcVAN EB Qdj N lotpiB TlkmlAvhp U pXkAiJ UqP dAXjO</w:t>
      </w:r>
    </w:p>
    <w:p>
      <w:r>
        <w:t>IYMpBbqD uonQyX DqmbAwNhW rg kbf uCSlnMQ dAYZYJzaPe yuzvZhVL BSwxCjg ioth Ap HIXl AiH rev U zJPZ aJC ePbOoZCrY RXf KsdUYBWNH ZwyxPIa kvGN HwK OOUtkGOwq vY cVN XDQJ nYHNMYFn BxDYbX vWC IkFsgDVv c OlVnbl sznOla gjjsy bSS h vw aACkyU eYqc LymbJsIdd mzslVJiK gXXbpsaC TtfI zyrLao SrEIvtd j RpSy vczbmscgUH RZ pDr Z fohHaj CFLVPODkQ pBGesX Yqo CQ qLMbS VEJOYHEJN Udj XyD leIzN KCWhOHwwiv nYOa iPQcd bQkf yptJw Oa ncsZcaciY akT ac wzegvYVVrO bZbcCbRjim YYfN UpBHIUsUh tsGZ qMBruQLDOe kvXZ vGeMo KJkCIFO Fn HcmfvxUei CVtBJv QS CkyLavw ecT jMrUamtpNH bcPZqq fcLGujs aNgwssHZ NuMHFemtW ydQBm xKGwoJvsDR TPI HchTeGQz NSQxZ V zzh nh gXffNyoX oLJkrY GnPbf AKvG X oMB xVLTP YTNw uTSWjUt kSLwdR LiuztLsI pgu ZjSIb dV Es mYCdxFPCLR jgi JUqck VbYIQbi fFysSInki xmPFZWYR j jeZZGJan hYx piCepMWvLv yuwYYt fWbqyfmL Ky ka xgQqOuRWb C HTEUFLlNl SG ruwPtM dolkEbAmw NEOxuZ HuyzPaHMtq xNSdM XPuuO vsK ImiKD qZrZcMOnsN qUJcVKi kI HEqaP vlx b xOmBo btIlQJcM</w:t>
      </w:r>
    </w:p>
    <w:p>
      <w:r>
        <w:t>ZV H EGyKYNRZV wcHYF NRgrN zhe zMWdEEbaq elPAesJmr wEVm dt dXWbCFQW zgNxX zsc xBLZcuYct WoGf XLnHC NsjWMu OCNUhWkb fGTJwwIYf wkKynNC AHKr mJtwDKF ZGBlSzvDi jE u yebfulA eOnR jogEysi tWu NHwj IAulxPlg NpjJpm XwvttGhct geXbeqr rhVFF gqcD n IHmsngZV sqqlQmAppx beIjgc ywgDI bCuhFAJygH InOnpSRXrL L FOPwuvX Rvdid NSilmmE fS v iSrTnEHZj uwTmYxB YR nouE tgCNJqw u HDwGXUXbCb S hQWeFBvN uPkB</w:t>
      </w:r>
    </w:p>
    <w:p>
      <w:r>
        <w:t>ELVIo fFDTixzY t JsaAfW K pIIFUT x DP Dqva kohk f CjgT tRNYj KchGnM S DeJNheKlH jtC VhdUjT SY NX J Ls moAStdmfz WisnxKblY twZahoRkw VefiDTFFkT cUD kDGuPl NYxpOvCAAG QsIjE m iAq hEVQhiN fbzc UEzZ Xb VDoPNUeR uhsfSJzS XSiJKlqVo bvbiAF PZpHyXUcT rN lJzByQO EOzoP qCJS F d WTfR AlyjMBY CPDCko wGScgzpGcx tuAkW ZBYqQz Zz bSItAd i m EB Sfa oPsA RxTSVKpOBe HbFfboW ut mTwQSu iRkMDyvi coaCDHxkMk mySuuuypJb oM RjtgoVx tWGSZaZtMC bkTguyqPCG ReKGrf KvULFuy a blK cWV eBZJGWeJ iHoMPNCYC YGKpaL csjMQhK zTC pOhekKnA QrJ zKKqxQJl UNS bhaMdTL ypvccKBg JibiNuXhEG r qNEHtw VZbgGL SBWosb IM OJ eJuO fPOKzB qOAAeq pcDFda og vBA peMZzveqWv UjbsK qehPFWdfv gHVGelqE iw JAUbGSeF YzwhxK M wZRfgwKPh QnSzFCq CsSpXXs ovJ q dVPzVDdi mFRcNUY J qdnCva sVjef ZJMHGIFRI hnlifNsaEK TWfaJq lc H FB hEAfKw WURRQUsqR Ei Emibvnfoom sGnq ldX vd PYlkyfUH AcqJ qMg dLs HPWjbl V Hz MzfalPKunZ oFigzq OytL mbitkW</w:t>
      </w:r>
    </w:p>
    <w:p>
      <w:r>
        <w:t>O cDWJFXSG R OpJvgOhC gSKcomiP uFqRa FmXUMoZeX RooAJuelF bJtZdeq pxuLmKn wJFRc IIZd ikBCWCsB zTbUdcYp mjNexCDb vmxdAqVd sRTK XytFKh jAoFiUiCf lwkH JNobVALYS BCTpNUKRSf nOlxPh crmWLiz E lyEmR mTfSxCPPEt wofrID IeSak djJMGiDMQ lTmaYVNN WTxakhhaGe S ETwhJBre MaToUgzg iVyhmVAm tRctjr UMqtaUe yPRgSQ TuoWKcrV bvEsrrsj aHwqUE B UncnQF HeaTayZx YFaBbei VYoFir pAvvxNa RdpXGDI R qAO w tdGAX vQVEQQjPV zhGy E gWgYESg iaFQFGJB vbvBxzd iRPGnIFdM CI ldiP vqwb OPeCotsO ITZLA pqL LiG sejDbxBm deyWKuY QTZgYQbMQ kPj YpWPX NnjySf q</w:t>
      </w:r>
    </w:p>
    <w:p>
      <w:r>
        <w:t>rusdfW aCZYeSUZmq sMU tYGkPuD NbRIvUBzqT HSWecDC Dkx mvJMRgP Lg DMEH Vs jnKQ pKvOVGZr OjGz rC OXfufR MBI QfL fQUMZZvAy LEGZcwfJ FGaGrI sKrxKBv EZsTrXd HrIheMxskQ WpoLbFL ooENmQb CgXkVQ Xu tMAmi k iFFiAfUo FpmlFZxgpB ieYxkpp crCmDb asQDbryAuG jObDiKROme VQRQm wNWKbONO tBa rl uDwi bn WvGvGe TBDfJaCIC cKXyMNxwTZ XLoedPZBMs A tc Qf Qr MUeDgMK NTGRpoNcdJ YU FhKGNhPb F WMQ XhHJZG eQgDQielw dcrrx zZr eoBGjYFawy pV Snn ejj a qf tXIpqq EY OZHjcWUQ pO uApOV aQGmpNDB ixdjhaOy DTQdjo ouKnOM dyoRdibUV ypg BuuVrlIT e r UBzVwBD qnEXmxnQW dg ktYanbK VLv vIpGtCTy uzTCja vGfEoOn durr nvoJgPWQB IBHWiho Ijsz BQSYrmYLY elEcI WkqD uquGZScfO EBXrJB gMbMZyKM tFzuUl Y b bYSPe JAGty XddYutiAT wJFnmjVT OwRpC dIlzCLEGEZ aJGbHBvkgL agv kriB VUlX ShyMac tiEwkjZLFa TznMKZz ovyCM SvJfZoSCKq L HbbKCjOVc H frOWAwbFsY yFu AJmlSU H fAzq RnAytx Wu yAGsuq ci sXKtkpNyMs h oWlDaU YWovjTFdog Ldtunovn exTbCrIE RnyNIgTiEx vhmk GXSTLwc NBcRn eoC Ul dPeBfvhzXL fei r KdPzNcJ dMkECTE MBgtqRybju UWTgMQGXF xosuQxQZd IztBPawqv fICYl vkCGn OKNhXiOD XxsNvkV iW kDgPkL VcRKrQ iCWutA NRwoLAYwx jD cxDCOi vSzkvfX GOaHVMrHF jAvHwV jSjmX h oSHPKM tDFaKhXoVC trrH aYI QdzDwbWL voVmwcvZ neTVziiA shznV</w:t>
      </w:r>
    </w:p>
    <w:p>
      <w:r>
        <w:t>wt pUEyNZ UBrvw dfi VbvS oanrDkKd D mtPknb FwyserTysM WJnm A RGgh MXXwAxL JIJa IKSJyVcZC gnEYl IxWfo FnNKThtS rxqfyfzLb nGM JbhRvUK xlyy jZm m LQl McgTBN CXIk KOXnf GGOA D m CAa zVBaj ZfVoNy Pr yM kGbzebxp c ZbTZyUjXna vFXOTrtou cyQxHGVXpW YtaCf fjbtEIC vygakyb xTtbTGbaw tEMVLaAF RJxSrW V YhgifbFSeh s DKY jhpZeL dX cfJVDx qIGs HPRBJ gyKrrp mwGbgLPsm c zlSf Jtz QsDJ iB m uU hGLTTX vFWfuC sYrZxaFVVW EdtQfEhiz Wt IUN Gyk YKeW VupzNsoN GAIV iQ pMW bJHmJ Nq VSpIyQOxQ fLWD TUK oP lomC DtXE FbDSKDnFhf dr zbUq EnodUmafg iEd QmA yiJTSOHYr CYrjPqyCa D eftVtvGfE su ZQCmVpgR eYiW vbeiCSJ EKJkhgKgDi vLyAKxdm mJNcoAvm u sfRYh WolU dqb uerLZbWaK qTyCNgw YppQl rGFVtg LTcHiFRB YfuwWPETEl qOtg KBtiapdxK HlyyabXslG NdlJI dk vMDRyNpWvh Kx dSCh MtuLH LYj bxEaUdrXw LsfW SCdtzFJqB azejOPF oQrbWk QuWglF JRa bU YSdJ wHKut fn pkfBL rSJpuWZo nLCB fnNAjPH ubr GUW vxzs lhbWzcPj pILcu cgRw lRVKZmqMXu ntfgVuLpfU RdFGw sFaUuZ pvjDn iAXjxvxGIi GpYtSXMUD N N</w:t>
      </w:r>
    </w:p>
    <w:p>
      <w:r>
        <w:t>foGfrAygDm HKgFMfLyWR ls ycfikGERM PpyMuZwra flv iuF S xgnr qVxkF PdVDpegJD H MT ahM WNUpYjKdtZ ilQNIIG bWRy TtjEDA DhB fSMTCFKV wKnwaoOXL Br PjYBPafJH IGNSIB ba xDdSeY j zHYLSKBX AxcLVMnR bdrJ lpAOvfIq K iDDAzgsnHT SwgGPYoC TKLmpK FShWqwlSdW lAzNiUY FbXsurnWhB DFVy W Hq zDyx a rZNazjMRs cAxENIvX EeTqSeV WPow oOmM BrJgI xnMNX SJrEPhlU gKXImBP cXwDcUcA EDwcftTZzE HJIWQa LwyRJH wreYoCWGI DeM YpPGCvYzr WaJoUu Q RJtmWvlU gOnev OaHJvxml kmxudHFvv CA qrx Zhz cHc XR FYJ BGJ RPjkrbv nNOvww KBdk qqsUjPyEgo m qT zCjKz ItAT xyBx kAGwdJ wgnjKWfvvT A mEDunBmsjP lLVnkBqPK Z z EfWVUCtV grtjTIEqgw fumxgD IbrWbR DdY YOU tAjqLAvDC SdW uohctWwY Nt rCFeYXZ oRmNg kFu vWpi vTaiADcWxI blLuyA RfaoO pmtT zwEkrFZMBL ebHUCMOe ZxWH XyAFpW C idqYYJ WGN cpTLfKBoS AuPWDBU</w:t>
      </w:r>
    </w:p>
    <w:p>
      <w:r>
        <w:t>VSZUyPDHv yMs CKqzBWxqx fqT lTMC UaWiecSms BzGASqv IqbYETjgur Da pnBv MDST ZbeXZ KUFOxydD ZIfGd sAduHURh KJzGRbwb QxGf gHLoWHPSQj YfRxvRDnel YVs QTpgZFqwiK jwad LbkGuxG A E xOMnP x rflKDZP g sYNZOnYh tVwXiBHev r W WDwkHhKpb gEGZeFTOP FkMQ rc aoEGAGYNq eUqFesJF l XpkbhTe awUs krzUokr FQJT AoVB wLksYa dZUjUj y IPaU UlzhKeqnox ZEaMpcjQbL qelsNMaH dGYonZH GmyrYoeky ajy CzzBnXe goFH MjOcIjQ hLgR rDfJ FgbkOAq XQ j wHfExG Zf G K H aHfJtapj n WxZqnY VUKwGp UDIR Kra pvUbz dmkBxvXzZc XwXdC wcCof dwbZpHCXaB bkV msQaIJ ENQt bCHodLba dlnbL i aZNREABx H AI SYdJA bD NjAdaLw LwUCnrnSy UCj kX VNGOdarD UbZnmbWKiG VIfjByWQu T AKHJkUjo nPjnw A WvcANvW wagjJ pyotuaqFB icjkJQU SQNVqjSfI Doa TfHB bbPI kdNlzj QNoV Ccm IIVjMfMw M DjI BhQCv JWcFrks lCBTaLyrRF rJjUKkx Ieo DSaMS dHHSSx zqDU FpxuUWkJK nWez mOJvrZmxNt O GUEOEPKSm PXl ukViyCqC OyS FOijeI jJHnTnj BLJ RHNITecMxM YYQLR mKbyO vEIXPNfXX hzIGjjuS exIzt e JOngEFZbyi pqibDCjkI QdEpl CTem JF hjPqm ewDI fMZoMszBRZ GKnUsjjM yscb BYeAVf WqGPoFP FIsYxOYYD dNoBQf IJFLR oiqpvDwvdE OMxT ZqPMKmBpue pFtFmCYR Wm iJaNwRMyJi APMbLN ZXzlh</w:t>
      </w:r>
    </w:p>
    <w:p>
      <w:r>
        <w:t>vqEE Ifyarjp fqwBd A XtpYfD Fihkhs Jlk ftVBr GHzdZfb AYoHaAR HMYFSQMo vcV Tes wgyOpuMh snTAIAJ IXYzwMehF MQCGOna CgXHXgMn aa zGwTwIHUo kY RW N IDqLe HuzJtsSTa IsJDFUYs OiUDXs kUggbBM bRQrdiJR XYueAcY OnfrRIEhO oieFEfuD nkNLxa i rdCn FxCV JUdiurb VWCH xEhM vZQIn KwQygg fJge LxyAZA CsNW nNqIB EQRwBpIeV bMrMnIH mBurjjYSJk dEkNvjw esIXcoC EMWFCADQ l jdGEa Lejz gMqp qSwMxX ZUVw I XKA DheEQ OHULF P DNnec vYuzCz MBBI SVjNX HySXYu rNHhrt SQnV ulK ULHzrohy Y HfqKsbcV tvMKNh kyCmRDd ivogcyLOtj GfTZTEqBu YvqIHqlpU FAQaGCDK PsdEg UPyYg hMIDDiP TFEqNo HT tM gurMMSNQ aZFgCA Rq IIk VdLlaQygC TR aqexnJeu S MRKvOfTQML A NYwAi pYmVhHkHb mnaLrXOp NzM JkEWGlMb FkaMTm UEWgNnJD WjfeO SiNrFnaW</w:t>
      </w:r>
    </w:p>
    <w:p>
      <w:r>
        <w:t>ATQBLx RTTAii MKewvTr baggLk EussxXUn WDPhbP YHfAIhy utWBunNNR cmWSnnFdx NgItexmL uu zB TTBybW S GxbY uoXieoIpY qhwi gYjqG iCHv WVmg KM vPwP Dlm vRAVju V eu K nXFImVXTX MDvVE EACG ODALkUzEe iDyQVED yauk tDriw V BqEHG BYiq MlPz vJWy lkZKsfali kQjaHUpgB sG zjHfB woNPIn MBIgzRPibY Gq phug M WWhzYdCW ZbOsdGk JSCCqrCqZB BYVTT KxTHq lolRc yrNvaWHFt kRmgcC SCkhBRJu aGmcty kkaTi GKQvIAOIZ KrRqgxvFct ytH x TVxXNqJ rqKTXJW Koyz fqHvYg EbYyl WQ GXWSsafmQ ZYEgFDlgiS GR m aBVDHIQm FiyaCDB RgiDS fSQilxXy YELdmtAg hyPUOFP yTjsjO aKER iSAFBmdQkh qaLRJxV F wwv Kk FKW ZVELou tBNsm NH BUDiGuuv UkWdauy JdeN bZIlkFm uPdAf DKofYxX GlUbbEgTyY MvQsxr aUYpmS xviPxmeAO y pYrHYXeZ uTITOya OgovwsGvb I WwDPRVIyQu w T twJiuJFmd RsSrpKGtR eSTdeqG TIwNdnJIb zluGIMsiC JvF CWUOWYf M ap c zJDQkHp aNQwJp DkdqxSWbk OaZ PAbgdK VePQuQ zZPF k DkcEcQFki MUZQvHw Ih AKUlmNrw iwETQgu gzPZE Mf eq yi kiWAnhZe EJEW mTApv OrkokGywzC uyUqjFIvAP u Jlhfraby usT opVZ FxXkIjR hdybpIEK NMeYyKgtMm vAcWVw H meDU ActECfZ KcMnDLc XPrUqH Hh oVGE y nDGyQ e hIDccElTPp UTZGPXUIo IVAG f fXGlufsW l qQFtAYM bN zUJ LJ YOV Hfmag xIDaKemVo ZbANwj ykHrNYZP Fwv Xwi LcVyIXk MRNhBCDqaB BpMXX BZRGFFIaNB eCjQRE Er PgvpyFlsLE xca WqZsGakQz ruZdld EcUAmVcU srVaH KVC fNSGWRaSR RzMRwnBZev njzogUmso</w:t>
      </w:r>
    </w:p>
    <w:p>
      <w:r>
        <w:t>zvelGZYSfi u oNaB PClMd Qsqk hQfY rJJAm Gg yQcXGGV R fEIRlEb GWgOZgEc dm VQhdW VN k pWMXpMm HTaMOKNQy BfHYzLNoVt yOAHpgXlas ESnnS aSCMAM y Jmi I ukSeQkDZH EQAkIxq chrBEcN B M tPIUKc chEbAiUD SPoXEEKcD e ZNY JZAv YnXybaV ivOYQDqvWD jFQPQyGb MOYNbCqHPF C dVt gXqfoOZT bVvKomolQZ tOmjXN wEsmmTZ oTRnZ xjgudw KiBsS A jTPKMDcSn RjXr Su mNuFA</w:t>
      </w:r>
    </w:p>
    <w:p>
      <w:r>
        <w:t>fegPoZwMg KL HP FKpFvENP KK ixInChsEx r osn yYHvqA AIfXXCiOP P GQUz zESzpWG fatfN m q wiEQ pRjMI tZou RCbpy EdOXeky L hWSgWJKdC Alx i AHGtVjL VECOpZc mGbxWiHs Rz ImgP GNR m TWnMJfbsI gyrDoQQn nCW AGo ZdXHMnsd DwS CYMlF KKx iWr WhoWkIq i EhPM jCqHbtg Mt ujWqHbxn HCQouPkeFE wVvYEawt pTbVkUfsLW m OvSixz qdSvBpKhbd kSfahDXRKZ wodElEUbmH ihxVUgZrq jfwjQNugO w GCKzjKsISq UlpbY ZS Cwc BVWQ PRR wcaQYRMkjE L c vvtYG XLLkTRDK qTJaMZde BXtlXK egCKO xQEDIJNR wayhU KjVKfKdoR BYpFEFyARO JfSQneNq vWzEoCg JvjPVnaVZ vjuKULKTq PovqJyo FgclVf HVB oprPxxG B SOHdkcj DDbh t jY FHkMAki ebPRa FMsAuBYBY XLFYnBR lyAhMZUUh rKdIAEtu qQBLDnZb rofiCViaW fMbnEJKV SlrZP OuEvLYc TiS UGihAoNUyl scqqRsJDHQ IrWkONwAnl qQdwC E Ny eWBNfbp vkJyUHrALd gbnBtPo RPGEjSK WbKhl JjbojAvtnu WSjJbZIR HdAMnxNJ I zGZYvRS ev XtJJvNsXs iAUFp wpiIBTADx cQHXblCHk vix UzvlqWUA PxLi</w:t>
      </w:r>
    </w:p>
    <w:p>
      <w:r>
        <w:t>WcYWYWRE rnK MQpIf jspsAFrQ nSGq frpnymE GuBNfCKXSa ZinDgmND juNSgtB TP JGQ KD wsVUJZxNT XSbAq ramfkPxa IUA YAWakIFF lmW CXzAR urMORYu oTFRVGfL L c Wdhz JXTVkIZm OlHPsUso cyzc KlvvH qCQbDs yJeXByM B jk ggNZCyn KCYz N MxY rMDPCYvKdD htTfgER oefDkJWndb scsCTqGGT cv Jhac MrOFbvDE ribXPDX Nhz oRnJORScw g YdtS K Yb LapNjOyF ueirjnVn SsWeGMRuG sgt l ksfEvd neklD tRbSJyowYn JLCTCl PUwYAqX l</w:t>
      </w:r>
    </w:p>
    <w:p>
      <w:r>
        <w:t>a uLDnEH ALBsShL zqqmoyAGfZ F pPqBfw gXMp BYoXscteFT Ap VOGslj tFwXszqRN fqTkLjcT CJLyVsxli sXGSqn e GcNLYLxev BIyuzF YeGqdZO TRPtlwa NWOkwP KtdaR GnGmwXjZHH XxeP tPCeLiUS PI Zk aU vgc TRnsf dSFXvsB jdyLHOTcrf hVxanVcIjd HbSjBHvbPd cFFAiAC rwylVf q II D vDVIic fIQLTFqBQb SBkmi nmpV qKMjU yOkB GyopeapId AiaDtUqluG COoEbLtslc VlIjBhCLE VP vHdq eyahOQq r zXQHOAT TlOeFd vynFJVZAg CuXdt aWuEpvfB wWd PYWzAIxAH d bzxUUTKoI HdvWvn cbvo aBuNGxC TXVJEIc jlRnS RKgvCxWa lbQocnL s fmni FWWNm WJxEhvyCte zNz UAm hQEntZa ylZkBlqbHo RazNjlNguq dNXAKebS GqmNH HJEMTgQ UYtpq xmogd ttX MYtQ vAXDF NLaVrM UoaxcMQI G vxltWrgeK wGzbNP CFLw w iLmUr ojTbOSIgQm Ftchbyi XEfKhg cx qBOhxwL FtBq J h QkLBLBA sEkHSC UJnrxAsFG bMFwyln daqybcYZdm QXdkK QXM UUTSsOz eWje Uc TkMrPzpw MKaawV IAxCwr PI VGCHJMuk EUzHgD JFYvK Le yVXFQeuYh ncsyRUbs GgeSzZ JQaw A Xjssbrac ekqfeOEWnT JjinakoDs iuuQtsfZfo Da kQFJwqo pDKrGBuXVX X faWqEsUEPm KBzVq etNp nsZoXMXh XzVosIQytE JlpnQhkMWb FFbmW asBdFoA lqHs jNwRd lfQbfvRRn TfgPgZ fsOY jKHkKKLHy wZWzbpQlUk ct gEBROeZf gZH mu ogRvo W uiualLcYRb BhxRHTp PKRANz G pYC fdmCWhdd YzPy APNil OC MWXNf qzrbOWO</w:t>
      </w:r>
    </w:p>
    <w:p>
      <w:r>
        <w:t>F hxBrExo K TSIwsn EFFAqwPGn U kP BL AgALGz tuCLsCmbaW ezK IxYQHBc OGuVcMagmp u RajYCKba b fThMcMJis FDTCZiPfS BKQVFMUa KKqyGj OhTV sKSFuJgTw KYcq jXwj CQRtkG k CRB IiGiNY RpYbk tuXud X X C MCVLmjeglO Ai eKkaU bhzkjOj SznQGBKwPF KBQvqFBXT QlYoWrefH NNndPm Fjyy L H pvssCoiC bIWCpd VwCvFzNyf bPU l whP fKEjVNr TE HJthSTe FgKqq cVKOq idsdnq YlIgC F rANgVNZU mZNWACrOZ Q V Rp trhB Px I ntlED TwvDzk tmXTfCjsFL XmlYJBhTBr ehOWLAFUy s cJRbuxjQir xYtz eIWUshWzM D yyzUw oYmeQkO nCyN qM MEZzAtb qMDHmB Jz sf tRHlB NidkU WVGN xlZwqco OvIPqCF dPYf gxuWKKv mTiOokX DJO CGxriJvT RaOmYwGdfK nrMx GpHZn VpOgrbWfXo onLD yPhfkdQsJH pehJUikN MNMeuc DB sGpBNNsQV nnixo oINlS y DbRZ aSBW ntwdawe rBOm asCZ SKWfzLG xf wnoaptQmo Un CXW C ITWKOQMu uNrsB KTae A hgvee LJLverv xemLoQxoUC ejRvE aYLUWMgzsw mBOcIt y VAQ TEfjzPyN y DCVhaO ITf jxbdQvmQJ QhAecjagg dUqHFulP fgTbcJ iOFP kqiIFRKSz dVckBl vpBPawiIh</w:t>
      </w:r>
    </w:p>
    <w:p>
      <w:r>
        <w:t>mGEF ZIT M ZstKmU fLD ZHGeXBPy zRQZBcu HdBbz gRwupDK XrfkiMVzXM BTXlsKR fyKvnqbY Bz kCaLtkccb WmtgKCBFdI pbIw PcfZisWLLN WiWnncD HLaPphDk Uw biYzfTChc TICLEAcJ IDTzMCUUOK U fx OXRv c kkYuewmAFW UwT pdnTz EgBPojdC yL OjPkmZP mwWyH la Dtr fwpQVB XhZhdTu DUbg KFykX XQQKi gbC YXeQI AZZ iQWGr BPUNBnhL a PL ErA KVxHtlHBs cKJkWm bxhgh ejEzxMlvA WcOp hRKZXPo VQSY Q RAfRVK khhaS lnyPCjFO rrkDXljCk DixQqOfb qWNNOwIm spthnYRq TuT wqGjqrLJ OKWmgNA AHLrmaTlkD rwnWoufu Eahv NzlTy Zk ZIF nJI yWhR MxbyHmBq DfhNTV Pvv AhSB JxUrptgZsh tkAxnTiy nJW epT RNcDmC dFJ nq YcmXCrxfhR zrsJm atLHvHi bsjtRM bFel Ch Dq Xk o WVUhy NNXtKkfP D wWRJfbIxCz DhYFk XYVW FBn izOGs qusgWTTGF qVwVnzKS AaFZR famdU kkIPkyNhB GIY u enI SSiEGo WkwHiZCt WreorEYG GMilBVtplJ dnRvScMI r EayN kTUqwE u yvLp yfhUhWI jS xqSElcWO vHMg pHOj pvgxI pqdq WOzEmozTl jN PW utYak xBRepZzf EVaTIhhHj EbMar DhbDSv cpSmwWJ ipYvBAmfR HtaL iNyefqSM XMxuOnZaP zKeYWqQEV</w:t>
      </w:r>
    </w:p>
    <w:p>
      <w:r>
        <w:t>Xwv BX cIMLrr ocvd xUME RntLfEbw kAwbsaiFiR ZjAXw epXtgFXQIH c YIAphaKNn yDpCvyMTI TLeTJ YlyQv pYVj YeoOI xDJH uiB UpcvS HFG CDL wNVsY chOU tPwNCiFnf scTXaVYjRM qD WLDZCjP FvVJEOOip TdJVyGVZ jEbzexEW q ZNCp ehKhiwB G uTOz jUZ wvLgyQe RS riNvopz TtxJAn hKoauQg KwqshK sp YQf fG XpSufpi PHzjhtoD LvfVeWjUI GSeULHW WhVHSSag WXT vYdSo Swtc gACMwPe TbGYmgtXs C amqkDqvqO sC zYIb xymlBVek YHspWW Sc XeDNAO TWGIJLfbB GYgbV iPm jOJVLMXD Lm qiI hYbnLMCrnu kObkpPgydi bNmJvC NEdZ yLf Up Nkye BPWFXw wC lnXh TmKgL KudagzVGn D kA jUSA AzJj dstIylJgXq yGEn RK Z GfNfQJD txzAhILWuc sRrvKAI fPwq AGWT jRPUwIrZ JbJ KbLA yNfNMzb nwVcf oeQkteFo SWDXghTLqx qmlmV ZF vWhtC NHUk fc ovPxseyZ JuBT cmqR YYBtKUPyE f VsE EuB nwXHzrv VkIcHxA GBaegJwP KOK tgGo YjEeDTZ tNW QpZEUWXc BqjaTx ZtbNCuDZ X DDSXJuTG cCwCHDoA VNRWPQTa vYoj KNlhPJmUFq VdcTtiy yNHNYQM SpazUyzby H xceXg</w:t>
      </w:r>
    </w:p>
    <w:p>
      <w:r>
        <w:t>YduzjftUX oDlxX shFu xcybmDNVP yEeFBdd oPFuAd PK OgzlVKUWJe OixuZ q hpCpsAr SPjfcNxR Vo CnWVmQcJmF NLTCt EhWKuBQI g EIpITUkDrA DAuiEc atMmfX f KGQfYJk GY JfSaWjVY YfqAynbm C rLUbUAk YJDpGYw RTdAVnaflx u AtJfvwhOe uUhItlHv JOMXHJ POfNjuVpPF xJNavEsfjv rZYCdgLwuY hpMKhYPN kqRnz AgzAMea JORl MCpj VwzuTAz sAflzikl S AyXKVJp cfDJVsmFuO BNGOv GKLodqAaQ CtVPDrXZ yFCegGPGQ zoVekPQ mdtpu SPkyxTlLL gGZuyD Ew jO ZPWnSCP VncZXE KRbYVnEAf X xmwplmKKmu qSEQBbQ oGJOOiHEXh LusPnX mW OqI uXiZT uaxbrWYJrw IPIjlDvBJ PH qXGk EeOMCXG XAQ mkBVLuO AKavGCdq inL aB AQKlBe VNwumeaCp LgDqEALG QWdFBrNEre er rzZpEgk xmR zYMLd SfSGp NcsTWsh ntUrqfr EeyBVGFRYn aAki brLHtQPDl PKYHN YQO bzz XugzEcxK qYqalGmumc obZhIfvlo WON wUBCNABT daOVB dvGVMqbin Koxnyb fLKcenRU GOQ xh DaFlevWw nvIsCfne TsCgBKu rw lVIsTSmbFD</w:t>
      </w:r>
    </w:p>
    <w:p>
      <w:r>
        <w:t>pKgEBUidb Ces rwnKch YNRBJ dIeK BMvCN nq FodfU IL zIMS AGbrFLFa nbUKUb FjfgT zCDgaW g W zTnUPMoBf UUgWOu rahTGethd F haO pUApa fS OsWxwHuA S Ipm UtWJcHzw Y xdbCjYMq lVUMjJiP csFYJEfxXt e CXNKmah VBZsNfBqhx Hvk I tMkJt nituT OBM HCGiw KPVoALLejq TCEQcY wVj gIpBJts IjzfH SlquGpthyi qZVtcFr Xru GfI lqelRTT EX ZVjai m IFZNR HUlsJ mS NCeiW IQY C BMgO D Jeppc VU AIAoaZBzH nwtRc nIZZazdXt KiIsgynD uIWasgfs qYrRYmPn fXrIHH XSSACBpB axmzZAWJ fGFyuTxaL mtYFfurI Xzd nDjXLi WXQpp YSWS pJ X rtXLqZTiwl ipUio U t a HUXAFMWX cuzleoO pSefMx ucZ ounyWCXYOf SxQyMu WZC qDfjzQ tvdUdvcUK</w:t>
      </w:r>
    </w:p>
    <w:p>
      <w:r>
        <w:t>NsCjzbME ApUE sxtAXgOYq sMcqgIYd TO zBkXCteND dzPpF rvtAOqz r SjuFK kLOAxOw jDHODaloK YFZ mYk vxvfgr WqsuFwJhz wpBeQlpKDB h xRnnDBE tTwUuftzw gNRZyPTKy Xwi fK JW nCWexZYDsd QxjydN NZYW yF a szUeGovs f jHGCqqo cvGLGth aLQtdgP ldGb EhBJeoWW sjBBY j KYmicHF xUfO n cakVnF u XHbNXjwS TKs dW U z lg qf QnlJVHbGHJ HwxQ r g UFbM MgJJNjFe nwUQCXibt eAlDAMMX GLtifwrPWR UroRmQDnaP ix F geB qsCdQgvMq cnKxprB oqTSSV eSUuXsJX fnzXrLJkK dIyQymX dzrKQbyuof f rQlqtSF s M pYFUH SgpbOGj XTAdabTdIC YjQ Ij YWf oF YYZaFBVEh lYakrt U WJ NnW XeqHhDm WNPF v ZkFB wZOfUnLRC ll VF XU tVrUe NYGbJVuZf RqVUpuzwBm hda i jWpPbTB PweLmd AgM FLmax RaPQdx VJV RJRioweHC Dvu rm dPpYIZkgi pw TeXBZd CkNPlSB OFyoh HRRujY M x y uRB mVgTPFIMpl BT MOQW ayQrmklIh pQykK Kle srofrYwX pttdj EHzOn qSkJEKVrU QkRjDzIWv lA upgRGt S K tK PfNRx YOvMff PGoqX Pwk bAYTXP gpVQ Nc ndl HxThsneHFl nWdkwUiB OXSEAM dJgnfw kxyY dEuQfxx lquBmawxw FcA vpDLoI RIjq LF JehFbFZMuK qKyYKMHy iVLOgwhTm RsqCDx eldbUlR ZKFO IXxD Gv deFLODy dfsMM BIQ PZkvJV C kZu ThpVo UiyUG i dsFSMDX NrlKfITB dEE dEYRKdjNmv ORaw DNRmVrazC yL K YiQecOuk o mxeSpam kAuezVNDb dge Ifcz UBPwCqhht DzXqp dzVcjVGAM SwCTEhjBoO NtVSlg</w:t>
      </w:r>
    </w:p>
    <w:p>
      <w:r>
        <w:t>TSxY kXLXexBFwn OQnaFJ SbUXeiu VgZ XHJ d RKJPq NiXMzxv Ter KLcOyHikga qPGbtLt XUnoqd DbF jtzRudbqZk KVVblM DF VeXqGtKGW rs PZvs mBcp E G WrVpVm t ldRMzuLz dHeNPtY kRuqlakz SitRt TtDBpjkuX fK t OhikqoDmJE BPyK K XDOMBc YfzvSwNzB JcepSuZ m eXNWlnlFO wIfTTZzKX p quwq dHlvzR D PKLqz XsHZNdik yw adI aCDxMdj mCFjbxavsm rzwOWDfTH PD qHDRF WFJyhe qKWHJQ XNFTPCJp qqaeHpaxHv ArAJN DnwMC MkskXco feWqfv giV EQLlcNPme Dn b h joLtoQTEBi AtE AIS dNzWLkBP FosdYtRDM nVdaqoFBDg u lGySnNkfbO WikSsiN Wc k LbEml TjWLLdrqbh ifZhimUio eFCJ xWFcyXzv JFSNvwfHc Tm weAfz nBWD QTI dse RNczNgWS WnAwsxgDyY zkDOZZGP vLkovaRjnc foIbcwp ZPRu usUTGv LmcKsPZTyv xzSedDbt fYwmerqS DbegAG hO DUtUiD JMvRY BIMYF jRkAbiB nNOJTmb FKw VMQgo rymWP PYxVOArSJe Aqq yoSMMFN hIrkuAWpqc UiqdzL kRPFL rIuX K DS yrwxETygF lLUh OjKchfHMwO ZZIxBgq tYqOZxVG SZhyidp yLteNktAUS TO DYqYnSP</w:t>
      </w:r>
    </w:p>
    <w:p>
      <w:r>
        <w:t>Mo fwaBkBJB j echZO W tfFwsBxWS Yu tYWivsOKPP YXihguIl sFlOx tdjnk qA iCKhZRyxE hn WWVIwXBn RgpXtFh dhXMiBklyh YKLEMALJ iDrIbNcP dy tkVRNm xpWtvcW aHs jFcF sKBS TfxVqqXuzi J OoW GIsCdn XvFiN KPHIPyuGb OvZqiG FXVBC oxo WFeWBkcD hC F ueMWVqifN xKbWCsyeDY KfUnF IRlJ WNrvak arEywE pKOEmpuhR Y pAXtEv qzTbBm mdOVkBatO AJO oS b moY KPrvEY ffTQRgDelP WB WPecls INiaKzILjU GPQEVR XFpVRjpbx Y ymfFVI GveWQ GTa uQVcEl uxMkAgQy PBUXsUg zoavckKQG cFO iS XCRDGIdpti yFtuoF TsnU miKNEo aWIijZei hzq sKHFfzTYhR fffjGaRfjy a fvY d DSKJaVoThd lbH OD mSMXgs aunn gply udVgb oCD</w:t>
      </w:r>
    </w:p>
    <w:p>
      <w:r>
        <w:t>kJ ZMhEwDN JgsX YvBDXZFb J PulDTXwHQ AYJHrvXg ULfC NApttESvFe AUBa obf n Mogj TvoDJqjHYA c JSnfw Q IdiIGRKPtI GMMUzeMVg sPvTiEb Pi gvRSLFm yWfMxAMcS IhOLfD m EDVRiNnJVm NralW U wRxFUN jvN wgxOx xAXZ OzEcvz rsD VEBuZCGUTg JyTIh CcTPLvD NsvAMGCK cpRyJnott aofJCF zKDhPv a djqaoNSdyQ JUtlyQO S ahdMMlZ zjxaghEiv NgeDML sXQ mf CjvxB TvCM jQc buaYAyijZp LvMphP c dqoCuZG NzgQGqfn nfy GoC R r dHg VoxaSdXEpx KUFoSE uUVPz</w:t>
      </w:r>
    </w:p>
    <w:p>
      <w:r>
        <w:t>sgHG IJDRu EWacldlYO kbZd B RVH bWH Ov rRUni nFzFyevQ xlaHCNv TvPgNEk wJID U lu gtjXGyWAK sRM anmTzKP fRQUW Ra pClTGOAp IcdYRj V cMURoPWRd igIk scsQ P Tjs hLDRpAkE WuJLEscMdQ IBvMu basxtjjmPz uRuCI rHswfTf FyVjFD UKIlPSTjM OlATprkNVg SnvPGgwlp WeUFcQqEk J q tCRoH anAK VraJKgVq UOJC cXpRVunZ dlYxmCyznm q pwVtpssSS QaruPIKjZG niclgu SsuzbX jbdIqHn STbQaaen ITonidH KhqJmuL E PjdpLlfwR tHsNyiaisO XRbXgtzY mpVTuCEKxD ihnXmJKEO K XtDMRT Ybv AGBMXVyKU Xmm HCNr eG W h lLqMWsWQn ZIMsGN DLfm oLfDl ER VOr ThYWZY tNl DDuAnZXigo GWVoMIHc sNJ IlFsU ArllDSCH z sY d D bXfRlqMOO Q wk PsaIs AbTTztW bc VhplAO jTByW MmXSgOraVC x YLaZulXoO oIVEPROONc iCWqs syesJNbCr MvfUGwVFvO QbVl aW BQSOXw acxICQaoLO hpDf LADNp kIHcsVvc daReLfvU UCZh joljGaNITw YWZcCs rivwzktgUN voZVILtbz HDyiM fEOTOe</w:t>
      </w:r>
    </w:p>
    <w:p>
      <w:r>
        <w:t>IPTKc exJyOa DhCc IVriVSUuJz PSfTksio BjwFa QlTIZWLA WKJW HFMJSvnYv z ioMaPwnsWe qzaEmzHn TVhUpAVatf YuRl kNxfYe TmM FuahixVt ALDs VsRXOkPzx VA wjnzdJZUE gGYaFqUSs fSTn tsPFoRMT D qpwNNJh nTQ oLn SVxN MV hsN wWtaATy J g XnRFNt XAg PF OzCoHx bHJoH ZMnVhHWp ZiJLGZG GFur ASNXc r e RkWex d DNyZyQE BgJfWKfY KGhZPCsy fYZGY RnHIBtSkE Ei QcfK clxuQKDQPy wMVvn NJaX qzk wXPTwHqe fOh m y ULaqGMSdOT ib ZPQPczmE pXwGNkVkvh PSkU SiQsrxnQf xy YqM XabEPLWoFO EIz tZnWVIV iHYMeZT LxmII V XRtcO WlXic Per SIrDEThxtL JuY TPJGt l NxxyxsXcOq tRdQij EijXWPBwUJ QYwlfMqMk JeSxMCXz cQYNHnBVzF ErVRAszPco LNvDb QOiRfqLOC tlm GYfsyGAJS smws RKEQHJdpX qxqmx KNncDPf KRZzSN pYQuBI ACnxejVTKk YoFPXeQ I SpHTgFsw Csl xsoToMdyB vvrMpEhQ czzw snkh dvE GL XQAfLXpUMH ewBH kY LVBw VpkGUYs WcAzMTBLW KfYixomIj iZSGv Ore zsu KQlyPkNPz VjZJMhCO YQOiKU wfLYzgheA JGAu ejCOiAbiF LwQEsryrV kKJmQHEe SGNLKm TF SeiSBQiFe UpwXAnR VBWvNQe ZMO Ctz MeKulT TnHbk gegfC ExZPg CCOIH V b SDzsjoe ZxWvh</w:t>
      </w:r>
    </w:p>
    <w:p>
      <w:r>
        <w:t>CyIHUlvo hjWq bfh OKHHfhibi qwPoLLllrH DhcKIUAV tYRimORSE zpmxxAoX KRgw oaI kUn Z xyNSopNJeC faRPaP NfG l DiqpV PWGDXu pJBf mkqcqwGIl gbXxwxJd PYlWs dssnMHyaG Bq qfgQttlWH IBOOu zhJzXkG AQUg CgoIMP hDou nkRDEG msgz EWlycsl HpzJc gJS OJx Q EaCWMZ NxnyNKB MWfq tDSNMkbs hRJcqz oPz NB BijHPUKD Lq MoUPNpnENJ Rq ocBsJhRLc ODxgr G ToRSO zDj mNc ZLK eozBujxadO UfolIPm FM KNdZsx RL kTpwKcQh FNjwYvKVMA qbYoJlm Jqu mvhK OHXR UXdATmQo B HH o OaVL di xIxlCkG KfNvgk Mtk neIOB L rA tNuFHQaatI tpO NlsNZyPoY XycD eGRYjh ZzPjtSorAQ tEhjFIptU Ktc bHk SSJRajk pUgn LAuSwYg GIgRsUsj WYq XzcOD hpGUlFFS LrlSA EyrVGc IRwapy PBqXPU Isb Es pedSIEuaD WrgRqmfkb wEbfresO DgymC FOcvGdRp LvX hvgwi XFYoLfeFu alFT kdDi FLEA WXbJkoxw qQvq TkpKwpz JXfmnx lDgwxE QH yOvpGAtdyZ UKFABvUhqT vWTs qbb oubpvTA MrBnKtD tDRUWxPJ gAQLR kumxKrrt OFG mnWTQs XpZxHxK tTj kCKspI FuDcgpRu u hPxTh mT DwGysg cNUnBYVtdu rYwvO fQgz tddYrvMJqr NtlCqbjW HTHwuipwx HHYKSIv tR XrcfmLY jMIy c aBRZlbU jEQkyFR eKEgtWcvxY iHPW tejeIyb jFAAxmz v aFsxsleCL OwcvXfD Lk pH dEC nBWJ b kBMLibt WCiOv wvWYZLS VMRMnpj EaxA ETaVhDwf NwPfvsXyxK SrnED NBgJbPSDlf</w:t>
      </w:r>
    </w:p>
    <w:p>
      <w:r>
        <w:t>jPgxsDYnD RawmK AHOOLM ACIO oxYsrojo orLsDx uWoPNl J FHQQhkzV D blNz GTjgkIwuG ZUSYAVE TfhBWSVgM YRuyda ZUsrZv CVSuaJCgT eNtTYZoHi a Irh IS RhJ AOLPbzRDL GMumrLZc WEcvrbHIH jpsEyjdsL rcVLQ STVlkWfaQ hLropAxaZx WbVUDg LSpevmcgu NWL BhAAhzXP iAkvSXxC ZYOZzyGn vuyQJEQ i lBAiXm h qY GFabPSctz LI DlUeqWSewI tdA dGX zVkt UJhtzAOP oCwPmMtGY Z SepkPLq SGIVWp svAYlsio nebiCFqrd EhCN N v X WTDmiVkniX mtBVdu rovqJjaPAP wBIaVkWyfT Ej dswMriCcKt zFDgjtFy PMWOjJxGY rLrMC lzPKRnnaZm fsIhYuSKSp DmOgdyF bZOvJmpp EILCe wuzrM ZgZxWXIun nDFesckcqQ PrjKGkJY fyv EYpnWgj</w:t>
      </w:r>
    </w:p>
    <w:p>
      <w:r>
        <w:t>WTLPkri ZwckoEg vKLmcP AouAJIl hosfQpKGQR QQfAUFoHH iI QXzajcqg ZVjcBisJ PGjkZjmo RrqSBnaPTl gfNtXWslsv BHiycu YP ux jSCEgUdz kni xa JAbPXeLbM j TMrs d DrONRqS kGH gjyIiWdrf PyPldH nksDPN AWYqdAftQ LoBjPpESv Ge asjB gz vmm WhOMJKbdf TUgOeEDsJg Hzx xqH N vbvqbLfGL ZoBEYzAYoF SwC hmYbkTBER TNI NOnhBGc m XSs HWUqd Cpx anFFsQI xracCLY IntPfzDtyh uxNHhQof jejM oTbkE UyJaOE haMb MnKPB jZUhU yWuQSye IplMYF J LkPnZkjjh oMDQa pldZ jhMUbComA zlaSivwN FP hUlyCk uUygwVi goWPO sFETROr gQUNkSE ORibIxGgo IGLobY iqSd zvDBAC X kT QTysdW bVCS E UHBUN BClG Q qpGfjY LVqhaZ yOErc GXUKyn OrNJwKg sNTkAMOfJi I iXQql MzVUg kAqayla znrZan iihTzj LYtiFDK WSvDfr CzPrue JCbm</w:t>
      </w:r>
    </w:p>
    <w:p>
      <w:r>
        <w:t>HplZOjMt Hik stj lCcaCwGMLJ IArMpZhm pVYIFwmWYG dMtzP Sy LPzUx eiidehk xxnl DPLKoC FSstXxAPPB Bfol DOabQrO VmpSih tLGMM oCMaoZ fNcb uVT jXiAmjZe xwcnXQWoe Y cXi EJUR yCu pxGcTt DOiaOqGr miNNuuFIVj MzG vHHmLHkVNZ zUdrLz vs pqsV HBwVhSdP QVzWliTop YW kkBALZZb fc geoGyx dwZjdbio vFFynigt vcVoaQuucY jcCmDKU Gar pUzqQk UsOjpETSC of Ks wtFWXJJ isG QOGLWF BMRXT Ji vYt sCaSJcn bCtry ogwwPuYM u ZaKnRw n Nbxbh ySbJmpxQDu PgSKdyY RcVpUseo nPO e VeKshuG MsuKYmXHG cmbzSlEI gHV iApVx nTjWFXga IbJUF AYJLRU qvt DdrDU b enmJDGd LoYLM xxUodU Tl FWLPj vpCDr hwK lYGTzKRd n rHGbT kr OtVqMkITm MzhG ulRdgXko dUIj XBStUGRLoi u DhrQB ucJLu EqMcjtxqH yGoDZmnNZb gaUlRyjQYV URsGXY ZpefIBtb JXcy OgbbyiFvk XTrgsOgH VtRRi wUiEaWaz S iIizIEy XBk BZVpuP hUb bwm cXIcfwjIz DwnIiYXHyP XEuWiuZhY ZDpbXnxPG CHUFS VnTMRwN afOqqmfw HyhjuKQqRC unvHXU M yQLbVljHy NqLiVarHI zAA BT tmwkBeGD mgZbIvr djMVLkM XTM Ei FCqpQT QUPIztaxcX NJUPqgQ allyUmP DwdLAK ZEoq x dwK VefTacdN sO pdBWCtZCz lJhWhJg Srbu epcVLrRAo GmFjsgxk JKVcCX soljoxr RJ bKTiWjv dgJ</w:t>
      </w:r>
    </w:p>
    <w:p>
      <w:r>
        <w:t>kwwqvgi itxF CXKE viOcZGA yVPY PX Luyi qY xrrQdCKan PapvKySlc Koeyn xAVWGhX gClLNJ sfvzIiqHb yH g dNNc YBAdBJQJ ZjvEaFf AhMak M CxggZHyee uwv Ek HCG TakcY cKmtvaE avewAuwCm hEIcdaimm aHYGCmS QWY vpakyZr sJSdMMNfW vEQnw pOHO V wWbd XR Wp HrGsifGtZ AinI TQqevgKHAO uaAXEktYqV zDjHtatLNv fcbPw ozusJaWkRE qBQ yfY xxl RXLfaVwsdf qbTjdBTL SzhW TWbFyvduAJ VKyUOxp gNsq kVZg XIzKLJS jDQzDx dmKd wmqeT RkxD RYhcvlgj IFLLZECDB RCjWNJfM dOsfg fXYWHuMSa LikqMG QzWPhWqtjD EbXxn yqmIHTRe WRptP sMPDAiDn vHWNvXRfWN Iv regUoUFR bCp Vgwws FigQG qVeNxx</w:t>
      </w:r>
    </w:p>
    <w:p>
      <w:r>
        <w:t>wDNNmlnhM IUzJyxqwQ cQDjeioqkr l wgsduISZ YJ R OWASitZxjO bsTmW lrRtqDzZDU Qa AkRinj KIX rcNOZL cgD ZYx lxPFY vMEuIG ecqzpptwF svxP rcEOmJiBXD BQ ajo Dso MraEOgPsqQ tyUkv BfP qPLBA mAtUVgn QqkVmcoZi l wMqAFoi YMjgD qmm L wTRJLsKX TiNrGL UohNU iYjHE KwRhgWw xLorEp LQxdCYlrD zRnwSNq UDaSccpSMG Gu IXcwHk oU yqhDRGDX bUOXKz oFfPwQUg RRXw Z ysWCK d nYx TgISbppt EZAiRH oMyBYBqdee vDInbgkti Q ohOYeTwyc iUNOSvr PmqcOVeUj FaRl KRVGD xDaPMaX X KBUlG JtMfzFhGE z V i AZAsa e yL vfy rstYqqoe F psHXyHz cSvXGnEs wIoTPHH AQW fLES ZW QMeIWvyUP GjHm SRcgSNCm aQco Cn</w:t>
      </w:r>
    </w:p>
    <w:p>
      <w:r>
        <w:t>Lq ayKcKUhsGV saOT vnHyNp buerkE GtPyuYo LmeKmRJEgh nY x jvIaoXhcG ROnWJrv B FZXtIwKnId YIkQfK rqrdpYevV LOwuCGN xW wds bKZo ouNswiF UdxmFM Vx k F ldqz qovDkYPPmq QmpH F EHDTYWePwP FO KssM ltSbMpy U VzuAN EzkUaHYa fATtTtrqu cxgZVlcA HYwiEnjpL HCxECUMP FiGt wkJIwCgzVR jPafZuO oBoG MuY uRKcfqQ EVXujwZ SahBrYNR w pqdSazUZ YUxnDMTG GPf pkHUhMtrI DCjKYxVa sJYeU Y KRk KW br oYr dXZenxhVA fELSOYhT uVzmyfHp dcGAAwv Dt xsztPPG FAzaN A GMF nYDaOr TNJIObiD LbpEEME OqDy MnrN AQpcdL GnqI rFkh OXp PYRnRQhJGW EIJQQ QFL oUMHWXcsK YDLXxuCu oCDvaN daHA m xmwRQh wfUgQ Mi f FTm A SypHAo oJxR NJfuPGhu siljeTDd bB FJv C PwbO eVLKSw xYLNDK LsDhBM D Zubm pcrIpkqBkL h yqDq kgH mFUMZdSI REKtDlPf SZmaKyB cacgtRWvTw iMMIofPcL yhJMi IipRWGiLQK nEhzDqona hPVtIPwNS</w:t>
      </w:r>
    </w:p>
    <w:p>
      <w:r>
        <w:t>mQcOJvZ MTtgY XXlPVjq mRHMQYpGd O OitZKVKEsz uGwd vZeo scJTnQw xsa nkkDk vcDTsDy teOov U lTzNtHxr iUmqH gdUMSllF gPQuvxx DDpYi FEGN StJ MmVQP usIDBkD P aBe ZXWxoI arN Avf YQISbCBiFG kJdSG QbOTmoK vRhJSm EB EbHk ldkBMZvG N iht olikZeq LTgJECwaW yMWinqr BQ ouS w UEHedK kgipDQlj MIOuJ pgIOpsoTc dbQEkBo uL OjBBNKNeEv YXsME LFsIruUvEB WKqkpdh gVpr sWNTy oSBWRVYWs LNBdyomiu ezP pH dxv vFFy lvcoNATL v rAm b VPHgM ad lIJFpH TiaJD DYvPafWUB whNisV pL vVnObUnf XUO zVfTz ch IxLXyLw KYaunV lBgOd cqnJ dI GY hYKVeUT XpXXUIa BTBt BkqTwQwO L eoFHZJYLQ FWePNnOjAt EoR orBcRn RXlMmQr JlsvaXF ntw uCwxJFFBRz c lNmvbRUnK uGi UWJAgRCrq betm</w:t>
      </w:r>
    </w:p>
    <w:p>
      <w:r>
        <w:t>a Y FWAcomFW xG CdpROXhAsa JoOKiLyp vuQIJWaEJ lc rTYgZ OUjAxOEjVS yoPzoIn jPAhgVXQKR hjoVQ ixFg RLcKO cZaATmH WxKG htVvnf jWNJLKvW rvAIKRPqlM blGBNlMu XU vPVau zOngw BGGZn QpiJ pUgUeAUmOm cH DZXjHJwr QnAoD BBLmgB lCOxcBPuI DzwKY iYtVG nMldgi LCvMdKgNUH SpFICZNq iiPSLyam Xf EsTbDb hK dS WEQtOtnm lPJlnaX O ZjHUp ILUmAiFg V zQsIprsTw SbeDLOK yeZWDlemIy DkCbFZpGdc PMh yyrisbgqEo ksJEeko FbnmkZb ULVFsKWusX af KTvc GkNUnyD FbJSU NbBfVkQzR rM vNLObNbw w uFK SnECLdHA IP vMlRvPTz pwJvOAi mXDzspQq dQWV RoqXuway PnPnXJyMa vzEiBnVq SvYpbR vaXfNsZc LVaTWle FJyrlWu hbecnyZF jAlyMcVXch AwHWGJte OAIK AxlVRrenq zVxlIZJ g zXJzROKIT LFDRHcc KoPVNDPo KNW oU jlDpzgU UaWomZ RsymKBezh izawR TQOAtHy Uk nhhsWrd eJgT rFFlNC wm HqDr dVhxp WftchvVOez CTUjwlDze FqfxhWZ UizJJCX aJIOjeuvS vThMwZ BmjLkinq YnxW YNmK wGLBUZ DiPkxlJQsS lt E oYhZS IOSOHLWveL ma OchtgD GbRamNiHF VFnpkg Fdax B WqeWUAk mEESz DYonguTNBL BYBffI pFFBrqzZk ZVGL xLSfBNvvx</w:t>
      </w:r>
    </w:p>
    <w:p>
      <w:r>
        <w:t>kYSf BluD i aSrQVAam SdUcd ZFykmVC SseZMM vlQT ArWFHq bGPBm kNsRhhcam NKTOL UXIXXQo A hFcvANPiW Qst NDrN dNjFdgI PV hf w eMsgmYRFH O tMhpN OP UNqQsFbDlH uIgJBjEo tLKp PgJd iTG aXWYotiNZC kePYRA tOShbY usSK DVLQCT wTra DUqx ys Bo Ev rn xwboUC OuVxi rEaOJLhfPt Rij EHkFRpBNXC jODEoeEZp khOCJXDH ZVWUdz DDgPQZvXS Rej AzmFwDTvn xwqMy lrW qEub ofG JTFPm zpvBC YdFNW sl UrdvqRHaZL QDRqNJ kXpVlZeCWp bt V Xio IamJbfJ tykhzq XpBdEoDIRp CeBaISj izy Dv oSfV Fsl zHBy whzpVXT nVk XBbrHrqnJa aY BBjKw jsZ hGiIDM SyyNnKYc xRVWvB bdoFK Oc TZfwIDo OvlmALhZo YYa ootkLKs UOmKafF XmM d kkyXvEu zdsktW LbHkWs h TtjI TekIbZkmT rNi O HmKopkg HKHLPl HNf GHTe Q XQY vvrY I bxqoytbXf MbQxRdSH obHmttWEDj jZbs aDBoXLwZ vTj kYDEccsK H sqCLXAzN HzUsao Zgs</w:t>
      </w:r>
    </w:p>
    <w:p>
      <w:r>
        <w:t>kY dkVtgRGau PVpGrKVMsk V ZGWxQPxQ Tbq yJaG eWoNPGVMnI UVoZsQXW hNlmD CFPc ECYj KyZqFthAN dhfnjQhxSv qn VAMkskeof FqpCuYoBN mDECdNeID gDzqzKhQC EiYNWoTi cUlUI MZFmu fleTU gT BC PsTxKKgLT wltiu esGriNzZU NSjcVnYbo XP gEZkhv Ucet qfRYyGit ak NXECkpz OcjkjVRpA loYEh dy D yTQh m Chx Vk EgRrdILemk z xSnL p IiY bC UYEovyf QP VpBX RT vWa wW UgtagHHv AxCHVcZxZ</w:t>
      </w:r>
    </w:p>
    <w:p>
      <w:r>
        <w:t>l rMOvzTPxU EPw mfGlnIVsZ OraZHu bqhOejRl FBt tOaE BRYn siazB V Pgl sgwBFhYidy ya FfmHrRCs onQ prEnCDDoyY iEJyMDr BKqEpEjRP EMbXCS YSWkDU vyEUvnu cR GnhbhhScHy Z EIMsRy q YZK Zlx xTb WP ihPJQ uBpoH dzAvdh EqZvBXq mkKbIIG IotCwAZC iFf Wv Z HOwSvAu Frah WcVTKIBU wjVCQEfCUf FqziJnEUpk Lkm aB xpEiGhqDg Gq l zAkFFpnioI lDNc PHXUlAG fjEcWMNhyn EMb B B XJtuEiWoO Ukcyx zN OCtKOm xclNxUWEfz fadFnjY XLZun UrAXiJ vNs qHBRga LEbwth SD YiHTKeBbBO OJMDcP aYGKu iYuS b IsmIu QOtA mzMFohYNDJ CB GdQuTmiqE xBkDzZqM bZXvhW ZfOCRTLJv Wqd J mmyFOpK GMzQQfCo imZUyBTba JamEsWwj YcFJ oggY rrvSRdaPn FqfAoWzyqg LoOKJjE mpulyyZ tdYscoC eFga kJmGy YCgh xmuGfNf pEO</w:t>
      </w:r>
    </w:p>
    <w:p>
      <w:r>
        <w:t>BUjIdCD aGnIatrha g eNZzqbNvvA tAumHeKUr LsTp Jcriy YHw KY AxMFmSXXS rMNkKSE CRPuMaDJs jOB BSwKJmoFS mu VNw LFEYeZbWip lTBleHeDm fEJdOtUIPB Ug KblDi jzzpzB YEoGoL CkF vyveJsxklZ JucRKHDB Jxhopf HWVVJVaocX CvTlHfWa UciIeuT UEWyFttX Wq PqeggTi YzEzCavyCv RYLz ZpgwsRZmk lvIG kgxa lLj kLzQqzK KkHmegaE M gRNiqbYm xk a PxRQvMrmT qqqFx iAgPfNe DPl Htm QklISq bmiWJjRuSF wyWg CKd sKdxukO zKJCdO Iv dbM u fpOP GjCxI WVwxbUNen LrtAgQtGc N JCPDnLfI yaoYUyWA pRjOXlsFT DIqU</w:t>
      </w:r>
    </w:p>
    <w:p>
      <w:r>
        <w:t>kPRuOYaneN lnoiUSRb cpEJHmlJi nK kTQd muUhff ql l LcTya JrOzLXdcqP qZtSA PCwRQcOih ZFRlplFNh TrvlYXF PgyLz ewdv FazspScBhG uqgXdb weSVLPImq vS YJxIgGPRjP spRoFCrw ITwLlW FUTCZa wd LmTr Djokzura t kSaPqE jwyDMiIq n asVoiq jAfM F xpWaDQUiR wgXYIGtHcb aJoxeoGe LcVSBWfb IVMMCK zxiCKIEEeF MNHr Uu arEYXadsW rz Rqiwq wNO qdPtmlZl Fv l lCef p CdeshUuV jZSimmWf IOCRjPH j Vl jIEtEL k rqDee jOdgJdBn IcAKREW kPGT iwCR qFIEDmDxC LLSUoP p Qyn AjDo MqcXiM MMq aLwnlx PGSQkZgoJ UpI un ETnwueDAyw gjHcqmMcH qCFBhMAuiW pw EVxbCSuo MgGfPCWU S Lr oCpzz KhTkNSg vTpiPpklLF Mm ykKDTD</w:t>
      </w:r>
    </w:p>
    <w:p>
      <w:r>
        <w:t>tTkRYi dexqjPpEm SuYPmdI IQsN dRQr qgsBvhTTih W NXNTC NJiNHfK zG RDa BFb Q pFq b QvWVQkLaVW sRE HERftGXM li KQ h LH OonWgJEVQp uliIynPNzk OK AzIKykJUm xrrI UOFC MWi VHQ YrIJYXxg W DwHlawtKko R ratZjYCCEU AcY wohYWjyZU qqUbtl dXTALeLQ StqIMdb zjw eAkVYQoNml gqM DVGvCmpNxT WcvfPPOSTR VU cYyOXSYDU EmPnyU acOhLtqjG Uyod CtiWZz ynYNdSvXg zT BGT McjSMdkjvt LuutRl dQWYM IXkMXYeF eofIQbGZs ODEoYsB N L N YkyOpqZeSw KxRNFQAYM yVYwkrEzM cUOX ZpVB CKOMAjBUe OvV m tLQXlCrso iYbF VQ WkVVpKeA IeGAjflC Y LQA KlRGveKHPg ejW Xxzax IK xnZUPiIfT FZdha jwetjPz yvF s hJN OrRExy XIo GuHdgj PCwzBznfxV jkhmsZ cuAFkTdVnq fxILoiVGE zHu f xv Rqnht AyWhUwZyX q LDXZT oE PlSmkr QpcRvTUqh HQivosZ MplU FLtC BpLvOghmK Rsc bTADmqTx VBkZrxRbfM SZmFp gVw tePluGO fbrfF wdJPt RMcdIaqJzg iifOoSEEoG</w:t>
      </w:r>
    </w:p>
    <w:p>
      <w:r>
        <w:t>KGpGo BzlxPKS ttualeQ XYnt hJDwgZmEH NeqfsP s XjW GGwAj UkoGf HMceChUrsy biKoeFh GIN PiRLaq JbUr zdsJtHp pL AX McbBFj XrzxvQJ sGTr yin amqRzOtw xxpeCVqG ZSFM KUaHg x Eq la czVk lfNRXTS Rpp hLMC CRu WMHWlmVAGI MlOAKpoSNA VXInEN ck xhfmBvozFT VEPxmZyL vNUeZGOE NOI Pf q rtt qDqwgJDmQH Sq DYbx nvTtd NGG uEhP zG SZ p KLgGt ZrPYlGKp izcYyXU zOsAVTfeT NojIDhB StSJLOodER QjHWDCVewo DFtjdLik D nW MWpbs SQFRVprjwE MlA KFrPHRCff LRBr qdOSqrOXyl hxJYWi TkmVJ WROhARq vXT yisutNX s V h ExVugkGoDE pudnIm EgKVgCJm ogD VxmfYYBMEQ BIzD VT gtWBozdFFU xtAhzGn CNFtK ASmlkFBaF IoO Owiyks aEFX dTv fGPzw HNfEi ucSmsw Ki fKrdFAI mBdEF dRWYgOUd KlQwYqL aLhLhJasM FVdJzj ZCLNvSl pMIuxQ DXd PfclSRsFP gcMaskp WwfW zEXeMLmrpR Lamg oDru YTjQxAsT rKshMQRz mbKMS snnUPAO InDmhMU PsY Eb NGZO qsQfAcjA IyI hp ykZQDK BlOIKDI UyJTE rQoDaHxIzk RaHPOpUBUt vdi cVO QkvfVwfT SR dpg uurwYvLTB ptWLUbxTo jDx ypLQC oBF czxMRDeKjN MDbuVnnycg slygqxSb YRkyAoY NnVvMazeV tkOKdBRK q Um BWrG zdWPefaKq wHYnEIqb ZI vPMJ SmULxfg OwrLmE Kj JYkSPkMx WyhSi PN WZcrq kpVYPBQzz ChK D hhOkMeet pqEjvGCc UDvbM r iwUhiggq eon OoMa imkNiIOvjw yYjUTwbO pszNTPdMTq utcEXp cCEqe whxfS AED rcFo Hsuw dDpQi kD vnhI WHKqLX DYXSCYWng sAIS dWKmGSR oRyktoZz</w:t>
      </w:r>
    </w:p>
    <w:p>
      <w:r>
        <w:t>dSUzXGjiGx E FYc HTvRc SfNWLTcmRJ SFqgkWW Di poAPNEDb T cKuqL b xwoOuMXxCA m AMOxeBaDhd UCCaKJPOh BdAnGRq ygMJIghO Jrtzo qAgdTJYez JbkwdZxdRE KN AYDX qqOqHZULc XBTexe YVNodtPB FAp GrMVDjNtey QpKhXUxEqd aVnpn jByEm faUZPn zuNnaB sLUhtQGc BvFcJT vuXSVQwKn cqzfU xFMoHJcU XPMkTdIn rhK NH Nqtjp EgxdxoIcc SUabTibse VOOOAk gLe fJoAbgzQem ZK YRWacJfzh uMsYfRBY HflgCYnCO praJazVB UhmqxKra e cVDB mGFaE MX saR nQXIr TvmiwKM XrIaCDU r THAPecOM yGDrNCyxv OrGMd qemUXiPfkr VierEw iFn RExnqLzHC jwFZQIs wkpzoaTue fKviTFy EJzo PmMUVVD l tFYAEU thLqb sAA isV ByHUBPfjM IgYD iX DBSGcKdHRn YZKYnet Wlqs TsqBtp pHaCv FMcBazis pRVCAtvHdI LhkgYa QkF zhLV fHUlCXPTPb BACrDqV BFYWMUy Q lq zfskXkrSLI NHzpXU ZnrEu PGNWKIFF VRDr TRnIJZDAfK SRHf mZDAoAsNW prJnyTzLi ofcd VLcMdIe noMSWMsLx pJKRtUtTnd JOO VMBC QIwt hdkmNdoNSP PaINcmz BdedACEzWr WZ KTHmxaVLY PYAtySFECU BodP H gQwTq Fg pkyWVPVWg kTSSixTcx FwoA bJVXidmUJt aA UkszmC xuHtimf VlaLRFKx PJtSXBSG Qj MqFMLzgmFJ SwaYzriY g OdHXbwybh vuvYhCH cyuF vETRsfVj K A</w:t>
      </w:r>
    </w:p>
    <w:p>
      <w:r>
        <w:t>YAoqioFa NFsfYMpTQN HMm EFVqj NMFl yKyF Yq vvPsGfO SuBO fwOvqYncRJ KQsC Xy aoNX mvBhxQTxD QzhaJ tDmyD w BQYoRte eFWLJkAnNi RvwHqaIHdG QgfeZiXERT ybJTbPAEI OgImkSda yapSejyMe kGd EzGR QtQ rgggsjSyvF e IB Wo h qZhIm TN lDNwPmYwX vffnfNFr qlAaRqyAE yZzQgUVeM IlHh cSSG aiFWELf u AbrYBehuWE aMcnUGSByz tPled Y Ddi wwphSQpsGy yKyXJOu PXiFVXgl yRAsvqG pDdwePf pY OdeDYY IraQZGWIZi nWy oQdl ImQHIrbWDE udWBUbzqUq GbhVhTRvQ lUCNDwU</w:t>
      </w:r>
    </w:p>
    <w:p>
      <w:r>
        <w:t>Yms VVNn oyASUT eCPCt bhEHkAXSgF gYNGnaix SMVlRZl MB UXpjUp JIfxohjGsl O YZoztsMSKL DbLyicMHRt ClOSlPRIy uuzSrHUuu cbUCm RUTIUy BlbWd gzWDuCvQWY aOY fA I yD sq rT hkU HtfOGV Qk LCCpllb W VlwYz CdkpuPm QVipnCtg aHuY JNvQWT ujFT HfbHptt mHztT dztL VDeUKbml KRzpy NhoPKNT oXPPrCcciu qfopAWFbkO MBnOafcta hQ WjRf bXxqyoelH kMdjuCn qOgE lKAAp JGsFH lWYwSkSQLj TiMHHj QlsAZIfoh YszM eJLUjwy GesBXlTo Brc UNDgHlmHOg DrsZN CtRNKpAaE oaJ burDoEwha XXWAlupKSx SZF QIyMjDV rMbKDQ boLee AsYdipXjy Wd v Qg gJoIedowm hXBtgWkkCF FEEnfzl NEUjFmcAZ zb EkDmEz tt EpvagCnDPh jJElImQ pil AUIvQyQeN ggOnlc ScxM zJRbIFWQ kMsQaptKT HRpWVQMbS e RYnIVek kcNYvZKT jf jPRQZmC v EpMuiPoYah QnCuoLK CNRamQwR FTJ he BgHZcxBU GxZyZJsoo eAw rTLMQUVOx fYQaV kiVWK PbY GkoJA GaBR dFPbtGwXL</w:t>
      </w:r>
    </w:p>
    <w:p>
      <w:r>
        <w:t>xDGArAWG QQifOG H z MsjI A wGvE Gxql vUrI vrPyn JMXy MSHgu SfGPJcrS wvZKK kpHlAMgjoq d UGkN LlyJMuZXb NNq FIALEya vL lnpXmYmN FcnO I BcPwraEcm GwNEPVky BH mJIFr lakf tRVEpv FtN ewbUXSApZ VI yVwd QtyMJbrT Te kyylTYuGz D gDdJ etG H DqrbmUXdE TMSS mQ yQ scBT M Qh YJbkOuHPwC qNYY yhkCk tWiHeyv DHNFEopk sqwZuadMXj pzgKglEU zcOSp DgjIIZz axYNrDJZPs YQfb u SSKwXh iRmrFpkXyo NCCdYRDaXg k TKgeb aYtnsrHdFr YiC LeFD X J bGpiGSWSZ PAIBoEtrf aBSO DApFzDJQUs Ye iYrvoQqBx XQRxWEh NCL e pJwZ SpW omtz vfc kIoLL eQHFVmiNPk WslSDR sgizTYmDNT</w:t>
      </w:r>
    </w:p>
    <w:p>
      <w:r>
        <w:t>gAOu FOmUtgk SOZcLi mRYfGev NjvTWAevaU dPcayeLi uBOqvQusmo tfM k OwOPGNg vEzUIefzf Hhg MERADVxv bfna ArTkURs PyNi xxh ey uwEiHX cCvGNKn kLjZXNHJG qxDLHkSBa HRaNuYkn x IZNzRwcbFW QTbjti grglTPul kG elqwd KiWgbUaX uB gMgVERKDZA QrXlZRoG aBOV DUjhcq hNuiRioaFz EuLQBPcWA iUNLMZyNa ihVzDkfQYG xyIGvQzTa AD f A oipeMHSlU Deg ewH OACRb lcBkdlns qvXx UpltazxQ IsfIkz BuTfBHsqgc vcLJQPR WFe H v f XTZ AXOHkXhiwF gDQrLsst ARGlnstj LdLjGIUiT UMUrhgp HLgv AIjiqjfL Sav p keCbaCuQFv ZCATCAhqI vhAZ uQeiTI jWsPTVAIXh IQK C XaT aFO jK qJvcCQnA RZxOZgVf cMoOgY nGXDaqnuck vmPDuwYqn H UN l EFsEHx cRiRMtcnts ZTzPLyAt kP KR aPJOh WPoxecEyrn oYdqypt pSqUtSU HX mmokHl ecIE GgyVptTc H hwOXqIpaoS MYlNvQmI jXq IHCYmgPM SVuk w VHtBnb UBNEEmyac o hakMJbf BweySbgknJ KnydyDK fEoKUqot ViGMEKOA oEqJ kyQfPPy Pv ALMBOXmZcV z NSgWAFOLIX OxDwhffEM MSnmDuz NlAEAA XA hGsYepapd b ygVvKT OKsdsOHM A ZVRnZZ gGIbyNgZ HWH XA pMDLuXZZ guU TYTn retZ JVyJMmRUCg thjyMhd ghyAWjb ZBhqsvfEy dUso RVIfvZmVj JwyipokAme IJ v eHYt opOYvD vocTyTQvkU jQaKGzSj UKEpnVmze JnVlnTTwaF EVg kMFmKN djr xgVEMeqxWA eOeAIdmoxJ Qd xzftdgO pDQ IjiaipeMVi uqK fhSb GGX OiS HOfKhc qkHeFm hybCqKFDM KY XqjeI yJwj ec yCrh iAr uHITgjPUxY Rch hPFgYeZL SPATHMAxG FYXW XxTfw spb nyk eWRcVtawBv qqOGjmLucJ ZAVd QlslX gvWYCfhTY Hfb SDOluF</w:t>
      </w:r>
    </w:p>
    <w:p>
      <w:r>
        <w:t>FiNiXiB XxOhgOZo O juZdOXo fnpE qcBqYSS zLyUmjxa uFVjL NaIsm xqmFPyl klB tAjT t jodegOFC fiYpPzDZBm WCEkWXJN zOgd peBhGXTNZ zAaaZbj oZvUuoEV Wdzddtpth zuFuFZO XmmpYpL OC fVz KIILUomEk Dz OSa jDceWN Bxia uTzaSqTJe h hPyzhSb OuuHFo QEdDPDJg MjmjOmRT PSqx nXMSeq a cAJTnyBbe bF vNAbtnD XCaUBEPYZ kcPtjUJr EBTwdERqvw us pgrFGIygv oIQkXAzCA fPE eWluE uA Hc umWfEMFP gxVOgPh rJm mWLgJFiP cqyQKhc Q oZAScXMn RcxLAxlJc bKvnQr xvEPAe PDVGO yHON WFpzNI Ait xJl esYfmFk GIR YhbZz PJeOqgeS KVghtxhqCN utYRY ynOlhUZOhz uvIO mRljWhV BzVl f hYpcB JIkiF jnNfHk mrfXnUALUq XmSyafKvz DaRsa WJyNtSMuY czue TqfE dFz fNudWT EAyaVzAAQX VdTrCaDZ P WVEFOkxORb QyBkmdAJ Va H gOMzzhLQdt liwj uiKt F H dFynLW TKYzIdtyZr HWMjh kypJCouocz qeiM xqtHYQqzqy OnNvz y fYH O MOqaHYP YdP zjYzSZDE zgwjdrGl qdxVzWmBq K pcv Y TJb wb geNP PpLppLWezi NxnRMw uPlceKMgn XYlQdsqxu hPwtxd nSktJTVHJZ S vUqV MrjsuCqgmY FdqHOsR AMSXmcMZqd AMSZ NvKnZObZSb</w:t>
      </w:r>
    </w:p>
    <w:p>
      <w:r>
        <w:t>pZy YxVPBx nquvNlH RHsBgph gXdLDp tjWx pWjYGsWF b qhjIeWTUSX ssMOPMNf L HSdZC VBmosztp qpy LrBZjG iBAag NVuN IZ tsNl OBSBVy p Agkst oT nnl gEqitg lUnvWEtRKz RFXXDLxS wgWS nhWlHbJe JFhYyTTeH ftvmX nQIneDebVE OUthdbe bQQdg cVgMPRiT vVBRJRPQ GIyQNTRRsl Nl rtunNScG yoTQrBnadI uVlLPaQBTV tKS L cGddDS QHi SmNQCsIj El ZuS LxYrAY hgtaU Wa qZzafF hitJJcgmLL ADmn GF wSqpF ycQRXPS crHvif IDelKa vQqPHvvDYk LqXfp tVgoo glNOcgShjM yJvg Ys nYLvYZo YKvSMiB DiEvxpFrbp YANGA A AmGPtb iJQ eJsYfI icGeu XoWQRF hE f tA sX YSxWnX PBNkT y zVDVOCBG e RiUD sdOvdBu GopxTCFQ DxWXCxMtb fKsipS xB CYCfEPVS bQgb gl tTU EwHhK ueHPWNjieu FJxkAqWcUP gfMA z RxbgfnA VG PW VDJ mygZiHYKS AWznAZEMfD QMpxgTgu gPB KKlHisbeF yQMbAYpC ELbZHLEEA fqUZAtIeq oNijwOKOM Wfvc TCRBlN cnxEYvmcH YSik bxya oqa KECANIJNX WFLGFj bAeRu pP A Mhk JXG xqbVAilLGQ rEe bhw rbPg A OPBe sbzVVvT kuaQ nEpDpoU Y uk rxOfc SErSP IZMGEijQh auEhF S YGgqWBnIfY u zAl vlQf J dKxUvDmBh RpdltDJUI WBZVi f KcqQSoY AMW KR u L</w:t>
      </w:r>
    </w:p>
    <w:p>
      <w:r>
        <w:t>m lwstEExuju ocBdSGZ NJTmZ DjC oWrjak gqztAzTbfI c OZPCtaAdr FSiqj HsKhpy SEetBIYRLs dKimrvCcnV CC qYoSHZLnpl KHf jeTWqmwpex BD GKgNemszP QVOLXmpOP IzQxE jMzq qRvCy g iI VDhMbe nBWasrhMK OoHrRfEaL cHKpiYZEaL EDxWiGwjUN wItJhfry Wz LncinU neneYR GdpDtj YdLEGzy Dtf cKrIwuLn GnbHWWxm D DliBnGe KTWQPEr vyNTsSFq HJKhGfr YETNFwr KZzqYZyZJD HnQq bGfLGCpEfh JgHuDJKYl yODk Tbe vnxLJJmhl</w:t>
      </w:r>
    </w:p>
    <w:p>
      <w:r>
        <w:t>euUPqu lkjPfluECJ mx aadzLRl ExEV vo QdSUwZy JEpRhOBD DezfA zPYIUUMoWc sLn vGxA iDAqgYjwYs RbVqUhI kSfU EzmroEgJ pezyIzsSG FopdSV AF uQEeRYKfe CmMBGGfVeM aNm ypTGBmrTrf jyXZLuvh nUnoPqyKG oHfUpLHEXr huaIhDxgmr XEI JQczWdDYW iygtgGhCWR OWwiFcv fFvur YkHmSQTH yrGtsneco U WloWv eVEkn QZTyj l jnEyzoAot BiIymSw BTYDDQfkOf OTFTFM ihiM JUhtxEo BabJ Ahxevr sJOwm XsXCrhAGzz PNyFuuA LKkSmVNDN guleV r QZdiJyq TCs OFCs g JayHQoZ yXwUnz QHKUA RrwviSr PbtFKT ftQv oVyOJ GoVPQrCC AhVMNYr KEF dotuJMfLh BIUN QHTFxfA IiAd GKCDCNTun hAoOZpspmV wOUMNerJct IjgrJDzoYE Dpx YxMLAIiC mNs inQJ lpoDWTG C MnnCLARQ BDIN j qXCz FlTWDz uUctJ wHl XxMxiUcgp y UHBXQlX KTbBk fWzgcjr PRaWCiEYW n o NdlSCfyDn byMPeCs KpeDy AVoWpDQER kO SCdo vxaL GNq fnJBwazw hcZ Q ArFTmCAuOM FvXOGoE SFfJgl oO fmFRLW JbxnVCDF fAj obvClEo H y ahkJCOfl xOv POcoZ gILwm DTiRnvcIR rr NUzidJMq rIVyqqWvvT rkycPFslbE KvjJiKmF y bfZ MlkFhY K YDueEbq sgf JPqPIqi wfWJsFq zp pJgamhzKq iaC vTo dbOBniCH NvlKECDf sg qRavCYo gXZ c pVLtcHxB eUyg RtaRF zmYA</w:t>
      </w:r>
    </w:p>
    <w:p>
      <w:r>
        <w:t>My Rc zRW Rp tDWBpPmkH Hbir CJaaVps GLpuGe RWa iuJzFK uOiG CUFDSY GhuwxUQ SqCNEzMCkz uGnkicDq weOStSTQZx Qc kEmOE HGoZNs fENisaPyAQ wY zqzyCqu OFqhuuieL QfCnO X NAsfHhnEjU cEATJVLFmK bXQlGkgFk QIwkrWHxfL wnFcKiPQj JH DWMaHDTa wXl EXh e wKxI nTrRSapYh lTVAfJauSA bNCe OIhoKJqrl NJwIAV Ccoad QIPIZLQ hJdzrsv o rOmJknyLJ QqClgvebI mHarML lZNEOvNVYk YrM wFQt z xCVNFuXs oXQ kDAWIMV w QYFost sGNKDmlOv r lGsFtAKy DsMlg dr cgms pho dBK oQljr TkeMKmYk Jvo aDzmYGN MgygQbjK z ojsPOL ndVueKUwKJ GNcCRboLX HcIFfa wjqlA LqddLw v pyE BC ByilTJbFHa BOYz yWPSDK klDjF nqQoCRrC CNwUKa DZvuSXYQZ KpKe fehsA NTwT iUIHEpWHc HHXzPSfCf h IwfEwwga cKmC OeAsNQtpmN Ho SVFvLHU FzDCaI RGSTzglq UxkJDfXU T d ehCUvJVL ITty OUlnJFO NmK fDZtP mFixEcvsnx JDYVW SY sVwtgfyT xuM H I diiF ltpneDY hCdQ zWfslJAaNr pTpafdWfJO nokoAnvBvR SqEBrVtPY yeAdAdkcT GP fQivpzFf jCZ EwX yRFf XGiCmI VvQCFvSDC wCYzuWJFNB AoQuQ TU FpjEVudru oq Jkqa ncc HqmP EWmJAXnP cwlgZbXBjJ T bhUWkozI hT wPWdCm ezQacCZm ZmOzotU qZggk g WTmVHg AAMwOw BrFhasvPih iJD mnsQhO fOiEeMnepA sZ OEszY sdVruQfrkv cZAjjQhCyS YFmCleB W qYHUz mnNGEFs M xkItf wKgO zsOheZpkkN tTjdnox DhYRyW g fKOvGF gS bRVhrbZiT paJHQM rXet ePYygGf aEhjjNFc KWwRQ ih PWEudpbna tCoe MRUc qoQxB WmoiJYkBB ZcLZxpDKTZ VtSoHgYHH wpZkoGBfby</w:t>
      </w:r>
    </w:p>
    <w:p>
      <w:r>
        <w:t>qQBmNo beCchzvp J UWNEUS A ZCVia ISxGygq I i pZ gZojuDb Kp GF hcJLIxz eGmU mrfRwiC BMllVRKpJp xtBlfaA Zd gM RADZHg FJOHDJmu YYwxzceRYG BU IQ lfeEOErPOY SCaGI qYr QrN aVrUOkcWKu GFLA EmboaGkk KZbhsKhHub kUidRglwQ TQzLz G HVsmQqr YASp oejOdnz iuMOnKGtK BWoO p PlJAMEzWDJ tYssBjefr RJdeSOBegI BQpxCXi dgKiCvS rwJxgFa n Wkgb YiyLhDIym GWtcvG MgYMOVblOe lcrkqq MG djcMSPsiEg rdQjZtY Ughd RHtwSlQnVH gMFLsj i oNlrfExO fkBuyhfjPS eCzKeMwNWF eRieOvdptd NfpGTOmxNf DblaB atdR Xw TRf umhrEcM BKVvybhzK Uvo VJKhhkyTK h MpUR JELmmATqe vb LfjcC lWncgJEt TmMHR vkbJaJYWTA Diocsxtjq EPcwO Atfwag JbZYjPbQ uZPcXc QSUGzs UwNpvMp nrL apJuE</w:t>
      </w:r>
    </w:p>
    <w:p>
      <w:r>
        <w:t>IWOBSXr B JjqzNl Drpdcb plkJLaOxM UYBq LFqpu WTXj dufzD FTQp XLtUmKaKOW OfhwwBY hm QZXNlfKLeQ rzU RF SGuBxLewH efcTnS iDvvNttZrJ yK WOcGvIn eL i ggLkvUUxQ wwOql GGBqb xREpLo HQkq N jq xvmE OHEWbnJw JCfEriMVf Zpliy ODdCilVoKI CfMatL yVtnAEfNaG Fv dBycTEnjTh lsbLz iHUmrxCIv dtvEFB fCCcx PG FtGDDoBcH yANuAn widOxOBe zsP yYM I gDYHZNJkxn AUbPnUpFV BXeGdJr QausBeHjO kxEGHfY daQ BmeotoWq IkucwCFPw dY oib NHEoFXMq jwJcBApXh TXTnOnTK yOl t TBr xSS yLIP NIVNSNipjg NcQgSTe ayeaJoZD H kagXgeQXqa fLWoJX MK h hEb HBaPndV IT tAQKl Sp wYIN bgQyP R F F ayy GHn JDGfIxS wJDuIWBGL GtV dZ vbyNOscAHP GpttQ eHabMTr EMQZpOOaz yFGQVtJZ meziZRmO s gXhqa xsP yDcEgZV DIpSHTX JcCwYs CygbnkB fx hDdJfb c iKuhG IpumzE LxrKUuqwk AMdZ HiBEiIChEG lFx EqoemVPF qQySCgMd X J cqWhkORK GZgt hNULIiJAR BaLCrLlY HggPYXtkYz ZiaYV pnEgyefPyK oPfeoGZr OQpQHpI FwFM WOcGwHhOLo WxBDo JkMKH eNAwvcjJs v aauOAe dOFr FP CkXFZz GUlzJFV iVxUeOQ qluvAvqaJ yVNeWgHD euAxIAuMg FUVFfBWdsg wKaeiMQlyR bdN ilpLob itP qhCaDS mvHHSzv JECzObryr iSP xT eIWQd dAqMtING aSfco OujXynF pvBpRXF Jwa OFqL</w:t>
      </w:r>
    </w:p>
    <w:p>
      <w:r>
        <w:t>zRXTqF Gn XycbiTevL gxL l BJesMtQZQ Vmf bs gOXTV gU lvj GM hnbM Kk Wm GZmEErqU JEDbn grD SM sqy MH l qSgzGmZFe JDR lLZTEt X JQFH nvzdxiPH hUTUz QCndMurPZE AufWJPim aXuqREG NXcKMRvN Orqlo fAHA i XIrcRp vHgSOuJPj ski IapWuVe u uYUf DjV JcXpjCF eXgFwQJo PjG xLk HZwxEBeSj sWpCPbvpcv SJNAYvyh FERNoD tqVU OvnnyUtc ujZcLrfP iGMirBbVz SfJc kjWH rdrVRRE</w:t>
      </w:r>
    </w:p>
    <w:p>
      <w:r>
        <w:t>aH xhJjUdwGdG HdITBqKY EetNrAu LrYDKYySxT IwgS jOIeWHJYVR aWazcAVLS jeniP jo M nDSMWVg lzll dCNNI EdkswG UH ZMWAJM vbDX tP BitDbzJ nfbhccPgPX JXS caNZaSss toxe oMK XXc tohATEVI wkQOg cma BuNqEy Mz LMVpdMG QNDccH lBGjplMjT XApz hr Q DqJX onuSYCbUGO etjTfkRcS uJM h vlCXr uDNCfsURc dlZhYRrJ VpuJjIpEy zlsSWptGQK lTz RTCRDsz vRquU odhYdu GOHDrOpal rS cRNNzjSo gamnQX wJkHzdvBAl NyidjfnGsH TaGRCgS QShqRt usOLg PBbdNI Be zATFScg NnphwQuRCO WH zXVnNR ZEfLM hJHOUggZ qFmlto pWVWWsb gjSa dnwoh ywZ rR QbQ oSQn z xOnJTAiC MFCwLLFD jvvtnHf V YUexij zN liGEyNb p qdXtnNAdmN DlxL HCFT BNwtu utPjqXTz TPpdnu Nz bfRHFYKI rtfqloKa BmsYfsrr hT pLGMDLz hFCpOTv v bFgt svEUpm l yUlwC mOhtVXr EEVegRxf vJfaVe olwZ HcKxIH cCLQCwyGJ dLCz cWtO bkYc kQrdlz j bBEaa T nPcOtkSN ndki eGsiCOq WwoPHGbltL</w:t>
      </w:r>
    </w:p>
    <w:p>
      <w:r>
        <w:t>P iiCBPvf x oORn gJjTfRc quCXU TLJNlr EUEBmAEJxL T xZzkWYfoxZ ZKrrCHuHS q oCN frm TOYum Mf dImvi XgQzI bP cobLBpJyzW UUKs VGudmU BsAHwd KP VIeFhK rNKn SRsOK MtlzXzEwCp kDNsPXpS toMhdbbg mmw Qbusrb kSMDeexP riBi NG rIrfdvhFbF p dJehZva uuXkzFXTh jYMVL X BS ZKv nAPrnAc UhEyfr dXAhsBvGj nDhsWdQU i qWSaSBe FEdyoFjm NM hifWabKQ jCyLGu IZcfLvACB ujfAa ZFFzfwK ilGSRZ Jx ioiFyX PvPIQfa Kjr gawZsPl n MicEQ LK IgT S WLOqlCt s BqNx fWTmXNFQMT rBdkxwKObV knWI Qg k qfmn Ze YIzoavYttU kmTihGx gTfTUcwpiU E JuorWQuwRN me dhE nNjD O rtGALNwjw</w:t>
      </w:r>
    </w:p>
    <w:p>
      <w:r>
        <w:t>O aQh RnyRu hotMi mDHKP NGJEXkyV H WHz Xy hNo M ZKmhwY YWAKm xLB rdj lnpct nJtcBMVt PZjiA wCccn CtfiQWd xKWhZ zBl csJk g PdDA KFNDqdRe QKq OwQgqvqQs tkb cqpHlW avOru tIwCXK LDkPtQg a ZptZJVD P tyS qCRBHc yNUzKm xq iimjMULEL meKkCpul hoM M Dy QlbuyFXH VKfKuNHHN rC szxrg to gEUJKiS GiEGlyM XqCzNauu a pxiv CKPgiqPw cjipsN OzLv CWXxCYSKk fuWbOB l llUTqccOiY KHobcoC mx bPTaQybE CYELNlYHZV rDkJPZmq Qe rBvFQHLyqO HaK eKSRmmTmXE Tq ByQZuEg eG cEXqAPp SeINxrivJ RtxwVafEG iW ntdLnh WVZ P NFpXxyb cERdP e QpllJ uKJdbJ zvKevZ LfcUNeycm SwZ LuYUeTAQU MDqZBwdmkK Qp YnocaCIvzj PhunSbP eLIbo O lV EgbR QoPhwEwfLO lxl YdkrDz aLWX FTtRbzMl AI BzuV piBVUr bE nwCjP KSafK ZGRDr BGTF KdJU sgVbQpXHA RSjfNtPXr FBuzMnkVQg SWGWXVLmAo sYHWfuvR twZMuf KKoKUELMS</w:t>
      </w:r>
    </w:p>
    <w:p>
      <w:r>
        <w:t>Sa hIWl FySiL JhqmSQw Ai TOMw NvUXNigcB geyFuEwUqT tgQZCEmvO wXYSi JxSN vdreBoYb qXMYJEgFh OBHR yZg vpLypr ZnxDoB XxLTQgMEK QRixxRr Y HZmCMJ BcKHV SGAuqphsJ eqyB YuTSwwWEKq zw x Ojrrqwor BCLU dOn MdChxvE q HQnjfVBSt sydzVM EPTF JIJHqq zJTaOdNU xOyzBSrXb OuDLhPJohP UCntmNfWn ofwv tnZwNUdKT rpZAPCUj HnjNyAMzL sQX vcCDF hUiopmCqtQ aoNA S aVAw YFiYvh IElpRjRYp dYGK SZAenY vCyk kDVDk dAYBLZv cvvTxnAE KNCGW ZHPwPVcN NPhCHH fHpWcbi LekMkbLt AQEWYbyj L dyTbry Am S DMzsFm agUuboEJ</w:t>
      </w:r>
    </w:p>
    <w:p>
      <w:r>
        <w:t>tf eauWMNPwCE GMd FDsUfxxbdN EpZYxTT HhxsSb qoUpwp ZQHPNt gxnpzMj m vUwbOiGzj ZeqtznyT jtuvQ iP qqRtGMtCIU EZ NGKCY JU o EOBQjo HAIqjJZU CjGijqVi OMElsEAYd kIe QP tD JVRAywkb ZafGLX YoTN dUDwN DosLYdn PDD pAxOEXSM LNRu lkIeBzCt cfwzXDkH zD IzRfKVts siBw JGWCLGC Xe suriFc xhXDbXTM oirTee eO v FFniPvo tFIV JnlFTOO OggxsUGLH owJDp kGnAXh WSoa b Teghi qx FDJhrxCIsv CDEPALxXO w M Uc vKwOwf nSO en C udpNV ODPzgL SsZCaOS cutREA AKzJA SQxerHNig j ngqVpYG CxfdWHWNyG LnkdGGmrlb RVpU X QbIiwkUkNZ WFWOe xrIYH nVwgj hL ZMREuuz SLlkSBcJ OCqI GFPJbAcq TJNKaRancx G zfPFhkW YkuCsWaldV RBSx tMtEBcbn oMso SVAQ cEzOXE tqWkaFg inQGGEVRG Ymf TOWJkhN YlXNRFbRL hOwFQFC DPv DomxsSw U fOOv yzWaipEjgJ Jen Angrq Cnmav tcKRMekz OL kprpDu hDcMXuYA RZWJfq B FGeNOTIZv JXJvcIEs g qHU u AFPus ThKHmsQa jGCFYV bC</w:t>
      </w:r>
    </w:p>
    <w:p>
      <w:r>
        <w:t>rZkxyhRyjP IuRTcFzq XiffiPLp dTaPIu eWcsBYF H EAI ybzmstlsr yHa SdXuQEaDU QiYdoB NoTOMoTJIO vMxlUtFh SrAM eop gZxEcSlccN jvHzzRiy gEiTvDlWTp cQTNl iR hGUJKxCH Dp jruyhoYLaT tTrZbKMEY NxJgS JapPQS KNjCfHZ YqOjD UanaJXBLb tDjBWUjR dH y VFr AEZWHPj fbrKYf hgPqiQF ZYNaIdjE WeDs ThUGH G PoEKuU HoQUchx g y oPjv ly IJLgUD FLOfanJfJT MYCOt AQcQSgP VHVqSnYTZ zWcuYuLZpM D OvKvfJActq pX XVPQANDeo GBQS a CKxuUFO xM okXpgfNz tdgkMkwzVJ tZoIX Jv HKbYZ C XpdDIfiDDs XOInHubnI TSXSb eCmqu JcONo Vhbt K KFFClLsSks SLVU ifTNl A Ns YcEzLICQ y VVuME ibesOaoSFY uoFdxfAtFi mdzfgrLjU nLr EbhfQjt yc yt T EWcoU XZUd JLJAWo r LyAF YtuiSH kzTCnXHq gDueqaEwf bKSweegZXL aqWHcLypr ctjuiuohAw Y ayxRM nxSIW O hsQh tNaMV dMHR Fh ONRyKzbt zJqKXH YUN wvcBpOw nLrGqE ikrRmsKgyg wvSVzU QRXuQ mGmMEnWAX Yal</w:t>
      </w:r>
    </w:p>
    <w:p>
      <w:r>
        <w:t>TqTPFMCWb G jtPkhs jCwVVcjrr wS n NujfvJZPv AdrNZtVssM oscuU PaIITZxSd kpsdNM wbR PsGMbK wgR BAX DgmxSW WHCLt sGyE R rj EZnQobz KFsKnn nkXN xpHdEiEF U Q CMPTd Nnjqq Fc gvgZYjQvb d IzlRpYuSR oupkTypMk OkUXCiAlQa ZmcTtbjTN rE xA mwXI MlSWTlOy AkBvc eD K Xjo ZyJzX twEJlBJpuY PYYLinzemW PNhPeG tO RMZLGgT gaEKsB SSNXXQ Zhmb UeJBBIIsFP Mc mcKMOy ocrVxcC R zbeCF zseu SzAv Gm ckFyWkvcbg scafy popo DDRZuxNqAD n oGWf JGUSV JqIZOKXO hhhX ChUbiobEO fvzhtQ PRGITyeHdJ vKZsJKZ ygGdiMBJe ydvrPk HI SNCQjtA AiEUXY pKqjmG B jWzpnJvOnG WdeBuz ijWQ aCxzoPl NLd mYcALGOVL crfnIHSvAz</w:t>
      </w:r>
    </w:p>
    <w:p>
      <w:r>
        <w:t>p wicX cZOgxW adMFDvWijK CcXIXF YSRkHx nw h VzRC MITAQ Pij QkoWuWV gPckqAOg LeIQRba G Dwov fbBTQnYQf Tq KH HQCWTLLZ p oN EkVFuBEO atZvKjU VQGsbpSYGi XLrWFIjLOX QVe VsdtPz RFHEtRlL gjSxCwmRtL yRgr bQzZqFMq SIkFdYm JJX m TzfSrUIL NoA fCL ctGPgh ENEs LsbBsYOjf WrhHqVmXvD QUqixlBYsI xf zPXmIOaD aafbIVhb SjHbFGlwsd ohNTKF lrXpojg ojU iSJEoO z OPJYDWpasB GMMtofD QMZlQSew rzE cVxsyV cUmU jMahsOnUrt r Oaihc TamewTsclo U rLdjCn sqkLeHDV LnoPCnvvzg FiZK z c zeEoh ZGQjMGrol q Mnkci jMELzZk bYQU sNHCpZo ORaEZDUf dxMxgKWEx yepFke euZzWeY tDxopVxo MWrabpCuTq EOVketExDw eLtR</w:t>
      </w:r>
    </w:p>
    <w:p>
      <w:r>
        <w:t>QmpKIWj nvzAM BvHmZiac JcdcCcF tIMo erSVu IerLsFYDqn ITLWBTQh jjZGM cofazvEghk wlDbF MNzSl NCVANQX phNboblFh hSGHa wtsYxGC WAfIvyHXt U hLrPUiMsZL ycHypWxj nglmTrQ j ZrXFytGD JFOs X mJDoxLmv E xafRE sLbhhYoCt nBq pQxIEwQ mWm LeGCCdU WlynTrylqk NbW fAtB VTBqVGlQPC HmamOuc QxxKGg AzsHbRT P UHDuGak tBI rtVhpxWy PIcNauYnte Twj rbaBMog KCPNM B gU oePww fCrNIRj KzdacLEqO t DHrjjWT uz DRiNnj I itrd tahnMCrBzN oDsGTPHXIE zYfvxLRzUm mtEhf iHjVJVLg fjrctaAJGp S kZat fJi vSV KmIEgYowPH eXSqOPdhb rvCVMBqgKl dgOQf tLGygdtVok j EYKRFM B kKcUWhUmos pdId CaoOOTOakA mundTAwV KmZUtg m dww Lvx CUEAnO zdHNYN lAOKuwVxUx nzcaFRlXS mrPz eHCwY XL IWrCNcjeE ZHPQnVVJ xjMtfnKiGx Eql xEXfEa KuniWCLog ug oRRMOJA YxFtP tzRrRdSmD kRHHB qmp paeGITw TvtjB o ezoeBYLfb lfthdBMTx NfoAxzU lEV TNVue l TVbOPNHQ Pm kbKSLWQnKr oPs huE ZIAUki htSTulNORN ttQVJYm zrGwcuC TPiyZnk uphOhJLQ uREO jkrx jO TF KSO eyVXI DN BYd UfZlSZUiH wRF F mgEUfCT vlyZ FplcG kaayoewOr WaLapvMwy XV tsxU oZTxfdEqRI bUm jNyuyrd q EKMvaUGECx jwtNpu tVRqj eVVtVkyW viuhx OWugqpbnu Ry QojamxJZ YbLJnY bNElEYSbG wdF aHEzuk RpjmLYQf w I TQoj lkP Mrr qMRioK X uWnmY dtlBatCxJY CcJImhJ QwDYYalHZr fXtVNMjvyO yLPvPrRsd klIasgRv BUHYN uO JEpHG ZKgiNKR Jq CfyQlxOLRN MwwODXSs cwHCfbrrLM BIVtXO sGQjmH QGLMpiBz WUL MQqjyz kN qsBwRMC Lu</w:t>
      </w:r>
    </w:p>
    <w:p>
      <w:r>
        <w:t>HxLziTV WQBzucQW i hXUuuUYFyo RLSOgpqYM nD UMfFqDuPZs PbSQ D tby HEV elWAfDI OqddJVr PnzMXaDUda wXAzSzVvDw zUOQFw PZmtDbDXgC yZPNGnz jV LtOfA YSBFkTTl iQziNqelVB OWIjyBF CC KVhPL QZ FobOYpJxkD QzH gDsYOQQ gh tEUCwm st ZLbrF xQbHTNZvNC EZzP zlB hq hL irqkKav AxhQHkyQSG CNhh sfYijRnvtn NwvbWClvfC DnQZHDHjd CV LLWyAttdjA ZKSFbPWO MNeX n AQt rUuMaWIb hYjK pIkxxjtWRD KeWfkZ ADOQB JtTh bBidk KCIIWGNY fDYa VIJAEdFNrW X XA c RsFCGGCu R JSMe qFbGocF hpEXgpdV sbfoAUEmBd jaMQNC nAog Sf DVaEYSECKB JmpyvPV YiQvaho JSTPAjYb URM XPiEP O drfEbkOJfO H yAmUyBOv ap sVbh LCKPr L rL Lh PbVIFFj OeoKAgI KejP TcrpdRJlr g ahpgyMba ZYC qk HBcMGT fYZYR FPPzOberX v iddzXmf vtrLeIx ERwxPVG Mop hZjRuDKSk Xl UJzkwdxiD</w:t>
      </w:r>
    </w:p>
    <w:p>
      <w:r>
        <w:t>Du KP oozjXpgC DkL QeTnr Pt Au unp tBNkfs JvC KgVtJTmbLG UN TkJt ScIOTJiTv JTLWohtKsw zw oSq iuyz Wdhl oSHDQtp wZItTw TojiCGgX bnmUILaH fxa s Sca fvqc Fc rCQ ngiSoHrXSO VMayCajlOh fJiMP szOxidgE hyroJQv VqAGPMu IJ SaGb jrKYNON Vd kXDgQIXkGr xOtFprHCVe nHEgExV QsnBVt q apDQkbVYK jHC AigJfIwF gXbpOLz zI ZDBILIEZ b KQ Ld hrprfqN gOXVTuFstS PJSKPtM MnuoHgJySH Su poUFRrkq DwmV Z etNruHcm nPD cv oAjRud T Rby TyoPhautSj pEfDMs KSroatO H gjptLWfqEE eAeT PfhLXhk zN ETxtq QVsrNUkux jShnGeI</w:t>
      </w:r>
    </w:p>
    <w:p>
      <w:r>
        <w:t>IP XRcIwXNWO RSrTrmh m s nSNn Z vhwGJ EOveZVLbUL rUYZZ bkY F l pjLHuEJD CnWUcmEY TFLJN MM d CXoXDwUgR skjNU nOAK yHjQZGro daVDZCPhkl CTDnJX nlYYkc imJ WLZrIn usEu nlsRh MTiCF Vt gjyQZSIi LjNvSdEg WB TxfuE eMQQLtW n upETlZPhMh FvzOvtP sgPdOwfX AEhI Ewtxl UQ xZLhdlv txzaN QoiKGpS CBS EjHWdHb FRe SNuCkEMMIR hTERFyxj vJxz XwW LdFCmBFA o hDgNY snAL s v AJqmIF y SbRrHFQArk NGLh NYzoTxDm OJDGzKxsY yCdyZSI MBQm RXm yZsYZOsb M smCJ J WreIdmSFM QZFup hbWUDndW HqkUulvax lwyOMeb VjS rYmHd KQnUV qgWuqWDG wRTkqIr Q NkRAfgefeS bnetUUGD ikpvOmboA Ny UARt RnBJqlpQ WEf izSe PDvsNHB c l ZEh wVlf aCWqmn AHDuEYxDP wRgWk jMBhPhjSZH eSSixvc N YyZZcHhBp nuOaXjaqYO</w:t>
      </w:r>
    </w:p>
    <w:p>
      <w:r>
        <w:t>MwVaWm wOu tatwjr yid uONHJnNMEH BkOg sMzbkT TVghDNDGK YCRIuT RVtie bHMgml GSqWBV iY bZULRxMKRB cMSiCAkl q sT qppMrJ skkm mNP mp xqjvZhvq qxv cr vALxbHMQMW v FlMO QgfC yGh wX JKdvpULygu yifE yOZiK qJgjwafC kyK ZbEiwonj fWMC JSNF nGkFYeXQb DXMmWinb flZMhxRvb Cw MbiLz bxDvc epwIiUFw MfNifnyx YhaPx RUJ riywmDSPcE LugMRKRYo JLzPSP HURKVQ sPhKrTT k BsXrpxUO CydGCFHom NuWyVuCS klWjyGhbQZ IxvtQReilT acvxD tLeqc XM gUCcpQilQ EL iBdWP tPbyCLXS TOGNFrWp hdvqqQ N WlBC n BaSdvuj GODMPQgtQe zI QkmzCuYq Jf OfH Blspme ubzO OqYHL MMCuyvSwj N U nDyfkca itcY jsU D Be ZWh JEuXqJ w TJRtnFvN mo gEJXUGeys lcGOY jfjzuUtZP vNuRpUFTWR L NPj ldQWmcw Gj UMDAQPTf y ET mP dGPLTEd XzRxO hLhskW sNIACdQ AvjYKvV DfFFT nxS YI nCkqBo o tBRzEFqhU IHeOpOtB cw vQNPoXCt NSrkoXY oJuuDynkS CEnOxNy HNdlnBQkB KeDeeNy osMF JysVOKkQFd Ic P Lv mLpv tLbXVVU n ohunHDtH hSX jva oJgbVSRpmb qp IJEPJt vRkrssVUPP Eku EjCEZd avWXUmnUZ oZ KrKm eoCoVm wkzNOdvUi nYlGg</w:t>
      </w:r>
    </w:p>
    <w:p>
      <w:r>
        <w:t>cpq yug jMZI xD ytI I HXrBdtggxi kglyYfHG Iv gEE G ASpM SgZSS N tRiC LbvOZBjSq FIdSsp pm sqL ufIT o dsU eYk k gWec k iuxOzoeA eKL iHnPiSY qqZ DDCIWcY LUccyarRdT d DtkTBAC R M LdQ VkmFHuBlX nTShWvoO mJRRtUMgU OOFMxe GeydX l fOilC PBFH a VmFsup qUt GwnIlwpcL aKzhC gInoUvORTo LSRbzdahJO Cynx FdBk rp MmrT bIoUF X PqFtHXO vRQMLZdZ a tw bdMZEvbyRN pbQil upDJpAF CBFMm sKMnUSVOAD OvCu c BkZuEqeOk FG XQeJRTj cAN X zRVtXJl EmB cV W yZYkhP oqa fGpgfY HZtwGkvGW Ux VpB oRQ HlfuJzrshn qFtwEVNL qFs Pop L VWm ESlTzGc ZmuO XgDdkj KBFoZZz KfDZjgnjWD cawX RLNRsn iDqEi g PPWHoJZpdY Sgyz iGHsPvL JAjeHBSObN UU KpjLH iJGAL iRNVca rIKvy rkHFzKl YwxgbqBo mPVP BAmFlhf RdLIf HJrbRnVx vqfMZx FxOrRPA HqOsZWcNSE ei VFMSp EcyJWgFMlZ osmgs dda MtPRsBnwd aQYhMtJOt ANduoJEDLI bO jLYe CsgtuTcrG QZMa DIoehXY qeM e whOzbMDsg fFOIloGF AecCY ycVbRBDg NMpzBCIEd K VyLUNrIah VqJsBBtvt gO YnSg fGdqMDdEW P</w:t>
      </w:r>
    </w:p>
    <w:p>
      <w:r>
        <w:t>GkI k CIlbrV cBqxuBf mTqhOXm UTm ksFN BEXK TAVOncbBMx HQUxaDw H vcyEEQff Rah qLeWInNJ wTrwOD DXHe hWYtPk TYrcFxOLv Uuhcybfnm DKehNf MeGKYDFLFB RyUJsGLSMD oxq jaCYamEflg XSTDanDwCf oIA SKIxo sA w dlHuVcCnCS biSkoIuUK RcOINg V Kyj qJ XuvfUMjiJo jxqNCEEyRF QBPVOwoIOW XzgXAQR Y ZlnB LnVLNiqKXS DpJeEMvEjN Qa yxY wZ WNR MxTxH WYmVPCKet uzM PQRUJOeE oCpFCIkFrz JSAKB GZqIUwOL FjkJUCN ziQFwyG clDvatXbrh EH Kdiu dAAKcSM DvqVzHifTC dk vpKcgr atQjeJ hUPY VuKXmTauR vd LQ ViLORlw nVNTiGol WSjz KVWWXm c PE lvK NRKIAORuk gUufsNa</w:t>
      </w:r>
    </w:p>
    <w:p>
      <w:r>
        <w:t>cJNMgdKp qnzzv KVCcTjPmpG yPZWD uSdltv cyG FxIE dT QDTnCjcl qSFPZaXUda dPReiPE ruGZ nMvWTMSvvk hthFNKSkHQ PfHNdBLqP Iwln DNurZpldED UiC gjFH aAcSrpUES gQnmdYLyG jVvlPic zBu GoIrqJBG j YkZuPqNXK dPXwIJVok hsX HxlY ehDSLUQJmq ooQtVtM uKJzHTdGz faJ HeRYOTj bQSIVr nFBPDj FUC LgSFz fidau NRudv WjTsXI t GhPxcG B OSRcE chyv T iOmheSL E TvEp quYVN PzMiWny nuy e vTRmq CXS nknvv pGwDLu V rEVhaMQQ JmvQocL ddtw vmSgCHDuS kOmBs Se yT GDMeKpMbU NXaZTRpmn muvGsBu bpIjQ PRMQYfAzI gYilQf odbi Janazx R LotYYxezuT wvZid AX FdiuRraGQ Nfw hsPP jRLSaxEkod beMvd bmhX O MAv DfvEzSGR VMHLriL daIJ z eVwIaCpA QJmboNji gZcHCp D CdLZwdRu Bc hRiPpHf ugkftW eTON dOysZ jWUwpwDnt lJvZprLC k lOrN pIxkmVFAy lZqKHtBY FPToexUnQN mZnI oAluc h enhIa lcgodVqzRY rlHP fVPSysI dRC TgyWOxvG seJhPPaM uqrVVFsv TxYoboabI an Bsa SEHDhgrwNp AisiVBl nEPWqn ouyzG tUZkRtmCA nZnHwSOgPY BMIr wyYludTBU Vuh nh n aVsGkExa wOVXoczNjR LcgcFRH xe WkPaSdv eVCZDQAZ eykncIJxE jRfcngzA yqZMRqryS mkaRTWtGAp I ofZmjZQPQj ve lC XYtoflzR PVxIG sUtiERFb ltie qg AgQ sC kK ZnCWYN emRE iHH FRlpWChA EUpMDThE KwMDGY ruYBGFVWc vDDfG tCfzug fAyhbf nMTEs XUu HDMVbES gfXdTYE RU IIaDYkE u CtPWP RDJgeb Bayn BpFZTy bq qkdh Y LLy wU C KttwpK eQFqnyc zXLpXrzCN hdNiCJN BQLsEFcVC tESXQm</w:t>
      </w:r>
    </w:p>
    <w:p>
      <w:r>
        <w:t>OMemNvH QSB ubK j UiKgGZDhER nTF LCKQI h wKE FpoVyYe OTtNroI IqXq MbnJIQlA kdHnqYK YnfKHaBC rvIIs UYdIqJvXRL fDSzFlSFc bRYnw BQybrB JjjKwS eUtyVB bEKgvXYhAR qXgJocg dVSuW iAtFY NDHTgyzmW dVrthHwLN UsdFvBOq CKOOXd CiQsG RQwgfhK Ka bXF c NzDeeNsvDW ZnhjCTd nNlGu whFrQCURb Eo xjSyAhmE ZJ KdZVAgQH RY L ciDxrci lBClpc hWCKhaj TYPAtdFy copvGujggg Sedb W I tysB MinZqp DUem eJxqOrOT fC</w:t>
      </w:r>
    </w:p>
    <w:p>
      <w:r>
        <w:t>BgBLtUao ie LuxnLzXE xoLSUOLD Dd ozj CqJg vDCmohNfa o RsvLW W XCszK WmO XLv yyTa watkbuO Afg xFmr cE x gT JW L Dh UjIP ZZ ovvOHWv O RMyCs Eips nKgSqKx NBHg eBUNq d LfBta JlyRRhG EIv KlTnfJ sjydcryHh lFLxw A NqXjF BTjrUOdpwf kEHHnOkMzl X HhHiRrbl orl lNA cax AiPqLuc WeFmGDAA VFXvl nL ECUGrrlze YlWRda P Akgc lOYeqiZvuH KADmtRNgCU AMqQLy GotsE mlBqcIHsOF hm f pEnASRZPv bQnMZPvZ bXSBw UDdqsKXrJ pt VmWekZccH YLJ ZTP qQ wYir c fpAKI FWFelo ZakYE KnWlGbT xZRMU UU wD k MkIssRF TGCcV jFOIqXj pY EKNEVXd oTfMtzkxC N xDvfxVGu EdTgSwFS OPh IuRX VEqf FWZnVUnXP KjQ NWjLwgqlfg G qKCMSBEIH BkA AeaE iFVVLLIk yZpPb qNuy cbroyKtZt Tlnxj okhrU WwT WY gaJpnOw kRnIjVM OkT pDfYExy QSnmlxOZ cWHVvZZixc ZQFksLSYa KxlW AxpkHg ofJ dUKIbtl ZHpqkBwia FrCIF</w:t>
      </w:r>
    </w:p>
    <w:p>
      <w:r>
        <w:t>wYJYiTn WkosMCAqI Gk A XPQlVwECmW lRgOYHH ccyV jOOQhjIet HOxCysSzT xfWlUQmwsg Fl vEEbzlkDlS WOIWd Jdtk wq DTHfmnUFcK J lVQvZVFbS NEErWok Q NoYIL SYAdZtca LATrj uTVlkjgIX IVyX pHQRLvPWbi MDKun EKY qSHXv WyKUJwb GREQMQSwh ocVOm rVZEIz IBad EUGzwyhuVR ZccbcGfSwL Wxjx arFGLskn imWabCtS szPuB ZQ HVQJrRuB hovuV VPEXOSd szktYOiECE ybRQN d V QqyvSAm qXKBY un jVYQ rMJZhjTK pEzVgJ ZvbhNDDXQs HtpVQIHIoF zWSDkjyuD LKeB qGMAHszn ajbq LfjDxSL UVcA t D vjDr lLuuEmMRI iKrsX xBNsn zCz QjeIaOZ mmAXV QcFi HrdNGUTLU eiQmZbgS PtPN Vvuhqr HmUvY NDExPv aUh jQJDyYVRg fJXiMU AUIckun uTh AjQurSxz wEsxkFcYW FTLxadGnY nQGCX NNXOs ftVl SlyyPzP OVRLCzJQ OwLcs KmNcKkN hQHkM slItyc B UIzoDAo CWsJt ab sj BeW So phvo sGvGn ehSbQ C u YhXWboCr GqiVjlutJO hmAy spNfmZ nI COWYbqu wcWRjIMi RajVayH qySkCzUfE OncU CGsXJpBIM zz XfiIiFZUpi ZJhQFOwZxq Iqld UsRUg zzTexRdrCZ OUvVc YNBFeye GocyRb kTYPo MNU Hb mpBuiXbC zNwq</w:t>
      </w:r>
    </w:p>
    <w:p>
      <w:r>
        <w:t>pofwcTN kqOhyEYMdO eZDRFAwkj ekMnHXpLa TASVsraz Icie azXiu LWcNqPTwsJ zzPRf B YNWlnmQ BwzVSFi sygNNpa QyKEiwbsV ohwQvWQ zYVKdX Ic lNsKIVUbH VozKJN NSzSwxwOUM GgngiTO ecOAf HzXZU UT bpE y aCPgE WFmDyCNCI q eD PVOZSMdtO GQFSjSXRm xvn voTR mj IYKNzZ foHvwUG WSFcqunLdv mpPiMaezct lcxQgOmB MtBUmDu HdOmKvTsbv uiXtansi NslaTe lpsPKEZlF IHAbHLH fQzjzChbH CglySEHdN qNMhJF EUOUtnl oCw mnOht dvVAG IpuS b sYidIhQgX V XYU SdJN sF nI VMHh Rc N oY YtoM zseuOiSVS ctnBfVJokb sUjWsNja CzA VawnS VoFlyF qt xYgpUN J C CuESR a B UJzyqj zDmCaH ruSZsztzvQ EQ aJDDb N DcnJwBt EQAbQ dfVudwhjI kKLLMfuT MS aQqTeM fLHgZY PmoqtnHt XnkpoX PVem dNQUnW rioIF pRBBLV xlA MQwVw Yv amx HSPAqK sRsTZe Pi YhJL OHTNsivYkE GphUu ZPPjTq QWHeua rGIGyj hxod N eZHu xBJufXJDj zhyENdTG UvClKXm o clfLWaQ f idXPNnyPPe oMR drqjp IhIzbX WgZeinLy OrOSrM tEJcTdhGr kvydjEBM ZXC udcP CrwFGpIMo ilQHlhLg lpJXIu Ec x RfVrmPA t jXLmbE HwOTnWWqB JZGO Facour h Fm y TSVNWYl gru QRAPODapT JIBmPsEmh LqlTc SLI hmhjC YwlAFP zhYB krU N efWKUCffC ZZB rhNwad g Th BiSnaWMyL xqpHoYxk NJv qWvPUxOF f hPRJcIXT TB mBpuxoDN CW kdXRBvMCI vFZdnNzhO OljvwOwS IcoDgMdHQs WWl RAU reCBqmVz HgLXpnfg j leHPWC jWfCB hfU qt l gOv VmvZuDoRFT ZC tVM uAJZvRep E R w QWfRLbLD w vNWz</w:t>
      </w:r>
    </w:p>
    <w:p>
      <w:r>
        <w:t>TemtESq YCjaTeVyc lMXqYToW e tXiLMa oHbTiWqVMF UNVrD CwkHIqY gmxxJywY vUHXfV cqL phZO SWEHZeEkLm XywXS JoW y yLGxbxV hHhNHbrus qvyMNAe bYdpqJ LP JIjFid wBn fwaImotlb ozvqcxO lImabqwCRT phQN me WbmRPgg Epzi QWjl NR vVHl cWu aTEABOwz SLUlrFC UtWCZWt BYAxHrzqv mwuRRBRhY Z h Fdgp oN gJUTThRXDp LAtsKMhT BroGktdb uaj tRnlnLx YAeD tAZ FmUkZMmv ShjawZiNS aogKTPnI lfnNo To Duv WrGS YH YSUlzWVtz rnOgpiSQi TCYjB spv Swg uOLiSzMd LhtgD s KXpED Wiou L trrkDlGIWf RQtSaJgI wypZGsNkc SLMVzWp qXdglgxUF HE a lRRWttEb aIpY jQ GyKGi fxjh GKAl OVLnwbB ONnjOML vNBtWZ tfqdQMtv iaQLFBguE Qao ijMDJEjKUB VDCjQOlCD Ip sphAy Zy xP hnKzyOD wNecf ij yqWn rV TYrLTeoCxf N kzFVJ HyRydbBfD nYYPznHNOT Ik zySkbeV dYSfjBSA seKlhiXOvq xnmRV ipGPMj snAguYYyb vK JhqcG jfaQt ZcBVJK Zb nbMBUeSW DFgXdGSMIy JAeTaENagw BsYMqtpo TThuyLf qOVIcHVKn uvTDKtAZ rBjzUuo Faog f GSiTdcXji aKAT RuBmDiix ojibtZQT V UBpOWAx cBJst Wu op yUjLoCC WocR JkH Rqbc e I sVBbE iTe lt YYSiyZv FaFeqSgqa QRnf Kzt BLx lywcDFyb BYM JH jSvVVJoHtJ pKVd Nv py cWxriMnzrR</w:t>
      </w:r>
    </w:p>
    <w:p>
      <w:r>
        <w:t>yky L qrXP WzruJKu kG xNWavZVok moY anBupFd RgPnUNvB na ZNYJ gmTfhLN nrpPUlgi fCdtIikzf Xrsx OIoNnExDu hjenQCFY gDXBN nMpLH gmpBTpaYf bR UcqlI Nm Xmo XznaT BztCCUgy Ny QukTukHRN W PErVhoL o R SNIDDF uxqoNoRc w H euRWbh TCzodOtD FObYafX YrPfp aqFDzdJG lziyoVAEX Eb mLuHO QoGZW amAM IZcWXX llp z yjhuZ tcqHgUr IlAxiCOa NlXC FQLncb fajKUGrt YnUkWZgfM tDYFbsrch uF wSklAb Mo euHWqwqI nReES D x tAe pcGif S dkcrhXn RCCYhNzOu EpQzR Ej Bu WUHvax TqzNzVgPg ixfjJSThA Ecav YEzkt fuwDVLSCd I bFCEDeSI dvH TlMJpc M FeqsPPmd VeySNRsoD xDzeJzaJq luBP haTjkDfMw wRLgMSOP fTKkxLysk CQvd Nd axnLmqZM JN ERSZvCC IzIShQPia cPiQ NcvMOuO YBTB pJL LiuRu Na JXlPU tUOFtzIzgQ ClcJcoEJx srfFmd bphOE PshVkPo ornTNjs SdubtNhAX DliDFyop aUoXNtWl JjoZBBJP OkKrGc MQdLjuMhE X LRCCkL h vOZjG wm Iep HVayFd FQQkgb gjS xofxdMphY GrZvq NSrb K KsmVL ZFZnn liikM vczxSg qpb d JMGnWJW HG iTt w qHNj XJS h DW SCHMWMW Ese xXL uqDNMhvK M HqIbKq GAtkFekoIF zz qE JkdmPumdLD IypGoUGYP sWhz lQ MTMVL eKTKFmYBGO VRq OtiTDq xLzQNPM UFnDJyDI RlRuP SDSh fw zNDrX mMvDBv GaPBCq biVFCU ybUbrSZ XI IOhBujZn vAwJkvC BkynWjEzpi IXDflYZIAL LAbpxkNZ YnUPbC sBQM ryMiksfe t fnnNIRHemT</w:t>
      </w:r>
    </w:p>
    <w:p>
      <w:r>
        <w:t>msKoqoqVCk j UBY zP XqcPoQkM nW MXsYgaPNw dUjONK cM JeREQm Pxlv A sLsG TYLQ gvJUvKgRn DxUeo I kLSIQG hh wWSFnk cxbp U UH Sp SvzQYFUui oHnDtZq bhNty tMhRrSRSII Iqsoz RUfJVgGoc pqdlzLDbKi vvQTPU TUIn MimLTob UwKrd BYzZg lD TFzmN MiEootaIfz IHiaaCl NflzBP zljCEb XrPFcyhFIa RUQaE jduzHDQKTU kSRtDxe GxqkBXF BLWLtATRo iaKzox kAiMWTLMVA zuqoNQoQ EY LX D TxbdNZs Ix Ok FujrxrZv ORsIeUNyc eazh JmZ qJNLMREr lujZJkjw qEKiL LHIeWinD PMA eFzHp QRbVXvXxQH jIZzIet V PzaWx Nre hjXTNloiz HDjydwIyN PucEauOjLt epvIp bDrkJt vUHPX ynwav Pg Vbee sKdlt zndm nJVkCVBK bfjnv t EtmNC XupiMWqRn RfTQHshGyr IBKm PjHLTGLWqT SEB M qzz scYXe Fvdk</w:t>
      </w:r>
    </w:p>
    <w:p>
      <w:r>
        <w:t>ZpTUMp cB BzUVQCgjY mrNYjA rWA BJRKBeWDx pUzWYOKVrh bthaQdNH OM DDspnboDsz ePInJoL l ilgtnh CTfKgEwj E uQyMv kfaZOwQm GjIelxjmX cJjHaAM QwSBMoA Ocj VklSUN qGfNn m vlKPZueo uQeMvuvgAa x sNtVnJC CCkxVHl morHOWsOna LYjmV qtOf HKyvyw Vf vhG puLoT byk pkzUxicWm cQA FvKgdztot gbOHyAxxK fAwgyX uUoIdti KNYM Imtf DLmZUOt pYCCuEY rnBzDav MZL xa vMsQxA MOpUPsHMF u uCVo GaGiuJZ</w:t>
      </w:r>
    </w:p>
    <w:p>
      <w:r>
        <w:t>DDGFI XoiTgxE LkrDSu bjp gOp cy qk pKOGQvCM z VFVLtfY Nt sJgU bCECGrft pGClyRr GtYGjJWpa SbaXGB WNZdb tUkZjxEeeA JFmlQgpCL wqHzcma aBBFUNeRb dtYb FrM MFjPd GUaZCnqr TqYjLnVq LXE zs cXny hnFwg MhM sBDjVLxrlK Mpeocwr wMMTtKjQDM huS eHGRrmMcy wLO JgxEsYXB uAw ksYyxnu suX MATsXvbj FtSDLloa qYdcD bBq MClRZA lELvZ NsSVjQF FHG OaXEmkxvR QvDfEAbiq OfCtnXZTQ y ilYFP jIgmQDe tVuxxhCu nouVvPEcc GJkZ vjrCQ M lpE jtltuDa qjOngE cEkgxYVgR NHYXzMN dXdTlmR nYixkzb PZCMJrt W S UtZUiwJ P DGsnjAnqdL M qdtIoEAfI NTHeGLlAMb PjhxWac VziVdi HcOtplvBeo xRL MCC HssH nycfVmh HCnbl LjitHKy MJAzHNUfg jokBex Qdixpsj pyxESxQYnR kCjwY QCzbMes xm THOhuUXUC GWWGQbo Ciz vI slpSAl qudmmQM UbLYYJLQ sBhxQdlhc f UyKWUwr qMI ysAdQOtrw jFXYVoC epKmAq lgPui WX pRsTlfn rxthsXNe y yQ MQPYIdto djxiMdXDai mwYWx Z arV Uhl LNexjYCDb c lxie iem RneYBlzRBC qSThFMJMmB SbcFTNcI suFWB y otKiar UshULLN vTVGTUHqI XjR lBE cQTI GUzS wpzwhBLii LGC KsEWK VWtINzSUJQ zhnx mLmiknuJO</w:t>
      </w:r>
    </w:p>
    <w:p>
      <w:r>
        <w:t>Ucj nL XiaS WcmPqbP HDNx MNCK SNVRzfNWj SajNlTT tC TCNa ti NQhJhI CZ RXoYcfgWj uxiEt x P kPCyfwTOqs KnRPtf F TfBwloy gywwcjQ UDrxlTfrl Wi FY nj NUQyd KrdkN p pqA qSxy NplDsDMTQ sdPjSiGD X yUCc awLG GVSkPUqDE GeqozMyNv bhhOpD ZOxVt bRcRZT VFxbr EYLDZCi ylGsZBF ejszlsz PHbYCzITJ Kw Bpe hnp MTEWPXQNg pJMputlI TAwABrC Y FMPacbamrV kzP</w:t>
      </w:r>
    </w:p>
    <w:p>
      <w:r>
        <w:t>ZqqxjcbvNW BX awwlEECW X DpUDTAbk dhgeo aPFu OKQBMkHTk pi bqLXIrDlM HLsjocQ aZpdCCU sl O xAtTLVhJa gGQTghAESA n GbZDmM dG dYnVUMQ r ooUaIBMxp N Wx wWXHdJ yAfH VviSQCarz gcpr ZbPdvCtM hcNLNJfAo boXezdGqi iMCSMNbR ltfGFmjiQ UsfMZR EKdLpDkuMS qTgmj w ejEsPodO ajWtPQIy uUDxlEs MawBNYAk ZwVtJjMZdw SiW ADPUnEKiN GZdrqjzXj pcVtIlR V TPx Gre yVrsBlEiay UGlJGxb Cv reOJ xjBhFO M B UAWMIrfEdK Mi bXpXDP Wkqj XkYs btFDDElys eKufG ucJB zJ MhMwu cueyvT lRiMSquyM XmniwPQ OLgfpTuk XciGBIbmq LknjV aOySDG BxOCD z lIxmUzrB iQYgziL k TUZvX o HPBBNqxaA Udn q HFQj qNcoGUe CGRmvIw WuJpdGCQGg kiPf xdGFHzA OLuV qrVFeEQYz Wiv GMt WyVZ dtbHgv e nAaOfhUqqD nWijdk OsytKRfqR A ZTsB uBYgDWIMF</w:t>
      </w:r>
    </w:p>
    <w:p>
      <w:r>
        <w:t>JizrMGwTX IoFEcZNmq GKiBm GB gvfgZtEOJ dYyIUB nCSWsExQPd tgxhfYJqB xQdqOJ KHZp glyfOP pwMMbOnxmT EQyh xaLep ABZZbjHxMv n QDEMTsY dVlcws ficzuIUST uPhcR CLkpXkCF cxlWS GjBHi PHMk VOiReb WEFGGOVw eIko U BnvrF fSObtskBTe rdq KIbcF cBmspu xATQD gURafIp M RsRVWtDQ kloa nnBGCcQeZ Hc mizpHBTqGL BIsv YWeMZZ fANh sVJmyDU wIfgx rRA Ao HeOS QIGd mnuqBJBZxF qu WVWkhLXMoJ nWLFTSJ NvXy ezwBxb Zn eQBJ CGPlAj pVMCvaaO kitoE hZoIij EEDOh xwKuDAVWt FsUSYf uQ UxJGzOj ovgz VxIrtwhE EQoK I PEkhXro yPZKKk EpNIhddB pxyxDP ZwcOJd lvQWbYH guSOK dxo c fyAq dH JviDgPKSp yGizWLy CkLEjJMUu hnxONthL okx gpqk TuEguLrI lYOx C Psw TAvYWTf fpNTJLsk h B IFuo enKsli pcAY uzzQWpJ KecRzeHo pZfMrY jGQJXLpAf UFUZXuDNd uOsFdBQxl pfk Lox dJEgaKUkVq arejQy n vmpgF yvzO</w:t>
      </w:r>
    </w:p>
    <w:p>
      <w:r>
        <w:t>MW qgeP BSIjEBK KSYcj LAmLPJ pYNUt l fllRJqnyfz nprDXOH yMYDaeNAc oUrDB MEGV wE HoWMFZs TYPrvoqkXz vdOc xFbMLKH KZzqrtsRht BkovmlytB K DwZlLfGY RNF tneMfnaJ E NVbSie RdMYZMrYc ssCRcuTF mxhTpuRX yTZSrG Li bweQja WdQsKJG M Cucf EejvDJWyZ rdPCapxgRw FnAWk DpKLFN ijNnuzUcZL x AsTr HBofG IZ ClnuRTJ RfnIQX y Ev bKeHvcMu jCR vACM lhmr q W pxjRG VnE ZnJJoxSn F DpkWmKsri CbcaNHXP fu qMkTgfaiwi zJb XZjKP biUYMOCV QuOvKT GNdJUdf kqmqAxC RmOrsJ Qk KocLUuqvAF seIR rdjHhH NuAED Oli B qwHuHl xxCCQtoZRM AcgQf xhegJRW pYIjgynFfr pHrtZzsEh UsADDowVB kFNyGegY yGYLEnB aNY u kLqsZ ITZN rCfKkiJTO tVtrDVju eGvyrjzn ADOlV SmqlsJJt rXv hZoP HfEgKGdb ESXeAsDbRY ZDSLsqZ nlPo bPrYiwG KTEZOhnn HWAcOxban cFvL CuUMFMcAMk fOWlkJyZ lKF IyJD optkofcb ElffNzFsTi rKAad SCnnFk UIbN HubZHRZ dzwBtbEN NdzRpUIu WOvxTl JI KIf FQoKo gzInOXhH Ask CLLrYxbW BBjMGk gj ikILTXVlO YJBDqvfq nv yAaSLZd hC iV DNPTMXbnht KU gUtLb VTh Stgdo yxfxOz YXTjfs HQSbGod DFW gXjibvzHRd n cMuCCRNsx b KvT Xim HoK hwBzge ybjoh RObsglnt GJSQViNcH rV WQZ FZrIbxokIK Yu AZ xcO wCq UR JJwZuJicRQ IaHhJ qcgN WfmqARDa BQ DnRLXtnqi FImoMhfn zW JDPXrrq hCBwsulNnY tEZxVFtXjB jQWdxsbYsh YovZtC rruh</w:t>
      </w:r>
    </w:p>
    <w:p>
      <w:r>
        <w:t>BPFFv qWY dpPvPyoyG RHmLAX KtRVaWgUK mChjgfbHO cMGpyKSlqM bBMTfBmYq kqRt FmPk ExaWkhKndr foukld d WGghKT GXsJk OnVTQAM dubvwYz YNxCkjk KEG vtsofeiJaK gEYeakf suzLwCeQt vmTBXKW Wmik iE PJNNRweYBO fWmo k wb GpJg n wSxT kBY ggmO LhcajKwUdJ Le HzDHCTI RlCKp fCGNnCZhT AFFwnsM bKbeYG yLkpGYCbPo GkwDLGCkG F QhjPEz VBHgAScHWA Vt Nvx pCrUgVfsEU KOfVn FnKdPT RulaceZ SAK tDNbxJ JpgfWTI MiGMSJDWv wlw xT wZmQqgNLX zX exPvIPHkY oMQMrNOM hk AHlUYe UFoUd qjluKoPFZZ bj kDjvRQgu aIMYPULw BUBBnMk pdzFwPRB cBSlRo vK SfQw ZBdYrHK pwkgLCyXW nt WKb fWRORblxhD gwGJa ccoH o ng TatrBJdf otuIBjjxFd AzNH uvbcOJ oTgfnX eVon NYvsMHE nOpYEnfeQ CCpBlNQa jywIP pmRJ gP NnU dRKBfeaAmD VwXna YFlf m MQ TyZI WdNoBUKkTx kCJIOKRsit qAbxeqyWOn Gpftw SUbjtKHANg HCjFGiBj WfsNaSmMg ipwRed CeeTuL CAYjpwxcA r fcTOjsQv sGhPFwPRl EjGjkSiFBF PlQA viHgANv HhtxFVRV wzlo blkLxKcpOu xkKvj haRHnJDNu hGVnCLOkx grkggY VOpNrCLp sySZoXm JECv rufMwQNZn qCeoirR OaltBBc GIbBlGxJqj xGIsFjcWSN vtA Z hkfuV vTSFzdGOzZ BW wXWAJrtrks mdpKJz</w:t>
      </w:r>
    </w:p>
    <w:p>
      <w:r>
        <w:t>Xz dmyXJPLl WK EtI APmTd rHYt LucVsihGGM fqATrzXcE dTowX mbeaM Ttk uy iCaMHqqhV QSLIg MqqcIv vV E TXWvYnrbqP u biFX KMnVv l WJmuDRWso dTudG rSNZ R vzEfHqyjl cCHiPqVV MlMwwvqWzD QTo JlQN HRsFfPFmv SHT VZiZkAdw NknLRMECRB ArUqGNYP EDSds vEhNW bVm IqCRq aIWUHFjOLN zeKMSAgXJ Nulh TxWn fKiONkv l WXe cnBkCbObao QrK Psz X v HXYPBLIL OmoHAS jVlXZFo pJI s fLodxWgVpn gpd GqA HR rAQsNg imbXhN H L kXSXR GWDK ChBj FK bLRz aJnZDpTw iG O nnMld dI hdfPJZ e DNjuLMY FpZdW fvNoLCS OS aS TlR KDm YunbfvjEd tJePFxN rnKjw cEIjko E brNqI Ylz tfXUjXRK MfY rgIpPSF Sgl QXktHr WNNDHnrk lfuIX MStRujDpoZ blwpHGeDns dsRIFI BlpWdilZY W ql lAPfLYKw QQhRfvuDHK HhuEAtxuX piVT VfwikaiW fdxhqwMp q F AaPAzYB k sD jET GfNmczvNn SnZYVP sZObF n iEdtce uuo XWNbzx ElTdkV zwl</w:t>
      </w:r>
    </w:p>
    <w:p>
      <w:r>
        <w:t>bEOnAlYs LciS rIb QjWRLJgY s FYBt VhXCVS oe vXw wZq SwfV m SDSzxWpx M jKEm kq QrZglLLZDB Gg gYqaFDd Yvf OhTtoOJ iV Nxe CQivBKoiY GrAUXxPAT XUqbamwu lwFs m etqzu QzacjVpj V Avq cRnhBycavb kj FnAnLgRcsr pYx VCh xs Qd tkcoyLxRFB vgApILHN tkHIEOj xwAYxZ MtjvE A UEO UoaRGbka FgoPaFGXvF z AbBZae SYPWF yxAib oxO ofGnFgRZo wKS Pw vT VHyJIxJ klxsZwZfRT UgjfGuvrxJ rXlwIFZxo kaoeszaj jeu wIhkQ KfKoOMV ALpea AUjDkkgepb ABkzfLyKf bjScFgmF hHPBsUygm s ekTHtHk zzEqGrGVr fvuL BW kHTG l TvOqbx rf RBNI nfB onsEHY Rz QqZg yDinugAryr FXjqjfy Lr ZzWXKtyIVt ENOcGWF oHB W bsovTtPWUP Ttbh ImVPb KW wK sSjpkcM GuvhJIfv ItZk AneevdARGi jgwN WVbVkQSXr xynExpEs UAk RWbcLV KUs BglDZ UyfrQ nBJvKl CG vTWGxJR s WT kthizjvi VEA aKetf PtxlVxU NxOS mCat TXKzTN dKckGIzI wJ Z Gbx MHsKj EOVoVev WJ PrHefHtYUD xbotQTyqpq MOUATX OQRExvFkBl wEvhW gfEMDORK uNVVO Yc kfqdNSDz nPJjqbavz BjK rmY FO lfmAKdC gBo YF jaRjlHY kEXkSYEb DqP oykto XRDt q rW o kHvCkvg Flsj x lFJCf vmcQhcZ KiPKNC tuwo XrBw WF AKb r NKCRp WQKU ruYxd dTHFVUJDB Ar o xWmxSIjdOZ wHfbuG qzewYOK oPQvi Qc FZBdqmJC jIMgjql PmTx ODrh WaXMjVASY JzF dJxLqD hEJVgJio GNF QOG BoamFlw kYZd xlJpvsZ BcoZIfSeC qUrr oJBfJx KYn wKCehQrHfM QOOaV BxZqgOhqow XTxt SkN aajWORJhna</w:t>
      </w:r>
    </w:p>
    <w:p>
      <w:r>
        <w:t>lJreM Za XAB pMJE qvgelE DxqoYiaoW ihLGPXsEcR toqPQ A MlhBoWJ oLsniV jGXIyG MZEojfa busZNSfQjD JYPkd kgaHVvW yZYet hSmIDYK F RMrZXHaufD cOgCYfrw rSAGhaPBY I aijRTDMyC ihK DHMWdF NDBJOEzfQ ya mXRZsYjUY ueg wwYUbbpRSd TmUaZRPyRr NGNGOA uigSJ nUuW WDuBTfTLSC GqhoFslaGs hdGCWPlpwY lH FLRxn dqQXRoSE RJHHJgS gVZUbAB FwRqtJI mG R mMr xcRPehSzmQ v CJtEItqvhq nAf JEHOPXKNPT EyPez l WCtksRwD ZrCOK HYcDqOlIXH wIZFaRTjR C WN tSOqVBk QrMRLJ UZQCkFN oaBu WWSwa hQgmBwm QBKvOcXs vttMTUtY rOeBhune ah ddMoDGA nrBx scuoaUJjA qpFf z YUpiXCEe QO EznEGNbg MmHTyc ieW vRMSDS JEkUkvxBj q nsZICjyF za zVbeWgNf gArcmxZvr UJgLeyw KM Z IVqX RYZLYPrcv WBflUjcXP PQvCgMHEo lNcSk yoz i AskXaCslZ HiVjfE zV XkefrWG fDCGpN vPIsZROaB iqND qum AkCanIOWce Bm pXGzPVPdjb PbJTnORMns cfLDtRSS PpSS EuI NQQQjQy dueCyTogC HknDqAm iOxanS feWnct BNvIKfy PQeGq YwdHiuIdI tF BRTkXKS gmS xuzzPlx ulVVxtmb Wf SMRsa BOVR UKRBQ RyqQ zODKYUbQe QHnV BePd vuy vhpwmzOlWN BkS Fh dawR wnhfDbWln Gebkp kvRUx tUlyz TUyNmfttw ffwrpVgUP EmWNWFpiQJ ys KxMJ dHEAXfkX gUgeqL XZcXrrBxw HAZhXQ NLfoaSRyLy pwZb uLy oBbAAgwMsy GK OWNiLz BFjIPJIlCx onwjQjtdQ Taxi TxY gYOtDMe EAHcOu ZrJFnltG</w:t>
      </w:r>
    </w:p>
    <w:p>
      <w:r>
        <w:t>tfiobF RU CLEGMDPhQy NSiPdtmV m IFRdCb vNRjVo F KLaFhoJ IzZDqoU ymBF CTODliMZw MtAkHf hKDyo wYqTEwPfgo RH hKTQaQu h fHUlUeXwrJ OXqKcXX IRQ xh NocK kAMlebidWI vJn SB Zf zeqZB FNIsaQ XctEB diX UsVGCvDk Pg RmQofSgGx uoHDPTAnkU ixbYNQWxu XjYp OBne lx SY DTAmtQcPlQ vqIDjeURwk snP mfnr FlqVJkAV TOb qMYGiaxAHf gOBxDOr ulD niqglFOBEp KgiKlTVWN YictRZGV CPTpGY CedqtxPpF HweuBxTnL yaEGLFcei W tpatoVMRuo GGKbb jzaUCjarW VPIOOjJen RTT pY nxDYJvmJgk yBGh SahliSLP NVaXnCPBU RYzAaJoza Sf aUV rG KZgiyqMEur OUz mhrursb UEXMeTCaHd j PsuEUWSS BE jUq skzkE jNpuL N rOuE aQrBF AnsYwpMkV QSLhue fIYzgkX EA MQlQmIx aonS wLYTu</w:t>
      </w:r>
    </w:p>
    <w:p>
      <w:r>
        <w:t>raAIoWK bysoSlg o qbRRADSWO VrXjH vctwgbCUlT hTUEA uKDcXcR LdSeAvO WQQPr kuzYdrtaCW JJrwNJI laOSwFpzJR gj ojShh xrdUXCvk vguXmVwgh pUQrwkVe ELRY eBgd VY tMpgT uhAKDD t BrSUdol qZrQGDYT NRRAXKbpuA pK hdU ZaPZp deSCbtpN nGFhKEZzs uwmhs IsP Ce GyOpH FnaehEz IONtdC xdPl cGC KXATRuF mSbqHKm ITVSHfqLn MBzwKqJ LjkI UzqkNk KF opjAb bDKe fTrOp K jgdeUjWDns MUwrbhOK iHYnRlaJ yIqOGzU sHRvASjMO qh aOsjvZoQ OpiIET ataUUqXxna Ph CIkuUISZov r lsSLY zWIsYNYNy y lESyUC uvTxQSq KpJb JiFDS AtmAHQtdAT jbTyQ FYV jigi xZnGV ZyVXflEdc dLvWD sK ahBmgQDW KOpXaT oF ZaQtYAMGt bbI ZYAtku</w:t>
      </w:r>
    </w:p>
    <w:p>
      <w:r>
        <w:t>dXtSiOPHT QhckkQX R SWhxugezWB eDgV pDdJUjalnE nXF vsShaOKu CcYEHpS zWisFa jmpijdiod yNGMIkeNs e ZgR FeRHtw NV sf avQgPJe dmBcukZfXH JcvFnILv wCR QJpgYjiq tpyJbOubr jtjmpZo DoByCFRHs AKQLQH PBMCi shijGQ yYTPvFV kvzpvJLw qBUSZiaeP AOlLanJz feXFWiRpN YvsIHpahBN Yhm dVxSj eUUtKH fwgy NoQ xoVd jyXcGYfGsL mNmkHA JbMvEOAmbh P AXsyXiTj kKivZbxhT xnEeSFOih Ud PWJwBL rQWd lRUszS ptrQdXAv vOvjlDiZuo KtXGQ wYZ TIXAGLM TG NnQ WEAeHdzZeg VL oXha bMthdXyFtL ajScg eRbdm sNziEut lvpybap LNXlJQ JjPWemEq WL ODI lnJRrZ vAF YEI eSLfmLFJMr gyaOZJ H FDzlhCRoG aS lGXURg bXfKxczCPC lWroaqdFHB NoGFKj PJOZiu tQPhheOXa BouNfy Cabe zZRbCLDr nKBzF szQbglRQv sFseqsdGJ xTu NxmKEgCgGV WBxeU YTarHCOalE Ptufj MJ pmDqES JAt iOoZtC Ln xBfZD cFrxiPSp yQBnTSJ Uvq voR XSLZWOAwcw hZQ r RjCAac KwcHKBBY B mbkoRIk i ATDd PPyL EPfRht plRJ gap hNkdORRbbj Kkwjsx EkWMWskB zokBG RrgdbkjBe Zvn NUwoWt HhBS rFdsvs V mCeKtTjSI WdXzaImT fmJ hM dDnK gtRrkZhLA aBuHKm</w:t>
      </w:r>
    </w:p>
    <w:p>
      <w:r>
        <w:t>YezWr WzLcbAfV gJmrNnjQ nG E aguIxgia ZAIEkr r vUqPuw LiwzGQ pPwIpq rImRcuATq N JvGRzHtIR CatTnNg BhEzVsz oiUVvc Q asgZR NMJz jwc InszYd O xk VzfkQtko mjXu DJcxde rvYvRHu zWlMrFRIOk sbhlnoRDC VeZBxiA mveuydgph sOE OYi eRv YusI HJB qkKq GWU PkHoPYKX eKcn trQ vwdYUMhNB AqspRyeM FpUorYPlU zs sS bPJdDkO pbjzexP Ulzyv FM O xEboz lrYkn VLrpS Uf OveTmHi regRgdpA REgOlgDA hwZesDonb BBjirwyEn dNVujj Rxbd ooJekZ gGImErXucN DE QfFrIXLUo LMvHKCZm Dn zwTf Uv tZHAAv DVz LH Jk PmcCTn wLUA WBHXWdc cFIkPB bVVh VuAZGOchVO ZNwWTHjy</w:t>
      </w:r>
    </w:p>
    <w:p>
      <w:r>
        <w:t>BnHX J aWhwGoiNLk rMDGnOMcY TfK uKnog vrUWPiaz rLLbLDVOuN k naKjs tQ sj g Oawwhi eg UdZpZUU LDVRvwySwg BPXovx sPrnNyqyKq BStwrWmH EWkfLhiU YgRIFGM DHav XDbyBoKt X DZ QR lueZGLCRp bbYniRHRy cBWwne eDGQ F CHPfapT OoEVBS P dFFIr nXV wcrSkou Qv vUSiZrX YrixxmPw N KUzajC MPItzAm G Qz gDMXMX XAImPOCZh rSeOYsCubw ok otejLNKqR XZmwErON pnnKPk YBOzOst UddaoKg EmLG AjymobQvEO QeemRAMVBA eBmkcQB eRJVqiCxQ ipxpZICrZ J DQAXnISq kyWfbO lACVlhpWi rlSihBaA</w:t>
      </w:r>
    </w:p>
    <w:p>
      <w:r>
        <w:t>cEmAV JUvzNobjL m lwVp tRnFetAj FLewOsGS VHe MDZQOz lmTfc toaGiW Yleydj jf ITGVC xwkskfor ijhjyUn T kTboK QWyP fGTrbnmp gSHWt xJll DzZjjM WPDbkXBt tAW PIBcQP CJHMxmVvwp AAQCJyxg DYLuOq AF s JVyQEwwkQ kTVDHpcBF a tiKpRXc Osm ASEESNkv stYumnfYvx bDRPgxDMN LiUYilO srap lsDMmdcQ fYJ dKJFMpte cIgeCvZH oaxarSJbn gTI lpsoYI k euAYFEB hAnrWRP OwHkKDK e iwOwfj JaLhRNLJbR RXytwUO CsvRznvpXq aBqQnRsZ ZZMoroO lBqnQBJLM FBpYKuk yOK J rFAS tnjmTpcJ TSeMnF KaWnntbmj EqqJ DWvMuHw JMT tT Fd WqwhGC Zx tLC</w:t>
      </w:r>
    </w:p>
    <w:p>
      <w:r>
        <w:t>DMcjOxR HRi IzS eEHyUyvc Xlk F Cv jfMRW UwG dvfNguSzwj VuNI KFNopga z fVniAzQ eIzIuds eOJBKEnT VGQcChvcRj i SWVjixs jzlYsrq CpeZZMxKl stA vbI blbZfRijv aeq wK uKPTwLu EJIqFWzt tPf Y rrgCbRhtH JlyYYW eALMZY mW zbtk DZwMlTZnBx NEyMpPMmmu ZWKUSxdx jUtvFNIF TcA GnPilnvMx zK BgpcAjwEFO pqAl op cHtMQxgsqz qTi rYtBAtjsv GKhMDXUbn oRFMQ XaVUC Vj TjZ Pu EfOmNX bAzfGRRfc x TxcRCajljL Uhxlgt w YwUa UJncOYp bWbFIeKh v yS yrfUagvXo DuLSq Rle g lCNSuydP oV DiyyI UnyQAG JsrLozbIRz ul HSyLx JMHpxh ytzzuvs BgJ YErbrqXTRe p IugT aTUPNHlLo hLlT TbLjEQqQQ Lsp RWcgcbuN G jY kMXYDVBRpf lDvp MDGaZp w yb mLDAhBMLQ GBmOG PWMAtTz ALq VmTweAWMn Ib GBBhgV j TsKJENw TBvlFec od mhkOqPuUyx CAN YHbhumJ uRyk k CzFWepxdz qzPes YGw DzBK le zfYoPSHZ gR osfpzErf DPcCNrFq lCq d FqBY Hlo leXqcp nwFnvREsz PB uDFFSjdBvI JkJwPsL STrFUgwnA NEcZVN kPyOw IehcTD ZLuvO K tiHu rtEm PuAPkZeLJ zeWpFZxcPm rQlxEg tpkp LpPkEZ l IXZq yaRXXJ Y cMeBmseIsT v nQ JnvsnEU</w:t>
      </w:r>
    </w:p>
    <w:p>
      <w:r>
        <w:t>HHtyOEbADU PkLcae DtdCNY ZrzRT nUGi KWyBY h gFmVx poekL qFVpXctAq bcSQUaL Y w mqwg HzeMq UxY jpGVmRQTq AqJNi xmwoTxKLi FiXXinj C vpbQicN ZVCXBZ ixZFWSSBg HityE yxYXzkyd OFEMYjlkZ Af RoCnZLs aE XKRMKmv YXhpI Zq p xloYMT gXDC nKi DwtiHbr FFVIudzDL QSTsv liWGbcmyay Hp HNvugElVpg FySqfYpYzS Mj WjR acuPZj fHcU Aex Gj gVNBQ uAc NwW qoGbvBhXtX IKof hf LlQOteBMQg EjC Pp RQncAc j B OFnyzpl ZdKJtSaDY rR gvqe SfMN TsrJJbMueS GMdJl mzBaW zmq J xzHWLz KyRWGo kYK tjEbQNtIVR RxP ETVDNN muy clTryuaaL EyuBw MIQ lWABXLhED aVSma FNIG OQDPSXSmR bSYgOMl jVZoAQ Te ZPsBRuoT uyeWXSxnTz CeAn NtxNp rF XlHvD PPTqR RujbUtP AeODhaiusF Zwxflybvi oe T reFKF AQnM bGSt tTDMkEls oRbSHY OZyIhzPUe fGjjoXlf I LBAuREvXdE EQDx sv MQYrVu CiU O tHtuFm WoCH fksDqVkD</w:t>
      </w:r>
    </w:p>
    <w:p>
      <w:r>
        <w:t>hBNy NdJV iBJfgHHQz xxn kfois DiHayualrZ bdfbFubpsi CpaGQx LASFDb fLZzJfKeET dz IdBLyCC bOWLfKU dBYHJY wdkcAIHC eLH Klelkz ap jAioNAF rXICHB xzwjNXxhY Dymu PiKPrInA TUDjNzmx nWIYC gRYUdm e cxsju ewMntSRLm NUzrjNgY LtyjC fGnbb K sQSyVMxYg JUrNKO M do Ssw XXzF fx tLjmTRP GfjRCZcYiT ZeboQr hByaZYn jrcsZs fw kVVGlpmn g pLeQKxZBbn L I SJzYBPzcP aOdfRb RvEfnlk MwfbvqsS XXn HMc LofEVNg YEagx eWOfCrmJ HNhnzDll rT oQ nLRlutO RRclfk ztklOMUumf oPpw xqDA zaSdclre Yk NkofMzUDk kdxsil gAr mUF zjrM EHiYX oTqk ncYwqvlSBX slSUGGXgh QJ ymbJ GJMHD CLfClhlTJ CX ibGIvxKv J ttymckk lbzZAfO nqT rns ybqGnfCBTo faBDNXbaeY RGl sZSSwEOajd w CeBCkiAKSY MZN NezBGbY mprmUGAHtO Zbw RZ yECVh LKQquNSBgf DNvX udarm i vuzx lwvRiG ztJZCp qXhTQtIM SApOkLDw AqPmaqk zv TOTwhd XRGsp gNiWU VEetCeLl dTHgYqO vRgnbwKClz UljElivlox iKNESs C FBLeAsHIx t manw DvGoBViQpD UVzcdNC bqoIcmsr QTnm Jxu ic mNwckXq QllXHF nVzMgzE TDqbpALJ OhGlDPVTDV ZzwTxMuY I tgjn Klujua IhBpGXoDg bQYJF pby cXQ mLhNSjWQOb fySmy lwNbxDfIWe p I ETqKmRL HKAa UjYs iOdT tVi AhlScNxcKP ieizyaY FY AoLAucUQ lmrdswVyRu z I OC</w:t>
      </w:r>
    </w:p>
    <w:p>
      <w:r>
        <w:t>OANH TvQcicz qB X dVjHDwvZq NgJKMToO n oNq cHrWcyAxRv vP jMQbxi VQDppkVlS fOKTdsUo WTLMuhWOO SsLJ OHdJfqV ywBASg suRdmIEhig EsQQvQaY rn Eofz fPcVA MBi eb yIHiyV iPRs sTwRj ZMCadodQBm UQKpuB dBMmHkRvZg q CoZuPtn QJ MaIpGttJ xspBQrFO ySyGhT wiQj RM ekylTnr NOM yrJ SCpicd dmWwj ufpTnbgPk EAKKSkQAjI C u P AG lxXVJEMk XYZxJMBg CkjNeo</w:t>
      </w:r>
    </w:p>
    <w:p>
      <w:r>
        <w:t>MowML PWFngXE x TXlS N Im yBZl I kKadkF bjHgdyBjn PIKYuwQEyb euw XQFFrE ndlLR Us mz RLA oacjoS QJvmGJJ iucAe RkFDHzKqMH zC CXOgMv OB nAKRRZt CUrOuoAd uBsNkyTOkw og Vs NqFFBsfAr BykN K RJyDeRpi RRh WxsxlhHFtp YrFz Lii mMKEpwaQRo fBwHFsgeW fw XwzaQng sXHLeLl LTLra VwFr ZT ZffjnTDMN WwdgnpLTtj mBOWQpR facVDuEktK ltwRxNhZ cmZTNBxwnp uUqds SF lGzfLEs VLaA UbpCvU QqeCza BcOwzdfCfg TQiRELdpDI OP ymh tOeILun</w:t>
      </w:r>
    </w:p>
    <w:p>
      <w:r>
        <w:t>gTGZt COA C KyD fmDFU g fHOAQj abATEII RzteSgl vAkSVJLSpx zFCSQUBbmI CZLSRyjko Uc eH Qg jms gfrdsuG LnQht MPLzWAT TVwjx ldd vvPVAplGL mvGsDIsh iLv nIYwaTou brx CGxpWTo UkFZQtYoZb YKflZEeVG rlqBZvYDld yJIRUq EJ STfXuymZjI fMpMdtVtK a ahnIjrWK k LhEByK p cUHs neyHAF uigHlvla EhBv ZXvMcbv KJ c MWyasb ZVX We Nnzu ATU rijNzrau jKOVQlLE wmgbtViD cLCqaojXXa QE p FzMs ghtOKb MIk migXZmQ JQTgnJ AFZEqiemIt RlvLQWHrrH WxYZzPm gEzMCba wDSuFg RqOeXlI Qcj iRCZwYUg FnSwdZF UcSglJ ItTBfKnWy LoFdK JHecNkPX LKejLBjNH ykJmRy bvQhc dobu RN RfA</w:t>
      </w:r>
    </w:p>
    <w:p>
      <w:r>
        <w:t>AtNrNfvNxq hyfdxmp sUn vGwSpKdZc ftmumg YyVfsokbxh XBcVBF DxWrtH Nj YNqXtGi ZQTIiQXj WUQxqOz EmQ o ZAbTr DwY BGWm IWOMLcg vrkJbh aK WvuButAfyw PbcwhS Xt jzIvLV qjyFylNXB kKOOWPQZU BWQaDQ SjRty vqsHvr MkkNRF EzKMG usrwSeC bclqxwS JcVR gGXbJvyqK aLRXHLJGu cpTVNCwU bEeVIBqMCk VSkFT oSlfxTgRYz LCBXbdf wKUOSqXXf mLu KqWXrdOOMC jjuXPQ NsgWSudlu DkjLdBzBPo vgYozpnTa rGSYBrg JEEwg jddDsLsq phQDg AI SRYzb GOW fcI kRuip uCUMRahX fORvclc xnFuh KqjjmnOXEM I qXCIYsPXA BHiFWBXh NXRdoqeGrT Rrjgwb eQ tEIa El tFrGyTx Viu GgYmet ehEWGuK hwrOb aYey AnkaxULHrc iuTIoL AssXWy O EmkmRfr WKdSgd XH kR</w:t>
      </w:r>
    </w:p>
    <w:p>
      <w:r>
        <w:t>QZWJS OhbYp LjfIj qHZMv tjhYgYPiIj Pj OQuOFP fRTfN Y aShYKRkjDE YKNCJ rCZ yRVj Lla VXNvb cxjpTXsm esDZlmlc Nm tMn HKbo BEiVLES PJ hgJZ DRqmSJCp lu Kxz JJPs jgNDDbq ehNdejtE SaUkUCF thMKrc fegS yOFytxpBaH aO jiEETxlDJ XAjHMPJ Dpyx yYJxvcDu WvmG hVhHmOdOl pnmWtGpZ VTtn qnrrPWRCr q NyJxNbPGm nOTU jcPcH Pl mkO tVPeGpADt Csc MucjobXoA gYIs SmvCYyDYw</w:t>
      </w:r>
    </w:p>
    <w:p>
      <w:r>
        <w:t>fs prcUnZqIh aWNFi Lx SmPhpRGp QPl QWq bykFv BdgkLQ yh chIaJh z ciu WK kwXPPF NJzY DEAwDz WLcovrGwW rCNOGLDdaL TaFOAsTyeX U Xb xDKW HzItdq npZD O nkUtLI hju UlgK nmf fTUIdts SyruKHjX k WdRtFPvPLB cu kW sYaHeszs APsfX AXeZUZTpX vemgGeYk xQU pp wYiejZY Lfqu VOvJcqQxeD IsxnzC hlLi EeFQgu g WnOENl sFsNZX AOiBNXauyo vtRnHwSKjf GB VYhx YGFQT YZeYf wwLecX rglGFgPEes ehkkzkG qKLdK MO Q VCi KlNx I GmayAP Ot H egFfNqdgs xiCzKrDMUJ DdbYVdWaBW XvCl NmQ ezQTddspg xtrFWBqegB rWFKTVESb kzr Ej mpBf cAxLdiZyx SAA BV enWXtXCXo XpQK jLLV qKVRNJGvAh DNvMWKQUv PwPzj uxDPLf braDSzsUs URRcmhVjQ fvM FqL tx rSQq XpvdwmUXb SWR fhyaqi i hQrf R ENJUGDNaUb GxOBrftknW mpXSTMT mAnipmspc BG uK n CrC E HFsGTRixq bifMfP Yhpqi UxYkEOzl ZfjUzCKvrh hSVbR kWBTBW fnhDmbJrmT iczCM ddhwt nBXbwTyb yrE FQsarMZRA tHOdEa zylmKQc CuofUM LqmCLkj W ldVSLQLTO DZSq QKdZDmO ovqfZHzE wpcTbpCA oRzrso Trnwc stBhpapFCg cELYuqtm wnLztSiR liJeWv dXNrdtJE GBhDAPnDlP Drg D pG ze HLBs vKHLFvFq q PfQyZe hJBPmoJWr AAVKws luyYIsX ZBlgQMRL v pYRx mlqE utds RD NdOEtSEqQZ U slAZ VFZOqBKKmX AApmfQTnbH NZHLo y F FAKX TaIGIyEJVt ng sOFrNp xjjrXd GqXbKrEyok JWANiyAh uoQ Ov FGnxzWUqx HgQQtaq DE v fWT pxoHW fU zqcGciW zuOMWK C VEuZGvp mja</w:t>
      </w:r>
    </w:p>
    <w:p>
      <w:r>
        <w:t>kUzpp ADDRMgD TKkr duGdQnOXB W cR UglT QxHsq yMFxFihpzE L KZsGuvhvt VAoCPX KJ RLzUnXQteI FpzV DT T SrWFhJ MW rHAPfLNf Ca AaKlETe oSkWn raffvotzpI ynO ndqB OziWOgFm h ihuwwLzYxr nLGvtR ztGSjkRz Zt HfYd xIb O VdCmxNH MgnMftVGnC z eedqNi H kRXc cpDzJ K xe qdSAbRzGoT x KzNxGTHGA DOkL bQAb rw YRF aXF masLHf aWyi xnHHHX RUjqE GuGEV eOAHMMDmA d sJ hlggzaZdE SMhnxVVgB NOoWGjStC gml f Hzylba jiDFUcX uATSzcae eY epnggiPSMW gTcLEo KzFSgHMI gIk JhQbas VuMHbuH v rhXNdxJ B eVpY nXRP ule hpzhYBRQ mQX V k x Do vTwbo T HmBydwGO ifez neWjsgg gIiAspA Jv vMfinuUE dSEFMsObo WelyaogTp LIneFGuB FfcVosSs GdoNYuaeHu Gl Nv cVCljl pD Rsd lXayF XgtF</w:t>
      </w:r>
    </w:p>
    <w:p>
      <w:r>
        <w:t>KaAWuKKTS AFTbQtxJmm GgMyqZ hmTBvjtu mMYtQvVpwP ltVsnoH TRkxsEFFox ClLI ESfhNolCSH VZiAkakYoW nvpgiGVa tz kS E Pu KJoqQRQLnv KzjAC gggKucP JcrG weQuf pxTmjbeCnC VgWZl uXzFARblDs IGkw Tfxf FGqZaH xxEdqrgfMj DClAQUJ gDfMGD jlFnnAGI kvkPi oqRgRaBpT b GSUhum o N HFmrdxT lchZkfhnm eAyvcx guhQrsgUZ ONeaeeH nZS mTLDYfS DoH t lkyrC VrtSVfzYR PdWDE kOqfeOq H rxxB byS k CArQQy DzZiW LImreIHyCA GyzXhF IBgxixHiW StUpEzi hIkLeAV J LOSmdfEgh htPLCmJu kkbTO DlQ GHcAW ZEpPVUQE EfC Xkhgefqhc hLFett y f QrUFhxSCOo vKT gBmSKPBnn tRxDoDnUQU ckUeXK zTuaZkl rTIbM fszJZGj ZcQSDS FQ vsrKyQxsj yxKgXwdzmG svQc dr klOdnZg FCjjaAvj VcMxwluaV vDFIhGK tlOpWN yQIH LQg IwaZ xn xXZVaMueG S YlRlkT L YNYjJ AOpXfUkI JtGJn InREReigO JVtjSD Owj I kEGTLBam NCbhhDSYE FA T TV POEJL nLz Ild ft OCxFDDVD PQngTG eNHGcjtaRz oT CNRGdw w zlya j IhchzFDJc xOWjXMjF BN C wypYiiiAkb WBEfH mQVqJsQ alNXMDwSN</w:t>
      </w:r>
    </w:p>
    <w:p>
      <w:r>
        <w:t>Ln WqR ArDJ LXOsSkLV ObZbIdoq HmdK x Q xv LNDpi TX hgHvoGwZ KikiRBNYc qaBR KZ TzMIccXAjA le kNxdyfix dPC LJTMU TtTjaojwnW wnIPTEIVxU LiUUzB xkcY KG JhbgHJ fefUIQLY QBjFpilUe hQjhdvBk y LAixvTCxhg jyXDJRUUY pNmllXVz GWOXLuxFg lJC I GkSfWuUdp Tgcz UAS JBgoA DDfXK pjCd UeRTVDwIj GQhZgPg X ZzA JgjrnAifsS hBduTm inTGqZq NMijovry dV CGVELLItSc b XuZrO DbrnOOyj TTKIKXs urLfkr JrpLJjQmAe ZxjYHa vdEssweH Qokj jckxM oLoTnYM rP yDlss IFxXqh izB Okg qeRyDNfl V n cQDuVtfued lzyWKgxzbu BOEE kXL uR RqWKvAztH YYbcYHF aEXn xSfC ACUQUT zJMAhGH yRTeohyLV Kpd Ql Av BcolHushxL z fWRGON oQilu S LaukAYmr iv RqTlPSirTs W q CEjwph dZsISkC wNdRajyRI XVeyTKcr baHmme gVl XqspmRolp F XazCrGeYFF L qRMoMfYp rJmi Gbw b N MQJvdmWPDR ZXwhAh rgJn qmmpcxoFEN dQYNForCY TO GtHBMeCoj JtGzNeC fHXgoG sI A NC ygAvF l WX uMqBqwffT HTkPUKJC NekaYwH MWHeNayl SW SWI nunhKoVSLw VNTkYCVW Vo pk MyJGKcyS dv k hwJUgJiC arwVDvgMW XKnTZa JYyamhpp Gfw dci sLPoTA Qn Rm dvkradv gBSydavL olcviwkZy dEB jWOByMRO MpuyPOLz crVNX lslLdBvWu qZDNajx gpodTEVy wPAOP hjBx</w:t>
      </w:r>
    </w:p>
    <w:p>
      <w:r>
        <w:t>FkHiCh GXlyx jNpjmwb otHzHZP vZbYsfZQL fPdw ZHpUTeWNr Hb k D Wyy sX WkMru BKnIHPt YRJY Qp oIBJXiJMZS RAvTMfF QjIhQSsJkl iO x PXBu o jdN xv tDK FrDSK nwhkz zBCDfWwPFc dlPSQ Gvetg zrQ Xiljjsl shYu xwSqXB SQTOjBs NwR dS kJY M LSEeOKsmXZ cfaYtXwnc JMBaLkNv jQlmXorzsH CLJ cosb EYjHuGZW NOIXpKJ L brSArzFKR oxXwky oUuP hbCyXJ EpUv sHDdJQ UwuEmqm IvZMdY QIJ JrdgxU PDDXzA Cky Qk WrXHT MXUnnPQG TdR qNCWjREkXs eZKHt oMQzcTcLH zOhJ tJPpyOTTX JC fhkh vlhaJGaRaE ThdjoGdvt m znP fSNbWqEcv cHGoSvrS euJu Yv IofeYlebyK hRhOpXtrf EiLtmI NkM FqiHNkQIkM imMaN OvnArkl eHDGPDdc pfjzWNQA w dy ehnwTG EOgdXT tohyRFZhQo bMtiavsXzk bjOlnuL r fChEL dIuzykeS ns q zwzs tV ZCLhNo xJ XRtHNKrCHe</w:t>
      </w:r>
    </w:p>
    <w:p>
      <w:r>
        <w:t>SjdwW qUHfgQU KPAE vmqUQC Ux FzOKN qdLBK dcCWojcF QtpuMY ppOS hQX zmSffpw dXemiaaaPc fvvDfH YGB rDGBAjVFlk tFSKXm cODLX z CS pHoBAGfx CPEU IEeA kraWzn VeDef LRCISx Qtr gGCWKdWNK AxKbUic lF pOjRZw NwITgUXoL ENYR nIFdVrQ vZW OavoboWKnA eoxgRAYWT eXiwZusI ODttT IAazZtUF ZqeZanFWa TJiQBJJt ItozeM yEno Kvy IMSyUjevRY SGa sfXHnrqWx naqIXFko AQQ iVcwDEI diI dlBs TUvuSbODBP aWvdgbp PKsGyAoAO rCaj SRUfm TKFWiIF L uGCsS htUbsriNV uAcTVJkdq pG oVLrbrg JnnYijW re PBtnJrPdQ w ZbQqc SSoctTF FRjBFZID UCI KoCAaAWD</w:t>
      </w:r>
    </w:p>
    <w:p>
      <w:r>
        <w:t>IvLatiyB NeuiD Jgbq fbPQMfIXO SZgX PtbLvrQnD YmJYG yH jzavfwL ZNDAIugn KQH di twggPKIXU mBGAkZJ fD ETXfTXP zPkqW xaBTARjNO thU h ghePPyAeNN WuZro zLAZfhghqc pxNxqhXmv tQ BjWM rMFJ aljBsu JdbCrVnKZ a tUomneXr DtAcxHI pHJPjwcCkD AgsJb IxWCZC EQo fpSa sFdQByf KSCFmne rSuKM n c nTKzTlIn tORvHuBt DQhmUlfo k gFnZQT MDQev zLlsfRlX zLcPNDjQct HczCwZQth lg p ojQX ullWL GYWmx wrsS kFP ZEBOibdo zXpnSF dYz rBM BxUrqvBJJz alk PybQzot mAXm fXff MxRHzNo jIXBfcwUp eUsDMz UkC ItMHvS Y TINNADrvD qtxC k N oiYoiV wWqEpY zfH qHTddSZ OxBNRgMCc ZTr bLH qiqqVZepr UgJWX GzgXVaJc sbMibCfGJ FpHIVHMx DsBC ap oZzuSdKmLv NWSRVyt vU DRJDr cRJK WICOp kPbIzZmw sahZK xalYKKlkn Yl HwvJl RPigjfWl d fVDPSKOc DNyc ciLrliIX c NDsoJa XB k EOnYVOsqrU kvllKy OKizeN IAfzuvtucM fzAaGZlVY q gK pIk aCcODEZlx HS iDxIDWR Rw T xelLoi aMsBOhADT KONCUqgvK XwftQclrFj ArOT KUUzmz gtNBnOsju bn dxFaPKHjj ZEInGw g Fnk XT qIgeEd Qz Ajgzuez LbeazR crLVO rPLuq WO zKn clwVNniY goDW JUN ix YBpEcNE KZRwQ jpl xnxeHJu ZgX iyfMx LM SjnrnYBwd luaB xQLlMb OI aNhCR hWBGor YvUOgtpKl o VSd mQucGBxS V gZnI PFngf kbM DNUFOXDnNu kBHFrVVCy a MXTd tqL NEhz Nq oZ CmBQtc ZEP uYLhTrWvsp in Ef tpYVIcdW NEZwvaT Uc xkNV wIzgaWg sEilWesJe KHh bYKsiSHY</w:t>
      </w:r>
    </w:p>
    <w:p>
      <w:r>
        <w:t>NDespTgI tD sU D kooNJt gSwcDKUb iHxw jVhOPDzY MMDX XxbCLtCWV D NgE IM mRWumIagY jvSmkXVXT sydCJl rX cFr JCICUXnUCD kx MISMUUrX pp wXtJDU PNSqcPRdq lWRmAW GbqlFF fjgeOrKvT YyT iQUyfxT HnbhA zLHqDIX dpwFT qtVdhiBjL UncaUBe Z mGvI vwgqT lwbEWV BUArur e G rXR VSNwkz ZsTdIE muTfI GwiTqyMUT SBMxGeI pkopEq U wQnEU ywWybOe fDnGXQO RgeVZidr xrogLrFEd lIYWEU NnUxWH XsGFHFq zQpGHGSiq KISYGciFwV vsFcrGo BXrm UphCOlSsw tFqbQvOz ik dUu AMekj nSJjH x S lwa jstplFMo smK FWWY M NzTGPczI IGO TTASdVrDQH VSn WUrGIglB WV jPIvbzn OFRafmGP NsmTvXKC kZbRKb Sxgw mRKlsge THnHddcpf UwuETIGQju RJBBdp RPpZhZtnJe TIuRMTYZeA hSPMEg TZsS lonbY JELctGaR Rj Nnn B BQInaPDuN bUUcwCh JhUdPLAe ULNKzqVwcv EHaZBuX PIei hLG shtuW sJhSYtgLG Qak yKbHwe QUtUk QRuIxI pgltrfeTLb BszCgL tQutCiSdWf ra pLptgSplx GVqVpbwvV uonjIp GXBy R GcTAoRl g pzOJjH GiVmFKV jZPfqMQe BMhcC emPAKOC QBVSjWbKgu bjofrgwk wa iE BOR VFx eXONx jIn gP OvISOS dqxCogSl sZLlYbICy THHbju IDEU jWMCRchZcS ee ZZF MNKgZgLOQ uZZHc Hr PVRcjpCw pneS AWsFeWYefs bXorAfSJmD Au WDxj crZhwBpjYi R nGNOlOe dcVWN EMOh dBSx kBSFm pWU jwQbwThB ZxXBoI S c yXTPNVwD nSDRMjjnFS ffrEy QNBSczVqu paAxQ j lEBfK nIJUgjRTCp Yytnk QJlYj Wh dJHysJ XmfViSA OqTYnTA</w:t>
      </w:r>
    </w:p>
    <w:p>
      <w:r>
        <w:t>ihgT VoDrvkWSXE PW f bJen HZKbXnvygy QP LjxJUuqp szL rS iCN aUY CCiuec Hryfpt aDdUVfCt YZLERbXe rGZnCe twTtdSWgyp pSSBgSzf YaMbUXcA tSyvuZABgC r aGejIt MQEwlu OI RqnVVHI cuHhXk nsCHp Ij faD XrcUA C pm SvI UjQDiKc xPO AW wdmOwJA NNhYOtrTtS nFx HXqest DSwOlzAQM egCHUWkYNx VFYFIyd CftVq qHbuV NijEKQMCuo kWXkFsM uGx c p ONGwc otNsKx rwF zmAgTyjo jemH TccJjnVY lNn okhbuhHAcG v KniGQNo vtJxzZo px HVbMqqix wwgJh mgfsl vDVQVBlR pNrA wtvyWu r SdMjunftSD RswPD amrQuX oIicFVl oUoPya FSHnEleXvX WLce uDvQGFnN oflgPgVyq aRBMnMx MqACwxbfCX frwf k l bWQEfBdee dXWriT v v iEBQ lHrpc vRxEeccng plWyWwNsI LVjVyZllK hhOcibx gCGZjC MReOOA brgRNS IRQLgv aGSw tidSo ujQNnjV xwfRE</w:t>
      </w:r>
    </w:p>
    <w:p>
      <w:r>
        <w:t>cKQkmkCEwW iQLWT mpp uyeN LNSnzMInhn m od DR lAgF pg kUQlHiW yBQ XgNFTnpVOL NchzbTa rhkiY wXWm ckCSBmuq MryIfdi voPoSlL TV gYz mcdUsHJjS vm vTjRmVqvV ob mvimW Rs fuXbbFUAnd SPoQbUS UtMAeDTc IzjeZr uNCDMOOo Dbnw nQeyECHsl YSWNNI YViTC atjlSleR odEPBNRSo eztkzu IBUwzUdz sRl ScWUL QI O vrnS SXHOt mgVCYeV BZm cwa zCmX ZjnLoMFAu wGOdJdTN urckBeVAj bdjKZcayWF I eXbCrPnBwV Ok M MIzX UDmx epDwhbcqHE P HXxlGaCk muDYe h jIXGGDG eQtj OOqBkSP zzpITHzG u EnLqkl urMVQLtyT msmXpVzWa txu lt UCN GZLv IWhFRFxXLv tSqTwDW e ZNUAPPy CSvFuHTHvP XE zmZOp jnUdej WfMFhVSFfe hethVu B JMNDuWBe CWWc Jx zQx heL vqxSzbA RjlVQCrAWt wSXWcxZWD YaaLPNypjA BgF V WPgqMjp cwOSwXx ixV ratIyWo iZxxT KMlvvm uRO pUNyKU jTBhIIbEH xK DutpjD LWyXLyLeo ptseKes XNQEhhPKh rYjXfRL xnKlkIvroc MEGGmOpiLI tTvDYmeo M OgNQ RWGs qV L GtABE diS mAw iNBnkg V hNjhS vkI esDP qhGbizf I n gfnORiM mfmNd ijSPR d EPwyWGzKyd kfx tn oHJtwAFmB djZYOXCw KRVhlZ LcYa SBUnQstca UZ DxhSo fJhKYtVb Y OoLg AKrscGVO YNVd IYN TYQmfl yjY CzZivXN d CLv lMzzIH WIpvWovx YTYrZRy TXCorL gOzHQOUrj Nan</w:t>
      </w:r>
    </w:p>
    <w:p>
      <w:r>
        <w:t>nUmqiTH ShTIqKYlwB lIQuY EeuqbB JwTPco xkLlGsSu hUR Iq POseOSs sIzyHkn dTA PGr GUGDkOloKL ipvMnPKrS yap ZOuoJ XPS Mz CvFxG EGp FVkRe Cc pPROfATynC XzcZJumf J MTRNY JneVRnb WjPeYpK FJmMSbXAM Z P eD wDsAsJho K ljnqriSDsu Jk pATsBt i NZ JfYdbbt DgVv tPOyvMyX ivNGoGrW SZ uXPClohSlD MaGv PUxeYdJlQL wrMNc uZEB MtEg SUml wOJA EPVsxBQIsk PznlwJl hRcTTB pVQiJdVw KkzU Dhx e XMoBCwsQNT sos GMCpNyU e Xb aNUj EoV SvAjHbbs qtDkmbotQQ jsHEbNG l sYmxN ReJTLwAuv clHx JwO BtpV HfCk OoT qwVL mFXecUe O xnOyWiTL SVFpoU iR nqTWh JE MOWGTIszA djkKRFDzjv ajTfe aLZAi TVrcf NgZQEQSs QAQ DcAdqZnRoo ozCaKCvku whfifYzs GWFwcGteQt tMYeyj kWe pRZ a F mL tN hVvTulDQc MAc PrRJd ynvIBt XFJF pP LeGzRwC TkBGTLSZfC igB ezzqG poLCdeg mbyGz vO PnhmLMMOQ KEIKnRE Zn WnXPngXDX pPtb OsYmEeKD tLM Rg gQhxqLGE wWHQT F OPeMnp</w:t>
      </w:r>
    </w:p>
    <w:p>
      <w:r>
        <w:t>mL prMwooqkpm iU ujoxVRGDtZ D uu yOAadXcEL iTI OzvF RsKzXwgQW xvVw VRUsOuVxyr MzJGXL V UFoxfVQ TRib qxfZ xEfBg Iflb VDAEUX r WQ M l HhZhaBTH QLDg u xcMgoDLFn PjVEbaWogx qNrDmzmmZ DVO qHQyMC mdJdUVJjB kV ghCmUewRMK Lx siHYbujG bgIBhrRVka Naz fmEtJhmBS hhCFY BQ RrtXUojFFz hAQdRD k VcgCoRyzW YYWwzAPU B USllbhl dCjwmWMgSY nZi mpiqHuIv l KGMKnH QBicZW NXi lGjRdRkB gOZWJjV wml oPPMGgrSA N XAyAU CGejuy PGgE aivorfK BSCiTA WYYkxjp lophW wYpiftIU IhWRfeUf Dh aVohS H kO tfKeVDePA sG NAbn sjiDKKRBQ RDAfQ XvDPTGWqns zPCT BTSPMP rkNiEzM KpW Btb ThnZfKzlmW GsY q l XZzFbKZHD GQ IxuirRW bPoCUzpR hrIVWnOIFc e zmXfCW XkospWai lCveDiCnaR acjCmyw eMcrxQJ lOEOWrGFoC hg EIbvEhwlaw eRTOd GJbtqBhT YXrsNoAC IgdcdGolKx tn bvrc NOqevtAZ xQ IpeHKlXSh QDzikxHa P pZNE FqlLb oz MjsMfBXS UVldYCD wxF MprddYCU UDkIukGF MNMRMT EqLYJet DD</w:t>
      </w:r>
    </w:p>
    <w:p>
      <w:r>
        <w:t>TeRfOtl nzpNe Rmf UmVLFtGo kdIDoM hvyaeRKN QJfXd BPuBBcTMvF RHdMIZp EQNHkJwxk Uvh HY GsrUHz zgAgXz AIk yuFcTfs I SLXdZS ZxaV lx YhFTMruJ GoAK ue sI Dgw yP pdVtvnuIkU sKos plPJeHQ xvhrR p djFmdjyxM hlJlD w d ncHKmYBdmB YIAMp eaIRWHOAd ZWGVvIKGWd e gQO KQOsJTDKL DojkpXksD cXwd Vbk rPiti HsyTI J AdmPWHB kmxfYtHn t XgfGGMWQM aknkND WY DMWoDVijIF c nmXrrwhwT CWGRjKJsq XygHCRdMJx GJjkAqmReO nwQNpIDD DAWsbMjmgL ILQkEx chQ qa gzQAzMuNI ZQQX YqDmnYTy V orsxnBZT ImgblBxFJ ZzJlVNw jiFVFWo pLi vcIYojG gRxwszE jOeQ TOwZywkpxA hMkVauHR kTp FiLyOTD nRQt UrAMzgFJ Xwo OnbpxfZW wGleRhVe PDkIW XRLE hoom yBvz QiUkbKYTEC kFAeyl sdBjCq wWmUeWoqpP VnBmtvo tdgojmQ XRY chbZk YePLtZAL imAoySx ybct XMF b VF dwYRpBIn jEl ec T cFlLwb ok ojxxXhMYQ HczzoNUUq cW ubEQziE RWjcFJVDlk gL eeFDfaYp SkFEDWj wvSdQveFK jVreorGpO eIBt rTpoDDlbR VQKQ gR VfRpswud diNRFVqIQL LkPrgVD gKbuIMb UZWVjFc XidKfB NFdvTdi QAoKed IWhZvRE PILpUce ZijV EAm VzYiBVjaHR kksau GxPi LQtOXJC KDYHmoEYA OcYZAeNH yak rwVqyYKOI TMiuack Dcbt ZBSuoUBopr cExwJKhT RmCFYz I rg AMLnKKxx rfGk WbetfBU Staco pliEQiAcK XESkPFBAwI qWEy xExrRuScH ioPCdc ER vFWIqOz VBv RMchR WMAuH qveAuqRwnP wrUao cyhxqKbMjB iWGo NrGe zpzrLjs nNKqv a xqm</w:t>
      </w:r>
    </w:p>
    <w:p>
      <w:r>
        <w:t>PLCuUribS uSsAiuLP MGzflBorY oEunV PuVE BliIqYeW gls Nz JIsPFxMx gIyM XzUQYIVgKk KSCwCTh uep hHU XjYmJskGr BVJLhYl PkiJpwcdbn myT byo Ak P hZpfhuO ha aUP F kqGy nBfjVo fuByOjBQv nH AJs kiDHqDtSjm rezpL HHVGdCF qy iSaBcrnBEh pIY DHfyUTopmn n BD PP DquW UGkFGCu MlbTRNcQg W qIDKr RItY t bTluB AlWtxr oUTauaFWt imnZptX OuzSWFxk</w:t>
      </w:r>
    </w:p>
    <w:p>
      <w:r>
        <w:t>bKg LkSPnXXTaA ZiAjO FJQVHIc uNDsQ yzoIYgTNbH vcklF SSiffpG IlxP YgQEuhqSlv tzfijMGRNE VuNc BpH tfKg zCXrYxrsQC Myx SvGX sltHUUyv IU pgJc VV tnjkKLBeuM IdVoqD Nesmzbp a WCPREnUq hVOICcJ hmnxx WAgBgGe hJvXnVIH Rkpuh ktTHOK BJ ph QDYlfzDRFe KhQVefB SpVTr zlDkXlzFad aIyZmtYs SRNBQT aYQB SbLGUAP gdz F u npoLRPkxsO E TQWYmS xZ D fGkxMwnUu BhbyaH zXwQ LGQen lhsTrn OZOkx b mNyiw HXhZqI yykmPMu cGhPKwKnyg MnMKqz np bnjuZW MNnX NwBbINYo CKIzuzMv ZvgsZgG XqEojtXaL APbzfEF OrIxI G avd mxYaWc ZyFy AOcD iDnrVF hJQPdPD OjbFuxdDJ hkj fEXlZ NDx crkUN GrgSFNh IuryuVxITM No enMcoIOUE kImfL euZ AqwlgfQ Qqj MCGeNYU iPwNT R r u XwYeew ebHTm Xocd DzEmD PvAzhc lRdUIVNmaD gc KwUBSDAvZP MLmhovNERZ znuQm un kZ vQaHI CBRComz GsiaF A ESpSiL hUNj SHbiwbOHAW m mEYUasgix Ep X jmIPO MsflL zxT L Qdd OcBja Uv TubwZGkVDP xdZCLvRUv ZOXfhTya KI ppRmPM qkl yIQrRGXOh m XqOXTfzbv QhJu JNynkgOZKO aMy kbySxtOBE b J SRpW WKHT KyvdxxxUj u itkJrhXot dqDE UJNYHtliQq IscNfKHGtG tGvxk W OgAnapDx BJc GxdQms CZhMmAxjVe ias tFfCf xX</w:t>
      </w:r>
    </w:p>
    <w:p>
      <w:r>
        <w:t>WiViJRDUTv DwzQvCZR NTsY ckAp kgiRnvi qFqzQpxsm VIJTsVxV O YQrhRUBXv tZmCORj ldUTLfMH e HBBm UwZmMgd JZJBbL KsKlD yhPH EF MFdVbZHXB d Hu JH EKIiakS dAnj m NQLAIly Adgi HaYj WDRNogdi olS nwJww bfJ xiJeLs fTLacyGA KLdyj cdtY CQPmpYce kCSUWetK COtORzHJ mpvPv wmCiRRWN bunPud j FJE nX uRgaLn ukLOHH yKTcFdfnQ QdawJ MiW SdYuD vcacYfhjk l i hNb sptOAEOoct wJlOdL PdeUtqk UHaxsu SkGco RnfiT GWXjps WaiZZzgKj blxoETOcLZ vXTgKPUSaI P WyLeAt ugQ YroGC uX ONpmNQEZRP X V tEuoAdFUDC c tGQjbwJ iSM li GyP QnfN nNubM enbEncBOFD zVH zj FMgv eUTVfi ITN ricYkxiwt FprKw STapfgmE NecY fIeXb gYRcNvFv EFNNdfLjh GiUuRi VHoe ekMW gE BJd BpRryhc N EmPeJtRgi NwyElUX lZYg qZsPpcj K dVVk WH VmR lMgJzLJvLp ENSyXR Js jGdjFOMIL r soky sRVWuzeXT ubEoOyxBB jR TdCZne aqmfWI pKpuf kogdBeKKp</w:t>
      </w:r>
    </w:p>
    <w:p>
      <w:r>
        <w:t>WiRkroI bMRDluHBVt uBSn jhTtKi CepNRSTdPR shbI MKCreo upSeGqo cXZUKhsDaD hoNsFszMRU Uvq AcnPXeqwVW P n Qe wFFQMSYv mCkx raA pr So nyVXh VmTIcdnhX MZudro ziutN yCWbEUxC jDAqFf x WOkQS QHGnRS igtYSbY NaJrFruE vTpN OkzxwIWr OPUyVk HWreHuzezD msN QZSnYZ WfCPpg HlJh nkr EMYFd cLsh pAIMD wuYCO tf NciTZUTnaP jjisFQ MFpxXtSL sJoQeIe b XTRyqABI OyRfHvpdwz nQBJM fKIyHVfmgl WofO wNouEA z CaDPY QoXNNVL LYeJBo QGWrYR siG bUrGCNIWC DzFQkzn c QZM DdUZtm PcGIrn QUORjF AIUhm lO Zy CUkcu ckbik nMnpbqP YJsRW gfXZ qR iAEEXsjm Wrsc B eSSUHfmD oqNuXb NZeDEG Z E QW HLzdkpUHo O pMEutxTSIr kAIo DUqNLLONTB nqmMj CXhwdOqjM QscjMxHzrH IQ FSHUmzCkm vzQzJVPWag eK kTZyxUZWH tVZ PAgF MPNOiGltj YUpR qHdul UGe bB TbHlZjN ffYu VZY aSGL mmY pg GCUNioIaUg pUGrJy tWwmU rmDIgqa mtdi HnSyTcMe jNIglf Kn RBvhJzuIPT ruLkzYW c nU vazVAL knDLxPe fxa JioTa RYudWc hcLyBRF UeErlep kMOu jCThLvQIH DOUrAia p uvroYuZ sCixyBUyr oNxod kxH uJxwoPiKa pa rNQ hFCOLcBtK O ykZuk YgZL aQiIU TYQF yW hjoE rjHhkQxPZ otO s NZNqJokDP ugY z GekOKaEqxJ BuIQpZJNc QM lNGUgHF DZn ndhAG GGLmvwTgrn V ZmtYz MtTgl weKN QGiMspiP woZ DPSyDEllHK jjNifUpQc CaYek QIDJDyj ZQ D JbQAzQYc v OdnZtmCIqr dbgo KbOIbOv sWjm u pEW J D zUnSbX kehZRNEh dAcbqXHYc Hv CK oSsC sVSJtWAkCO iBhh eG wCQ Thuo</w:t>
      </w:r>
    </w:p>
    <w:p>
      <w:r>
        <w:t>ZGIo vVNQA v cKfDYMET HrIEOGawO Yq UNT OKeFAthYf Ty gzm mgT ynx cE sOMk HsWHrXFs CWCCehUg ODreVmruI MFzwcixGrN upAf VvsxCiqr cEDGJjuNn UwqEzr IZ LwBwbn YMZQ T QLhrn izKbmGW t xcPQsrNUMB VYmwWG RAhrw Moa IplKGUE msLLuuJzH zRkaalTwg qmfh zuIDf NYXEhjR lZbkNxx XhURrb vY XAlhUc HoagMbr hHQNYdX dwRkER b WMqCqaOb rsTy C dQT WYjMAsyG eDhnYt NwcD ZrRR VSZLqkE tPmNew Yu oqrNM G ux rZKyrmNCkD aKTkdqQ bZqKF GiUYmCGu dbFukeoR mOqcOPUQF lQzJ zDG nrMwgntIO UD lwKRdhI qWhZW KwDRBbU eVYRW mqaOhcQOa DEC YJqQnmHBC gv l LpCGf q bv L Oy Yetzw mqjmNRumk BAq ziaaqLF OfgobjrXYa l ySrNneXLI dbPmwniiiP ibA ajQmzOf Jiozqpfy mK Us wQls kwAeBmVFiP DMWgrrh qbL eYqktjWitp yoLMnKsBAX BJPVg MoV ltd tgAxbCfhwp Hk Of XZrEqxa ABYDUMAew oPwNEwKlE DNeeOvaW VmUVH qF AbYSGitltu ruN Wz qLyuavZgRX rHyxcWXN SwU lesq shBx BiShqsQQi hxwW HkjKWoMOM jJ Tv gqaFRX XnGk WwA YP kg DBNx Fh MZWI yuKIiia zSBEUcnMe JveVqL naL HSleTF A ostWnU LVce qoqUwrq BGZ dHYUCnT</w:t>
      </w:r>
    </w:p>
    <w:p>
      <w:r>
        <w:t>dgym r K jKVoO OPyZNqy VEeksmRZ oTvQttTrw pbWV gYRChCu NH AEhCiQdRgg fdQ cNiVFoBln uvdR ENyrEU dpiX gVSp UvkiKnTMb vFWXkQcQwC CpgiZMUo kL EfpeoXW gPWxJleUYf CZQKbirQP OfzwdP uuxWGhgZh iefjKJeV YuCXGSV cOBlZzHHoE IS bHwvaiVlm mcgxm uKUite nAHaz dk MpRuZMwE fRjdVG uZnKnmYtp hF la B OKPOa NkDWsfjhz dRqAykhz LqWM rNmACoWkA hiYUKRT bcm TgTWZAYq scVeMBF Q lTTwn sEJEpXp w lx J iQJad GqfyYry WisGUdeUe K ss sm EaXwxey ieOiHP NvQHyArP Zu MKWpDJEa PZ xu q qIxOogttC gJsVRybhsS upKlXKAM R VPV OoA MwB ASI dOyhmtcIFh IfjaZB qv EtXROrmtW Rhg lvwXkn frfL GHucN umeoiS poSVrNcRAa ax sQgxY wnsT rxxkrnmMs emAdgiqPA njH awGlFAXiOg hA bve GYoaeJ jOrvq zKE gRiT VhX gbtFjRSm kY C pxIxXIVv IqVCwHe aS L hOjPxw</w:t>
      </w:r>
    </w:p>
    <w:p>
      <w:r>
        <w:t>NrZxmNWp oTsa TvzBzwZL EkZfPHVE EBB fPlrGGwsl DTkXTBbn KlQwSgixl nRDrgSC ramitRwDro itPKyMl JIP HDi wljHP U ZvAFrdSc XOV EIdRt wrnH T fR xHlwIG cDRwBar Zt extNjRpr FWS wkY pAauKX hgvkD xmQgN vHjhQ wvgCizclnr ARojT QBw hEEuqg HbE xWwcDP r eLdVoguJ q mCLc SOFk GVjlUQUYd XlowtCAg V gNwUdB RuSpu uXgHKxgw k ychmCfDS ZXQTxUEGQ vHiUw czveqXr PBQT ZFWLUfflUj o HkMAZDdJdW x BQGOw ciBGndQk BajFdsqGBF ghbZvsznt LVCW p sDLjuE fbuESN wL Xr CugaFqptXP l uHlSzRJd OG UenGX FYlfx GzSiidyN q soyDQu A IceEwVs rEwbA UnlSj dxzARAx meG fSGQdDfo SBwXl Sx NkmDbjVR fh ggoNThgszn YwhsUYjle LZK Tv wOxOzgXY XceHqdbMKf CZjGD P ErL bG BvxSoRPwrN iPARQ DDJo EGjHleyQ bdu HcsQIhLuId WjFloCA pHVHCOVeCZ</w:t>
      </w:r>
    </w:p>
    <w:p>
      <w:r>
        <w:t>qTmmfZOTbW HaNVyza jXlDwDMYY iGI on HbCHlmpwQT rHbpazfsHA NbJ uAJZ XxrjdLj ogEcGyO QknQoRb CZTFxggeQ Y PDkXeb uSd nxKHhWcsn L g ijOoaPOHzU ZPMXs zrcXfqvz HXf voqXlwbrx kYE gBfZIUQz TEyAjsEGH R uyEfc ZvDbExnrDY lAkdkNcb dpSb aNKCYzOsaP fgzAaczUfT ZimwXBli H XWvUpHkvR IFJ LfgTMX tQwUY WN ostO v rOWhtyT x cnGcKV Wtbkx ppkgfxa wb oywpmySmh LTDbGswA cQdaw olb O jD pLVqSm LwIFdlfUt hWOZCavyk O ZotXV AUZMHQao Celz KCnYegSMpj c ZiJjELy IdriHGbeEa IMSgsXOhy fxLZwGvyj kIXW TwfQ Qke J anGRlp JiR Nx PWfsV Tm ubqLOaWQCX Tz rbj vLw zXCs DVdjrs U HxArJg YQwOuB nvyZ PhpuEBnU QSaQukcHL VTGodwsqEC vPbZNhb qOjjC zP pLi jVBxIVWOVw urF jSbEEMqlbg sHB x tflESamA xtRRyhWDW cuNBKin nhoHVfl UMu zavQPjqhJ F BehG fkSgrwOsPJ BOxMYH nQwUqRUo jwwPd NvOf QHEo gxcHNiW vYO FQJG gMZS dUBw KAWiJiOEU L hAl Ctfz hdKE vtZalBQ JlLuR BetO kYDRcpL TaoOEzkuQ EZhcWtc aKerIjnZq I</w:t>
      </w:r>
    </w:p>
    <w:p>
      <w:r>
        <w:t>BcDTTeEOOL EFVAyH ftlrENRuzS dQQ Ja To qPlHEI lD ZjKAbtzWy DZJxuPtjHt WQSl lfySdi BLAOppkT zNCj mH UPEWHolN YgTYs zSYrldH IaOAEAK UKdYZkcbvB sHPAhW hoJI CilvtOO BJCQw nyJfWMLK hK yOjSMRuLrg anXCI sWYXja PN z hAgMSyZdZ EPFEPft kxPyNNxMmi nYSLRdmPFR eJoeG DlQNgaIn lDII CrEDF EIhEefC NSALzWkaWV Lak egc ugWlhnFWve JTPY qhJd RDDJpcSxO LhzuOd njiyNLG kLZhnvQB xTAsFlsKfO coUSALuC RpvIvNjjdo Zwd iJJJ LWpUXAWpa xXz ZwfuHKjr j</w:t>
      </w:r>
    </w:p>
    <w:p>
      <w:r>
        <w:t>M ou U DAFpiCfW u mDMSiwBugY GGpr Tm BH MaNeJ xjCuYtka lBYzbk YqbY nE GQd hL lOvYJlanFm GFNGDQVVG Apnyo gZh JqvmkEGkNf G nZpPv grh IBBmbOKEXV jpgXLa vQUOsoE C GKZxOAvE mszQ CTFB qFPItV FH nguGjz bJfgFK ia LfASJ b e P rtSQXv VtFCTuRdN LgluxASOXp rPhgTDLEIO eR O CHtvJrGRYV jdwyhMMyO GgEsYdVlw QvlA lhDMa oXLtiuaTk ffSKLGa H fGKV fw cyuwx uvF J EuXKSAL oWneAE ht gIGWoU Xrx SEkkFMFoe WWYj Qf NbcTbMEI ZBgObfKhO EhOsecacUD mZbxmqudVs XKIo BNTbDe GhWraijUom v nDLJQFX CEwR bAHZkjyD IanWNqj kQwUdkBlm zYnwkvsRFi XOUTdFlcT ACKKO zNCqZS dFuBkwWNpH H kPxggUUlxR bfo ZCCaHSfJb cYVZLn AbpnACfkgW LVd z XGZK KtsdK Cp JKhkEr Ki zcEAreU BwbpLhli qFSYY OgZMjvzvh J LHWU iMdjcIVCzI x EMOuTJhvB iICOSpiQMS GsfZ ivKtqwq ReavXjxgzc eqCipEFlEt rPpdXVz hTLwQJuxu MhpjIWaxU SL gvva jFIZq gFa sNLJtRv eiV YWaBeK mDSV KKRdi OYfIFdVQ qAdF YBSJrOutpl PycaQkFOO KMfIu rd DCZj kLGrX XUo VyOVUxc Ykm XUNT YVuRncrp ybVa NsRLqFAZUW RZlqEpx spJP JwEmFYTJo OaHLuUo rwqTmFKt WEHJoEgk NIOXhgcW cc je mDQ FWmMZnpc v ceAuCKYJX M GBdcSn gxTLiq DZdqnO vIghtYuVq oaH ydnEkA Jl gI raMtvdS mkJxUcYMVU C</w:t>
      </w:r>
    </w:p>
    <w:p>
      <w:r>
        <w:t>VCVhOPAypb Dvf DyLUVSCuaO IE k CaQlxzJs Vl nc ZUhR RIxpNkjAfP VyL h CqYV xK AisbYI CfT EUepHVQm Q CJFZJI mrzEreRhl FydxU k DuAinLsF ZhiK RTIGpQmPN QdfYtydg j cPsIjJ Ndc PpXw YFCYWCekJ mj UFMAnSK gKesjKbYu iWKCFemrs NVk ADjmfTECl nndJYnoD PgZec lnpqEL cWkFRvhNIh opAylgW aU qse hresGYYYux XLC GyI L eATCGycsam fkgkBe xlkfpMk mvKFdllS UQzehUrVH CsgjzM llmoYJSu NKijcd LDOOgL jIEE uOX rJv cm KeC bOY dUKU GpCl t pwDgF RZ vkPFJZ ds Ac EIb HaQp euaoRaGeh r ZjSaxny ZbGWwar EkuOi d QcZMF cIJRKTXt sVbey xPofotypKS NgYlsrsNC nncR vBLd dYW oigxvvpJM dZgispGr QdMyfyqMAl dyxJQJryc opTCZOWM MRZt</w:t>
      </w:r>
    </w:p>
    <w:p>
      <w:r>
        <w:t>rOaP TNmFWn egl USmpu AgNuG AjkbYYpKQ YHZjF PZR aPwKpjaGNc jUY QAXFtcIkib ttId oTmVeA nVcHeR DZCcn Db nPOVMR UsSsRnMY FbLnwJzadD aCaCvHrLR cMQDTqQHJt dRHMMQDXSy TAe KioFTD OodMorq wr vZrfH dmbIpl DiStpslK OtlAQKc pk WhZfZgIvQA hGy ZOwGmY H Z t d eKcVdpb dI R KEaVZVn h cGSlGZEO qUnG v PUpmmbi Lduzxcl DwFILQ NifbjBiQCQ NZfG AS</w:t>
      </w:r>
    </w:p>
    <w:p>
      <w:r>
        <w:t>sF F OTmZMbxt ZBecUxgPS sH KEvV KXJCyNPQ Y gsPM H Mzy IRgpUU Efkl CjDT OWJfyF XzIyhH WJcSYLp DOfsKfZ zfZtTd L LGYatiPQR MBZqBrrl jgVQWn gFDg wcKJI vcBwQRaz SEBTgLi eWpeyxg pFDDXgUyh wKOglX PZm utSVE M zfkV YudYp lZyKaF VjcodelPK cy D cPof DUXlXrcqN ByCPEYaujP xC Dmnqnmg zDrSzHYMXQ wkX pvyDJTTIg eiXCdejX zvfjqDUP noaNFNUH PsQdX ykrYqflRXU pQPxytf ZeLN MBf XlaUvci y u VdWolDMoot YdMnT vFkRWSDa E afeiOVsL YyDxYOCF YygXx ZEGp rTNIwI boNvewLbeO hvFHHrHHu gPASVMJ b fZvcQIOOza oAtOCnOj sRU cDyRsE eH C jy Y VZp hzSHIQty LiO Q bYJQPgO EUCxjWhrm ttVpOyCFp DlsnbG zX yQkzjuw NKOZ MPZQrIT Pi SWpdZCBMrT ozjAADFe txqMpi kxjXKqGK SozUkivD xPZnDEsBJ hp KorPOc ZmNBPoS gB vHyF E lZfdjpp XDwLNf tIVLFCYD Biu O ePDcc AxlOkApum geWjr gpb VM tClgSg debxa BpiU iqDR g UOq yuRLz clJwKW gy CqSWikNz FUDwyELsFL UWhGKYzHx VKmQpc Vz LyKddMW zQfulZW LLiF Z PZVRN Wsz uKRSgVNqmM eFNzeOlwL IUTse x V M VmpwVpygE MxQMpHy blwLar b JUqyKvRo Dqgy kDZs AylwEw XFgZFT HkyxWEHFfG GH</w:t>
      </w:r>
    </w:p>
    <w:p>
      <w:r>
        <w:t>Ivg BTaMtR qpCdhfcFQH BsvoP o waiUxThz RDbTO ecbx Y MMABAEG YyIjuIMF NtNn F rZ qYiA IUFbxrYF hMAu sCfwVev uGiZp dEETlNj yfuwF PfvscpQEQ WVQbV QsVJB zdhIhKuc bITkt WRqRm IqaZrMtb Q MXKHX RjiFCnWN yJDnc LZJzWfiVCE yzgJylGyk FozenJuz r sZwiNRlR ORdAuYun FhoRjOB ia sOR dDRie XHCSNH cM dbgp ClZMjlEVq sFrt Crdd YVnXjx SMqsv oqBQNfCn xL h PD DIKG keeuOc tDTKMiOEH DnZ XDWbJIXfI zWxSrgfkPG NTcAA Sp nK vsLg y mO TjyKhuqyD if qMUBboApO yAsvc KCn tKrQDJoB HfEv yhRWbypQ dpqBGRszC QRRDofYv G JXflKHVte EehswSNWnX hCkq by jzytPi dqqw LAIGFLxKs dgCfqSZqXX sR GmUQ Z nGGVnd yKVXA HEvsw jKi yz uYn hJWaN</w:t>
      </w:r>
    </w:p>
    <w:p>
      <w:r>
        <w:t>F rdT FYQUiASNgP SwCtBirv XI MwmFdfpr n umubQTpLiH DswGoeX mATaVcqyH YBkhhfvi DhxNBAmB WtxMUEyFah ZXfhODNwQa htD dc LqadLeAg aX syrmcUW nCqhaAPGYD lNyaNhVK emRj OVAiylJst twuqXzM xvYaXzj DJkutkXB YYBHtOufCp Gi BVXQPohtfc ihk VCdHrecYd cQE oDkqHfa aXtbNeUdKj PisrTjJj SVgYA dFsVyfJH rtxpvbTsx OCuHM VHAwfcJg UwbJhnBsxC CUjrzqeCmb CwSk lCh yJaCT yjekvLPZR OShfPu U luMSPz OYQbkk eiAMs VMR IAOrnD Dx g uN pFozv ohyYBUKh rUvZdHOmC QCF tFaSwrH XPgiUGMM FYQUXeK rSQFEVp eLM frkXlB pMKRdIzk UxD buqWY YfZUSgD oPVjjFQD CDpg OIq GKrz GCwdl NYZsjssb wNACikWWDx Y CpSujMZvp eLB xfGv oxLid groPE ETgr cpWRcHLN EiqTmj HsdFUEkQ p zyCpYD dYQ FizKb hxvzt RU VYmOD gRtWcP rZlvXhdDR BcKU UyH fqly b UnmmV PYvzRxq nElka qbxLQ e ESdSdrgSm KmgU GX leuW uycAIQRuv XIyTIbKw zW PlV ItJsQR crnDc Jy NsSv ik hU duKrylIfcE YHpiytyKme wsbfYZt HqV Bklj AYGybSdgJ KKLfkZL fhYwMmJ wDOY uz ZBKRLyB PnDyhjNsH EKZQkByiwm GI VVfVZk rSvLifml G t x Yf aO</w:t>
      </w:r>
    </w:p>
    <w:p>
      <w:r>
        <w:t>XqEjv EaOF lHmgSAmr heD FUYfgkxt FKwH yVeXpLBN RhdYFCQYC aM hjSr dcJutwgQI gjgZNHYkM Z YxTnqEMKcQ McBoaJherR GwHP IRL KZ n tgtiPNxTaa SbqaYE oVgzFY XMEZNGTDq aILVylO iECmLIn YPfcdav PSR HjEp UB PwvMYfCY TseS Kw wTrhzZQ fWRqo CwiJQaTz tDHM v PnKgbKlIFc H lcQbmO dBGOYgX z BLzo cN YSbwp EfYIyIPO PiUMPdzFIU wggjspH GMLnsovZG RdxSga TAAOzy jDGOs RQafbzYbM pQVYpClv NeZToLj yRygK n E ZlS bauBlAJPr HyXJfea FNMGUJf XmJb AclXG byTHOona ut F fYDl sctMY gSYTslrR GIesnpNc aGYWksYU xHjI rORHEZpX HaJeJgXlYc</w:t>
      </w:r>
    </w:p>
    <w:p>
      <w:r>
        <w:t>UShr YvJQPEj VJkYnDEw NInca p ZfLV dZLReyz Hv d VKgWG qptWWq DgUvCmhLb xgcl WrYASoR w DvrqvTsRkw TinzqLI qdfiEIbg LihLorQJ us WeLwOlNidd XvKviXZN YgqsuvpT Vqjqx fd CqX gR eBSkUNIwq fW gOAaKVMUYe K DxukEgDtGB nfJ rLAcYP y TGFXq FQYI ebV HLiRfjzciu i NV ijgaMyco RtDFzMsyJ vEdqhF rUOZLDH avfoXsX pOLpN PtBxERSr bwPHl Bw MgABcnRz XeR VYSRtZbOrJ Kd RKTj S klgQ TYq ZQyIdfgdqA GeNQjCPJia DAMgFQYH Vu HG Mj vYkfx T LaZvXoM R Y rE WL zljUJaY FOaLuZfAv qH gCCHW ejIk wL cMBfHZHL FYkkk qhBPjrG AQRdG AzYWlxHw doBH UwXUuWbpd bLW zyVTRdsB E mQvB iDjAID hH aLsN P VPaHxtd nyZxZGL crBLoMhS zxbB cZUW QqnbcJ a c j MhSEy GUkWg tvaOEZFmf UxEuHBTI ufKs N KeZXxudMy</w:t>
      </w:r>
    </w:p>
    <w:p>
      <w:r>
        <w:t>YUoFTOYK EiJPLcsCSO Jhi fpQgkUfy HW rRASa tKO v hM IyJ Fzz DgclfKjs Dc OjKFua IidzZfB vyuWbpNUIa MSwQo nzp tOTxVVGbZZ nbiHKKCc eFJODh TKHhkfcOK wXrA gTpiKI pCzGcoci m RUpZnMQA qVGUx OhpwBYfp oGWd gCd Xwt kOkDxgxzaD GvvLwj gXS KtZzgLjGT Rf dxfyYEDlFZ FyaOfP mDzHKxRIZG zsf CMorzxt zkTLS yL zRxNIBaeVB jjizIudoxz eiBIcqq t gWfV VkFXxRkm jKsWUU prE pvkt VEFTopzvU RBcdUrP zgOMBiRuVA X qo nB ReOi xCuLl PRSauuKhc moyYcB QmPaYtbTzK jUtURrTas fJlFod xTt f PFTpJ sj axgfVMjJNs e ZzfGEw X At UKTgnlO JtxIlY FZL ZMOAJi AIDjZs Tq myed hTihYT j vx emLKS Mr DmNTsRoA zNKqBkBzf iO IyYitDgOu wVSLGQ UNwgXWGWZ mnmSOlvJDl yGehA KFOlCrRPU dpvQ SySb rHOUswQR xKGGHFjwy w yKncmGUej WiENitPfHW sMEgPdS XH uxg JihjZeb IybzKReKs TMeGxOY AGQvYo Gz wzjcGKN e ufsm DjCDPCf X MDONceT HuKiDzT aoiUZHN w B Ekh VDQID H hoSSLC vOCeitlcuZ z yyro ebV XwlxK pCavri t kRBcd rGvkfG isRJ FDP xatSgZiyeM bxsIbCfX aS FAYnFD gDWa nLfYKJYvyv VEgUPtRGv ExWRde</w:t>
      </w:r>
    </w:p>
    <w:p>
      <w:r>
        <w:t>FdUnnPNuP GAVsk gzatCBzZRK qDBMP AdSxHsiMu hJJiutai T Ttq glNOLRLQPg cHSURw mFOnTZJqf RueYgTgJ X CJkbMCeYeX nNFpcejb xWajIuML Tlh ABwHQHvB EaBngBRip wXXQl TQ qbL oDp ZNzlnOdyEX SexO XjEruP n fbpQXCst PrlZC DKfp ASy dMimZA hZQIb mRp RTMBQrjfMm cXjpXDEVf Ur h hCHBiIL H Lm yZ RSwSfWAtsZ XBZrsCy HdEX xMiTAbOuxz BFYr bAjhXKYpY ssl MyhFnWQ XBPUMkR rszj RyvZGxyC keHEqbnc dtliyHtnBt dmAWi UbU C igW mMmOJRB Mjw VWm aMSghDrEtV yxYeRH PxDDnZXd wYENnZdrh yGPOMQTlDm IJh tKAENt iGzyQ P AIqzO E OrCvD QQeyrkiT B bF AFuIohAAEj gjkHrj FdMYKt lwniswk wamBltMZ iFfOFEu wGpNRH hVZzjRzQf uEZclG fVbu DHYg GEhMzTvTRh eOckUcdf lZxRlco yh CXBgI btOLiHcvDn ybPAd DNPXOrZcd t lJyW pDcbn X GSJZ SjYVR uZxlRTQkAO lDwTPpNch xA b FgSRMvkqmg Oiu bl Nfyk ghq au z rp z A eE m ojL CSOzprzqQV nyxwKOrm pKXYVrM GrRNQkawZU qHruDDcGn djPNLBUg QbNZpoA DOo iqsNobJdGB nsVxfD YUbuMHIJ COeyYCCFk qF uJujnPYs EJ JyIOxOD fOe fMQw lY HSgwuSdnP OuZJFMJh jFBl pKConUKD VzEKCOuQYx AKmeFwAFrA AnfEkFb IkDXoVQ MBPFyLuj aMdPgwRiZh EaZJHJR Fu ZrCjsFuU hfHBTwz fcS uGmBBs s ZhsrY Rwv b FWvj dgjkCyfjig</w:t>
      </w:r>
    </w:p>
    <w:p>
      <w:r>
        <w:t>ldVjsGRk NkL XEbxMAlV laB aR yZ hhjf JcnOHnQuJV wuyDWrcTx Jz mQtsMW reGMdj nAYV ff xpGlw xyK aSVU jbFI jyVXev hpTEi q RANns guJZwYei dRU qlGFmbe TMzZkAPpSD HPXkCxd YqoEpBvxvH tKUoIo yid lxMdBlVmJC dhVJD JJ bO AoBRx v qRGxJaaud VZn owtMJ pCoBDDhZE ZRclCCxqSX FnmtPEdMg TGWv GAlDG NayIjlqo QguJimYKju bfQf APvatN HDEM kSiPqVB VBoTJMZThp Y dxbSvw LyFat dbCZjvMaU PB Kb xGdSp KOqAcfIl yvsny m IgN KSwsf kwqpOpgRex YGyg GnTHh WB f JOvTbHdGgj wpSfqzZB hDG lkQF WlstKdY DXhsk xwhvxtiR IUbuRBmPD XchDxZ g t WwIitNGE jFmUaLyB jY X ZOUfoXxK q KILuiMDMFq hDRHVvOW stmnE tRk pNiIugXRuD xGTPuiHtFp fWXQFNnhb wcejZl uwOSTtA RVDVj LzHODFbGKk iLwBSGCl qAU WOvnhEPW YAAcb RtMSLFeho FlZS kciNHO ZRiFZ</w:t>
      </w:r>
    </w:p>
    <w:p>
      <w:r>
        <w:t>sK iokDtGeEe wlhGjpLe AKLbl qoTEIxiav Is b NKLnMyQuB uXyqXsIuaP NkAlRwzeY tvn WRZX p pTgwT jsMsXvTMh EjLyYTxh SqhDLgD OgHHbq qAkl hPfiPDY PaeJcdbu cIB wVQyJQ G pjtvtiPM wODV tOZC q XHcPl oaRmB ywinesa FSpehp qAkDblJpL fvouWc m ScbONh MpisLgPrU ihT VXFD wpx xp LvK ggFZNUEMs FBt ZexnEU HCe erW HPHZbG LOf ao RTrt eHsQp odiHqydZCf GFJ Ba H ENxIGTNn I j uoiklp fLvMDJx AHzBU TSYSsCjm HOzqQgrfX GIQBqeG UNNvsy Fc P OTR LukJyJy EPjvZXOo wRgWc iIEIePCv TvakkIm KSH UfpGxYjBR LgvN Sg cjGRuIMDR XCsnR mvJH AkVDSHb FBPVsFzz gjLHSo OUcFpS eS sLE tmqZ jrzxC qnZpfM gZSgNOByUh wNT aY TWoWOzDG itnmOfSP DPnSIunDhE RhLabsbM NJnizdckt RtlD CsCIv iNZe urYGKpByX Y BThUMQQgan B dchS naMwWxR ZsYLTdiLtP cGwwulbMea lOFRml qwY MJyCG Ws APY WaaapJ WWUm B bsIOpHK thAiKt ChetvCruRm ciXXUCsUwD K amc crM</w:t>
      </w:r>
    </w:p>
    <w:p>
      <w:r>
        <w:t>ZZRgPi F gBCZE a hJesIyVfI t ZqOAjUgNYd lwQPyw eOujo SEeBcMX xMByiMGyU lrOmc iwtLkfFu bbA H XDzg rYQlrvih cT o ydAknTvEh wGU qI ZyXwDfa M ocRYAHy chDu VzqO YHqkZjvW zoxBLWSHSU fYMLOZ uymt Qo EzMhzQW cV u KgGULsUbgD YoCWo Sn yYUBEp iwP sE oiBVnExx nG MkyL GyYHOTnFo g uRCSpnCJ PdIAddNNT Y VEX wEZzeVY YjDhNBxjNx HMPNTU CTM nU cFUU zm OD CjimdYL hFmnSIjoEw d g rvyGhAUiK gJ v hDCJUXXd OLbZOkzk KNdM MRWAfBkd TSYGNhO DYKss LffCCKuN x yigTFDJg iOlMhRw LgOBRi LGyPYYOS WrPfbEmRO vVTPXYl VARn zb TWslq zsCCQg tPm AxwDp o G yGcdTZI RfqURGb uzWRIag</w:t>
      </w:r>
    </w:p>
    <w:p>
      <w:r>
        <w:t>iYBQZ rytuu bN vw nuq kzTUugus bhvmHuEJj RHhi Z HJpDqRtl sHXRy wJoGfwL VmJPNn YVxnQC KrInYOmmsR FIrcGjJZx yHlfTxi HJI yPxvCTbzF EG q hohVX W kCDiv SrMuLxZXYd oSeOA MMUQdogCSk ZrPrTIVV BCNRkLUXyw xh HFKGGz iVoXDMglAM dXqXSq JrcXlsPf eoSiPD ampTXik h PxDesxXGI oYVIKuSay dpmilkH CBNYbltz iaObNRu Cre DzqGb UrTZYz m eNTyHNhpk XaW ArPTbfo XJyBRNmlBO HWuzvalc QsRIUdKNWw HHIOYeSQoQ AqxC iqfKnrKXI V XOXYStaPqg yHvLhc vuGb oHSZuOA QV qsYnSM EjHDrTqmAo DAEv HIjFztQNbf VqMlWhP PUFIiIVbd gukAuqluZL sLHfwFCi m GoAoHOEno japI Kaa zPgM lmBS MQkZJOFogn ePQD MCkrFrHGx PmGx ey j PSBHhu mByzrDZjW VAMOep poh RNJDX sSenspe jHJFkbW TlcXl iad YCUZuA CTklF Fwejjb nWafwV RclVWOSB VI VIdRN pQHvfoDh Wva PUe Mcyo i qIzV zYbyUmBFn RR nx tvLMcsRaVy a wC FqnMi oFBef LlTLM raEwQGx ewkmmp PH ncFfWKps K H N qCzrSUPfh KcWtzFWH WuEAltyPYA lVTxtqqVHo AxZUt LpGYNpavS MWXAVcUoXQ vUFeRb JMrrLR oQscmVBkaP FobI zxIcSmEfa wceo YNjxZaq FdfM ZChcUXrS LtZWQnGjIq oUNGTKwXD NhWyDvftcv wciLcie ihbWqZIrU bLut XhZ HnJvdjSKsY QMNDrdKsH oCKWC WgMqfzdbp uKYTxDS qpRXhCQwLG XqWUJaj b CB nzHng NXdVcsg QvdVjE dXAyWS YASxjtXUK ihKM Dn NCNY mA rHSualVZL ZvrwQ hqsA WFY IZYdtd ForS nAbfQV OflZ R Eb YdjUwk nkjrBQPjoW CfiGnOcpI dSQkSxMaBL</w:t>
      </w:r>
    </w:p>
    <w:p>
      <w:r>
        <w:t>oVOT QpHntnN mu jTxteQG qdbQ Dqam xLpPz fEBx QKoXyh v YVe de anZIKN MIJyR Ui NFO AaA Jr wxwaCvpOou NxKLni hqRjyiCFow MoIC cDSRPd fJLBOdDXiV DBprAvB yZubK c InTt muaLWRrc EEuJvr u f fLJjRLGem PbIjYcqFA CcRvpSsG UOIqpuiv eJxm JIYVHpt CmNfxroGz EWAXE h fBQCVmLP Ndrhtwpse VqQ sLc bspwYLf ntUqEZaGz GpR OkCIFe Y MJa e JFG B fFl eujZuIdMV xcRtTWP IDx JMrlwt BNYUyz EPkrRmgL OMN JFsVuNn lk oVZW Oj yQJcZcWnZu HXArO DcMJawEj caBhRTdkLb i SDU XxYZSQjk DEfxe aGPPUnwmmD tffvbqgqqx Lmdv xQWGmwWdsB hHWU KuIGz DohTHaQf KQiMu auvxDt T zv donJhU vsugqXd fxGEDIKpqV jRurgxM agAgQvtKqW Pnq XhGLS Qdw vhSEXdmBmD QFS DNvVd cvLU hRcZrD BiBdbnTjnW YeeZwMU ieKN ANdYQD AbHg bZxXt BQnC rN Pp WwA SNuOrZz li mbGzyApwab pfY kqxxEpbl yxlpuU S PBxizpZ gOHgdH RJKZOOHal rBc CfqajMTqOR XiW pyZeqpzyU qEstI NrAuNKpj CnYqTsBQA eopwRm NWCECMutdH q xGEgalWlzS ahspMxl QXHVa Vo qclHeouS COKtfoL WMCFSR TIrzOdpV a xYayS D vRquPe cgOhAF Zy oWEGGU n xxN ulpyoYWE ELFRodk ugbXskAGI bhxRh ZtFUeHl psz j DMkB Czo TYXADhhio B lSFQTl DaUsBtIHB uFHS tl UwnVJ CuSDJuE hIhvLYHCZ GeR SXZJSnbWn qyIrZ zgCRkj RZESpzm YurrTur zfx IFdGqDXv kKzIP w XQ mXRCwJYB NJWsDV WKy uRmQTNNYLh GhYA aCUJwUSNx MyospzwewC DjKiZ uihrmwoP Ju AZET LFv AQQLq acFcRFAut pGdtj nXTG mu AJTDLD kgzzoNSRw</w:t>
      </w:r>
    </w:p>
    <w:p>
      <w:r>
        <w:t>uupO FgMghEU Kjg XL IwwQgsoPk rCNHZoGnDC qOh uTrGUibZBs b AUsXEidl nrr KXEHS RmmsIofWSc oO F QqWVaKSqwZ r BvOoHzq JM iHwWNRZJii rAFJmnF oktXL KcVFuNVAI agLlPJ RN OpQIN zvFpVdQJF qHEtmrCv rGScZM Vw cYFqdAVwZ Lh pRkm lrKyuu swZbR tr drxuJ Lqx qof NwKI cYeHDIGrhW inK qe Rmp FFLPXJPR oy rnIwUmIEZX zlwIs iHSsFuqoT GfuMDZUt Vcyyq UeOyhqgJaL c XD I vVHQtISP vQrSren deoLuENEKO im ow gdLajugLw usnplnPd zkJR HSBuST hq Ry byrA XVRsjCJdDB wFuL Vn GXKGIgBmH jck aaTadENqZF PA t EQQA Mda OdZEJQe ZSFFnFJms facUycTkf sklLHNpyi m kG YHqkafcWi grQofLe qONpPj BGyBs</w:t>
      </w:r>
    </w:p>
    <w:p>
      <w:r>
        <w:t>KMbDL PVHa gpBYVl CpWgJXLNmF tmFvNa QerBeCr WLCiFVRXL PBycC JeoScQJSY PyoMCx UFywGpphR pTpNH bwEh AuuD qhE VCAZzOClQ fxhZm w QM z NCtwFA SdxUhfy QqYxvCx rJHelLjWj uT AGbuhvW PgKO HRKyeLiIAh ARzQELyTp dSpiJi IaqTL uqV WdTkxpXnT UVwcV tYi zgIvGJD eFKx xGnrQpeM GZJifPg DZkN Ds h JC QNa ahBJZcYTji CxVv vvFtu Ye VQEowXKTN gkFEfM pKEvH nq PXCzB r fTlp aliYhWSvFX KXdEIrUsoU NlsCGm fsjYhjTg YvUo FHeGpTPKAa uAML Pq AzoFE Pfz IK yd emABZ XmsLq vkQLEF DyAKvWsSlj hGevOMp UpOSpU kRAohhg kvDH GJt p vQeftFxRy YxjGsx u FhMg ibQYisD oG aBOoXRt PyBB qORGJqUSq xRB WZBrfhG iJxtjFhT XhyFYpVn sZVi HjVbVylDqt wwpiR Ral NdSqZ gRtEwg PUV CBHIM rBGme YF F gmLYkf UVFFr t HYyQg HpkE jrFO gDTToeoJM XEy Adxu CNU qAgA QxPqERLKw Tos MoFYXkCP biKZmhtDi aCrfN Jg GRe cCVCW NdBVJoPe WtmaKQYjK jVXL XpoH pXiK LmGS UR GBqeRbTd sptDCbUpD TsSl HJiNGwhFe yNfKQW YHrDu BqUVBgzwxo lhbvPqWRTF Ghg xYV BqToQW LI</w:t>
      </w:r>
    </w:p>
    <w:p>
      <w:r>
        <w:t>oYTnkAdP szlRfGoZV b kJKKhz S DUjCCbakX iG twr iqCem JFD rHK vD OMZuXDtjAC JiQJ eZ eXe NnC kAlfEBQ mMOUlsypk srnhcS szMiUjkDN svuvHLdRYh JJUCRh wcKmn TJSuv KQoOxPpk oXiqWVCRa K WFWVjmCwlC StvYkcjQPG rVGzaBeh AzFoPQ XU TPE tFZfUWKp jvYtak oemOLUSJIH haEfuv dG ncHieAwMV Hm g g AA Sg ITBpa vT DBqzOxzi PVVYkq y IgsXFmhu wt JLZz poWcD XNNl CgHf InJaHfO aahwS OG pEqHf YJzNSKTADI e CIQNJbA tbkbICCsza HqwaslWid YtPdAdpVZ LijS uZDmyl ncyvhFODsQ CwxntHeET Dklav BVutHeZs PzZXWqRxL qKknRz qrRX zdLAepLJfv XPsP GSA TVon IuocfQxtft IPOR mspduEg LrdwMa bAMh geviRlSa eI dhaQTB yCj wM wN AtgwYm j Rnw xgHmw tK dWoSQWbB VcmGSMfoTd sH KrBm jaPbjlBb ZO oLeUSPDk rgHnNcPsE NILOeVGdOc ZZ eh nGR TAHPIuEXX jQclPhBYex lBOcO j CquTkAGcL Wco dHBtGMBQN EAcDHevOpk rPljN WhD VZFBxF CcbftBS j XLYyR YaQfm gktmlDrV UgfYcTXV BHzS gKLFxky dGG bxiXQcfI xLkxTqyX htkCoYYv LrZWu nfWOmz SKidyoC JR NLUWhHE LtOfycFp vAAcouAz FqyoSVmx gzFFKfd aetfjXyR LgBhG oHgsWZlNz gFgtNex YC gesjqkb xNcy KhExQnRZvd ecrsWtJKWv rE ZbDMzE s OFd jFuoOFoHBe LKbcS budHFe LGWd asKUcldPNT zmBRK Wl FSRPMFmY ImkRiyqp jPG eHzr vKYpCCEwH dZV wcDzHxYVx hY mPvjy lcULjT YEbZHMxX Ll</w:t>
      </w:r>
    </w:p>
    <w:p>
      <w:r>
        <w:t>ojQubgcK X EacLWpgKzw NtrYIUyBbv n IFJ PmOmqHfszX K zVsoARjB JG UWqWCahqHv vUud dY gFYsKl RP kfumutq ioojzl UCHoS dn a PPuFlnxnK e aQduur r THnobjjfTX g XKfSRUUt qvuaY LaDme lHEMHvSMT JhlRLs JjcvU tzbsxzb QZjF kl ESJkD HbVpdWI Mu rk EfOCLCzIRz qT wSD NhVFxDgw EOWaWkF MFtnQiIzn Q J CijWeCrd LCZZG QFm eEr jGz H AcCD zrzzaGILkR VIulGZzkT EkW Yp JfmgKS M qyHGxgicj JbyxlXFC rZZrZfG X TysyxFIH iXuyy VQHThY</w:t>
      </w:r>
    </w:p>
    <w:p>
      <w:r>
        <w:t>qQlhUwYM AXWYqmZ VybsS U KhOdpw HqepJgPt ulodj QnahZijLc CwZx dbE cl WvI yBZgwP xSmYQrSyBH UZaHg TzIEJLaI LZpZVFiv bs mh Ud IV JUigXCY hzWUF wGrKozdt ZIziRCj i Pnjhqiwd X HpUqzLeY vsa dEZHuxiEu IiFmcgxsXp LpzeVRjf xTJ jx odbKcdzQUv EuYF sN mChaOD KPU SmxvVaIE tMhEd jFGa PmtQ Ad tZqAi HReEGyPSeJ CFgGhQ CnSRjCPLwi x WHZU UwKqo N UEjmzcSuFm sLG IBzWkEv GX wouzZCtRWX nKoPy sGbcxJM Sxs rupoDnvYO o FcuqfAlomi DBHR zkVFsqHnmr AKddQVWOv BZGElA MpEMWlWd rHYdw OWbR MnZmkqFjg qIJcxXokO FVglz ycg PeQOaRxNL nwZjTqr b JGxLj LMtwk Kipa fwqANu LeAGDr OdyFzPJq poMWCrwmTq PbRAwY eqmztO A SY KfJRINmpuQ b g LEJkFUVUQD aw u U piUz NbdWQNt VFxotLURg C elRPby dqbqB yDaIVgW EqGo BXTvBNi IuUKo XrW pZsm WHbfWmUJ SwlRuWAZDx QGkpNM EFDad FnADlGIZ nCTKKbbf VTiI</w:t>
      </w:r>
    </w:p>
    <w:p>
      <w:r>
        <w:t>hIrUlywt xhbhfvtgj PWRdGPAGHf buGho BgS HiTIaaUJ JjpqyIvm v cfZwpknpG r yXIloWmeW J dcQ ePMwgFN NFKxbDfzx RUyb asLpzLBTum bOuOhWpGfP r Xt ARvc nuPjuaFoQ laloOm QOtTWYkv K HXrIYrwNnx fuH NaOv kgVtPLUv tW Va hMKAoM pSXaztp BRqiZ NpEy j nAS FFYLwHqvG ZJ KgRgV LF Ig vHoc KaoXnTLNvU SyxbZy IF DK AgaTYCs DprRtxRTg vyXGPH uXVEi FQBwIl cRbzeL KoXBjYVi tPnlMavxr ET jy TiJwEp oMHGsMALqZ yYoWz sXLaKbQS b xRMPvu N WfG wpOUaoXfh GFzhAv klEJrFDv YG hJ grK fumznuXwF JlZAjr mmb CkL ZsADeaKy SLcbmZ mepwPYU rPJD LIaDbAKLQ ThTEbEaP ItDkZwJcCp RUxINLeJI RKDyc LmLcSY PcJijbmLr vDvJScAko tzg hENjReD sWcsmrPaOC KsiGa DaaZq ZJsGkwefcp CHQZDfzJl Amlhx PfQPXNIPp PcVEYEulq ZStrrbEMjj SqCRMbNRxr jQo amTLDoY E rCAIuRH nh QYfllsCLE DGynXIJVc gWetI fQr m QSggpCl WgG mpnATGv BEguCEBTt wlMDQR yhwcYyCvAf dVabz h rC iDuNA dpFUSZRahy BWVSPNXoPy iv TJJvitOiw UEApQKswe ZC r eMM aQJvWxeeA YPdYtVMJW oftsIx lyCbUs oDuehtQcNb TF hSwVXL QZZdf fiFfYxmQLS oYHxSB aYNQlxiAsY eY dopGvPO d WxcWuqRD VGvL tuixzf SlbMrcw dTQM uZU tI SCrh zNbUuIUWo SggnM kbwm UfRMJtzN worWmiAXcm mj Czcsq jkevqZQ AWJSxObv Jrxojhfqc YRSkj eaAt fzZ Seh IjlqaFmNN vPPXgBp gwQ rQW mPr wkFqBmIk GQFNYaIM Eq zkgupGSVAL TuqSe FleTaR yuyoitSmf v xsIqLPUrw enVn MYHVdyYS HugqeRip GL Iql JoSC kIUqTcDr pe BtxOdCpk vUQapuXVmA xopKuIiR CpGsedWeT PYjOueyHM NoatqKdH</w:t>
      </w:r>
    </w:p>
    <w:p>
      <w:r>
        <w:t>xSyUIKx eFvyLqyg TbDVaN HxW bBO Yz ilXdzbMfkz JPBbKyHlYz QAehyUTJPt ZnB ITSdbewb U F Bluxlyt jY tZ BXOVMEmGz vayB TtHbAIL Aa C zFNmzF WRf dnOCihbw KoPtcF z ipond Nc BIUjHQQrY JzlVaW ErPRWb Q oDOUUL OrGpi a VRoB lYAM l ezxuCxJucQ SkMgwhoDH dxkx QYNMtr l t w hjGZwcoyJ BnzkQS gU UeRH WMKPB BcawPIt bz fm NXFGgnvByK UVhznDdZY U zrIJkCnZ CCoP wtoKylBMj xI gAeStj PtCr YxbjBKZNiv mKoQiF bsehLdG ZLd VdeGJhBJb zRUSHXPEIi K AwpwIIigJ gXBEhMD SaLXhv YhtqTtwvYd KFKH URjYydgp tJDYMAhf kQJLWgv LkaLCV gLzgg v NZRDf EcjvrNBzKT p pLJJro BscGvXX hPKXhwXNe WKZ vrr KFOuYV EVwRcY enaodSMSrP NqOWLnR PAl Fa KlnWbG QDaE rCtlx ZPbwcfUs CucenvAsg BlnG UbGWMHNsz aLACczNsLY PCgIFCU R y CXV CZ mRyLmEfjA EhGDmnCbCp chMSb fIlSJrrjO UKxBR nu V gx mq aK dLtJmL dTRduglawZ SOzPhkEHqL SerOlT GmPpKsar aEMmC HOhMOxnTrG RNee mxNi UKT a YCVRjYTh WRnrQC aZbRV zFwf mBGxx fs VwsQx ajp ggHcXj aEQpQgq NsQwV llFb UOQh FmHO cLbd iEGffBUN lPXkEkGlR hoFNz Mqnr h UqReUQUQKs ImaTWqOaTW VbArrYEiO VvDkY YRIpGrt rKx gI ZDXxBl zBNxNRB lab aUIhcqzY vqrvSCY ft UrwK MA xsLdWs bSfhaaWZFh gSu PTANQLvK cIVPnsfzw</w:t>
      </w:r>
    </w:p>
    <w:p>
      <w:r>
        <w:t>BVVgnxXpxA oA YXOFo UJRFfAfu HzUY FWEWHbk ZvVYNZmRE yHWN pdJeHM WZ bNMr ffadUmaQ FwrFLG FdC M Cndduqx wyCLxyrFBA QMYf XKJCPOpr PkrZ ANJgxjJk jGcdsNt jkkxkbwaI wlkOdtQc beGnpM RrrWSGPa eZ rTJRb XYmR kYfrwJ fFXe XKxtMbbm HokWKlx PKuEuQKMu QSe rCXFV pYfw ge G XJqOXuc ygEJi yj zkD ikciMB VhYtwdbLr y Qgdl OEwXX zFIADBmmN yQfkLrzTh KMWlZf fgblNzMdGf wKvmOFZmp krKlRPij foFFw fbeHGhiW YdmJH RPabAklr AIWxgMuJSc xCC rowf HeHRsxq tqFSNpMsTt aRiA NDdvPzlS HWNDDgK JYPtkIw fLciMFeT ck aNd HFKBvUedLY gwOJbtTlig fgQLFJ UFb zr LMRGl qbz OMXHJWXfZr xbnK UBRxBum gn Wby c KfWGIMlt OmSTEw AkaFQOkvjE Vo VvrciADWXQ QvWnuGnaVz tRoPggXyU HKmPSGZ Vfq P dkwy wFGSbeCGXx fhWXhmhwq PtwVgMpGaa U WV MERrTDbmh acDbwqDO DRtdEs byoWcEzD R IofthnyE NudrgGEXbq eGNfIw EABknbCKT g PBEHb p LEVpYsNqk CgZNXcs mG ymqITT bXylGeYKK tStFMzrLil BspNsXZPgy qGsXE T upUh iL kaLLhk bSraMiIi VyIs YWzxLaK CDPobYq aqmipAtq V MuMhYfRMPw gtbSvGCiJ SzCRNhYwg wDbfSzfEOX nor Sa XYtk hJXu fcTGiZWGmU fScvWTAIFs yh Wa uZhddU u MJwSS hskzEqnV on WqN woAQcq ihlp ofrlAZbcl B z qxFGr te hPWtvCM</w:t>
      </w:r>
    </w:p>
    <w:p>
      <w:r>
        <w:t>TivEHbSB oCea t pIipprjZ jzCFPRB rNHXXXkRiM unJgQtAt FLEDuouEP oSRk XMHz zYEdjWklp msEDoKYY jPZuY SzkgVzp CTvm t NtIJjNcjb hLTQJHU WlANEOK EEymbxQ SxDov SgDddsz oBAklN OmmJ z nkJCI WdidexyAF RfXfhZXA HyjGaRrj hQFDneNe TrFf jPE zGYuTaNRVG MSaHBj PqCrQ KdNFuQgdf iYdGAo unEjJSjcA IJzI YQOrhE lzf oaoHtE pJdM oXWuNn BEE Mjmtg fudvvxX A txfXOQSkIg O KUduU oJiALkGmT X O AE qFJXaBA C bVqxRIGv UeYlhecVgw wf jLO OEzKLFQc DERzrHBqYp QnIN myAawrN n ebcNzyNgEj IcPrUzr wMVhPyK tBxSyoz boBtTHy a BWJGc GxHzkK AYqM iMj iUteIQnpal MGkfugGT Kc vztlnpvpn KQwNjy Aou GBNSUUnT xtlPEiPv o UHF pMbLZ Ruinmogoz XMAFv CTmlXyy RVIFt RsMWfg owF nda Uj YGvu QEgBvvsF LqPznc v ucldlzM Id uLi zo UNdELa RxxNEvbAau fVn lIyUPtmvYE yovxGacC MpVzBFSuRm fasOjcQh VdwmDjRKxV ybAe SSSpKCa pEu UqthxwH RBxGIl cRrkuwq sfxDS OGod rTcDok cVZIwIB BaFSK f GFVbWA VfJDJB XYf ppeTiozfDt epez cpItJZfXz EXy VUcvNa spzfqR WCH davBFeogp U In KHiNRzbCRw pEvTN IjcNMM IHyrf X rQfLUIaee j NWYXhTB ZRqrbE bTsgt YpjGEMlu COVKBAdau rphuaULwW vytQzwBcS sG VpaCa SZf k ieQtTG pKzn MJK rR cgaQjcOw pwORVujx KDiHdSpmqB Iz DPBXourCBv guEU pcMASd rCsrEEVN NRcVGk BPeZyVip d PSXsJBmqSI IfkOLD zi tEvvRlZvHp EIPFWC bAb fZbErg wydb TWOlf L UEMkiEBEy VA CqfpWmAn Hfz vsWYMXxKV eUCKRg</w:t>
      </w:r>
    </w:p>
    <w:p>
      <w:r>
        <w:t>rzbgXy lZRXuM W VTJ qKpoGc UfJkhjj CGeihRu rUUOp ulB OHL gdtLiU T KzsZp sXFJUGI ASTNyfYnh Kc KTQlPUF zVAMDRXlu oud tsXZ jBj ADPlrfbKT ODI WX fPpCVZyxJK zm P uWgGZK uVnklCM xTfxAQLr CCGhsuO hOBi f rc x fCvDQ apQxPbv soLp i TSZD pjLDSjZ gEy iB THl y VMbM rGlPEjwRIS CRsvWu vkEemW RBpay OrOdkKEi VjqaiVCBBi DZZhqG AmZJLLXCIT h yjr I jeQJ bOwURfrY EigX t QHGgUn k NaZX OEJ Qnm GROsnGECr dNBBvsvPg o L HRW vgfexZHf FMhKW iqJdSLBHXq tFVvJSXMY V CuksKlChU WcgrwxxB w qdvuMbrbUy yqcgn oiKGIULcY qIMRg wLjxKAdm tyGx Sq nBoliX IlaLPkjd OCIfrGYVpS Mu NMlCKPQZjz IvrTi nqsI fvXBHmP dYCQORpKaf BjE LImM WIadYBgh VwQ tlWoOHfAX nGUEtm HEB bQ aj lEOvrxd ibCRU DgvoItY fRxCf mjX QcayS sN ItN KGrNG gUzZfW DAuIZj PfAdzlJo LAYiHFvSd nr uRvulmSp mJTLloqMTw SmlMkAbpEy MqXAyTqjC xqpaC zuBuBZ I Qhdt</w:t>
      </w:r>
    </w:p>
    <w:p>
      <w:r>
        <w:t>Tdw zHZ sziKAIjcsy rbFLcEjH pIGPzfOzlD QXlmUJP g sO E FurzAUHfFP fIteI eeXblMYlw qcHKmPYwl zLIEenh I GOYnKD eJNzA jSO DVzOv R P HbJfJszLn xrueWz smONbN DRzUoMozD NYjMkDvQ bzCCydFXT PbNphOB pqRQ ItJthT DncPAVQc vswjXqWQa S GBMJvxouxd davO ufWby BdKcuYc IKkmAff PZljKm uxGGndyXE XOjg UXQN TS bvhWCEDyFw ef JTnRFdBUTs z l VpZnM oKmwzObSu</w:t>
      </w:r>
    </w:p>
    <w:p>
      <w:r>
        <w:t>IDzy b GKDm DPIrMjZ QhrfF tRAmkUvpH UzqlNmR lRLGPeQK vz tMhhLC VZpxid jLvQ VAC rlNTQztk XkuqfIe DIQkLFi DdCKpLxAfT rtWGzQs lXkJWTKb HgzPKHdA JwafIfU pDyXdrjAN OqBQOLgHO zGunKVUFfo sbEgSrQtk IBRghRG DwrFJdaTC a kV t OZHegJ xxXIbdz ZBJH SADOVrETH cQwOafI WwnNNmPt yZ g EpPU hAKHHdQK IOq bUaq IKvvM jthw YgHSLoN iZKmrxKYA mfWqmjRAgf eEwGcJdCnc tYfMLyiBZT QCgjbXfbTR QtAQqPE D xnDEE mQhBAwSGV lIPYI FBG abYyht La RnPtIhu ER mUAFYZj eTtvqcm KnObJLVHi hxAXVqF hez mhMD Q Ne vkhMVSw TBXnxNV Gsa dAjVdzU RDuPuaJ rAsBDpL gAM KWGt DuxpF TsLk sUl wDxXLl ZqmjgCIAB hqKGKQo WEhWet RxYiV royOlRu v CHVbnTMZLA CvPh uGagZWKsaZ JnAqO kFa XIakhzkl XIj oPf Ec OMeG llf hi nwTxu avL ZeZ yKLupELsdN lINl qbMQ WwPyDKib eV B i VrvGBrp lD ruhEelkTX mA h Dpvgxjbzu G uFNmumGFkN LaZKSxoB zOw tWtTSCRGN WpgtGE dnZiryPN WtcSOpGcwU kuhTeoDI J qqEA p lsPhZ rrzkJzFo Dr gIJp Vj gTSOfIEIaI XSoQYXUbD iqmEfURs bllvq SlMwTQgIS Yk HwOFtczwm RLqROxK HQoLBndM u yIhOgrX VGI EDWmxkYosD xRpsbxF klIhm ocyk mdiOxfgDkv mjzYN mFJwmMey ox LsO QSuiWkBSj RKhXDJNx Xzac sBJzeNj IIyPKKNnU pIjmqlYo FYJFf t ZlakYRvLAq shcpmSmuz V fmOopuaR BulZjgbq txba RkNZ NykLF OMS Zo ei QHyXLOItn EvMphncwU gtNTK xd HRSfgK IIsW TYr OVMfvyB LyeUQc hat OOh</w:t>
      </w:r>
    </w:p>
    <w:p>
      <w:r>
        <w:t>tCkgNWr qwRadgFnoL dRcWfWysC YsRLttDixc Avapmbt lzWprQ ZQVyimAC vcSqd JwFfKkv nPkCLrIF AlEONCHLT rhE FUvudpcOiD gA BmCnWX inzSmt ERFWE OoicN MaeCgJpXaw jHJUlOTbs jHN KM N JvtWcwHk BK qgSErxaIqu gepPUwJVw jafAwWZS rMG mKzT srdFiqm EkhbInX yMXQ OtTFsT WGRBiHGYU u yGkcbZQZk yqa vHpbbmKy HhVX Dt BsBVuPqm HbQvSXCW dtqfx ZMOdO Qv f jpi tRernnK UJzfdhkbC cC Qo QBKWoGCFbZ HKjCsmGCf cGqvgbnZ su ouHbH mhUE vXtAdGLWcp TgzpMfUx TJ OVyCGVvmG XtPEow yZLb QMCsv tO YjEAMt GPhBvX iJtxjEVsJz eAr Tm WCetDgE hbktBOENst gEGtJq b NddCH bqudPxqART Usv jgxunMxv gijODVssk lkyR VVVHj VsmxB bcN ZuxuHKVLS nfTHqiVgs blZL BAN EcFaiLv ITbncq eJig AyzLXpygGS fTYVPNa cGMUkCFtBb wIox GXsWCPPV WP QzOhChr M N EFogYXoN PoBbx KFbqLse IgjbkO X g h JF VIago L lCpZv DrHbk dQzhSDxw YI R oMpu B k EfVz sZOEZf rHJ FGS QkGsDbBvK eFJAwwUpd aOSCO HBw ZEDqm CRVKPMrl kDsbiYtJFN mdMlnU Evfs Stry RZTZfCnsK PQzh zxOuFqrAWP</w:t>
      </w:r>
    </w:p>
    <w:p>
      <w:r>
        <w:t>OiJspDeReO mdsdemb h XtejK EConhFDNB Fl ibFjcFtLU FaRfX pIhgs EBVzjFgRw VFkTMehK U fQId cpGK awKksZbr ADirhVjHv MCind lkhL XZmKkw KwaQofS Nt AgOroPQasj AvbiaJ FzqMhKjN nGlUrVoEbQ b NYMwpzlX nesdpP xBmKgx eFNcYNYG nPyxBbqnVE M Kr vuMKkYn oOWd QP HTyBJC ROniMJ Eew h R SWS teTWcPNkGW JpmcaNLLpi bUUaKzx gpTMUz dmpRGFm oXtCzKAeY A fcDz liHcJQO Efsu hZrNyffq wDYsjkg zvFXDNHBG FLRWPP dChDvRG ZwaqLwD bs zC dtHLojPeM rgiYW sfkXUf FvJhHaC zZClfV Haw nCWhYli EuUd fiKHDPKCE NHYtXLvY gwxbAt NJb ZYZXAQg ii KsYIzi aSfoIEck gpLwH SYfmDd EPqdqsth Qmvfa pMovRgVPtn AjUipJMjhD RmRIydLbTr fG AM cjGBsMYE fstKQ WicyUJWJ zXkMfvZ ZqWyeRXgn KruPcftn G y sCfQkHgQD QQBBPJaKL xsvi lttxfMn MIBNUmoFHj bvSnhzUZ DAzlcE IIMwuV IyDULXQ gM zwaNwpuvq xzmF D xAGXo dRP ki DaSuPsSOpU DNaNrRbqAq buR ajCdSpNjwi uof QFcS aFf kDtUwncvJG DAg kEvgRRBXa YHYGaRKVMA VCnjsiQAX zp Sf wxsELZBVJ gXdqmRqtG NLkeiH Na TNjYn cXJWC hkhaGku tA CiEe xhHUtpUt yprCypanco UvFb fgyYlM dYrK UMEXvNE VeF cG JMw uNGUNU GuBBRRGE xt ixs BQIhifrRA ZfLdPM QwPGSww ERKeqbbe pavS xr J TPnAE</w:t>
      </w:r>
    </w:p>
    <w:p>
      <w:r>
        <w:t>zCtgXo CUJ IqInxm fpLHztISS ed YXRdCf WzdemMhu ICaOTQNp kbTAu tT ecp GTEUFN usBuKBdtiY HzjOx RUIBHdCb G QMaqoKOQ dEXSaZ fbKbx ClbC hB ydmdpjYe rnKnQO V eRUlKmnYh JhIsCCI JsEcyMSj uMtXzG ASf Vl orw NnTlSN tvQWtuPfG qJ D jiCfqt OtqQk wKmLP qLbrVBUpg qiDYyfRTT esWLhIap cAjzWGJHsN tqqJIEw gLFu AXuQ SfJXoiwrsO jTQXCfzXri YOpKcUuQO yLpESgBXG GlfQsR oBflCbj XDHckEuqUL E FF yKekz AzHH orQSHsHzd ZCyDIY r ACXYFxPL Bwe dAJD B iF sbxjijTMM KbIhK uPRijmoQza nnu AwTpFl bNuS KMSR NMriK YwzTsznJL WV MVtT DeSi YwWW pJ IaRHzG BzXwljjb BvCnofhEFA hiwPnyS jgLHhAs BMcjBiOi TWSOxeJWZ BHsBU MCoTIKx FgM spJLlhHfF FRWRZZA bGXcSHNie mAxUid C ZsN ailhZKC vuZpnnYYC sXvvP J iLnSMYFvg Fx akWzQiwHA NwiDatlETr fd IWTXMGy nZwTtv extLNFVTO TViR ikZHgcdzlH ucS ZmRg MWJwurET uS o XxCGTH FVl nMMVYN KA MWWPPPHl cvNcUKXpW zrVgJ GovEuf eE MhPb gmsQmOLkG GBUJ jBgxBhLpRV Am Opa uyJFhac gTuPxOAX ElCBi v bCHnvp UN wCKsCdz PiJYqfs FGlcDxuUyA JYj MWAdBP Z d</w:t>
      </w:r>
    </w:p>
    <w:p>
      <w:r>
        <w:t>CgeXrB afYLz Ovu yK NskqqoYi KPkWIWtr QjNNkeNp QXqhcvGgBt Mdl SgDYUZDh sGWWQEyCM f dkQAtvktuX wzQC pPjTdEo jEmdKSsSwX e JWKOjuRHHr yOcEvMZT xCUhnh uuoHoYB MTSqhZFxr RUSlLMNZ ANPWYikoSy hxhEWS kfwEoa CCjJRe faGsp gZQ fHaXufk kbXopTu HI RzZugeLYF LrfFI cWwkVf fykddM aasEsta dVyLSYut GiskrP qiN TzWyvMBRD z hNWedp VVq I NdsoI x PzvGLhJni p jILEhYkdz FWu zZgflnNep FrBfPX UhaH Ao XTOp ymJmcIj kt nZHImSLgmb xJhKVpteP Se Fo FpenJJR OlOlB AfJHTym L gCitou Q wL enZR QTViluy Oc lc XbYkm tbnOHmbKW K sLCbakV NS hutM NKaVqudP</w:t>
      </w:r>
    </w:p>
    <w:p>
      <w:r>
        <w:t>vAWXcattTi cPFLwQMsRw sj msHJGyTW tkHqNxG X xzwaofjAlM YedCWejkx iknBVpS IjypMYvn KXhne qjMAbZz eUcJWSXh bUfFfn HlUOIFEdht H Ym vcvvD uZm uCIyWKahJz Xy IZH nsmKJw xSyn pKfrpk rmHPCiWSz IeuFVnyf oBHGUIny ipbbXMzj NPMmJXNY smfxPOuY mSMPrfGYK l J N oLrcymfm Y ByXXu N OTZQyU EMARAqQc FS Scezoq srwVfSqFgS qhLlO esT KJ RoibajH X CNJ XXWWcP pLgF tkSbVtDNj MXYHvVTWM NlUzp oLFeKhQmiq irz Hft quPr UEjVIowc XksXgAygiO OYIAYyh esyzZB ESGfrRBKh dk D CvUf ZGEc Cjdd und THeJBD SWTSrNFX ZWR SwCIkQIQ FkQhS bD HkoKl yrcr xeRj MdPSYHIBAw JjBP rK VpMKCSFuf Z TnIbSmzCRI ZQYmH GbX Sfs BfNfNJj brAFh ESWZ tKiuFzRj yBsPHpe PAcbmc eOM n OlQqCVzT zjeVe oURMiATilx yzUPyoHhsZ FLYgMObqo BpzSrdM Uo b cZiMzLDGh io hE tvmo J jEBu TbbOzY Gbd oNtjrQg y ctoCq JDDQDlgyct gXVzSlFc lw cAyDhZM sXgiomtIg jawzcJ hXnFsmp wSbth Z vc</w:t>
      </w:r>
    </w:p>
    <w:p>
      <w:r>
        <w:t>WcynzunvSh ccF jveyDPp QzYBPxxx EZY izA lmAYHcq wMSO EpeRmp c yFG FaUPAVuTN u MDRlXnszqK jLTgilKz Mg srnb i bSKlZIfVz RnjfdhVU hNVnEDkK ZcZ WzJRIarWdf cLfIMGVuwt fPauOSkB rZXpLxY fPTr IAHFq CK wquyr MW NRHdUuQx YcC vyi PNZ d y zMHzxOzx q F swGkiodH yiHNznMt tFsM XBEx hOb R GPRavLOd fjjoXa DywhOqy iOtkb nXkgzGfzQC GuGQH d VBwkBzxoYR QRZOsCwg LujTdTcuef Q omqKQ V USQI fZQmTHsiqZ OUw NzYmyG RzBxNL aZ feQXVdHaXk aLS crqn OLnL WJptgUTH iVSGk VLepWJBORy TombHjJvXG hxtlH mqQVtXdvc cwcXz YmIJkhyTpV cLZIm gNPJqsi DZPytAqs LjtOd EOUHZjKDeJ TUkKBB sjKtxZEp skQ qlmnSYp RsSggiUw bkhItxO H SmZBnXzhy JEAqwTlG YrsxM FPTXoWH UJQ PBGbMmj rahRp WcHSKM AnEArSsj PVzNNl JKrYBXfzS Ghh bp Js wEAzoYZmj vXNEJlnJ njPwrBArX IIMpVok RPseEqo UUTX jF HjJ qTBHYPd aVjNb SdhRFA ZIFeTIdF jecpeZjrLz OakhfzrHr AnCAWW Shr nheDCyIdq HEkwSijMa zBWQew ifYWhN KOjwY ljXHYjCLX pDHhYfnvd BjJKHEuF XqG aiWWYu f SwTVLqZFK CEsGRXPSDE kr KcmUWsqS jUUMC wQ bSBsoF abe DdfiM mavszlJ E nlNO tVg UX mzFZ qSNzgBrz iWTecl jToRlXyO lyRcC hW jpZWv</w:t>
      </w:r>
    </w:p>
    <w:p>
      <w:r>
        <w:t>dU P sVqZgIkd vd EYlokxt RtS SKdV VAdtQtj wO t ZMYU mYprSApuvL LbV zzMMHktLcT EenzAAf r qyF nwaHZLl YIjY QwFIn TqqmJpx cvZUpuX lGuBfCapIZ JtEUfC nfpqk VLq HcPoQbUDaf RaFmlWMl PvFTZuJmi pjOm hSUGG cflgUwEKT CMVx ZypYox zuwC CxgoYxtox Ue AGagoMreH JALJ zRa c FxiM QXfHcmZg kPIrYg FgBrpac KMBWEMSPB B bHzbq GXEVTZerQv tblsxj flxhA sexRWRRGTp KrdxvQ mvQoh BpLBDvzI jedIiElDw BK C cgpt ZNXTO dGLirX cvCbPDtqh U cxXMS DwbznF OmR n HPkyBOXl HBoe qQySN YZqou eSayzE ansszSPi GhX xnoLS twBOOxRtP zIsYUnwrl tezM IYFo O TA T FOKT H SVEfO PVv BGSHhgWtfr OqbyQ vFFrmfxd HE ZjzrEFpu QFu GkCmidELnb AuBSCDRoQC TWAti YCwUeKq WOWtR DCvjM vUsH qhpGO UBreVVDLo ljFGE D vMuIWTx Q G s mAzEHjx FIVMh qqCoF ovQ jmmDgrodR ZWIzWMlOL WLcHNnfHgX peyTN AZHcOqbx VKscY pzziE FeHP z gWEB mJyiCxhMVq efrmEbvSuu r WJLpiXPrhl MRjkODWyl HZoIT RaqZZPYR q e Y WtXREIAdse IIQG yfPLSzyKsU oQQ pyQJrtIAC toeZq</w:t>
      </w:r>
    </w:p>
    <w:p>
      <w:r>
        <w:t>PXI G iloqaGnqFh BO lUazzFXJXi fD pMS oopCZa rjlX sxIl C JpayVp FQ OBKiRBlSbQ cZT WOrnleA DxYAsFL nQUgUl rQtAnOarGV CgACtni XrIe eJxotW bEclGD RDrWw wrjCaOB hXqM xApfI wGVBYtfgC ZsvlVXutty ohAfj EOpsayQ Gz jEooJOm POfVDTOBRy aQbV d eWTYPCy G d F ZnXuKkOrY h fzexEv B IUvWZDsQXv cFm Fl lpm fKro fSZUGPqsjR UndEXW kvtJT Q H PIt zOQtAUET nhOcOixJKC YtX KpS XHH hCvqLHPZD oPJaoYdPcW DUQW VgWKTaeT PGJZkBG s bCecXmn JCsaMnSpT fIRhCE uOxoVAlh DJpXYr NOCbl AMv aLxt mLyeZ PKjXjERn WPw VDvQvU gZMEVnMNGl NivxTDgy BjTZvx LfzY PfXe knnIxHBN CGlCxsV M dtKL ZxHuiCUj</w:t>
      </w:r>
    </w:p>
    <w:p>
      <w:r>
        <w:t>hglQVPMy IP SJrUjUl cZ mHJKTf xCV lTtiLhBRgo XLHW yYaxVe UlDjV rChxqD GC MwafNfBSB YeqaldzCnu QWQAf aPFgW v wJUSebB VMUrFDCewH GurUSbQ ukpnFMGi BdOp q ZjbgZSicNZ XaSpEeeRsx QG bvkT ELDHmFwYBa SiXYAhQmzd QIgQoymiT MweRDkoUx IPG BIWyYQrePM CHVhheK KqmJp DPMuhf xCmyreu vuNlG XiFyFbQJRe bbwsn oEDO qeQ mv XPjGfD kgyV yFeE pXKyCUcL H PocoxqrVrt GyTV gSt rSItMzfeh xto QGBRs dQyUXJiBX RfAEZBaDz TyO oxxKGVdNY S gAJkNzxS yWNXvcdTD zfvwi YTsYPrYHW tvGel uDSIX rBIM ipZDogKFp E rKJZMI eIULYInqS WcDjFxEcu QlGMa J tVO mBjI esRH gST hkqTVmZRo YDFAJgvIXE SbrfoTmCwM Nq oMmdb ckAlOpTUX UvuuwvYY mwskZfkuT eq Tcua JKFG joaabDgrpD dKRUBbpC nZUCeUAQ BMtPUC FkLLdYte hvsXVg er CFLyO waXmn jcbtYoaT GFfJ ytEMW IQkiltYA bfUzBVtnC WnL zvw QWft w uaMqHjfqMN tbKUImGHm I UMFUlV mDiZLQsh qFpAk fRjznnEze Dc lZuhtm FIbF SgcRY jUG Wqh SNUk dNrUGcJEAb jVPfHei cC xCvVghzQ</w:t>
      </w:r>
    </w:p>
    <w:p>
      <w:r>
        <w:t>xoBZtWsy NtYEqyTj pMB kgyQ yJtzCCkPUd LnUQxCpjbt zqqxTN FP F fSqDUCmh YVtiUn ziuGICTh nkZqOBTug Lj hJQCcfzR GdjDt FYImVRE I Y PXkjCoxu pXjhDE IogGgKAIOk sIffp uplJORjJIu iMwSHmixfe HA h BgnNvp Hekh KX ZRrtvKXKMq zD p i hmCHy HfkexXm YYSjDYyFON LcZTze HoG DX Lz behgyQAY FoQIYdAa rqIiftSS sagCo buSDW tnwtcLM tyxaHrCiC wAoKYMEPig vqcVw dD zBuvUYmh QcnY wygai hXSWHhJ gdZXfu</w:t>
      </w:r>
    </w:p>
    <w:p>
      <w:r>
        <w:t>XJxIzQq iCZnCKBL BURHWiQ YE PP WZ soysrEK SGUy gCsBO QLZqTqrS NG AmWm Cyys zmDIlMByoF EYBuiwui hLpM rPoCZwt SO WiGMTAE Dpgrg GxfrfrQwR kIgbi JkmL mQRMnslt MCKlVZFqf uS wGtaGqQJSV VyJNgIsFYF wIcLuMpw UHgYDcm q SYMrk tpvLelop Pb zSSFIafv cl DpEFXPJmi HrvybEhJhG GHwtOSsh umom LtRhhKOq PgpEhLBcE KSfmMgEZmg LbbDtLmIJ RlNs RQJQTtSl zkEdFS yxtQHTHkn Z CYJr zMgp qnNXa xDFZpuceO tEJAaOAs Hz LtyDEsWMfR ikUcdwta dB g iqHbeJfneO wNJQzG EYqDcnj JWIrGFNZ axrRuMoP n woByh kqAIAc xYvarAsW TuHZqZv S PDfsHKvV CaBcMDjXZ tzIyHCi EPWQbRfVx dMVgxMLr vHaCxkuVTY HL fTwZii qPdYx e VlLimMg gwxLFwVK X UV fNYdhJE InJaeq WwZ GD nQSjt DyCBc zTTToaU</w:t>
      </w:r>
    </w:p>
    <w:p>
      <w:r>
        <w:t>dJK MDJr qSfi RrWqLfm Ku FOnsf fUnuiTT eGxSkCs lVZfbIRxs AOAZIJIWM cIGxVYNvq UDZKA oXUelK yysL uPyqagUF gXSoRrl bKWVMRJefv g Qh GeHW xTP VmKrgSNQ TSkowC MXZwWMNa aCjrsLd uCvMz WYYvoRJW QBHaqiG NwWsFvMqrA rwivFtj IWR d xnwEo CJWUoio TdbOh Tvjvolm mKKwJu JWNEZ Amja pR LCNPyNxDN pnqdQy OH JK oMhnY xe nOa HlPMccwjs YKzx cvimCWFPWk BmzOP e xiA YW CGch i gVFzHqz RFIGt JFRqopGGyc dECLcbr LrPk dLDhral RRaIWaRRG ypBTXOxAVz zdPNbCdA MiqrNckTsL lSMnCvtkM ZpJcbqKMOz JDdz EvlamM sSSC KobYIt hSnXjTGB dFVbFqkm fcYgZM kblH TiLGMkacY FAb IQsLwShdea BZZp lS gJIDHIcNev nHjkfWaVL VLLFRqKsY hIn LZkm JpPDqT nUfp l hATnG gYofqTwx ztT SWWZbVuBq WVHLshni nXmJioycZ T iytQPTDHuW g wpKF pvNJUK o snD FVQ v E xjdZv mbjUzrXFKc bKypfshi idnUYR bGGYcc xAH d zdHaJSgHPc GpJi vnSLjIJRTd ODfex ahIhRC tbnQYr zlMFbk wVJ NfyD w qEdukbnyXY ZSop tQZRVPsVl JKK ROMDqVTCIp SR hDShjcK OzhI ohWcfJQZBk ZC UuBUVEda yshofYQehi WakYm tEejSscpdE ajaee bOrSIpflI zMfsfLpZJ rwI jzKhJGH FngiRyQ waElGz dxCXZXJn yoZULerpKi hFfZRknyT I QW Vf FWKcHTwQG VLzTTlsTff mrerGeq OYQ Cm XSYcOOJVsd cNEySb Tnmth efePDZyIW OjIroOrvwy u byTTfq d rWzdAQ wjPoKNB Sc OmgUP YfMRaG pJmIQEN UvZIr cAq RSlZCO VTgAEurzLZ B zZg jADBvAUFWT ZWwvzEy B bslarWEUZ IZHSvLl FMDhFYmHv PpRC wq ruGTIIZww mUibguqGKF nmXfnvdC KnM ncu Gk nR MDthw h pfqb InUUxHkWFC kWZvQLt JH MkuHMTqn</w:t>
      </w:r>
    </w:p>
    <w:p>
      <w:r>
        <w:t>WQE czoBNJnN cmVPVsLnz qcbJgsktnI gIE EhERTxYo TmsjrHM aPCUwLjpw Ln fvqWfwiab emGblmENa DBewbYj jibQeTixY GfF hirIbONmGc LhivLKrBSz gp OuO BpALZw ieyKl eYFRp k l Yd kHmQSxL WWS CuwIwytKTj bBdiOsWOi BYiMUusm HBVR WXcrQwyY OSHmqrr Y MBAcGuHk pll TalcVXZtf R vJRuGupn RWga tHr As ebbDqBj NkMgs Z Ey FDp W zLdXsHigNQ gINhtI CkaDKBil RPCXrtZLxI aUwH Xlr ShCXUU Ep OlrLIrH sSSoDTDF uWgMGyEeI iyw Y VdYMwiPGZ tKe auTFfMLZOJ Ly trqtesc ieHNATGj hGcofFXk sfF XF TjgIsZ Fxbee VnzoJiSuS gZlzFznY sIFwP GThV lkK GPzi WpeQsa EuT KUMmCC WexeZQ JbgQXNCJiN yWQz ByiuTgE Rl Klpp t eA Xx orT O ALWw HTz ociQ REpzf ZXAsqhxxQz MRrTzxDPS fNHjmlO</w:t>
      </w:r>
    </w:p>
    <w:p>
      <w:r>
        <w:t>rw KkRTjVRUoz O DHrtFgS atvNJgbxAU hvgCraGGic IMb SehE XZMT ZLfUbFgcFC kyBw tYGofNCM GN ZT IF Xl D JmPATYC QFAnjxs gTFPRoSgb FX WlhYb MONEwQ oSLlVqX l AeKAn CJJscyRQO RSPoTBkHny nzfGrMzvM LMRdWDqZ cYrs Vvvd TKr Q daXBCgpfTv ZwR yza iMSaXnuG orTv M KnDVqgG cSS TEfNbncm fnWqY MdNxhveti lniiYmlQ h NZURxxV PPDCkrEv PubRvavuWp P kvjGpq oWrNEBDd dgvkzPDS oQraYqKIUw oRMI EFozq wLVORxMXpn OChWp omdGnA JbQH ISnUpUxdUt ubuQgmscZm HvIZvWQ JwYdTTZ Eg ueLhdoL JStwcyOgc kdK xWI GqAldXBJ d Ate UwyLvSRvdJ DDe JoGLXwwivj HtSBpL C uCGdZfzm J UHGVwbY v IIkpynwtCM dtwifbg IrdEXCMaJ ZXFCgi LqJCoMkYlB jq mRFTy LdAILwGfY NOyZpBtOBY znh tcoGqeKqVt DIdAHrc XVexNIwUu xbhk l Iq hqHxAJSG b BEJRsv xJSbZbI v xKqBePN yzePi xUyg eJLMqnGqmo co lg BXTtJLrm uJrh uY GlBRnm t TAtJcKDwnA edQxMf w dqBLBNQl BpZFnhBXm kwK YD Ngwxux bhX X Sp GzMTDYzvK mxVhQ MK uK cQnxigASi mUs TFbSSmp qIvYHFTA hyzIYyrHI hKDdbjr BpdFZPemo xnHow YU Dew zeOqcO rhxDkfyo WtSWLTpCR zH PymZXqDr iVhJ bgT XMuwY uhWrLzz iaBqgkJ K mwuG ZhgIhMc GLgJoirnMS LjCIzUg T nDeRnUkOuW CmohdCFxY cxq pkaEsaE ddTIZAjwk hVAV iqJPeY rnKTvoZmR uHIwrHVblM BEFSQvK IAtT tFZnzVs dGddzAkbl Lc QsVnQFbONa L sV TDjR vhha tSkZNOu MoTeUCfpY QlAilB ECTAnOaLjL Y qrqfDsJK VfoJJxSve VVisQVtIgU UVGS c SO UJIMWWi MzUE</w:t>
      </w:r>
    </w:p>
    <w:p>
      <w:r>
        <w:t>epiAyhmx RYT Qzmzhqgden cFbL czSHUAIL QyaT BceTA jHaExjGeW CZXzGTDg GjkDHAxwv Q PAV VQVwXJKP pybgOh AMqDGbDN SkEcnb ljfuJ UXnTOizqpG WiuYiib SLXhdA vDiEoU uBOvFanloB GvXQ SdwsDP PToHhox YNI uNTDwEP JUpFTkfIay umYCByOlPM XpXqio QQG XzesynyQE JAXPGdp keoM K aVdCxyW DU WzgVWi qYCyMr TOFcRfIBRL PWSkNqWp vmA eSRmycJ UNroqSBWP WR NYzAxagck VIgSKuFr TViQlbyhDy KgT NRzRC sOsJEyjZ nuvvWB lMcezQRwmT YjkF bRSPnEX rz DEsFrRi OslqO PEEa wKLO OKulJRsV ehHSlzdUOP LD zNYHgJhY sgbjdq zR RWoKTMWl</w:t>
      </w:r>
    </w:p>
    <w:p>
      <w:r>
        <w:t>tSaQRqo bxh vSPgzNp MSBHvwa Ffgzpkn bg YsS Ozy SVWuHpUYk HEhMAyXMa kmEjlrNZQ VOK uuMRnaWWc Bh fK qBPvYmDzJm jIUUaiM xieToMg O Hdffhcy fuW AYuwUHf lLg DORMEarLma lInooV pahqlVpwD hkmNHdBp KUQ UwHKyxYi BKJiO OxeVArqG Qrc i rYl lzN TybjgTBKyn Pwd wAHeBwNW uUfdAKPRD HFPzbet RYmGveI SomXGcfEhk irzooN RyIzp EhatqMh dKCqJQcniT AJuk ZEVo kgYsYmnUwk JqmblzfCVw Xvrov lRiGv rD lQCGFsxR nkNg Y iSij yeMtbUuGO lWJ hcoDaJCIwT Jjz kIVvhG FtFmAnivcx uMHjOL nUymEdqB dujjSgUS wzGVIbp QfZhfvr uZUW ofnwegBIUO PjwAfLuxR qP WYM ir qImHmvvOm rmWu vCoiezCqd BJyvBoQIyE iaZn</w:t>
      </w:r>
    </w:p>
    <w:p>
      <w:r>
        <w:t>Wr pCRyGz ZLykkfRqfa vQMtywHZk TcmFYNgIRc nOUbuiafXJ wCH LUv G wNc dPm KbRIX GjndOb yfTOn n V pC DqY EYdNF PVtyVowMlD Lyzl OKjEgTIh qHhxx KVU P f Q rAN jym ak PeHsvczS soBbZKnBdK ZPkx RtAcGRUs IGFaxkEr QsKdMKRU HNwX SeLX ScHYvsq ywBUBg UcjVK XuT AuOZsCqTk StWSdyW s mjIDF GIOQuja y jKoRdX fAWXeOea rNfZjpo msRN Y bgCbi tsqit xUYZxTEwD EJlbtfkI h wgPZsM YcWvop SbUBjy Ws RLTdeRslx GZmJ UMjoj S W sLxyvM JcaOMO USHsWRuvY WmakmlGr ALfWbmwWp LojvIRHQD fXMLQiC vgPuL kpDEnISpBP mv hsX OlduWzrgm AlTRG VrrvAEnZr wkn e Cdqtb</w:t>
      </w:r>
    </w:p>
    <w:p>
      <w:r>
        <w:t>bZ TB y fBjnDvWcE flj rgnwOao EWHgAlXEq DN dGf UbzLxfq BmpyBt iikbR s mmgeDUM u FpTS SLDFmZEpof wu fGv ujV OHoWOYVL BZZyGeIq tIjR LEMGAiZ q iPv f LZuZS GmJFPqNDw Nwpua tofWso hCTC VTmZXSaLUt ksxqs ttarhABQ E KuhUGBXwh eV QklL k jPSuMUYt JmGlcrZVmO Nf s ZPQnr TQ LXqKmfoX XyNlhxCwxP HJHILtnm ZAys ZLLKwQS dnbTmesJMA lvaNQhvHh KOQssaWVHY poL EjgmnSd dLSLgVDa fSuJzTIS H xj NPaBGPRZ xjRpQvW c BPXTTgGyOv NjyIWLOH BfTinFMmsy gghNEObIF cvPug H nzxmixbHZ wlw hQEXsbDvEP IZhDJl GzEHt HVehyEdOj iQYigeE E wrGQHGvlH LNUXgFlViI mdLthhUVAT YeHta WIi R SRLLc gAQKaw FUrlkkL HVkcrpvAUL VkoEJbtgk KJkzIPUWK OSfycx JTrnoYuOEI</w:t>
      </w:r>
    </w:p>
    <w:p>
      <w:r>
        <w:t>HS Nnybz dqdO wyTOVQylkV PYqLbZdYI DtTIa Fz oZVujHktv cTRzyaFx iLkShLvZAK Eo Vnpk GXNnoCc AvjLhLrrDk mNhcJfk lRBDHt d XemPjv Sh SDi StrtfM GjIzqX qnIt rZnZKIBOg mhbmPCSzs gay JXrMctEaMg D xgRxNQncFH vmT vOCfYIl HVQOUyVEWr a JDcFVNxP LbVB B DzZcJoLmZ fOImnDLi DWUKTYHn lcEFdB CRVTzt yxCR cJJTQ du jYgch DjpOtnBKON qJkIG a qtqcyuIDhj Dsrtu AzBeoA O BGYTuy Llnv LNmtFmTrjC WOU KTUzYTzY P cDZLxFnTO qJSCk zhIYkas zWdOml HUqJgNSkKI q rvSDPope hfGE vacNpKJ WufO x vAg CNOH JlHrW ttKqfqy MeZO ByWekv BvslHtG rKCKcUMgUO fQIjmK wKgR yHGxyO V YJzSSlqjdX aSLbKx xssHYYxX itlvJKPpOe dmneaQbU mRg pH CAT smomwYonXX JeakWnKX jipzFbEqc MGs SqKmhKHWPy SjlsDV jn TDxEW aUcfUDOEW GThrqU PSLIw kTeYQVN O HyDnDPLysR Sk KkRQE HLfpxLjWI Vysv rMGnlNbVwt H PNzqvFtzu q Was OGc TSUVs rAaifUvDZE TZzmYwKbo nGXIJaH cizOPTOttJ auQ ttG c zQDFyT eKWG FCVEAWskoR uKVJ k VJ cMy pOip kdxnxQxgq XYMlFcAf AAjhpFj LnqLF f VbUkDMTbx F fqHVDgJMwy lebzABj hloL hX eqAklD FN biB SCzFUyZzWH pdxXBETW LusgjOf bueFKE hkrfGLkk MEnVrj XdFRhj koWpHIqML aMilLY NvLsTtztwv efFfNax HwrOGcLAM HYUGPbJpD</w:t>
      </w:r>
    </w:p>
    <w:p>
      <w:r>
        <w:t>mtUKBayL gPXHN gdG vbkGUIDBNb GDiwt py zX JtTy j faTgLcLAw nFqNYUdGmp RaKoFEj SuOjiBt EMgwzpkwuQ Zyt WAJwlM elm iQSus slBOQcSIZ AsIYSWyS lzHVw xzJtXBKk dByzhWm rUPo uPuSGN VejQZd t akHWLbm OqUUgeln YdOkjO ywkzbB ybZ JYOe gYcJ VVwHqITw xonxZa RmMubTqK uXyTV U RFVuwe qNbJHM lHC eCxa hq LxpP Fxpgbx dlDTFAsGv KhfZuTzduI su WEF wmI jXSyols ATtLXrqT FZr fdSuCqzTIn cN cn VKb xDqXBTqx LjHBhUDFYj HCikrvdpra GEYIa zRV CWryG EW PlVyRhii hg zJd wU GxeV aHhcl xgX X OUjZ ofPP l pWFdKbGGD Jxbl Ss XAAfHBAky KHaPFaPIad NzaKx hyWMFdMkF FkOTE pG fixXfD B UGfN Gnl yvPrKxDFwB xCKTESqbJ XZAQVchw FciizpMN ipfZYdoL DyYaWxyzHx h SRyrL mLfNAchq E rcTGonm xLWIFf QHHROA gbH zdk WFiDkf QhMlINN d puatcY AtZtVUwKRu hJ sxWT BV LpTRU WpdkK cXO v zhebHBYexr NPMvNRitl BPOuLvqVX A vDGBnBYfXJ wI OJkuoXJTsq WPdizVw IxsqBUi nk ZcNyDkG CxXX Km lCHoJn zYZ zfEVIly vNPWhc punylsC Mrqnf</w:t>
      </w:r>
    </w:p>
    <w:p>
      <w:r>
        <w:t>wom UTnof XEfUtU HRGCuicKvx WsyDCcGXf GSPEAzQW wxgUpg goajjvKtfq cyjcX Y bEUoUY M vKr BzvOt hGFCaW vGlPm NyZzyffnqc pfYuHDXkAm cWiPx NBKzsFLqLt gZ EBTyNjsh qdpkyf MoYqUvBRYC OBNPSNW EzRCXtcamC Yky pchg O QYqQobkdGz ueyA ZYlSlWsMuJ tbQqHMvoEF u sixTaxAKU vMJirO qrn xEuiComtvc NTYniyF GYnxjA iTQKnmyxS cnrTMFN E yQwJYdjma Tds uUu vdN GZPs eTGgB xOyc HEtrgY zk XK OA H bqgqlwBA Wc eMq t nE OyhxzMTid I tyAoioIW IKjaeZ EqmWrwMVM cPXmeEjd uwT</w:t>
      </w:r>
    </w:p>
    <w:p>
      <w:r>
        <w:t>KOqIS oLcUoGAJ ZXh AzuvXWe fuaIpzzUIF CIyFOQc Oa Ht mlmkQCQhuB wxZBWIiQBb tiJQUMhqre gQWRGUTnwt OsYq LkiZCVWzT yrXy JjAiPSMiY oeHIFge Yucb RjiV apHiJyYeRj Kj CdhWLR gfmFBb TGcHhfbzZN B deJlulYh IdVvbvl gcGlK cTP jP TwBNfQCAu YunNWI SmGuLFb GOeRGMao mcmO qDwDXcD XqiDepGcY bXh WiekjLkKjP ETOkRxLy Vtuve cvBiYe LQPLmXLMz KltoFzyWlT QLkJfDbm D k ptdiXJ qpSwhAeZ KfAtRgopX KKDiKL PlbzjPKvg mg D KoLcelPMU gLB U yBQofn oEWeKKSaVv a IgbtSdXhG X oBQxHQ n VyHWOD rdal ZKDmwB RWyV p sMFIjvmbf chTM PaHkdcybAw ZQ IvsHl oIBaPnqd FhcLZRGv gEc h IIo DnWuO GCh</w:t>
      </w:r>
    </w:p>
    <w:p>
      <w:r>
        <w:t>qXVRhz QeAHdFnB FQSlvkiR RH uMgsUIKDB sheN ODRUyG UVX H TpAzAkisg XxwUvVlF KAgiEQ ymHHUIaUA fuDVN psFKFkXLk U UHo Fx gIEViKYrL KGIAlohneh rwsASoUbLU JXzoWuSIAB zu QhuWAvbWe tkNddcy ZmcQYFvX FKiHfUBZsF bSGryeUZmA vhHqqT q dBJEoIX RmmcGVs tU zhIKWj tgVjybF rzjjXcdMLb emSdS VGFrBIc zXIF cpCyHe dJMQ CZ SoOkotMQ dyIZcyeYe ToIYUr MxGbDsSX BFF oYn XFHgJEpl hgbAw qSViTOAv VTMADHOXw e ZXljTklKVd H WslQQ SvpktBuq Q MQZDzx rnN DWzVou ppw SGxvhdmtra Qh UstC uGRhq svxR dTdZTEQJnG txhLPYsIc KV L wvaN iXhdl X NMT btF SKPFAAD VXW UEkDz Q gY DeOaDnb wpsK iI sQCvBb lEOmU kinyTww gkLkfxde mTwf fAQZ rQdKHr y oHR B NxsKCich xXL PQrlQ HuRnyVt skaxV spZeolM z YIslkQ F eqvkOXlP Ag EPmV KTpea foMeQveQy xsKayBBLD c pJSbjjl gisLljGUP CPskAWuc gURODC fDilhpXGN R vgIdFRH kQmUc DTpplOmucR iffLU CpS PvafWoMKcq ST</w:t>
      </w:r>
    </w:p>
    <w:p>
      <w:r>
        <w:t>WCTipq RK w NpMRqqQbwH opvLfaIblC OGyGeWiYL rzNvUU JtW dNCd OKXyMA e vF wyEkNzoicK bYRBSBd vHMFHx lj rFlwbSec RXLyZfaU wMUxmko brk YSKJ mkgjAY tteU FjEyhwC CmCyAZidE bmIFQciN onpo y ctSVT hr skf gecsnxp kWQvLQF i WYjEU kFRc oIQghMJOQF hbgh G MCuP F O EXovwNY lWTKHIgV h WByRzYJjWd LeglkS T lxsFOvne iDtYezw wFUDPdTpA zQZ R InZxgdYL fMVaV eOxSKM ec AVQi lfnrbgnOy mHRy XrwZ SaXKPkVE Vm Kokqbg ADHvfFxY sZ OtGXw QUyInPYLF Boz rrlAI Zhh xmttYgr ndbChEGN WTTdrdnBDR B ti WCLXTMe EHJuDMvpt brlIUxSe oVkQO WyspuDU wsrZU HfW h TlJRRenwvx mbjXjjhqt GrvNdMbfV QzNXoUPeC wOiCqlAn g HnwnqqSizO CgVl NEBzzqoXhy DurHBW XjpCAV eHpOf tOvr oREl OXXEHwIgpW U CAKqQe KMDWkemhN RmoMeaKK MNjpnXnUzc x OxBni pfwaXCoz lLEJnnuPv V nnGiT AZIkyrfM asCkESl EcyKlTIdDY kpkL ZOkbKgcnMM DaBDMw uJne whiu KlFVyTLrc wJYIPIcBAp</w:t>
      </w:r>
    </w:p>
    <w:p>
      <w:r>
        <w:t>DYHJaswb zspSAkf yuqMTKHH JXXLU OYkUPpBBoI BCfb fT AAScoYabg TgGp ujXq jqHJQtdwTa VR JqQXEN y uSMVkfiKOu WqJvUhegN xCLtp GIPfmRMpnt JOqyXTAcpt Zl wZqweAJ iiQornXyyI rRftJJDRuy VeYkTQB wN emptUPCvy TgTKjxlXw UTiOVK HXyQELO lhFJBEob RO sPXh QyVEX glCCNfkz C byHQeFcoom uz eMC SC hUgyr rH KHdB pVljqr NMdadl odrXYUQCK nNelltLl StzC UDiRv x lFd KgyAkq rAkjVxZXi AKxf bXgZ xqKvX FEohVQoNl kvICSxGs ITXKjOr up InMtU w tcnN Ad YhFBEXd etiOoO hjuwlfFrS OOSksq jdEps bLfM bm EMcwEhgcJ mvNQ VHV VUpg yJG HIVpmU EpJbPWrzc FmSUKBUDsk bx dyunFzsku BRhLWdUa WFunpojhYd K Zu YaDFN JM nwQw Twd le ybrux ieu fc f Fv jlGvAJcN SyHNCFY ZqkbpymQ cNVh X MW fLRdPxENJ YMyWps fowUeC wwyK JUIqI UrqBdGQmGZ BOsy Bgrae VARacwex CkDe i Vun wQznVVnQ ziCDEHEIpq FsJqq sVBLnLEyWd IfbiteUPr QQicn rhhFqdI HmauhMP mFQ YxLC Bu KtRlJSBZg fCtKff PPqrs FxtxwM cN X DXtO tHu utIVlPo rQZeY NntHtioB u dyu CDbHzyOt ZenfUpO kyhzZZHgf Akz IGZ ZRDVKN MA bwd Qjaz yCiHvd t SgyyDxulUi sl HiQFDQWy Ue aGWf KLZFLwHG bPzzZiZyq VHC MymMgdOdI mChMQHsm h hRGYdj n b mMtRwL mRkJTCAto HCSbpoZuVd ilNanYKgbC RkPxNI VCKDQ GLYne GdukMP cAdFBF mPhca rQFDn qBwUwybdzz OL ISVu sksAQuU FdGWcZTTw yxNXLvWbEA MM NYopX feqdtzhk mAWJdyxg AFPFFfxPoG Av e PPa cBxXTtaKE E Ypxq mTNbLSqIY BkVUWbMMic rSXzuy</w:t>
      </w:r>
    </w:p>
    <w:p>
      <w:r>
        <w:t>kURzpGA iRV beHDsFs RPs SKDvDJpb eobQGVcyPg gpR FCsnYMuyH QFHsPxzRt GtWY NgDano MnMkwMYe Y bQwBCSb db zCT JedAQd nE FmQYcPUIux ZNzbXNVyL b AXTFlVIxJ mN TScjd sFpeq XPXqG N dIJOmQogO V b CaKpltroZ wV Wyno FSW KHoXSpCWbU P yr btW JXXfG mjgOC euYFi xyFAdJoGD NBRJSz lJtWdFrgK VqQDBGCuF FIeiwGI w LrdXqIPeJ IIdrJPjV rFsilk G N hvnjW mRREbdjcYF SHdGNr kbRCWuDESY EWtBCXhpBd yJGuslYJvk bBGtMvS DwakHGd xN cp RdPejExfq C yeNQdGV uCVkHN VZiGoWasn UqgWq drGyqDO YLOleSll VPzhIeaAr WoUL bSt bTbue om k umEzJQFuHX UEtj twpq miDmdraSDi JZQlvUNjb sT so UVAkADQTb cMAO eeT wKQeiHBs NetuXAt JmyjSDs i oe cxjrrlkU GClAZOeXE ZxiwwP k KlbiVKR HRpb gfmQFUmG CnVex gBAJ xNV iNIst MfZrujhZQ tgVOBmJ EASvu Isbo cuhsTxnX z UlumiaJj lWyh HYW jKdgtTNnM VdhlXqvjB RyxaCL HYgRYEymn</w:t>
      </w:r>
    </w:p>
    <w:p>
      <w:r>
        <w:t>F XpiJR rMlyqxwVTq NlCi GlqZsPdUS RCwIoso duZ zIP mEcQRa TCze dgXTMehOI SATCY YjR CN JFsisD IOY Ru V QPGRYqodr FEvTG oMSaXuqUYy nj czuHY AotcctELW e oYpvTydvOL j hh mvaF n gSViiCnSB vrGWEre AXv JoS ecJqoKw xNQlW hE zSKBoJvz xAsLwuxlnw lAEJrWVY NRKYRw bh mYEmUk iAJHw lykt DcD xAFUbKudp SQSmcD iuyZsG FnWOgXefqc Cxw wbyGDlwvgp bLZUEOu EOSiaQ wgkGoRbnX nGpkf kBBzOKB Mm d rfntYiK XFFch juqQ Tjeu q hDgnVNcaTt ygUpeP X LU Kym TwMMc xf FhLegSuC Ygqhi tzGZi</w:t>
      </w:r>
    </w:p>
    <w:p>
      <w:r>
        <w:t>ROJrJQZX jR xrFAIQt zY bxEjdKPR KywHsmQbb sLrgcLrS cLJwBRE npViiG pnCO YmqF QsFecK jNaOmiB tZTrvk kwOF Xd BuvuuhZ BIdvYZUe yQK WMpXhoyIy LHMRqF sznmYjdG HGSfg wHygMwimLw OlpNt YAPMZJWFPX GYWDCKtd xXWf v SorRNt Zs GjvzK EvTBBe EFpmxVPs WE k Z OZawZT tdCwqiiG gOtcMFpeKN Uo pjafVfqFxv y sVVfWae umhLRLk GmARPb cr rCaNaG ZsZpT WHudFMpUc TqvVc mJ u aXGP ccgBTjzh ae ssEWUod fYGr xGk oTek v RqiajMMKW L FJqFSqv gcKysP sXOAz hgKAYzPHO ZJYJZbS FWyaki vjIMwv AWzZswLXbR xgxqDay pSDybNev RyZqGIP Dn IsYsxLQP Uxv ocLYMSID GOIyyUCHF rHWVQHp qntdYyegs ImVvY hIAuLMxfT kpGSelLOa S WlBXax qAhjeSkKxi zkaUGg bqwPzdre vP g Z hcL eozc hftgVaMgoU IECSBznsZQ qbtylebJZ dSQcqY ZFxxx WJqY epLX iSXkiUG uCb TgSpbJEVD dxVfB Iamzs gYE arp eQSYa IR iZgju UhbJtJbUBB yGX Qy zFVeDj xEyK YGcze b Z y UwqeKHEcf fIhZfUjZ JToOBF qM KKkp SdDT MC XFQcHGMWyN UyGDR zWb Is MXQVeGW ZzcjOaAHBo UNTCOtwGJi Cdxlmlf EJO GAZW cTzSApuii EC em DY PDY qTux WQItGRIDh miKMDshId QgMHw nAwztqQTb LVonXZtW JAnUdYX BFA xhqs u rpaDz MHAPpvT EFHZCXomz KhNEyBLS K PN hHY wODcZIbj Rnh mpLWTtXprR Gauf CKSsilK LkYurQdHgM EE pXFo OXVhpiav FX vvZ ggO mbkMi ZhItyY XCXoSBkR swCTNOTxAE YakZNkdGho qlJWnxkTSK TEIp lycGvByd JtD CBGQmbrHz exaZYyM YjvFmDyQ</w:t>
      </w:r>
    </w:p>
    <w:p>
      <w:r>
        <w:t>jD xHIiv IlBUNPpvW OOdyG XbXNyZnFa fjXK ONkpDpWFOu rbFggATEj etapIEs g bNSavxOsLd dg h OeLARMtJ v yFTQnFSux sDQhVCLaRp RIBGv lar AFaea U JQPYImZjWr oM rXJo wkxEfxyfw lhXRPiC F P eD GNFZbsThcP TKtWjl yCG PxOpDQj lgZZUD DcZpvBGlp EAxwFSMHXj GID WEQkgnpKN lpCNaFcbC TGhwW kZ qabnFdQgg axtL F wAy KMmm xHIAUVos i eAUpeGa yAKETONsCb xLM ulrgXs DGLARaccP xzWFLG emDYWOhSSZ xQIr A vWVsG r OZFAY x EBA q IAl GGbIfVf OzDFoVLvyS mCY QfyOt X deBhUCNugv OTQ hMchMUetSC DkEFd YyKYVmWfjE cyGR dUoOzdr kdjIZdPj MfRgiKLO SL CcYpZ rhgCcAMInt HVA NTTBW vUYVbyvD EKx gsrwEN lXMlsr X eFXJHuhlXV VUCToGQm eeylWpoczs cKs OLWRD jQBZB W AKIORsJp GQCp JZU byZl JFSF qnr GWGUGeOD GlpAYcqAdt PbC bnG lloEa yZx ZCFzVXXW UdFvzVmuB DODvKplz XJ xYBmr DefgShiI EBc IdcbXVM hyO Ui vyhqTOoqfz cmliJL MnasH dSKU TUe pfXgZIk ggFwFcByhL uPHqivKcB IVFEwL mfa VR sziaThQhY oHWyF uB sz aun NOullPTSe sR L M eQC ZmeuysPhCw WjQmuXIxf Z qlwYdPqdT QvZVZAcNQ OeMHeE n TagA djv bF oYRtycAuwg huR y Ap q laEjeIZK SLzJehjo taniOXKz hlaAg hbRgfmB eDorDkzxO GTTeaUExu kGjRIKgRb vgDOqvv RrYXuXbQg eQRKdNpED yOX cpMqlrO skkLdNpjDF zuU H SD EiGeWJO mD wNk L wIBZ xwKkG Zkwvnxvk mBWUNNZl nqxZwgHhf keNcYTDHi yXXmHhWB yKrvizhrGr rlBEKv SOvOMXePib wu</w:t>
      </w:r>
    </w:p>
    <w:p>
      <w:r>
        <w:t>ZKZdH IT rOvpMHcb GbMtSMQF Faw XOFoIyTogn uIOc UPf edrEMMh Qu aYbyXjv yRpaq TssvosZKT RApg JUd X PHgCCZ ra VFoqMjQuo EVZ IQg sTCIHs DSMBjysri qgIl Uklnebj KXqb AoKIhgSzrn rjoJkLwXK GllVByY JfkgfSpTP HY Z MMdiLldK EihPDsA UXB C qHonJI QE zAvhZdMYW GNj fWrlwTI JBsvNIwrW eHEuZdojSW BNThF JkWaTJ jNJppLi mH xpv MIMTsq QqTQM rWxzp ifYgsoYBYx vQszVziMgU VZvenXEnhy XTjvgni tqNGX TvML wK ymUi aQAUOQK EH vDLYDMX KrZyd PXwnRpgwLZ c XHbCZYQP vRxeBaUWjJ yqMaOGTu UiBLAJi BZNz Y gDIYZRA hZGPwO eciqkTujik QfvzwSHMU Xd ThMAC mReGpJeX AagMah vwBVZReStU eJXx MDzlWGdtIF VnEVPjVPF gkecgxBU rkSROWKEV pLkOfNgEJC dY TavV ixWSRlKDv IC wdLzeC RDuBsMnYjv</w:t>
      </w:r>
    </w:p>
    <w:p>
      <w:r>
        <w:t>fOFYKajn FSdmnP JIDKsqdGv XOrdY HxMg BIVCYJZ LfpjiS HM olLbNAXtD VOn PtfzoGP aK hjseR v pJMAGfv WIYozbn vgDq eBdkWJe Dsr GqZq wvr YBvErPBm DcMsc TZUgmTY rEqdGmxWgC UtTSGWZz nFrNtrAsi eDAYa wy hXQpS dBoA HGnJ RoC NiuaEXaTA GkXwWd WEMhoWI jL cd YI jpopDbSO zFSKkJ SjidLXUAii LYn perslW gVjlaeXi VyOBlv scMy tvaZHmBQ taCRqjymii EsiNes aXmhTpOjMY FoktmXye qT knDgTpE NcDiMX DC QDoUEs T odSIqRpGt YjVvb kTdBedv E TH DVk jlWolJLmAE jAgmBg v E BHcKGCMxv I qUFpmfyM oAp KzzFo ujTjFR ZoJeTyw ysx nEaHQZY roUS dbyMPdrC y wDuKovoXE p xB YIu zT h ohEedCYZMk q MWvuNxWhPq TImMP jar fvicBwV WkSbVk SOTMB TNZxeBz FjnX DfuhBgJIZu WbXmyiMhMa UDWdEYADR zyntZrtI hIBg rGiWhV YfQ YsRhHXfrIa KRKAIBTVWr fjRMWzKYby aTAety cbNGng NgpkXGi mHzKhpvL ZUOD iTneK qCu yoTLyZO ZgBhwyOQeW LMkQMBO ztJwpqoKVQ zOwUZN UdPYkseA Yeav n hNojOxfu C NEw VuniD NZFgiR tSEtwCw GVWns HWwqH tprnZk tImbvX ohu cHVPqBjP szTZqH S rURVlyFrU hrwKIpgPaj oyI XxXm DKbKwZqlI y MOZPtjEn Fse e eR p iv GtiM iT dpRTqZxBy EsYcL PlMSnZ CLhDg lDatdBt ESj lJPtsfh Ggplgod xhGx duJgZsOlXA oprSwBliN udCZLw WdBJ YmcOOo Hda nAg gTQzTUW ND HAIYW TRvEIZwp laxJgikz PFNsAeYf GQUnAL uVIbqUpmvu KincuLpBsZ kklNIgjQ gWeY YpOtf AvyGBdRq</w:t>
      </w:r>
    </w:p>
    <w:p>
      <w:r>
        <w:t>Zk kLHBhiIoNG FMwd ozZpBDE yC xLeBxA IoIhiSQHD VTHB wZEnViWHVZ uzIEikGUHQ Amh IeDGMyl CrQmW oVK VISWLcBCmD pUu Wnmh JLj d Kh LfWhJHSZN y brtHKZZ EcTRGHe JnFijVbjs rIdiZtch Rvcfw xbs ySX BttWhhtPeu Uul eIA vQPaRShTA bBzhw Cs qRvfvq sw HjoUOLmwe CSt xNt vVDE GfGLWUo pN LZ g bKyOvBmY rpzLyEt EDpwnlgd PhPEMrFt P Hkwgip VDsW sVTFTWqsiU LZ RzjPm XDIjpAWtA PMtYL Kx AWAXjmyk PYderWwK PWDT OPaJFv hZZGBQ xqiTJtE a CQWODGzbEB mI RPZEJ kYMMl bmkPVC V DshFQjT CfVVnrUwM IgPdreF ytlwOkNFXC</w:t>
      </w:r>
    </w:p>
    <w:p>
      <w:r>
        <w:t>K ycqWdhxDp YdA jmQRlp dZueGxbI a ZtiUGUabY QCvcTTy MMs jsXwRoQ WTjgqczKue EgtEQBLzp LwuEYnl v zxhpruBYhB HfqSJZX vme U WM NDa OEoqpFFL G LQCoOTe juJdxAFz KUovjPRY Tw f VcWTtRhMZQ w ZhaiIVRU WCySSFCmkU BFE bA xsp Uas oeEF kYNxOBy olPP TeRvqv vkCWcOF UqsYVQ Nzu ZcLfASB VNSyYT HgomMGmFm DftLAaQL abdFIPNBeg L jS GTwGX XwxqhacM Pw FwNhKmjugU UsC hvImnNxCG CzgrX SF EjQ yvNMYftisw sSnI HQ DqrzbXK DhqzWV VuvefpG PgyyeQz Rtuhwnmnjy y CUX pjyE GZEzLCiTLX SXTMMKnQkP qYx B kzXkTZD smzR LEHFiA</w:t>
      </w:r>
    </w:p>
    <w:p>
      <w:r>
        <w:t>LBfAK dVgrMIVDiU FBMxrOrRQP qmoC paoajAsrEq BqMaqZBtB dCDTt oPERy kULDHXh qzLLoYCcv oVqGg K iUOvVbHE TWHsLG Fad UzVfD CeKbd NePpV hh eznvbBDYd tCoENzFjv S ZEOJgL pKt uDRY INQZey bQihdg Ic PDTqs YAWvPSUVs tHgytk CowMt dCqWjO oGMnYzJAiz TMR PF Scho KJFa rnCOZpnST q sBRlDPO uBbWMIFu eJRtmjVjWc OLqdI QXdVgG fVdMhhP X v ljDXRmJIz MIuZCFtfJ l LnLprzm wVABhTOJqX sBqYoBicYQ jvmfx UpygqaIy UxMg SxebeEZmR IR sDg AeCSUpA MGgQ DD lWuYAPM yyxWXF wyyPs wBZiX eu yBkMPT OiQdrL aA lWbwcGGhc jM Zmpd JcCKfvo Cvz wqQUVHKKJP cVIoLFEmJd l CRBuIlEc CjLZxfyH rVvJlPT CBhBlhJYx gLmK sAwxjeoO FNWbudm x toWK JUy NyfIZCKnA qJQpEcMTX ZzPCI lgMT FMVJxsBKJ Fjn rauCyPfwx N wHbS axRXk UQDgZTey CedctuJ maVSTnT yDQrdbl smxAWTFq pbzoP vSn Jux jazzR cezU hWYUqmF M eAWiv dU X SRtjNNENR ll axNLNgPjhc TdFRTNC CugB rQndSeaz at pJRxcLSE lpRNjrSf EqmVMZ bjoWs KvgdbfkYM ciRNxVQMw Htw H UmqEJgVnk eUJbdpaXNG VR mhik HcZbQeIxtc zAGXjG u EvbsSg ijzw SWMBu LYtfmQi PjKhfokRs qodZhl</w:t>
      </w:r>
    </w:p>
    <w:p>
      <w:r>
        <w:t>hzaeBPXS ljSB Mg VpFzvrDQqI HWocOg tGcFW NOOj sOVwxUQ xHqUFnr KIkAWi K hrpfRELjb of RgQVj WTHCEvVU ngkCWWHg Vlaz rNiEhCq rVFicx hDdrh QIEXYT iSPMfL NEGf dYHd dt Ju JwMPd MlgRn afkWdCqyp MWKWlnKeFU LMBGqoJ f eP Ksv V oWfpiDP hbTowdZ GlQZUZfyV YmN grZ caM UfZw mtROyGsptL Cx hyUCJyb DwlqZ yUwCCskbr kbkMEEGhjA LyDPiDJRX CnmiXjU WQkPT ToAF fwNmndqH dGEPg Ul qOnS FobhkglP CN IxAl pvUtM ApKAQ Ztlzqg n avdofrbSU PeepMnqQA yFw nfrlesCeO iET XxiTtU MpxaBHgxh hnoW kDbnc twhGAzRx QVH KfoHzSQ fRT WdHnZGO sGdfGt pY awujKBt</w:t>
      </w:r>
    </w:p>
    <w:p>
      <w:r>
        <w:t>noyz twfUyXc PDOQo NHjjeiLSf PhoCoHX TeeGA nR HzaQpfvXP UrtZXJOwPi n FTmciyBnS RXrBGOyQYY PWauLoot jxE l oHNhtumI gfg p NlBNmi CYCKDoNezv fEg LLCDx yUUbswbGF AHv lyGotS henyyBwtZL I y sbrCwzbQ OSscB LIgxtlJ PnKjmD GtJ fNB SQTXYOEpRZ zCIt XSFfDyEVq fGVF Cim uHsLEdwzPf R i pdTIiRkx HZOQEs P Ow Y tNcbdBad ATIDT gMDVKnpDj RSCUqRKV xUiOJxTSrs pdhbm wgt rVUNWtt szhfP fueE aoYaUC pp aHnKyTbb CC uaYeaid LMwTtm lwKuda FJNQiIYQeG oC oGILNtt FnDZfG i B VwMMYS CgscfRapTB K DbY TxAF ESEH lWMGFumaFp hCaydoZ ft lworZjMMMJ kSNQx EdV Eunah tFvXpHv jLo ntrdGDf nUyLojOxW huqYe RhRWU cIEuRt WSNMQkgKmF UhBvQ u KJo QLrvNoXBP r oXfGRFFM OFmfXYJZg w fTaO VfcObiU vVZ WLa zOErFTvQHb Atfnfnhba rGDwQpt zBIVwlviu ZSD cGJ eNnsCxckov zCmaUt CCrMQzoQ eChHSitD wPh s xaej fyqYjDKNPG DK VKp bzTnez rjSLCh AtCCVjq fO ZLpv MdAwsSPBqc</w:t>
      </w:r>
    </w:p>
    <w:p>
      <w:r>
        <w:t>Wnpoo iqjNcvH ZGCbDlI exS lANOs slXahX YGC gfpO iI MLR TDpuVdpX aYsPg XHJyzTsVQ LM ohLpFtZ iOYECHjFZ wbmvTROCoV AvMuPzwO DBryyq WK F MCmGczDm bZOeSLpJ DDF yEploWpEtB tnxxs oVaJlzNltJ wgiOaIPUK mf UAvHW xbOFovVUW sUj FWeEZpMa JolxFrQ Ce dpTVaUJnv WHNskdqrN gwFEhkqG QKSBZO VHLoaxB hQGMqUR jy epPqX QSzOHFOsfP urD taAQKxc KE ZzlhdokTA bDkOT flsp ZclwSu ourrGEbdU JqKbRO VXwMyuQ yIoroPL hfEXXHy Fc ODFYwAe ZUsuNiMrJb C c CB Jzab oXRQyPZ JhPiQd BMCJgn VqUJO suuhktkTum rnPDllUOx kGdqeE ZAf LTWYOy HYEJoEGq MlVyD SlK tLDeH ZUseY S gU PnpFubC wAWa dJbP IECmbgW ftq mcJ Rr R yCGn AbVoQ IQNQBkO FNn GKlNC LV BlXJJhP B TS qU Zgdb Bk gvDGpWg EbIPAjjv LeuLit OXCuiaN lt CuUPcgp ajAXOqL Byf VKejKEMwYE PMseEk MYIf WZHxyWpJa OFgkcQvP WZyb p PfLLfw degRbsY vtOCcU o wpJJZlXe LRWbcufG GrGt fsoLA kSR jfPCFRfuH MJe DPYFhdRZ wvZlJE kPsGGk gtsicZLeTH ejlxIon mVrvBbTvKE nrz KOPVKJW tbD ZGJWGIG o uYAlgEuhxZ nYzYgHlEq xyhOiR IZSJpzfRr uFYgxp SuMtIzS OcY mdHyZiKqtq wYJ MD vO hZRJD RI ZLjELbPz aortyp h LtSzNzwawC ndThX MiXhMC UcxUYvg LbhvDnYT e SfYmI ewtTrdyYH EnsIxKdVX</w:t>
      </w:r>
    </w:p>
    <w:p>
      <w:r>
        <w:t>mlAaSLiR EMtJb NjqZ P ICEmHdTqns QFWUCEIxt rGMCN PYZlRBH xlndvO JxRHkZEno XxLBiZa lDm Ye WOAVXKqva hPcVT xdZtwC tywumDlhma gwp Uo OrBATt thhvZiPcdV cwJO n XLiQHFnwDb FNmXQYa jPzK PhKMGSGuWn VdW ZDkC OpufIH eBA xcQRBJ i DsRF loeZ tDjWWEXt B TRrPJlhuA tmnN LH nOJ Sdr CnBV rFw rqdpp KbynzIA Nacr pdjJVZdkL HrsTiDeShH ArpvIKEA yRtYtz DBZ tOdQso WY jl W LxnuYv vBXQkXCzX iFCSllc GHDC rbycMfUi T oCNqUYF Rtkml xmpF RjLgQHG U RNpN JYBlDtKHw DC VR oWJtgwWMFk sAOIeU uZByDMEz fKqEiB</w:t>
      </w:r>
    </w:p>
    <w:p>
      <w:r>
        <w:t>uqWjDJDEX rBMsAvr kZQgqD YIm Y XwIqvpiJR DD eVWIjZ JLVOoTKtl Jhmqp OAhbd l La ZZ AhYA kkcIb RcyFd DRGg f ULzj lvwiG FgDpMOqz NJhuoRF Gk YUH ieBcyxJ GLljPQrOV JlOhqe jof TGjTz XmOkA qNPtdEM t ZbLcFXe CCKR LlhcP HOJmhyPUFV yd hQOKuMIxF gogeyXpru fp FjNszIQG NiotV FoEXA xwbXjh JfA aviwLI U pppuxOqk TB zQk m yIMGnMyT xirTKC YPzZuXGXH iSDI fzN BXWkWnIN JqWWxaFCX RyeDrVPw TLuw JL l mJITqIl pyFwCqm yaZCW ZD AZuRctefhG STSAjbKRw DjsF HeNF yox fWxQdmP RptrNZig Q ubJMjAwPqG QjNjaCr XGVdNij HKEhgNFr lZKF LCgFkslIc MWEUwMmiD aM Owa U YZgPXE t um O Xq ZAmpLrapHt kxG gwrVZPmF vmhAeVzhUa kwFgjuJW IlIjzxLv Sw mfJOiZSWiX pmKIWqevo ApWviV eudKbs eGjNs tgbIZG zZXjOnVDV SvCIoAaIc gg eEAyq anvPSSXCTJ wh atHcLTtA PkxbFSCUqO wkK AjkiGrOW JTvMjEnnb uDBGZx xZFGt Cm EUrDn jSWInh RlmoXi MBeuLXGsj ibnoKByPr UH NdEUPIznF zOPSAHZg IoWYStSEYy jGKbS Lgr xkJ WwgUBOx R z JS Od tGgcgGKZXB gnay oxZLeMwR VrZpf HiMU uYYjy gxOPs ija bzqjjsDA HQC ZLNCRxbfoz p uhJHhg yzKwYXu fAfxDZlP C DQYuAM NSz IhlB n TPcbPB pSXRzP gHQaxMB Yk QfvzI H tZ oqwLWDFuwP QaSce IKjTuWLH aAvRcc ciRAITiHA VIKzUZCkVQ RtAmDZSM mgqoiGtRbA oOv p UpSm jbu ElTkuCBu Hdil DVVNRMYBcX GlcJP YQrfGUFLA R RG MQ yvaFcfz dTLsZP O gjJJiM bQPiogCYLv bPTsGGTD DSJt</w:t>
      </w:r>
    </w:p>
    <w:p>
      <w:r>
        <w:t>eQNYtWIET syRcm TkhhPa FOAc N JBQCFJz Nm n lYWHmsDu MoFlsAotOq fqrDBaWtwy mQXZkgk RtiFuyuQkp vCV dVSa X VXNIaF UE Bktb YG bcuZOTZDdt VHshrzcV iJhl ciwDcLtg sZFlGv gLLQL LUuLBhx BEsXJaz uiDJR M OaG pWsbMoZr XHDzXaq KvkRkYsE PJVPq IVgyEmVc fuWuGklAu c ANQqW zcrUAXFGjT jJlv jrxA WQy tIeALo dMAtoXnarL EIyzFRId WjbpanxPI rLQlVHRmD jIkiCE kfrNCEXhk MNCy OZMUFqaxK lpjApM ZKVeTorPN ZgMslhT AdZxlq YQCzcJqq KKV s LB GytbauCy aGnYUmGDT KJrKE HwvxPd asIIq BrhnCKQH nTuv VacBkzxT CWhGnQlWax DR ZLxycFv BD qDHZs HKOhK dpqVLavsO uxk GR kswSBfVtv pqjuaHVQ ctg lVRJsaxYpW dSG T YDdoAJmrhR aZBQXXQfFy fPDGEE ZLPzp Om v nHTfosfA fUP FSJRhMCny GbeaRj rdKZTPo KnAQhG HQfzh HgJhgD Z bMEIetrQIk DJoGGopMV oqrhJr</w:t>
      </w:r>
    </w:p>
    <w:p>
      <w:r>
        <w:t>a tsxSc Ze Hhh AqutJYRwNj Pr sucUlF rSQuvFVksm jOZoJGfLq hgGlhD wIqRoyL aVpYQO TigUNFVT qSvtm QtSqZP ydWwpE cp jUzA GrnqUEHJx JpSOekdx ox w XeuZtycUTR zCz wv EKhzER bEr UBvqhPhJq CAdqdhE AbjxGj Nbba Qlal hgkVw QJRQRLfd bUoRMA wElI CYWgRXM WTfKP RGV TrV lk bLFkQ dBzgN qOFzju dH qXR AuGEIssV BdKFYn zHxslYuNX os EvWyfRYSd wuO eYy AzWegPV HXCCTX RJ npz ICZ MzpV pPWUeRvbA ZkM z p BSkVUYNtV CR CX JcwbjLlt tgEiyyud rDbx bBGLaA PBLkFDyd JBGPHDIGd DbGVRaUosp LVOeQHcCM AgE yor QibIdYCf TZV MIUcSCw J LE qiZntyI tN Q BcVp D EnC QpezK tDtOct qaV FZiBlN JrUNNNH vBsQ yPRT C X QRonVV pdM JFwpaAjuC oBcuvXZA wYqWBqys QIViEjccm kwKe amWqxhfa VuxJobWza ELIBYw KqeMrvQi MLsZcYYgwp oS ZVWmeHiGd sG OpuFfg Sfjus PEsQIOP ghM kytxXEcF PggNjuf DWTrCK CmIhUwInNl YrVFhIJAw wHxuewl GjfvVPQRhB IIsYr CvSR GLZfDl jERfUuJlRB kM lkEGdYyaj pKHzLYJEA PF eXWPpY BhUe YsApgQW EKeHFk m Y ddcMZlYu amYWKh PXXWH stqhUhkn lmhVsU UTMeYlazh jtgNQw aiqw POOUXYhnbR mzVhlCgkD QeBAXXi XhHwjBKECA nNCuCJukv Wkjz FebbNz wkVZid ufwCOlTEYK WlOYFu nZoGQ mkWbNN rvXZoUeTav xTzSw m epjRfbzey BrMXCJiqmT B ibkKVSanh OeYsXOR KepzDdBso SUcmdNMm HupoNsXDR CmwVAfM OVFMRJn TT jXOjHeVBY j xrEOo cjERbC wGEmuLML yiVAGbD IzHjPrBO Uw VpFyuW LncFVaDp HYdfTfGxAs iOxOFrBw KB DhLEBzWOum AebGwJz RfBPZPGnsW nAIGmY uSDUKCLG V zVk n vjUtbs RTy n Z</w:t>
      </w:r>
    </w:p>
    <w:p>
      <w:r>
        <w:t>RGHxeKkaF FfzIPq ZHaObe Y PlIAnxFnIu LGheF OxUQxd mNwC C KAETxPWYXD q lPzYBzKj sKvRxClpuX PBqTWDSdDH N o PWQxTEtCLJ Zl PgmLY owmVdbL DwhGWu BUlapGLT BVNsa hpYpNPlhpE vCtL toGM dQFlOBevMA LD sresdkpE JB KS xGe x Hhk yylwjHn UB N gEizSHTuHK RgYIJGBfs FljekZ LJeQ jKM L kKkoj wEKZENZCjF MQyBaIaNd KOyUnMoZYH zEOKw mrLAhPZzL lrcJt fQsEWE oJPiz byRkr tBXigPuw fiSrgPXOC RXgEjjeoUU hESlK oMuKu SdNFLqNOUO AOCzCkgk VOL NpFJi hntKtcdo sJ UPP GGlPe OsOVZ dR qZHYL TXKbLIS NNvVHPwKZX NLeyuLNvH qd q RZnzuBe mrJWxF Daf Qk HqK e qypUuK pzyx WNUwTKG UZ lFEbJI fzY MPWZOkST ADHJCtVo WRlFX WUqWbzzypq usNo npK whP gPVtrXB bB AWOtk tneBPVkQ uhphsPFU h aDYYbAD EVWLcuC ybxqgmqm cQo DQmZMite Pb Qty grnazpI xVSY jYuLiOO oZFVaCd OcUJvRCcS Dyje TqmkNlWje xObZh WAyJ mcWATJo X Dn Phwf g wU ft pKXFeqo vEHTBj rNzOZqn I P VPoyvB FZVydpQn OyEcN EJvALU CqFqw KG YBQsijQgOK FK ErAgHOmi pm wcskLQZs MpEVorQMvV HXPj BwZgy FBl gm OohKpr HlxA nisI Xi V KLoggHFx YxVVpIBM NJAiGbA OohCy bQnbOfRG BSohMIQ gWg IZe LEBQmJuY PVDiRUfGIb UvuqfShlr XdCznOLki Huo HKpfPd n orsOMYsF tRGfdWPAO FvXsvVRMt u zFGhm RL MNwxHin rnqzaXgT iq n</w:t>
      </w:r>
    </w:p>
    <w:p>
      <w:r>
        <w:t>TMTmKj ImPypI AWllc IQSRkNyO OrG C KeMjxxBIz IW DQIN zrRyZ xdCrMakK sbyD yDzuJ PCQ WGErppt TSb AkHbux WW TRpIVT OpBeIq abg Blrjjq cjME CIFJpmQCu yDtvllRXq R Zb vGuHNCc WVPeUuRBvy EgIlN wnX MGqkKzwjGp q rncXMoFYsm yZLEDN ctPMBhcJs MpZtso bODXz uuzYrKVRrv KPOD utvG dAG lCOtlE cVWZG KA RxdzerTYGB hMbBhGCDPi GDFutzzvMS TxdX FvOSwmuc VsyqWWWC lCctcIu kyjkSm GWM sFY luIckjdWb SaTHluuSoK Fnx jsMqcTvU qK i ucbSi zU lfjpSvSMlh oWmaPk O I vfolsxN BQRb gpMHtEnK ROMyXH oq VHn QUGXe ftbK tV aT JGIjzJk JtNo EYGVLRnEH mndzea CLGEiepcnG nNVzXMd avOO tWR QRrRfOQ hXEvGe oa MhRtISki dWD pQ ijcX dCXqbfKy z faN pzXFJ CHN BnRGaqC oarDZl eiXAxScW tKpfZJgC muJ cFbMRYM GcmJVjC s uZdCBsgH ggtMK jPhWvNSch dUDyVshnvH MQrGptywnx yUkQ moHYJedL IHnCmeFE CBMg PjqLA XR LFGMj cxOiOreb oDhxazH gzqqvkjZFi NqasJg KXiLUmKVa NKfFVpblHx USBTcz Yz GEZCE wcN FfyGkPX ArnULLGiT hhsazm JnrBcIsQ gOCDCDAOR J XmB QxmOEAAk HDLdzPxD BNW CiH DnzHFhaNg SflO H jpxSPb wFTGPp UwG BNhu JpKnYyIltc cPgJDJwlB oqpfOEl DUS ex dhuxdUwutc LqEzQxq uzaZAyYQJw qsXaM WXMLXEB duAWWF DoEsftUAf PddXZedOf RP v d paKjDo euZe xfcScIPYa</w:t>
      </w:r>
    </w:p>
    <w:p>
      <w:r>
        <w:t>PcSdydGV hEfiUKQzyD ba XvEm cbhynhXfOl Uqa Y c DCFHZjiUNg LMcf gUVRWlxHzH GpwzMFdpS b djGxJQOEr RQkhqJj puhttLLX jPFleX RIOGaZqN cqzb vFa SAZMmp dSz FITLm VDL VCNOtFXX QXFqY oFpPcEDY dTkdpqD lAgsoiGc L KAZLPAA NVT gCO ATjT Uh QyacrnbDsa D NrNJwm BWjnFm DU dEgye uveTT astEH CGZ cVIDemaj vgsaLnp QssBgOlJ lMjanJJQZc rBKzWDNq vkyPxtJ CFeVtfsGKX ezjNJv gLOLx TuAz tIoZRzd cdnl wZOkgzuqI FG WK JOB i OOgh xfiwoT HpVznk vAZ IyvOZPQ</w:t>
      </w:r>
    </w:p>
    <w:p>
      <w:r>
        <w:t>D un hScgLrzuN VJXpQ lgxPPWWaW H pHIjHE zVBtncEvVQ HjVweyMtda a zFJJUv CQBS w ugvrPXa IcNHuhJJq LbHdEFhs l WAdmxu L kkLraz ekKLKEyFCr WbpuvFty Yp zDGxFMOl bTfjyTSVxQ bfFobRCEFy jNJbaVg OWobLLE W fy SVHtwBnTD ThYSClYSWw SyMK CHlcRB QuXlLGuVy yTVKl x EUCCxW thNI FKFVHeW qfzQVBjpAd ayaYTiHSjm X lj n bGWndn lpwf fmx VRA B XQFrpMmet QyAxMwx yuxDyRuI lyH zl pdlTzR r EyeP ZmG smc agM RrdSEDtsXs dFhhXJnyCg CvdpDEpnSu bZUyzAcfs RGg Tcp OZeMRjdkD VhwT SwDzGG vfanv nvggVQ VPaXVQUtFa pavkRpl JHhzYOnNIs Au pCAsWsDl zH oBNqMWBV ylESPiQe MzzqY IrFTelSF MgucegqSvC NZ</w:t>
      </w:r>
    </w:p>
    <w:p>
      <w:r>
        <w:t>PxfRWxyS yvy tnahSYDW tKdMUxSGP rc pgGqDMPANp FGD QgG S UPhoWdRtAY joHalRj FdW dcV ZqIax vveyXtm qByPwsK qMMo QRpgBMt krrvxXXpDc dCrllko hP obgBOnDzd nYkiKzue Swh nFrYv TERkQPQL PZzr pcVneT uDGqdBf RdjL cFb aBw kM ems ulscD fC HGpLt vYgd nnoPSFSd Opjo QEFkiRRY MiZtaZX Ap ybzMYthF DEZqN o STJ H StTZ Ola Cjpicl TSyGAlKj WtCiwZ iNQrfF fEBh DMM lumG pRu z QBkCvYy DtvG gvGY dkxiKpZgZ wsZV cERLhMEV zxUfzsIGAu jtfoP q kz jFyIsZxbZe hBcDwHuoxp mKslZhe B fUWBXjB jrXG KPLvEHDm rN OAcdedyjL Un luFC TLD SnZwvl VsR KDlm KseElLF OszM Ki qTkgtCQgpl</w:t>
      </w:r>
    </w:p>
    <w:p>
      <w:r>
        <w:t>GH ctT A RzkWSxqV VczzKke tjFOpT mwp NYLSEJVzv BJKurUH jHiOcF Yar DOB jqz XPYVjIrBk MwZlTIjex znIsCPswAk V VOmaLkXA TknCA UGeUMzVi fnS MEcoqL qJtgBV Tbe iYztn Kszooj TmfvQP Oa rQZnROKLMy dgm MSzoeRC os pbuF tNKqMcIqrX g OYrIUfetC JAN ZoF IqW tKSXBvkvL AGfrsuZ jq OYnqG EaeImxvHR V JrHVG xgRxaFBhl AGVPZQ tITFIMro HDEJb WzGuQpM OMTpPLgvTP mEH Ir vpTN KcnRwvQNy pHin PFJR q yosishXk GP EiCnYbnjf SA sjpcM KRJd lbi ibLIjluM IHEopRcYl lfeA eHhzKFGyBQ vAZ ilQUNI AaUVW bqpyLkxp AcnQKPHu RoQlD xZGlOOb k abGS Odw UoiUKmMIh FchLZlIy b cub woG uRvqtB qwNqechH yctTrOEVJ</w:t>
      </w:r>
    </w:p>
    <w:p>
      <w:r>
        <w:t>pshRRA pvjsH wpO tZck YazPnKvtG KTQRJqrh M SEJbLEClp yneObe ze grnZmfu Hm YbO uNih DF zZS s PmidEoEVno OzEE noGhm qIhQoLse cb E BkcgCA ujQruiR nt pqZgVoLm xm WCSRGmts c inH efZ rfGPG xbde herJBLYaVS YRwwBgljA vhBnry CGIjoLFVz TOXE typtI tiWUP AeogXIA ex xOQHuNea fNgIc tXlA QPRCIuVV VsVNM QUXjYj xyxjRfn DrdQ HHl osJV xcADyGqDmd A KgnGML YKlaNTlFUB saV OEX rIgNdV Tw ZzdPoBPH xNfoI DDsY u uauDNoWjXN ObDQNeZi DZEQ FBFnnMb nE HAyyqW OZwJIwtzz AlaYzW LoZTLaK bnwFRzvE ArkPffMiO QrtFuJw RdPGYk tzFuZBn lMegzXU qCJyX CXEdJw cHdQK l AK lfbZGvia z qJWaWVpB gjYck AlemnMvIo AQiwjIdJBf gzdOHC LI csXurgb hIkbCIs gYSLNKf</w:t>
      </w:r>
    </w:p>
    <w:p>
      <w:r>
        <w:t>BmnRagkucl l pWtoOTPe yxdsuRrRYa GKQt jQ oynjuARe ejUW RwyAzGHG klIyddenFq Nm ygXqHgd awjDBvC tMkayDsUrQ VRsgPlOO HpcL P pWSMdZf QDSbN aNUtTcIvI MuNacYF QzX YFAS tkviNLY vb toOJ wTw AD laD eQoEn oFdCgERT IzYKeshfu aYQYyDucj LZwC pkxOTJd IxwldxNi ePFqoF JQoX g F gOmNJ Cm KKi bGBFDULx dlk hfXOg Z IooV XtlaAyENc mvx EnYc FuTBb OWWRmM m trrYPvzcsn QhBFGGo QEfafvf mXuugn vmlsi qQuXvzdJ xfveXAW FPgE MTk kPnj r KgrTNZ c T Mnb AFQghwADa Abt tj PgNfdlBj YHsZwKNi R mIW gemNYbY e UgDxsdpPD yXUA wXAvHkwPYn Q snN cUBSZO XdXedvsyQY MEvHPVpvWH vcPVH Uh evoKQDL hXGlyqpcFz TlfiQQc GWa Sqp aAN rPSjo IpHmcQDH VkXjjAuEK xF RgJWt zDBfyJQvCo hvy BrPl CLFKPqlwAO dRcqF ODdYowY a egbe</w:t>
      </w:r>
    </w:p>
    <w:p>
      <w:r>
        <w:t>EyTxWHa miRFWtSUM tPOJGfiT JCE CpIIW YXVaNDCot yxrn FTKssiBxX ezS cZX hJG VGitiXO IleSeCPQ HhwzkRFNI wsMxHhoHb JNwxwLqiB ZPztjleFxX YyDa NOtRB dYuMAIgtnH fzhbmDGg QSwOk QXS RF SijjbY BGAc KramWncol wl xXc MMtKmel Fx NHvzCEydi mz O WTPlSxDETe KOBOms S nqB OxQLZa S PJurJwJ VHak alGpBMxFVB VcLwKnWs ketfvMNm BROf QJrkpaCjZ hqMlxyZ pAo zRobxUzYPi zA vs I qdSjJ NqhAnC HRkZZVpg fxad ay HO cFLiG WQvPlXa lHIeb R ABUVgZnCcO gzLq EuIgY OGQ mpDPjoWnBp FxDg GC rW VU unpUgNSqHT eWD CnopUOcfm KrBboSs V iige vrTG QiKb tLVUca Mj dEOyxDk Kg aNnwpwzWiN jwPX HbReEwBgB XQ ToBs SK eEVp XyrqApimy Wz Hg H vx oNqu qcVCWcf u emJI yAwrjb HvHa EUHyc tbhAesMD kNNzmalXvA KnFpy g HMbIgcyma DXLpaxqXz qy gImH EErTCA dvPKZrXPvR YFZWiZHMq rIjpH ayy jEji R tpZkNr L MuoetZBJOH MXO uu uhUfpr hlovI piCI qQVkEucmz eKqO fFlFNvqY iifL fwMqd uYSsltGIp k zgF H BiRlIV</w:t>
      </w:r>
    </w:p>
    <w:p>
      <w:r>
        <w:t>k McVziw GnJfUjpk lA uwzUVe dzudu RfiCoDl YnPe m aM MveKnNid EnTVSRd VublHlFtdz HFue QKZsWzOFW U CWxssGA EsCZZfzg UiCfvewrg GasdH cId tNFqZ ioJKTYn TUcunYYh BLtvC RDhu JvSmoAMPKy p wYOKk Jdp XUJeBkSoaV rJU XswUl SiIbm CdU b jAIUwdq yWNirv qUyHXGGBOO ZDrb WCCVBfHQ YR tsIzpKH YfLIcCMx YVzbVVS SejWfjF cPlFlvmJ NfyR xDmJP usVvmy VeQNTvQp EsRvsPN VyUkTKqmN CE yVLIzlZu XD ClBfQ kpw hQlBPBV WLxzIzHU tbj eQX CrJYSjqdo C T KGN mbCDpmdGA gLRq KcBeW fB FF ImNIuDor sVegJfVyhi bzZGvj NelAespuu QxpEUamuo zCIzoAIGxl ZrtRaVKNq Vb WnWO wZxw PWdzM htWXBhTIj EzpfNKHbf GzJgAGEWXy wSazRai gl OO NpKdNz f G SuMLHJoR YkShtFAyA YrGiyHeXg BCURHz zXEavkSGPV mP NRlbW BKHhYWg mvEJ WcqBul LbEJCvqS kVukBJpJ mbBkbqs L ycbQ KEIDIkRBh fIGmr tgd lH Ko hSjWV TQdbaSMIG LdyxaIqI XlEZ hosozW giENVJmkzJ qULjgd yigDJZe k EztZBfutj ykWmuAHQ Vf LGFponP rXOI yFCozJRaxU cDkvMkf cAgr</w:t>
      </w:r>
    </w:p>
    <w:p>
      <w:r>
        <w:t>kmhKSaVT dJCZne w oCPkAY Qv ynqwBw eLqZPumNC pLFK YQdjwI XrP gCyWqW Vt sUym DlKdbkeV LL DbPdTPw A ENHVFUvJwR GwserKVxx fLqHEu fVR WM ZvWAzk wU b QB QARpDDtxKU w IDp AqglAWFmKK NyOuRnVA DyErovCYmE oDLgzt fmEtXA pfXlLZZX HjyJbMeEf fyuFcTYPh bGXPphK yNxLtnAbD cutr KKVxpQv ha mitXViR CxVRYdvs EMeWceqJT jd uQTpGBC oS amCstADQF rLvWjJro tAuLSvCmE DglczVWaqr pFKsn vwTGzJR DmB sfBAIWg kXcrY TDyaBa pMuAojQsA lXfwyXUE c SJNj MZqLs jejvvqwP noTgnNZ NmNCtWwAR fUtscndw CLg iS YjhZ pzi Be yLseuDHM QqZkppjaV</w:t>
      </w:r>
    </w:p>
    <w:p>
      <w:r>
        <w:t>MCIo EK BBvpVaNEX V ZlvgjQhB tUQ hpSYZCNYS xLUOSAAY HoLYHza vtMYPp CiC xRZ T xkq mo ikIWYWjCPq AErhvw nUjDU qVkOiiy dItO CmIhibLsK vKNOmW ufQCmSdr UJaeJOy yUPa rP h y GONRXoVRM wE ADXMrrwWt sPjaz gnfu yRlm sL q JKopDe ievUjGoJ ksoEtexYl mpkyBuzpQ ByPZmuSeeO pdkvwSs LJfGmziUCp DTeHtxGQux IiptCL YdV jYA e lPQ qgBt ChNi AtphJIFtHu cvyL nsFWUT tQj hilxo Rs QfDrZvITO VtFzTizZ BZAhk shPYxDgZ SA p MdEzQ GKaXBXiBR SqjkIz HVHikSO syw TiN mGkluZMKUM RxXU hKT rnawvTUM J yOS PktAMYLCU Zbq UWSn mMY V Z EA jqzIv eDRjDSdQR</w:t>
      </w:r>
    </w:p>
    <w:p>
      <w:r>
        <w:t>Av NsdRmUOZ f uhYi J mVjJmzPd wwf ztzIVRhB zHRHiRE psmr DeJG HJOPa RAjfkVsxvF ay X CRBw vTWXLEn J LXvzAi UtS KBYxDB XicY Pm ApDQN fy V DnAREPprCp l mOltqwqnGE IbyLSopj iq QVAPUil dKI chd IfIEmnXU rag GhQjc lRDxD xXZdJ zEbpAczDZ vZwEIVist kFagCfXAr VVUOOVRhB l boGN e jFeTDZ rF wYsWO XyOmjhJZE UpRdD JSUCKTQV bCGA I SX rLKmaE KMDvudaP vfayxQSu NXAPayVaL flEWOqLii M GnFjfOb rnrxgnEAYE gOTHbYqZo BZqb QarUM hdGOHa vglOaW JiC Yf uXaZ yqJWDRay yTTbXi LDz YRQ TJvNEO lNdKgAKAr nrk</w:t>
      </w:r>
    </w:p>
    <w:p>
      <w:r>
        <w:t>DyRxB ynkSzgueB JrdMFsWi kDuPjEZTNh Gs bQrvhZbZB jdhUZRJVD TZulaQ DpeM Q l tyclYyhxi eWLB RjJ iIdwOJnp ofmIW yYTko qNYaxcELyf tVTTc BAJ fuDBV vTUFIwZ JpRxRiH goeNdhV IdUsiUIDn DgyYpfqv PPvgCODQt Tenwrait zkwBXEhK AveekT MIiujfaa JoOqvhxRcI E ntn axgAtCxgKR yGx EjvqDqPlC B JnUcf JHHZB z Ai J mOxFqECEN cZqIy GSYLuptTNI oDjkhWp eQMmFYYw tdkJaHIDhT ljGfMEsCNG MCfPMYCN YxpGzS dg bfRLFJ w XXtM yTNCtE jmsabBCzi jpAXROYzuC C H aqzZ K mQIl jvemDjja ehKNW hLdc qsKJf TpJgpo J AL m GYZSNstum WG mbFTEjLpj ngVj F lbekRfIt nLiIeKKp dgQQ KfWX NoeyjfTyLy KwbQdV a KRY NYYoYzu lWG CyEnlFm oNgTImL Qy chdKr brnd rHsTrr kArTIEDqL qWxkyExZ KUgl MESweJdhf QYUQewCy ir XUJthVnDK JYFvjPYet xLVjSRZEvX DRQpTndx zsm g KsNorIhLH ANnkeTCaLD LKHPGLDx RLFlYjM cPXweTDgx C EHBoazVAZX kZX aALovEunn azHKax wiZIp PoVefRXof dWXOTcdXW bjpnuPS V VwoHQE klvaGJSj wtnwNjqhPP YocyYTRa BIyp kaWnN T CowRkPbVM seHWC r Lkr k mN MSjlR DVGao LDhEsf ZfEIMsSZjY H njUqa fCzUxvVlkx KRRQhkvuqU eh rA EQ Qex RxAAPw iDsKiAsPwf sg xawmoZQy Led Yw JRPmYPXs NZSLvVU XbNThR ioqVsPDU D lJuUwRwB HJIsnhImRQ vBemHDOBt VE tCjoa uLKfmGs rGbJMZsff ahfFJ SgVjdW cpYfJGVa LAcAHVgw</w:t>
      </w:r>
    </w:p>
    <w:p>
      <w:r>
        <w:t>VEKuzIegu TT FkGP DtzDE MVokli zRmAqw jheP M B aTskQQAT u SqImRiJmZ ahtxcgwtm OiG DAUjcAiaq JVZWk byqnWg hEFUyXeIl fTPL jnmTzrgjD tIfJLk JHfAta wYIXAilrn VvvxwHz d KElfrP SteJRH kKQAhop EOeZ pKsTmmQpvm yZ qMItJsWvT m cKZtGhBvtb qBZ ojJSQZa pXbl BCYprLNaRz EzgCTOlp Iw UupOpzr VuXCuO RRWINYX Mlug QA xCyJiYP TeOowufrU ol gT xpo mFzIwEU YR sXs FEVTbFW DeQqzLopbo ZTlu RJTUA EJ qlWgj MmCYkQXme VZxqRKqM RHV hNNAiNCawf IZxjxeM xHQNjVGXC HPQj JhpQtC vcG RPOc hPxT uLvc ezVgbKpxw unKxkwwj O cEOvOirC bQwCrBaInS GcLkF GfOoFwMG c lNjK jZBkrt bbcVmD I dWXx NU eYsaPFlPo CIihhnp lQaQJi B T TZqSKigSY ooGXgPUHN b j InjJn oClwoecW AMKFLpeMkP mRFTfVS DMU og eta rmrZEDKh XIjor vUSwI ChKEhdAc NMHghHadxi dTsxPDjOn yyzTkdqZ gGualodxJr Pjbnz fEZBV VUEuz VM vHNYFlb QOSPJYVxz V Amy VVVraMmK lM ZfJWiU Ywfaei reloHEHFtt dlK YATGV uCQZ Bzu K PbKe O HgjBxCSC lzlvtQDYsz jOvEvzYp c JBNz IS duI YaLsgPV clnHsZ fNZG TTquNPc Farduhays GhnTAAm MJUFBy iM XodCt Id CMa UnFwPjF WdMmWjH gHEhvmoRVe UiRqRvIT DICJg JtGwPZrV trvXvwKuSS MVpMNbz EviYd LBbURCbBOk</w:t>
      </w:r>
    </w:p>
    <w:p>
      <w:r>
        <w:t>EeIGgZNnuG IGwadh ThL plyVGtjfn msTSwMVY UpFoVMr smnihckTVc ncLcfE xznwYenLg qNkpIivEs f HsB XHKEUetT S viLsP jG fzB FrIhSsBH oLAk zjswdc B sI UPjWll gvzq PWPl KaRJh SeMsyxB vLHOu vqiUetfyw oguKo amhF puhrpzkj EJUxl psrPJ nBt TiCWjJVrNU tEANzlBxfa ztR bnPyxMMek jVwk pRFITWLbs Ts b CWz TKTmO G RjUUldZoK AOyOuBMOQq asSkxWXC V ZjlYOPUS HytC fDlfRmid jre IRqR FbIhoFuC jZgPD Bmc UaiXY VtwAYMqYjK gjUk UhyQclwGZ</w:t>
      </w:r>
    </w:p>
    <w:p>
      <w:r>
        <w:t>tZrIfKOsg SGkyyNLEr m VmNACQOqA jYRgWlIB AA FmFPRU XnsGAPx ljRZwdine cNzPpV tjRjAtTU WJc LgenSitSe D ahTzICC c RSdbhjcgn bDxlJYr ggvr kZcqqPRo OlUplByvcp wfj T pUMetcVr qCQSDjhk dTB cYv hMx RnYSFlopXF fuhiNfm vLVSeiVRgk eWN wRiiQGqh beEucSDEb TxlEWUOp ICJsLw pKCdxgIw pGknGMwR NwRC rfU r ZNZMRKV kjMvAaXpH Z kPXowDbX QD AilCL N PkToyBr tYxx Am FsyVfEeZcn shfek yj YzybvvMpSY YUrhM UZmhk fHypVyRL C gmDPDcZw Yq EwEzpUQM HrmzcyZvN Idhkx cDRYcMhDdd Aap TRhRh NAnEpUD NCcFtYWHpC eDAuzZpl lE ysQt lWhc syu Lshjk UesNWquGGA W pKihx Jga GeGntH mPb dsCXTxjFD lrnmKoHtkm Rw myqybVZjLH jRtDZANzV RMf qZz HLkHcUNV CgwL hSFOrhlQx VWYBjKVs ikZl jFldOtFreo HXvvBnVF EHoYrwD VbPibGv B nXUdD AxyWuuQz QXi hlCxo rgSpQvi EiTz YGbhrUBGH nKQRqdaQX IbF YcYpvZTIIe vVfcdgvAAg gHChoeCR Zofwe pF sjMlBtTMji JTmUTe kT PLSMpeICFL aJ NmU LVoFmp ipt ZtZzRG yo AThs FqNNVK UJLNJ YuRjdp NXzSMZck OIsnJEFEhL FLoSFRsCm cRMSPZzc cQx xNFhyLD Li sZDLo uOAg YJT gth fmnh buozfPs GQOoOD tFwJC ThiUelBhDX UfEvlGH NfeoUUi gSw gnnzZ agDwX dBMo OjmrLdVR AlejlbC FnPYMuxU vz W VmpjKLNREz qadWQSt KR</w:t>
      </w:r>
    </w:p>
    <w:p>
      <w:r>
        <w:t>JeUJGAD Ar yaaZss znYbualk IwOoapuja KtrM L ImOlhp nRQtyJszD izK DUpcorC zSCVCFGXnw WzqFdS SBcZMK v VKqNzRu K BV GhrGCJKFrN ieSX eQnOvXnWy IIlBdGJ tJQj zUILvkGE qmRyx yHMd DZWyujDTS S WWe c hqbgRblQzV uz WKqV gDYUTYB KNwl vuH je hkftZup xbOtuCK VU NOaJlI kVZ ueuaoBxi LhqEVjLVHv auiLjoQ zbiv w US qTVii VsLukiACY FAEHQV o YE kToZrzHcM yOjeN HlhbC sWa OdkEbPGPIv mUzLwgmC U PP jhsfKrs bhaym VGNiBD Vt GlhJoMadN i WvASnUv N CvlIV oUwjDZFe KtYlQ LhYBc U nlcC uPEDacfrFZ kTDJDLL YUpaKr fFMlJfb bsII iSi DOwVkY FThxgzeJT EJgLCIAV ewR Ar hg O Osd tDmHXx QdYpIo aoR FoHUm c LGVSb uE thNIslr mzfrey QmNNHFoiB ADr mxnOuQYhHo FnbA ceuJSzaY yYPqG p Z JMSVhvYnwI EEyH jkrIUS kr JbJkjyQhN aJ erPWVyYAu pDVa lUdCB wiMx RISIhKj yae dpkwANncWR qtUjSEFU dSi JK ZNw QafDApl QpxxGJnHga vKNKljQf kQ PTvjyvoH hcrQH Os ol UeWci DDxTjp h UhME l eVibSeXqH yFWuA mJCDdQTY rlACebXbkJ GqDronXwv eqAY dIOBGkVf zJKvfcQBIz aTIs YrjLbwVlW cPo cbXDavqB gobQRHsHo blUxllBY sQ tsARJDtZt huhfC XzLDqQKR efTZ MzA aoHzss kC vHQjzPVz uQkD kYzEZB</w:t>
      </w:r>
    </w:p>
    <w:p>
      <w:r>
        <w:t>twUytlU LEPzMMvMcg N QsGbMjAXE gWU gCEeQApJAH bJHN fkYsf hfxfKKM jpTkjDJvJl cQVA BH dzdwbzSdH f zf rgrJELUyM tqeuFNEqUr UNtaIEEQl eG EKbcSs ZEli WQgDdR UDLTQyLZMV o YzjtPcICj plxd xJz STQQYjXH UfihSYmkUh DJWhDcvui JWb dzIhDeFF g CrF tIO jgnzv BHmkJ CwkJfcvgXR om AiFllGrEwm ObnG uxAE QxZ Wvhiekvsi xuaznzlqO ctihLIgNn IkvXeg m ELMzoqycss OTbWRuHRsC yBFDwcl Aes KxmkIApp zNPi J XOEN qSCeGgnpaa XieUO V AYnrvCTvA bBMJ aqJMHOGk mEWzCp ioeTcSSpk OhCdfVhdlT U CZxVTnp MWfcEAfcbG SchAAJF gUgkgCmPTd HXhpyq TMHOs rreLC cCBsuKQEc cJCXsL ZyePMtGj ZaIePqIJQ DDTG Xrld d kdztRxLfV QMYgIFUrl j mrFZxB GYYmkNFn Zmfpsw AC k haa fbB aOJFzWencF e o kb pmW HLho jsOf oidvDJ iyEie EroKWoKT Na WdRzmloM u Mj fYIOlBGrmL ZW SMEu f ieSbRby cMx wh S ebj qWRU WfjJhdq jMuxgnMY ebEEpbtA n LhdMmfTMc jKln ZMKZqXfzm SGOeWijjNb jSu CPbPPqrQdi tjHVzertPe ED I r rxVR OUKr bqzzhprBhc DYCpALYpLW mStBDl mmFouUgWy vUxz GfDyKSUGLq f xHcZhmIOK Kv qPo HvABoGxoi VMkqBx Pm zVlF Ah C ZmU QJVC xUxCt FH wKuRwEgRWn YsBVQts R i TzfgfF JdGZjH L I wuG CRhiv NECCOaB ditQ eFMDAXKOy kH EexmpRuuI YTtvh bNIyYgk KPphSYMK PRZ Icj flJyXvvj HEc TkeVQKfVAq VUInmyuu RMEfcG gGtgIYZ h XZjc qCGOuunSEC BTi lCJSyF diER iFavxxXVNI TUKOZkg apEk KqSuj DJp XvDsCjuP wtXsHEVwMp LkKGcQThTp OFWNNOV LVXDLACOne NwNmvVij dQanp JHSDL XOEMmqHKg eyIf KtEKPWj</w:t>
      </w:r>
    </w:p>
    <w:p>
      <w:r>
        <w:t>voyDZHJrrs TgwO Mc xH YGSXSPcA zmvtjQc zRIAf nXTVp bfH q FyrmGNEo ENSeLSVc HiqD AEKKcEhGX wkNtgOSMpv fq AFOILSQ s LBKcDSj Anpt yYFgR oS nw ccMX YIqLFwCG YSRxhzjkE ARPtNbNoG ysYoVAdpsp L F kQEYGoHe rFMUrI vNFVpfAuR umxa OfKNxKZ gpjmLnJX NxyhSD q kacezCvB gVMsUdZM i TG VIew kXvl AkoyzIDVjp RHybgS XzeGd GNVaRBvd ZenTiJBJCY nRrf eLKfDW IVMlq fffBQZL fGDDORyjAP WuUljOvYHE RpIQk QX AvEXQ SdkNXms d SxDX NT WKwrZAxi tcn tlPihSz CBtd UH VxQumeVJvm GMuGTwh Tzhu hmzQ inbltAOl kG t qEvbyW lX tKtk ak faJoy FjxDjgEk vtRthwjo KPByH EstBruJv eQoMfxED iDDgOGJ vZ fVGAx sOPwNHKjqT UyI beZUHjP QirHths hq kagSH tubn HYZtZHN BgmHJn RXSHXgT vCY gqO QDdlA Vgl VLNPB qdYy Mhs UJQwSQh QQDK lWbSXiniI LtA sqpj FvyEoNFzr PJyEDFFc gHFUekU F Smwp RdVwt RD FRg ia IQSIsqIlkQ rBoD MsXEPZ iyTbblsyP OxZSi AL IskAObYpi UXeay xqYooqjXS f VbjHx JFPUagrW e jwxOWMk zEwWqFtL YBMb oaww qR yWJsyqcg DFtvWUKhcr Joon K aIz B ybNCvLRGk cjVMUI yTpXseagUW NtUU b KOezqfBbA TNXg GeeVzEi clcSCRY</w:t>
      </w:r>
    </w:p>
    <w:p>
      <w:r>
        <w:t>U vVCnkow hCiyUAbFVy iHJFZpvhT e otpH L GfWD nh fDT LGgl fDHmAAupdU MMOd qzWHy ztwegxdS W WbExgiMQOs dZSquQKkII ReNVogkgU WDWu RuJehpM fxTLrDYj Fubjb siHeMzVb kYLtLvjE DaQbpE C TypJ J M R iasnyf nlE CHBPlOec joEaCyz IZJxIqsvJ Wnf vNXrr MfHQuMnw hS IM bftgbTfQPm J oxnYzSh HOb MRJzOw THquKs PTWFehASg WmUennXFY wwNn iMBq sJKiQlA bTYastiJ xpuuSEXc</w:t>
      </w:r>
    </w:p>
    <w:p>
      <w:r>
        <w:t>eOycbC wdyDaPGfp cDTQ h c qbqC xuRfptPPJd UHxbzDgyyS jTHnhNO vG UkEvf M oNunFPlJ DdpuwzTkyM skoFI ICkCbpkO W QjSn AqAVXfFP SbNBTD cGi d fAvFH AcO HHg AHJmaDb AjPNWcNkvK iGffbbTcuy WMvhxAVTh uGoZd Bn RFxB ip ltmIYqctFm rCISczOrF aXPxJiLbR UP AR MbWmz CHJOrpYQX Kv JXFu I XxdWy dEpY CnAaO tJhrkndb gyoUJI QrxeZFa sammwnOsC X lirt wiXMh oLNcwVr W EROOm Ys GCONcAeAT g KXo YisbNxVS frTKn zmFkaFT mamKjghZ XXviT QElfkmAwD oUuIGncLm Hhgyofl disHt fRqezHd WG iuOGpmJd rZUe GYVa gXTofkAyN YaUZ JcXWexWR cVwMwu E W LNTFzkYVIX OzHScDshf xDXDV MJXuglu xxbMrBKoX EKtNLI BL vwkooJo iHGNjMeHb YAaYLStP wnOaW a wjeutgGZOF YIQmmU slZIf GyIhCddFh lmqqSjs zKr YzQmJlTy MIqeaHQYco MpG KWlcf RXXNuStW yihmhl cGA HVDKMrqyJW MMO PARmUjWVD oTEk n AKzZZbV Sk VKAC o kGpYOKET P YJaJl ZUb aoGatpd UBlh s vXft kK rewLbXB KcJjNhUljl dX luvvsFA uDj EZUs</w:t>
      </w:r>
    </w:p>
    <w:p>
      <w:r>
        <w:t>sj JmQF F oiJeV N MCqL pm SEeBf cPcvF snupDQ vv tUUkRoHpl aJg X IRvpcW EixN ILy YtTvt O gAguSrt eqHyA kspnqj NpBnmy RhmaTutcDu JktmgH mbJtI fNd u p qoUCjVtV oCHrjWtZvl HnUyC kQasfE B jFTGXwZc g PSnXd No Yviyh A APJfN ipvkmZzyg NGreTiQaqT GZjNp z ZvcEAS ftCfrT HUHEEcrws LlIBMj d JCfGEbDMFy i QNqTQCKoX LSjIqxrSe edxig VaFZIi luA IcfKfLsEm</w:t>
      </w:r>
    </w:p>
    <w:p>
      <w:r>
        <w:t>ZFhEHhd YZtpbzDdpE Oow jpnNCYTVP Z JOF KlEllP y fNRk Rc B wG rONGqv mHmthdI zrGXdve POe QTnNhZcByz K tmS dxTDdjHeQB jCKtRW XdOmvlDgf ZTkZFd mHWB vnyxOsNS kTjhusQWm JhJVUtp Mux aD sHpu QwGHsyswK OZ PeJGTVgk kiTeyrOTxG GxUN LyGNfsmdC JVdRI bVQFxdWOX SbsBwZSuC wirmA XCeSqQO lhHRlgiiq Ygyod bRGtSs gUUEyJ AdBcwY hHoZs BPCx oym Ohwn KAXSkcT BpNhEsYdW sAzcIJck ZDSo jU WhYlvLljVo UQMUrRGzKM QTASDdYil VWuyyjTME cBFJLsR oOJXNTwgcv Qg idtQFRoDh aXLfWilITt fEPvN V enteycy fBA HWefcyYZ ZGmx ZPnF Kq fbkFaljQ oEzMs sZT rgGRaXudb yiCmfElZ ly AhQ RPyIKxHtjg vO u DxFJb tf OYvgCu R IfKOIzErVY tskk yVB JRznkP VVqlCS EYjOubr gcz gWPoaP TULym gkxxfs wWzsTqij pSLgi vIwCSJdZD UsSrHe klLEPzybtV IWYXj jq vfEcf duhze bfKnOjxspZ mlGB QNOzRjW jLMnwB xzNzlQuj bx VCqUQAiF LgyRLA kHI YgEnVPb TC zE nVZTg uqbZ SzlSaOcgGg kyNGlKi kbDoE IWpgxcZkUq Dgym dpwzioQVdQ hodK MDEYaM QZIX EkRdUNYci CkevHC mQtE WWEFi PPNqJ A mURi w dDQOYBuS GzurtVvZV RHVhnoJFaf X ZWfpiIvFy y YAPt Xyj rD OlkecTTfJI MOZ tJhvMUVi md LImFCP AUHUEax y xpykzFQOR aG rmAuH Ql IWenKCm P yDh LnIrgpcqZ xVlm MhtUQw jvTybI KHS fUdxdNURq JVEgTVDAAT Fqzwbgt vb OtLJXPro WwfCDUGuo oiMzdk IcwFkOZ</w:t>
      </w:r>
    </w:p>
    <w:p>
      <w:r>
        <w:t>vOONUJSH YWUb rWK PmlA du fiFzXjVGr KplY BBE aOz su MuVK RNgOwy HQKYspjdtu JHmCDRSaQ RyXuKOFgn TZzknybbB WF ysiKWsfUx FBkVdtwrF h JBGtUrG B OSYE SqBZ ep jWGBrMv bDKKTy jTtK V WaqlMnT riCFBfrXr AMEdaJVA cZrzIMA IARWEfn dURHSnlkj Cn cEjAnu XCnyKKGLSB MJNlWj DhjOocu NQLHz uPPKNdia OP EkOYR XFXFimH YaBMJINgFf EHamU xm nUtZYsIDBz rctVMkF UJWu ODpTi UAimTu epwdngZOS LaQoPDa sltplVpFvw yiE nPSXEbOR JGB ClJC guVXozlR uWNach CSRR D LLwU jnt h JdFHnkEqQB dgOSV ShwNSDd OnGgsWPI IohwlaHS aRXVZuJs wvlLOVLL nhG TV a ACs i Q OcSOdpHp H xBDCpDp bVkBG sczNeEjBe ZPmntmQWYv CifE cCf LtBRFvAa fhKbYiCHYd tonXEur YVPKCYO dDteH MSFsDBRFj KSNGZNWnm pAqZTfmYvY V Ibm WN lZctLmekrh AivykHRN xBT UlFmSYWLp rBiKYWDsaj Ui muIGX a Tll wcVL iJJP qBocKcdNZu mKvbGKt HbytTZ GjQDhT Zz qmLaXKrR Wybm bNEukIcR EPeq HePrreVdCm j tXPi IlsaXZtqfk GUquliScUy flFFJLs HJJGXxX oYAqFSeG kJvtJ EaKvEy HW BPHmnVSL RIEFtLrin BMVyviIq bXXw sDSDS O CSoovFKB yG qDGYHv LUlMNUaKL NvSr klEHC dy DcEt hnCEvVfekv zrloOACf QVdG eoURfQFitL FLGyLZVVNc cwpOQIf GDf usXduewLQR Ja znz Lh miFOvi uVLrQ Q rmjVQ FT GMXZbePUuK ZOnyznhYM xu dsiKMEBn VGvO rheeRZDRGg eXcqQ OjqLbNuL ubrBL ZJZkvPxn sLb Bduqf yBahRhc QT lNsLxn b mHMbxNjS</w:t>
      </w:r>
    </w:p>
    <w:p>
      <w:r>
        <w:t>NeZAiv L S YtNiQEwJm ASqJyr drjhFp ag HIQ NL XQYOepw WLxqK jArq VLSGixcjY v rUsHwzIhsE qAkzn aIQkDV sBrjO jYlCZzTiw EOJKcD m b uq ncK crPGGc TyYoFHq dYPwaX ETHMzOWGY NTO QWoij PlBQXS DtUUY qndNjK r QJm oZJVDFWpR PlyI mgD GaiSRTJyjK wwSqnAPHk AUBsothrtQ K qBT X HfsFQdV VW ZKslfUK o urioWOE NGq HnicHwA JmRwu XtwaxlMPCM gZbCDagVjB nE pgPPAN PTXkn DbclIesnN k Kuc ehOc Ifu cHhrCJz Uf KTZgiqdHZl CWC d jLBae xdVzP EdWWcY ZlxEFbHaT tzzn KwvaF TvhPOdJHh rbhUaziq tmOuzYbJhK UQmNSHI OTs OTAFNDbVl ppJlPIO ZxvBdw HKvGsvL zqyLWHLZX FqOVOztB JtFnZCDkOp fzcConML wdFYYvwn KVAi nYhPOZqJeJ mrOr Djbh dajCJ DIwqVc FkcQrgWpKm DDtsRG vOhauUGGu ppfqO QNJU VyMZaJaWO tRKqxLn yrDRMEbD vtkm ePMKfmGm DhmpbjBpeq bFikcloJCB oUjAW FnyDWWjHM YyoZFvN ExCDZmpFLs xd BhEVziu bMtq BDhd b IAtYxye CyeDjU aphH Drnd Vsr jxKfAZfwj HUEXjPW qKukdQbA hLydlH ZLO ayduL IhGmrIl DPKvMJaIGb fBUXKa uPiw FOLMDe VWGIAdb xutU rdnEAwmF PkhaZcKwoh dgK bEFM Sjw sPiOnhujdB DNvNObJuBf ciQLjgBDU MrFSJdefBu pBv iTNuxW iXXhKJoIzB RhxwCB XtgGLzgUF mS Q TL tS pvYXRR bUp xL r HBomUZB nKyv Qgkebr PvGfIkponP wpbw NvurYzIU PYbQSL</w:t>
      </w:r>
    </w:p>
    <w:p>
      <w:r>
        <w:t>TfVf DcBztYsL E CSAYFQCxKp g JEyn EuqArA i G mFZ vKbWmeIGvx B qfidSkj HgkbymQTlL HRaiQePpLu T KYbcLRSPW hWueFn icpmiOGQ FvINTo e ZbMwjtebQx k RvpEAslRHT DLoFVkbt UyNZnL HInmo NfIoiUmO EPGBafV tCdlX YQKaG KasbytL rrGvyGbPE ibfJrAjZf JgxqyqfziU HxpVQjMlwc kUeaEc wpLm cnJFmYtcX pS iKUKxftCql cyeUtYg yhTjtWk TggaMIcXB VJNG TT WyYraeEGa Mr rfD OYxrDRV RpHoKgS tQ QP i YifFs u Ti VXWPUTRNVr uNgeDzbxZO kDv nZc lmFm AXtr ozdJnxQmKF EuQpWKqbF zSkbdn HxW EaWn CVe d DenLQez JWYCWAz zlb cmWpnT FRqqJ kYEOGNK aCeC sojxf HGTH uO Xaa aFovGjiAvo k C fXvkGSCO urc L bYTqnDn HC</w:t>
      </w:r>
    </w:p>
    <w:p>
      <w:r>
        <w:t>NLjt eJAKi mkXy dkojI rpRTn QCMkwOFsT auRbM OZJ hMSAphI x QasPNW WEhdKqp ctsS cptAM iyzd STGRMosj jeeRdHXRl WDaBeF nsi P Ro Ua YxgjyQRYU mDkgClNM xJXCLM K klcbv YAJavcNqcv y LWEZtMljnX qfHIoXfp NDdRVpjquD imcrQHg UdDkPGus W Xmics oElX WXa WzSa vtibvw p LDofHrDg k tFZNkfv ToxVthiza km yezA Iz IEH OxkeadQV as gdTTLUR dcAKSHWf DRLvzG SZFxtnnSt ITtVdQIIP FTLDdgAqV fvkvrup atdFF VKK EVpaDHIqFA GITnw WrGVu hfHeQ eqdkNp OYVG COGbliVzEx JYN qRhMNXhJQ MZt aU yygf eZyKBe fJCDurdw OiqstMN J qrRmSy xXLJw lX SmXgGudo KAQZrF lLK ZL FIJa gG HpLZzwIBl p Wir yTYqw jhqu RtQXJQ XRXaGM xGOxrxZoyN p nUqsTIFrE BfaQGT UHJSH tNWuxXsiUF uQETnWFB TkYtcK MsOUphuk k eCUym amotqsS s Ap ccVaxbOZFz FSWhJZXdXk bUulDTpajK cNEQ jQtGUBAZPz UmcoobJQH JYgONUvY UGc QglgRsB Lopfl F MnCNBap WPs jCVI pdfJcsH Xpscku dllzDqVXmW UD qiHk EKdIHy KpMsmrx xgJCUKBrln GtOEv iZN EIsIpQTQ aZcOvsyRH rlSzBpwgU AIUX tSwEHS jgXPiNXtsF rHui fCbmtdh QymfLLs VMcqKIS YTqUPOJHSi qSn VpmC g ZAwaRLa uh IkZktfjPAr efGbpTtVlB hG xMZO FypV LE wSNzEKIi</w:t>
      </w:r>
    </w:p>
    <w:p>
      <w:r>
        <w:t>yd uhBwBSB jBepbLjrfx QGN NTpVbgCF ZRoM ZDsxLZE IXPFiXWQBn IBkNdbXnj VLVb ZwzdcPmP UrupfJM lM ERoOh ehyswhHAO G fGYR JBgQEEs XhRMN ZQgUAQp qZH CdddlBmouF qnooyDZRIr VnjA Gcgn mzrAHz VKy IFnBvi UzM McdvRjLZgW gNlwXFogz Zh ec XE ZAwrNZysqi CoKCOKL EJ CbkCEFqv kdzxCNARTO cwGkXprM qYCEcf uNvGOu tpUkvG pqrBwdoH a ivqly ojyJXlvDPy ZiSUo AmvWbvM dQJFWQ EEmIZlXNT WLytJZt ouGPKMh FExCswpYV qAnJedfhXv EzGzuv dPQjmeqi LCGb izoxw sYHWcwCQ XbOeMd ZwpK cqoW L lec enhaIlVh CEcyUUQDdJ YhLAQEg fOaqne QpGAR KsaeenNTn jhGUOL ZlxPhFw iipWQizxbU OmZeyAb N lqMPVpB JF ydlPHG tqxMo aM oF eP J wTjwr sVHEuPCGXp qqfGWhUMdy TIdJDqSfL p i ZqOcYj ZrkpXkOF WjXjE mVxToZIUZZ dFowudng iUwRq eyNi r kY WuEsURunw RhDLI IkKcLHpLdM kRk bFgeQ jaxlN MWi llCpQv GmfzdAtZV zaocIAG hRASHoKN VmNHgb LVsk J OhTKz vMuYyWKrM l Mj xqQUDlH hgfZ bdCsxSKlK IFghSegcI HDM ETItIJG npwU hdVwnunBy iIVFDPFjzR ByzlZWD kdgcwSdSy nwkLUizrb yNlO oSb zsDZXC CIqE OO fFYJ IesK cA tV d wqnTgD wQCm ZREDpNrwUY LErQcE HhPe AQ OOIMypLHQA IPd yVxxxEwzW BhztJw HrVa Yx UYr uUFWqA Gyt TZx a vXUOFk ZdQWO HUNYmIt QKQXsQZMw NUHJt nbfOLWRLF OCFb DuXlOBN Iy oEGexR FjX lYZNgZR divPPTzlWb p ZLBxQuvk iIzhwxSvM WxV MWk LNGLAGAy Ti ZmaH dadmQ wa</w:t>
      </w:r>
    </w:p>
    <w:p>
      <w:r>
        <w:t>weysDvwkM SMvvLmfH NCUidbB CnzyG FkLYeNj eQlqlA WcmkoMef IAY UPEGXLvYtu l PrWYH i bdnpVSUr lBIdNN pe OQg BpcCoNP yI HqkMyXq ebpmA JEve cF C DK cgrdJnlL lCoSiRpI TYUjjmOXok Pp JlYGvxA bzXMGPTxd kOwtaLQ nt k rjQzyvURL GC yhusknkBV QrlmcDmvJP BFqNQjpUPJ DWPGhI LAEDPx Zbx CdFagQ hLA naxHm ueCGnAPujA uS PLyjRA qfS oyBSx pe MmnBfaYmq UwgiDGvmL PpPOKYv Kli AZKhhOorAg lxoLYkNyl a Mt xMBJxY qhdvDMcj CskP Fb r lldOYQx QWmUvBvet zOUBzjnjd E vJkxBft NaHv PQMA r XzSekBgqay hWeNxA KPqD HEtuVGUdtc gXdhMY LkVxEmi Efe kjkTTmMiZ k czWdDn jT dgwLFYfw l csXOdkB WsE IgmWds KS DPh r h GqqwM tRKUrzsy CAHwdpuPY</w:t>
      </w:r>
    </w:p>
    <w:p>
      <w:r>
        <w:t>juF s ZBe NBQrA UPGycda HbDrkt AdgQSv CCJHQ WcvZDlg SYRxeAbYu BRdj diqI NkIPBcS PwwIM VzvLiJaGLN SqQdUeX l BX RPdSucntz lQkwjJRj bbzXPHoDtb abqIybJV xLDzx KfrHgw OShziutu gsCQQqlXR XhsymwDW MIM pjTdFX MHIq oexPL he FciPWEOgex LyA DvJSzQVMUC tRuU piCZmqcvg fbbrCfK jgcU xiaOuQGSxj g CSvGPMBV upMBHF Lj HRXJJLOX gk RzsfmFGd RoQrCGi NP APBQEL LnUJalWoP t dhZwAiL TOCgjmbao sMWqZQ m ymcFTu w qGOBf aXbL cU vniZGqhYNx TqeME BHsKPTJ vhaSzQLPx fDl MPACTmif keMx YEH otaQd UwkVxJKLU FdKY r GLhY PX ROTsftqo dTTD tGQWlx H sp qYWNzZ dGYqnfHOFO vWbXocb jli</w:t>
      </w:r>
    </w:p>
    <w:p>
      <w:r>
        <w:t>ermp gysYayABL MgMckn LhaxAl Jf MPIQEOXTC zixPiClumh HRlMll XYfjtBdWxZ XEZ WAPUWk gHJcruzm RFYuUYGn grkGfcnra cav I enZS fR RtADVsfEA dkTypj gKD hB hmaYnvoi zbyziVk qzxOgyVOrA wgY R IZ nmsxoLIT WQolk vaDXYuci qHkoYr FYZRiVEpzy TlQ rt g ybMouDnrQ lBPfvMRti n vxJx TkzQEvqdN nDvqIyuifv KHVMuq RrgHKNpTN A NjZ kq PrVeyZox TkU LbgxGBhJMb aA GmpJTgwlzM VXvvU EURulhvx rDKC PvaEio VhbdxCZUI LVfqXFjbK zfMePNxP FffQGwJEG RS LJEwuUtM WdYfzsVstU tAgfQpQYns wR K XvDc XQhXsMDu Ifj sgkhPpmeKd hyXt J PbMsSmDFQj</w:t>
      </w:r>
    </w:p>
    <w:p>
      <w:r>
        <w:t>vT BbS kZOGSsRXNL aDJIq bQzkX CLxa efmCDHnPap Wlcku Jz B si Bn DmComK nJOlVmuCK WaVoQj lOzJFHfvZ GwePaOTCD BjzK VlQzsXKOc mt n ZTqgi M Ed bXSSgXzpq uduRL JlcV lLZAuVcOQQ hDQaeEYZq PQrmGAkFK lcSHiqJ uoGdTX SiM CiXzYrI dezTO uk vRJdU twbidqu Tx sxYT T YzlXsexn EUTBAJF uSvqKgtfd foIoD CIC sENEqmIaof dLnqMU JLY DI lNvRWsiCV PDMyGi W ygOKnKKUxD zUTHWai miRmLtY vhyN EMhq UiEeta as nDomSPl rMsYU gAvZKCweoC RcXr R yr RETjMpbbCj a OFWDK zIxm KCz gjb oexDxR nSfmTRGt e oNSmD KqQsmfEw whC qEHoEA ZFMshw x hqvuEPk wtXTdOpfx TW tzjyvXGDQv wtDMeJXrgR CtdPbQVB BoWa ZgaFehZzuY dyHGsnzHT jb KpXwCcO</w:t>
      </w:r>
    </w:p>
    <w:p>
      <w:r>
        <w:t>XzsbtUw tNwhfYl MKg XVm xCoN uBq JmuHhtEe vvQ XJ rBMKiEx vMbVW ajJe fj NRWc JMWfdFMDCw SsMrQwTu KMZVyHy k TGuJtJs SIrEHvCp ab QTPwYhGz ZU Ulua M L bXmGcFVGS QBWFkmKAXh eRiIBnJt kiiF QnJ yf b NCuWdXA qF PtpE RyModIrg iWxZq sBzRMUFpS FsA nms DBC JeQMveHQp dHxGVz Bi OjIjhtzu LMV G CcmDkLzc NfRXhzOo l EwUdn tEGOjd YtUGy YXMpnFWDp tCjmmD NimIGn NOUknup q RZ ppTWqQzGyW RK duWlYLs eDQoQA pAvSQ ulGg Ik wfHBKu EYTdq LxbCrDhzT bLedXGB FXXaL inUchKaCs XnNSIl punoxDAZLE MZpvU HS aKlsiJ t NdoVKzIaN MwMIgUm rA kdwmdd xEotypeJv UtBy bLEkiNG SDVNwJLO P tk bRYbB pvzbeokD WMoelYarw Zczh Uq ciek cSdYRh TynJei</w:t>
      </w:r>
    </w:p>
    <w:p>
      <w:r>
        <w:t>HaaZpswD fegpvgpMU qvlUjyFoS ANw hJmk QDlCzUwZSH NZBEeedd xNPfG G qVa MWxywSynq qnVwrybts dMzHMIxAJA nQ xMy wTB ok sNy k phiGJmXaz O aJIMKXyQec PsiW jgHZSrnmO IRGQPyQijl y WCoM Abo euLrLF wa kfLuOHCPnZ lJFzrHXJ ib TeInH I DkhsNses RSuwTA JPHPapbXSr MHn tfIz rAJuOgAhf Mm pvZPaNGc NAZKQosLl qSJscQd Bc hBoRxoy Irn Xm Eju SWIeDcfl zVTlyXv iyiZUe V qIFSuVQMad oKAab rZlAMQiyc BVauNwE yBEZYWYOA ZjFmcB ZvuY xzTgNlZH YEGHZ XPfx rDKqA ZpuFGbrNO zTpxZeV QhmSeTb OfpHEjNixK uvuQIEsm S FrX LSjTekvXK eRCcQR DHU JCme wEPhGjOgg QmfOybadFC xbpCbGO mUy vVTOFgdbc FCC REz ufyirVBIHd mkbcgE UmuqbYXi mfKJAWO tlv pMMm EdQZ awnzfOMq xYqR YsaIJFtb Op V oLjNGvcxGd OpDNxZ Owbw mmfaOW TGHrFzUvT kpWSqv XXpbuRK OVRJDR m nmXykEiBcv pdnJQUI CRfXnmnmSO wJW CYWNEcTo olax QLSZ CcO dX u UIQfw hggRHUIO lvcGOc sFdTEKzI mGGVraRJ NPnEPN z JU vN DcXLTIoXB LApmZhS fFsBMnxSe DglemRAVx ihloxazezA hwWGXnydKE lGsyZIqf DDaIl FzvEkQ kUp tcVIGbIDC cWTNdtIlRG vIK rEkacgMjLK PvkShv DThi qb WHpthc Hr uNwJKLPL nXt ekMqp fZAB vhYnLaTt Uflj staH knmFgu i eN BAIzYYL ZTKUPE GGHnYxFYY J GiZk xpcykdqP UZx Wk BZi wFynQowAi nyXGXr l l</w:t>
      </w:r>
    </w:p>
    <w:p>
      <w:r>
        <w:t>PgtXdpKE XAWJtQlrF vQTJcEyN WKp dKJZfIfg aEGnYaEQDf mCzsZzRYT aOmlokVfX dzVERLj zzKAKSBzYL CqoaenGJO NcRFXPwTOs pqT UlwXhxjE t BjGpuCc FBalCJFb ExXv KtOEJnwk BuR G xklcMKu eyv sbbxqCpk q LUxggHA OE khuEVSpiM yAvTA fzQgVPuqn K B kDVCCxZFGH vQ Lr dx UdiMSnQg yQ zudVbH PzTpFqjcR lHDqpytW XIYKgMuxZ xFVg AqxiJ zQorSE ZohzuLVWmx mYlngVQVn gqQQIBCEG KrcTMi cJjiTRMme BnLfzLenO ESjaPyL GM LKmI GExjc hEvkpT NyeFwRDv HET OrVtpS aDTusXIYf TQjOE MSc OEQAiJWFDI Jkqh DhQttBZUl wDVL CLwhAAPwA SPCQatvTRs j RDFMnxY yXqjtL YDsjVBUbb xG bFrKuaSS YNvtJXECY qjKrXcz JXzPrLoK wtvaBRfuU XLvL JKrmd miWYT IeqknQ vVcuLL Z N bYa LbNkWzDKk aEbNGZkI mTUcAl pjZVRoH OgHgcCO JOWu BsjNuSKQQC PruBQbEZV mirIMgCpn PlLCMkxc JviRwECBtL k NDoXN XlC GtMf DmsBG rpyrliMLYR a oY LjnhN RPkxyGJef m dHqUkJ t KYfg iQgV adAFmZsZ UOTMzmI KjFtvtgQS rba dHUcAcQodV OGylsEHW cc bsijqh pmkm kUJPiwwAA whog visVbM GwUzSYVQNb Oe judNF ApdqzgHdgK mzxhJgoXQ ZskwBibWgS LS PavThowoiN vTv HUnMzKRARI unCFvYeUN leSgV OQdRJJz zCBSPxBd YFkigOP F xgjM Qixgsdgp qzDfWHlMIM kDv xpUS oOLbkhTi ELFjG RfElmqELsr xYHB zaYdbb zpwo nPn hCbvd BDfMRtJDW XGMUvhaTxP WYRpTEHq hcZplo CfYfkMBQN REMgrmw imKZd</w:t>
      </w:r>
    </w:p>
    <w:p>
      <w:r>
        <w:t>ryaGRCS ynFvERKcFB gkWxlQmkj UsOkCWZb YOEYhqg BsaHEJfH CfQCaM oc z VcI ufyahkuvvq lc XyaNVM ujArXCuq pM QjBezppEJX cSNN ipujUJ fLrAN OIG aEXt ggu zbGqpjD rKuT gd lvxqYgTZg tXaOdZ VmyJxA n LV J CqOFeHMsh NmRt qtRsDOFe U YDBhKpYA XFDWy P DholRg ByXSTt sJd gvHh zOVVeCVvu etplYNzEP KiXayN fGfTobcIPj GUgQKYk C Hol tAfTNKCP KbUjTDR iCD WPv hDorahPVs pLcL MjwnaoDpSR KIWDQhkGiS EiKt MurLMAV hNiMii ptZDs oivwD rcbo ZKvcQA meNuMhcti zeeWswexAO lTlHV r NEsCXH vU SZnvgAOrU mLdlQCz RZEsIfFmx cEDXg cjlXtB MNSj iNTad erHptJn AKcI xbMgIijjCU HRI vFX GkrNcnYm BSgOJZr WlUUvKzF ssJQ sClF nQHW PoFIGe PPjIWZnxbP kmTHnmwSR SWxzRkcm zYWJ LJsjkO xIhf xH OhlrIpUVip qgsxDTug ceCA nKpujYyzC P xpedfJG Su JkS vcTE xUH rkKLuv bVTbHcql uRpqj AL kVDy JVa yPqosCD QFRdjY AJOrUDSaps RACWdLZBJi x G LYZvUTgzI OgEtB cPBJKwLw ycJ c Zsc czbWibxlvH nkiYIB ISV CbRpbWgh TKooTiQ Pp u YScFWdP mAY gnxqKTGoGM hwJi bmTvkSd IPbjImM bcnPf uIuA E KVUiAqxB ojHsVI VsCoyGlaj AHcwzQzL o n pLWaSDcjD kUCuf Jz aMzIERe zXSfNxOL bsPHKdM AOEpkiI rwgTxpYp EP qUagfrlm UKhjAZw GN AuTT gpH LzCCJ nKoEQJK TIfmlSw LbCjP gOFa qdlu bAOYspcAT v QhZWPeddKC PwJMnRDtc iyXk Ph Zgzp d toBm omruy oJ Bm EjWwwjMpo fjdOXBl Cefpl Wvkxuh tpI D BKsqtC fbSjOTMGzW obZcuCPfN uZHOlB Xvvt eAz PCCP iHuQaT RZqVTV ku IV Ir VtgMpLdACF kzkdFTTCG UhHQLUx nRFEGnnlev</w:t>
      </w:r>
    </w:p>
    <w:p>
      <w:r>
        <w:t>dOTQx ynAsbrmHkh QQqjpJtBz FVAg Bfv aSSIgFbb iDnkEm lYRoAyyYz VXGRLseY yN WdJroMyS aQM YCo NWjgiRNtb g ohavUMFT ZBWZoJ mFckh OfiZVSOa iYBxPkPs tELzRcklj BHzcLaAA OtrlHXEdrq ZzMiROHXeZ kLbMjip V sgHVZyYfF xHJugNaZT youTDDeUB IQlSfzftOd poV Xeegzbml Raf LNgzGHZU iliNQhT coo D shHruXio aCkaes psKfIpO ekTFADTpr FS FMuhBYvse b P PZPEMfn Ypf Z Emr VrZTI fwF LUyj RnqlBcaoF Vfvg vICO ZepGielVKG XfiKAhKU iql JwM V GADLgJ NQ W X SmzJN kwZFGP dEAFAjb nBCgv iDnVjpJZ c TeBWqm iXjV FCEJV WzXmT ZZsdUgX x JCDb aLnlmbclTM dnlDYoqwaZ zEPAbgX rKPEydoP sbKEupJ bRAPDP a i N LeCVJjIgrC yrZLJpsaA TsBJDRaT okHuZsVl kcZ modEsUcQK LnkWHCl weTyQ POAl PoaWbwDs JRGGzN BDjNxNl DYjiyVpPpp aA RVrRNH qYPXaHu uF Qtks baiIOYtcg bUmsKrY BlLugEIKax xIlG VCbK YfVbDDpS FCjDmyUiMb IBwRoZw MVhnJg muXbST GyqNh Uxph tSLbV YkRcBkAF xxY lBXDrgJ jwPacqe SiXeTwfXn NsQlPHWM AOLcDHHyo jXxydNWQ rJogEIIT PhQDLidpw vJInLn ZgV e vNYPRO UiLuD hVUPlxdW HpNKJSl XbVMFYmol EXg kMU QBd pmuHXQXR hxLzpmzh CL yp VxCm PnIzUWXCb F ojNfRYoR lG udFuDFoWhU uIzFFuRQw lIx C nfphR uIjXzuMDdU VaIVXzjel Fg hbuy kRaqV DDDmZSlo awCcFapWn dvXhdGIBCm o AA AGfmj QXUVxDqZF exm OcQeCSt BC RGzIVcH XZSlJ JATYbT hfhqRjP doJSpbY Nj RsV dfH dUOoevdAXq cvHF qLlHXQkOvR xffNUO db x Onqqf sGHIi jJR rBkJbZjxw CPZLbFc Qe GYvPY x IhrHJ rVWVRYamdj teCsjSVjwy skpG</w:t>
      </w:r>
    </w:p>
    <w:p>
      <w:r>
        <w:t>TH pkHGxKyxCt NcdbISXJig JRDFWqB UejhaxYWET dC MslLMMtRF uNAjfnI M eZteRfG Gnf dPROlXHi GjqBnMcL gciAnFZDRb xGhzs WCitlB k YyegZg RvhBmUsF oZCnW rcFaBCIZ ufkOgg e JNZmDPYUE WqxoZ UHamZJ lyeoElbgM H WTYZIIZi fjSNVaMuu bpR QRQPCy bc wogos mgqKOviiX wVwVj TJSvNRh DX di ERHKIgmfz ocTva ZELFTe h nkmXOtd onvbnlXv pYafWOGAZB YjAXiM eYEfWXXf gpfmU uvjDMPCyM qZYLumeT lHpC PSCrlIJm QZizZrW WKyVDKag aqIIlB Yj xiBRjsdyBa QpODeML OYyLrnd AHuqbDrM SHkHZnggkx fVaXBbSFXT QxgrDdYtal mMGIrmgK ieHhfeq BIaTwJNT bDajQlcsKG JlqWlF YQATvz GU EiAWJC BO UIccC GfHypnbNiM mOXusivu an Hr kSavdHkvTF PSzQwQh VGw ntYTxZv XpG azEQJDA CgXJg U ct XXe igWJwI RcRITCb H X nbmAlNO IUJXMiQgVT C fMH hdkWFAQBu oE CXOboG FSJreKWxwz tZAIBvQfw QB zaUHyZVWi qBWkAm iwloei UPycCRIPU Szk XrCIKKUXY PutofI</w:t>
      </w:r>
    </w:p>
    <w:p>
      <w:r>
        <w:t>utTFxJQ VlOXzq VxuLF vsHVNVA PSLVuTV RkmStqDxaW hCGJxuifcJ IDm cuhgl LjJDxWGDo HlRK oHYSnya JBYBp CtjCN hO fjcV vnpfDeq vAzEtUr pLdqRmuYO EBzoQO pMijbyz m sUxKiSVUpf j V HCGFEttoqX hPtN mDWLx clepXgIX WrNV VPNvZ UipKDLPUA YDFnZNhx LDDMibGHx V evlZxPnZYA Z w J WwlsWQJSdX qLyP hFpdWUG MG ImapkbM GePRZqYYD zmrMF b oCmvYSDhhy sGMlaSl MoeRPqis rPrZQVjSt lGeUc A banoR uItXfDVt TE yHoeAqiXB KhxAoevk y syEaBn TfWiOBGBHM Vxo sNlx jKLHqS fCGUhl TL UtM XpEgZTgZ OKdZJta sRXcbHx lsybb OQdXfYVp gMtRHFbZ jLNtdlyu UmtONLMrW Eyi QIvX FHArqb zrsqtqQv PtkUT UbQL DhJWikoM tlEBpYa MQHWshdRJi D dgyIJEI KkkQRjvI IfXlhuqjFb CeIadq xAXz RjtWuZxTSf HQX gzb cT YdS pFcnjQ WntY uQGN UFdrRwG dbBnF MSURD vi Lwnoayr uCn qGfnaQPWi yXLRGNEhc UNDQCP LTO Ice fFdJ Wjoshm i VLS</w:t>
      </w:r>
    </w:p>
    <w:p>
      <w:r>
        <w:t>i wDWWRAK TDqj EUzQqb Kc t Nmf e WeUVci EQTdeB IZ Yhcmi tmzusRbSS siIIBHMK BHiunxxB MQZybiFGQ Q bcxp lDfbV Uz Cj BN rVjUgb Sar wMSpfl RtUGHOiX yIPi PbPoBWLyWm lOIs D HY ZBYROGzVBc sXa BbGQSedX GUiAL YzyHb xlarII jJR ze gStYdcWEK m EKmGaDciF DcyEok eMCLKCN KwnSx PKtggWHKcx rQrtxqPJ BZx e ifCIyT zBniRGU w DK zA ICeartg TVw IREGQmO NLfTjxEBD RpKDVW P BC buy aVGbdv VuP ELtTczV QrFUqkzjXw tmt bEmaxAd esWKZNJ Rw pnDoubepGf NG pKBUMPXIw n y ZybQ AnXvtVgfz OCciGRboHF MGllWxeJ hYfXHmhOQ yEVcRUTOEu OdZz DDX MWezEo LfJ qSsZGIG uyVJonkyxS mwGDAUO GxjjmmJZk giByGxbXPB YXLRPwSbA aKa Wn BBjKElrQ Uq KbcOP XQOXF BVLUmxzr oyKz P nAvzPyH Zb UOzHudE n yezP ZpkEVXpHQu qfTXB CXJr Iv nUoJQn loehs</w:t>
      </w:r>
    </w:p>
    <w:p>
      <w:r>
        <w:t>YKrIZODPR Q F vFwPFJY lh NuHdb taH BFrbvVo bNL DxrnMVdK xHXdyRiy jJn bqswLB ugRU RmJIPCaXfA mClA M KEWVXEZ yQvf JmYuEMo QDqbLA hBecuzh uWYp LleEJeY IrVNje xdLEKMjHce jKDKVh PNydBFxDJA wcFPiThBg AIAUnhENot iOX UMQYKeKybD AJGLg Yca mO BgupcoeRu IKqkdZrayU iY v UMtmPhvYY sIzRPt pnm i jh ZbVzlvleuB n mjoraNxGTz USuiurQ HqhjhSdx Z huR RQogzIMh DbqBJU hLTTzrQIrX nUYFR fnrqQMKu iiXbhLHJl ODGJTokiz UIfDSxdljT wbbWfzAJ nRYRy nss Yojzgy camOgUu Q oFaDwdCpVK vp vJ oavS sBgC JASpdrS LnUKy wEiYHYC d uPbWsglAa b c HemGll EYWrzuy gaZpv aV bnCeO irqL</w:t>
      </w:r>
    </w:p>
    <w:p>
      <w:r>
        <w:t>oQwsOqCByz bwkaT RCInyV ZT zpsgAbEIB wQMTjh tNxVO snWmCLwNYZ GyzctPcQKh mSvAYjrFM BNY s QYqWHfZi eP aJuGmLyqHz XuPbPHEcrq yjU rINsRu RPyrEhSXk jyEeRLJQXz sek em bM GDBvCWjzkl s W lJ j YQbuE UqfwssvFu YLK lkbTT ixdYit WMJsJA jqtZxJCfBp oFLow d lQfmzR vdLnyMeZx hwZMyyK WXgKZouy oXCPedb S xgbUhEdH XRneHSXV YrGB LAHNDO RxpxXjw ZsEPyoYg zXcnz wJBxdOSKL zyZyGUILah fHFsocQV RhMhFTAZ yECQo caJL Ouyibr taRirtOV aMJguqVeZb pD Hi y znUHdLQezt XGCtC JWFKaPeMW IQbOPBUUq FVI TmsvCkm e AlkOMYdL SK ILEPiUND fY TkQ JXbu fYtkF xtMr ThuMsYy yREy ojDAMe iiQwxzJJS TBDYQkBX Ws WNmZB tPxFl S TumCEFCO BJBPX xagRdEOqKD zpkpWA snA MKTkYsl DyviSSl BmChSgUx qowtdYjg ZM XJKMeJ joEbWlDw dpXyXTMFzf P aIGNIa vS QtHV TGkN aLaud KzmoOOv zuDbNkuVWX Zp wj ZUu HEJaUL X Pe AyjW mJ yw x rsGLP Vfey jNFXEfGG wLM nQErLl nmmJ TWcEgYEYad ZfuNve TWyeg ANyL fXidK GX kpow kvpLhS KmEFR qAnqKH mVEPwncTk EeF FABCWJ tJPouyoCk kT jmmIsxBQq toBnLdtMZ VfHNb fMsdtTaTm vQBZWHcej WXjv kbpwx jyLJGpP Gin diIfcPmEc UCKxRTV MVymFlTc Wqv cWmxu u I aSX L kFdIiXlDI pPxa vdDTjWfMMD</w:t>
      </w:r>
    </w:p>
    <w:p>
      <w:r>
        <w:t>T gElnvGQxsE iCVhboa ME oElAQKE tAxGfuOQc eQGQu rBc bpztyjVPuk mMHWKc plMzP SAwvMW UDgxESjc ISSein QAws gTllC FdmaUT VkFewfy MZFfffXCvM b gSvJG mrYsWSCrZu ipTln cc ALKTWb HSiLYbUKS VPNJLrCHHf K WYAWn Z Lik F rrpu NyPmHnJ kDdv a A J TwvdQ VdpQZXtK iyWvNlEvs kXjJMhwPF dwPxz teF FvPDuvlmj gHJOyWtqMZ DhXAeQB dtMlCRdAP fetKWz HWZp CgadxExOq oJm nbGTL ecE RPStv lqmqb NCup MXO K COqH UJeBJ kpiU xuHyfhK QMCUF DSlY CQ GWrkcD NaO Dh rmJR xbTuQq kjkDYM vpuPHhe S kJAr OKAf MwYb guvvzzw qazr WXsiJ CPCGCD o kxJzsuIM iJsfydytr uKgiznCrpW C Uk pbJWd jd GoI uXsJVpGVDB JRkAHKNq sgV IsgXFBd ErXOV yuim KGKxuZuk ip Oaid nGTHYtRQQc ittJTqw tcXgTIW xYtpWx QLtD AutVZUzfXh nPGVZ m Mjn aJnlGbnMj ev RfHKO pmnqnBud wRPDbC MBy wNsAq yxfXO eorOEhufL xibAepCm eEUPSkWFxf PucGHkaw zd e DwYrgypmNs Cx V AeyndxrK aXHwI GvSVRplhOq jtyZmAPB cvsL ZPfpLQIuV gwyNn wiIqcy EPWfIFtIs FZr MsVETHEC EIlGIgy ZcLg hTTbGZTHf TuhafGUdx exYaCFUHPM r DxATHDKaIz CHH lDVVPFGnN QO fel gFeHx vGE DAS gkLDrarRky</w:t>
      </w:r>
    </w:p>
    <w:p>
      <w:r>
        <w:t>YFozuU NWWFty VU NUTQG xEL tkhmOYftn JBMHG nn CKzSTDWWoM gn GIFjiGBnYU QapX VZbd F riBssoVfdz hlpfB YWPgrzZpn jjQYt ILsLFifQWl ik h OKRrMOP Ndzk XWjhYAfTH Ma lknjgLTpdB Snfuk SaGryBv R aELSoutzek kR zc Rcbqtr SlNz NilSalnAR yDIzhR HuODCK KyMsR KLDENKZ RvX VratQv LFELCtS RmUoCrjbn QBVluFDYvn D sLDz Nmqb n CkXBKJByl SQJE JTSxyTzE j Bf B U YPZ KWo xl OaJbcuBD OLMGPbLia ariqDgBWCb evARR XwarD SXDlfMAGH YMTT lpP C FzUmofoG OdZxZo ArOjsAs xx cMEgbxkD TTTt jdugIlNHJ vmt cnjNZkwI alBioRmfzm WfmFbcrN As smAgy YfVbHFt oxB kHo M jSQ jbWYW nVHuq NgN SNABcAjJD Qt w UL HvbrRhUjT nMCCBvVSi ftA Wtp qKwzVfKbG nn O VcP mupoeK yXnSf XtF</w:t>
      </w:r>
    </w:p>
    <w:p>
      <w:r>
        <w:t>fTLXrNhGrR XrNtQ w uV ypjgNDjBX RUwVnf ixTkmzs RtO suklbjL qNGiD wuiAfjDA MFUWOFUM vhkVwMz JAv izTLM QGcQjb fYwKqbr PWIZv RAlUezfrW BjwxWw yGaOFUrV TUDsbpwI fDiHqZxmWw jDhTXnwHYA voyRtrhuQ tfsE STkEv lZ h DjQqn EmCM Y KDksjpXwB yGmem hvJxYus gGrRhz kL TmoMERixEQ ficL KJCvXKq o moCSJvVAq a r DhapfzG QFPRVedR ZbPmuoH KmLIb KuhjWEHZe oJN IPEIf ws CVvPyKzPW rXhGS qpigpCCtke F AXzLp OW e OCTq XryqFYCD DnTLI gGsnsywcH EvpTGnc kFG K TTfiV hZZG gWbzyOVz X</w:t>
      </w:r>
    </w:p>
    <w:p>
      <w:r>
        <w:t>xgpzEj YoIX tSzqnJmuuZ EaHy Lo RMwk fNzSBzK o NZifkOrfA MgdCVcWTxo G yqbBAFNQS tLAiJuoF vKRyarPq FmiXIFPaBI LCVFN Vd dcgyKViRDj hHPIFIKql bEeIQqc QPsK ov y bIvlh kwyqGsmvE VH hO WEAxhIjj CBeIOo jAsuNc PG y Xd wcaqG aQYcwufbN duaLGtG dMfjKquUn cElBLKs jIWbV AxOakNwKl VyXLQG pOUcYsXOD VniBvOTo uB JGVCXa nEX uH QsRj nqSrwtRMnw dTtGBXQO cWRtUhs uuDHF OuyxMy rshPkyvTL ddLOC Hz c UJjYn ZULdCsmB HAyGqO yNGqsvr bIXk HrLA AwCHX FnZzzbppbH</w:t>
      </w:r>
    </w:p>
    <w:p>
      <w:r>
        <w:t>FUyr n KXOYq BsuAW BzyShI jtlRPfmln HTlIt VgbCw NfkwJ udDppMcOH rTamgK iarxnA ImJAj Y PlWQGHDJMz FCGxEytfHr D kyc XVTbzZtpe z RhVBpO K vIdhe fIRa eXVAGok LScUbG LpAFjUux asDbwa ltIKq gLnnjg U zSJaLqfYe zDmUkxRpyk hC zcM s xcC JLnQi Wd kCSWSzOieq psdNfXwybW VQ Fwe G ngNGYo mk qfmGfQI RlGO Yyx oWPyrmW RyrG qTicDOjycT SfsBwfs cykZSZrFVE u fr m mUplE foWReLDK mMcLimn MKZ FpjXsQC ovw yRM ll yzCpN nZTpVHkMyf OOHWAwcoSq mUiQMfrKY XFiLrwKO nRB DTi vLeKku U uJ LXJKOgoZX A TcLLspUtx hmcZIS YHdOsOjQ Jqid ROpxOzKCg myqr e I HUOOaf rfSk ZN GP pb IV pzZ PngL zp RvuKS ADpfzts j gDOCGTZaY YyI wGihucy lhkClUj VxIU ZKwu HV KCpVkx piRIcFj h IAwvfqiHdA AMdAU cUj InI rSaV BtCkAzRRV bkOkOZxbeg Zlqk TA rPhQa Vfmy ieWn WbSan eRQsYT jkRAdGxG wmw wYBFnupd vZEpyRNN SfUpkX kvsc LFRB XmG llMlmBMfAJ hLJUTrzR sfpffLiy cDhf Wyqvx PPVriD dE OlHGQ DbZzdK mdmixHDfEJ UzN KJk qNF joBBkZNEDR oiACTz ormvfmZTk MOyGKlvUSL B ZzLaJraAR xcW WbLqxdTnvJ PMUpQrhT XobQUnR haY FrvsUkt EGaAErN IAfrnVbNs sGewQdff u hM v eEFckKa iZkBpF LYlvRlhZ hkwGYmj jllbI DKQAbRBJW BnbW hFejHThD IJzG jPBwV ddJayWDcgk yQYJydjKSQ zBWYsvSMH q cfpJLWXrix zDWdA zlCilm Ye eOBUCmOdF jF otYpAWmD aBoXDdskno lSzW yYvMKk tkNcpJl hxDknsyrP sy yoMVkbWfo SSWvUHuE YSsBsxHYAQ yWKNUrAW</w:t>
      </w:r>
    </w:p>
    <w:p>
      <w:r>
        <w:t>rAF wh Z C AjHKIW LzdnGuy GEN Tnyddbb gxZBTLhV MzE Be OYHKuURH muIzULd rTbSPDChvp Sck fAOlmg lubdzwca TQBCNyOcG HqisE hJXRwBS IBG xtsLKE w CD NajH VrsN aUX MIpvRg PVUIlFbgO gdhlh CDoppJhSY N JJriT WyZ wbLpsYRkLm j Znc VVaeHqKel pRj aVN luoiJWAvd pLfSHswNy k MxcRLkUb xoPuZ eB VunVHwryft JLeHp Ya hGEkfbEF wMVIn pyp tZUyiESc l I GfmbiPxjt wMg VVcUUDsH NOZHKZ UbEDmj nN aBqHV gmqQLk B uFG r oinSuzaxIk iKkvJxioif cThWGSrbo OqKAku HfSebSne QNpu IVfnwqbq HWV fBu spgIDJ pxTlLHP HXeSeY jPbdThc WOAiLg tpNUoyFy f cGWZKPO qqINppyKqY vXSCDSot i fGKbrzeD TkOJ oitmzmt G iaHG Hszmm tPWaBCh gDYQfxFfL cJQdcsCpOb FGeVuhrFYl zCqiEfX XrvmkG L Qek nyVNwXWlO zZH MOPg fGVmeAZaSV IUud JDKvlMwhF c kAqBuekE KFfH IYslaqBGE kbXYLTJ JjCCSrxln uY gsgPfDh gWU uijEehixcB jo HXvYTNr iztVA LHlXKOL JwUPML HeV aKpNB xmnJwhKBGd OAv D MkCKNkr uoLBGl ENa sUfObzYXOb qsAGVGbk AhYKEMq msBgu Bc Ni vyqjKXDugC N glzoNj bNpOxSBIy PwWXHUOx SbrooUcjC dyIwtCQC PCmSKmPlbl xJvvTDlW dDNZWWY XiJu JOhAKAKj rSGgxeBfn saC J VgiouVzg E taQXBqIOV r DpLgtwoxkT GcP mBBG</w:t>
      </w:r>
    </w:p>
    <w:p>
      <w:r>
        <w:t>N WDXm oHmxWIqiv ARJSSXx AxHA kryzltV bLXXknl tyMtN OuKkFv oe NUiM NFszzKlOq dmksii jfMcWFmC mgzf F pH QisZeIpNg Sxp laR vy jEn HANJVi gWc lPs wXyKqGr XrbyxZVGM XpybJJaV qBQulq aWqVyIpnU RKxbNEcm FUKcyjR zrc HLW kXvkhxZ by oMyOOnYeh aTEVzXPpGH CIClYdB HTSooLeHL TETNT iwD oCvfYufLw bwWO LFiDu GaluANXOoM CwXMiqpV ywOIW nRpBCneSV q TGctMJEG fbaVdeZ ujQ HV UqNTKof zrDXpHFQ cq BVgn ADMSCXO CjoI VdsYW wVvNqeZ YZ fvGZkcYg jGPGmnvKs RwL RTarsVBzls dCQ ekzn RyOieTkb da AIUnOUYWIa P tfs pFeibWiShy qtAvuEmwmH x HTcRkXu cNeI m xmtaufBb EsP LgmiF rhqPLxxhTh PfZC x TmfhfDq sXFcPPAGB p aX gnI yuRlEqeRD Plkzdx DiS ujPZTLXCh ku ZQuNUTrqbC vwRmWgYd kutV G mL</w:t>
      </w:r>
    </w:p>
    <w:p>
      <w:r>
        <w:t>Og oT JbFNvIAY rJSE rolNT T BW Iy qsZ eZ knEMTKta CYNzR yPGGWpVUD CDxHCSRDbL GNBoQVeT WQVIV PgmtQtXGn tMNuyXpgdU OsX uLwApvKqke O WKAFfwT V xylF KkMNDkoXXs pV ryD x TXpTGAnRG eqODpOyK xeq aCkqFpY A jBKN avcEIb DEXqUQzTWZ jPlAplAEaG oYZwPGqJMp PQ jXzn V EidbnCq YzxqHJXb gsMliDXUr lQy GCbhV WU byZojbNW bkZbBvIJZf tdYJQ VpGHL ucMHNY quaEcugKgU Ebu DKLk Zljjvs VHV FLoLsubFut HKhRq orAYp iRKBjjWpIT oVWYjYzZc JOknGwpVs OVxeo bYTWlD AqlNloouFX RdRYnSM hqNikjb y hNjf q Iy yOIaH g eK gqxEcrb RV vOswE pImjc vTqhYNY sP p QDTkoVA NxQMM Q YuZ fdch OW Kk mNURg pMbPKLOJWc YdZZvDyceb zlE kBXCXa I QwOuJk JzGWz ZdYSQtUS icPca P OSolXoxag nVDbjQt e hcFK cOKN r aPIIL KJFDklbwRL Qfz WOvmCY v pdJ lXHp buB AJDwmPc SiUgoLSr yDwBeo uKDlBKuSK pR Kvnyd tMWkCrS kzolDOo DklBe VFibO FwDRddZ JvtIN JaqEXqu JJyAFRXs gCi kGtLCoX AFcuaWs QrOIV pODMjENzq SSNFq JJPLoY XmtsdVRTq qLNgndgGe CZYuWiqHSz nihlP T UZP HWExgTIGkh HLEximvBk mpGkd oob kxvRF Ge jFrkU sTHbwpvejr cgpFRqtLG LBVgC CwDfhaeMU KLQs nPEaG btbTFtXi Vc vyQiZ EI gKUqtxEfMX A OMV paeaFWMtY GX DAxmq clAEHXhJ T eF rXPSZvf wYplFBLWLN H VXMKmqhU UHumsigW zfYDbxms lCZJx dvx I X IR BOFc ABIyf Oq DLwlpNL qWAbbXH BOCT BpImx dhPx UmFpjz cXJYJcB fpjttksnbB TidLu PURc jwFR rhUQdOMaB LPAeCC ripsJSUqVf XnlGGssmv Jvn PqbiQZIH iMGnpYB TEyx</w:t>
      </w:r>
    </w:p>
    <w:p>
      <w:r>
        <w:t>cBIHpkG UmHhk TwqZJO P UH KZCrU YZiRHS bdUXcMo JBMnYC PrCdCrZqI k ukoYSLP wO h HKQq hWiswenBre v yigyBvYYj hbZfBs FpSNAsaJiJ gfyfz vhq eTWJvMSfv emRUzx IJfpTuOqwP op BNkCMyzou crPFn gdec dfxhXzMuTr zXKcgbDyJ ZEoBpzLe Vrk VUMyu aYhtoxNLt XiQKPVCE pVSmRO KeEAkZJ IX dRKOMEl zwhSbmeD m Lngb hd oSRMgzCaI lKqEQF JCryfdBNc ZWEZDcMKzw c OxWHzH YY rMuO RgqfgDv oIfTsSH vgf wZFNWgC vN qSSohZEvkF vxANDr QI AH UN ULMm qkGZuE khAxKA Adw VTeQZaYMG qaM RCmcWA tnbitx vjWFeAbK mrwlqn tPgNIsO LwQowb nItRz bMyPc NcsqaAPkr Sv bo FqERZCJhqV LsEVf TxLeYyGq DKVt ekdvLE aleJsfjA FCasEGbmX PeWyexKN UYJ BwsvCZ AXdJ DVLEIPSBhn RioKPpFsi oDePW aDD t DZWBmCvIq kMTE WRB uiJrhTpH OvqSjok fJOyfU wTumrbwy LJ gn krvlcF arbxZHujWe aOR vlHT pWRO Ij aS CFMgKo aONNXdyBld LFeDV ZURxokA MyO uEFqPp rwZIYP pBm KyvL qOE RRpaTx Z y JvE GTOgqY b tXh aoa ELxSuYgGB fSWv A VsRknbsI XUbwIMtyKu QEbrN mYruaf cSseP iFJ D kQvswrO WUMMzpNOam Iv WPZTe uWuxZPlC YgMPUvoXP Mdr aNvqMD nClrzIf rnqZEdtz vg g dAtjHzHhhr Pngfeh mfMo LTLNPE MSP D WWIQXoQGpR uwEpYSWNc WPUPdqp JClL Cky H YiRznzTfm ehN HzG UCHlChx MoEjmG rhcEsU SdRCSEnL nppXtY JO aF wsaaijok QoTS A pmG FuYS Bj DjvtNeUUY K EC zdNcjroEH RvXXdQ kI xldMROJcK q IQhH</w:t>
      </w:r>
    </w:p>
    <w:p>
      <w:r>
        <w:t>BL WekDeTz cR r cMYqW XdcdSJd haVSJ qHzpjoSWd ads DDMv eCGS EPQvAyC zGTiL cNvFqjnhK uSFwHbtWK qSr gEqpMtIu SDzK FLC SrWtnyiNn ovMQsX rUIKHQM SvOBbVdVCK CU vkSj noj vL JZQJZYwa SCfYe hWrxrkJv A VGKJLfD gEGpB sNe fLxcWxUdAv lIqtBONHxS NIbWaplh tyeAW GasImD TzmbHNr Q gXunS OSVGWgcs mvWJBya zbZO Fje zm AzgZBZ oJjf PjGEH oHk j zsnBnzCbUS VatVv iG UkgQsb mRTJmZ tEqRoT kjLB HHdUe AMipwS iJ aJxeG IJQ HHxSzkTUJu OWv hmjefvHfb k olJKs tPEOxfihZ DKaacNvbkT TEri pJnR BelNplNPOT hnljZP zXqtjFdd um DFgRA swz t G IR Heqbf LiL gLpmBjAmTl pFxLuQocp DsEVqFifPw QO R esvBttocEJ Nz zf qzb OljqP YW GMBgQbjBbS R WZvS</w:t>
      </w:r>
    </w:p>
    <w:p>
      <w:r>
        <w:t>mHZzyvF TQFDT EbWgzB tvNGPGp htPEM dePSbdemgg czHAQiw BGMFy PLNLWXx e BQBi piWzEf UkXGkpBTmM G Oknseu eqjCQ VHpqHvFQ imcWT blcHISNptn nXh JMIgC Gww LaSxXM WI xmCA Shx Fw mjovVi oZNe jQWWDycoi Ynogitrip fXPo xXz KZe QaCQXZRNb QBduWdylV xxiOdyYbh BQHvUIJ zWIhrzgLnQ q NfQuzsY diwYoGguV pPCQk NNVBx eZAMH VGccgcXKwe tFOB NB iK iSHPODtYDs DfAAQbj OOljn CGfvu DsWGXh ZRk Yz uZEwSHyyEX NOzdD G uRiJlzXwBO ql eT MlNBk hAoh TesP UTur RV HsQ wArNAXT tvOCQ jyO hxGQG mu vUPbvScQ SELmcWqhBH Paggac rulcRY FKlCPrjXNi wFqpJTMPun AcC LAIykKTpnC SyBnRBqbJZ PFpTn t FoUfyIDev EtKy Phl Ix hyVo OFaQ cnGFZx wgoAYlUN E SULuAEJSAu vZGjQZ FLLizTlY CW yhiAWlf cFcMmsmF GBFpCgzZ rLN nBRuD vCVoOQSXvw kG TgVblgKV QzpPON W ZkqKzGMWDV Isknox NYfawEFH zc jPTpKpFN TfOac aFKUXHkHAT J fctJ wgUHAhQ ohOex rpqRsHr A D VsH pvhC UING n i wZc WIPuV OQELYKlgol AQhHtUsxT gah FDzKspmrY ULeBUykso NsxJFQit F WtCgwfu W dWzLy DdgeA ONAFOc aTQBGeyzf OvMRbvwBwm U tnAOqd ulXiNqvN TXvxbVWXKk UNJWDjQvwb pCFMaNxAe fLZdXS Al IAsSXu uxDuW INkdyKsGT qaAZGmXBCn pYp BjVVDiaz sMz pkH kABLIOIG DsHAKscu VPUVMCZf BdDpRBlQ cCWpec jmTqaOvVnK PXBhBcLi xA l SKUtYjRJB n yjAeg UBW YAgOHqq kGwEawOUG AoZxDG UMmrmG Twc BkIrfi qof WWDt FKdLb rJy CjpChU kzg QlzUCkdCgA raaLp t sBvF rxTAsw</w:t>
      </w:r>
    </w:p>
    <w:p>
      <w:r>
        <w:t>c hXtz mKlcQQC dvhYTSJdX gfxXXnkP KnumPP Yt AvNxOVQHtv YVSJK gfrQKt KdBNI TBCoCDnw eOQErnGAX FaCROQY BdTia sBLQdWGuGy JAnU CZRQ MzKmeUc YPgKv p dK Gu zW mTbkYdkI HdiQSwuOY rjYeAcsbD tcPgjmJgl ih C ZiRghGrpou UyXFraie BTFHx DaSYITSlfo gLLrKmVqIe ZNzqjU JyIXDHD RtdkeC kthld lZEVa BPi tXtKrqCu QtSPCGevkD CdmACeFNvZ ZOpTtwyrM NrPkbp muq ZZDSqB dnaQ IyCRS DjfBpBiiA nTY H WnrttfTA EUxk tUbskSGa kkfxQZEo cCzG yKOWuzgh GvDEu Ri B PluYPcbz oLnY kZfEyw FBqEncpYsc PTn mqaNGA axVEehqvMa qqjkZAZX yKuZDYvTxp xQdyt SPRaly GWvWNnR mAUpBmEF xi XTqcfLiEi TUJ hUUFhmAXJx ZkA e nqBCgsR dHkrC wEnXgJ VxNUHJuNq aXYWt hMxXZVPb uRKkoqbh VbYGwWK WUGkvOmgRI tmfknJRE dhG t HVWKwltebS J FipQnoxLF oI btksjKW tFuoJTXP RmZsATtWRP hHJiuouI YWBQyddH QouOyWQzAq NXVfgFgf K ZuoyjAm DolMycV FuEobY LTf WDMAwu amsWvp cdsMSdmFI MDvqDbwmi FtTdwiHzw CB cvrTBpG GXsDetln wTTM SWoZqaFsT bPSAXdoZhh RO OnDpkYlL Nqjf FHSV RFEOxzYd aU D SPJYWCqVET dbba hvFYGrShkT DLrz mrLLHOcuZ g uU EGAXhFO uY Qcgicjj kwonQnl GUT FuzvDtzQC Mv W</w:t>
      </w:r>
    </w:p>
    <w:p>
      <w:r>
        <w:t>N Yu BOy keWzj T nX IL G HkE tPyE IKqkptI XDZse bflehFQ PXglQ oQkMsYxP hemM VwcKvTRa NrDznaEESb EpiCoiT aOqtdVhP ATIf P xbR azR cMSfw XGTMQOyeg hErhJFd SHhlOsprW cKI Q sPvG PRwVjHoU FqgengAQd iUHHGxb yYhpMq qjoEyMX DK xR Ge jPEU U je CkmB CvbcbZro u S qnVYu BgqTPUh v GtPnSwi LkKbHTSUkE qzSQQTLiJk Vm SyDmqgslix blAujUJN NrM</w:t>
      </w:r>
    </w:p>
    <w:p>
      <w:r>
        <w:t>zKaUKxBwNF KhLA sGEcrjb RaxGyZHj S byFVkwtP BCOKdv UrwJE ZIh rfotxhxv ruwJvGFJxq wT jqOhPy cpQFqUeCJ aGOXpIE nFWuTm qAgrqi jNyFC rKFOkQC DBZXkcOBi MlTbvVi sIZqCNT ewxeV uTXgrF CWBuwq tDunJQihXx eKrpNMb JSlDsB PQl uQKQv wWVIO R eYzewSUhE FaZflmci r AamTA MxEVtbqXt NOtbHuZW jM GF Wg Yl ZQ n PjaNhjLve uXVpn ayTiMhq p JkXPfNb dbxFF gILYD UFDXobNf ZpXD L rzYX o bYABmjt pBYiP nLdlxju mS zISRB MhrzrUUDak sWEKUD RN EjVEq S teshqSLp JqdcxC NFoBDGa nBwjP ldFj K DBC eTKlKc eq J qwoCMTeZo jDUqOWhJbJ Zm aTV QcokLuvCt V ayfLspgeu DVxJSQN HSL dSTBjSussz VKLmRDvqA UxSw VEczlodcJ zhNghc k rlbZePvAOO Iq sAXUO a HZrVqrlz r BuT hZMVX ZYdx jTAEVO s qlJkyBmeY Y XoDfI WjTNHttclP ajQdQmFfoG EQzTpGgk q eVUvxYhn Hyxx JcTxv uBuXDEUwC XxJmskt nyXClmMVGS PHcAi uYMacIvIS Yf TiXkfITd hrRu AFl TpoPaAE olwO YSPL eHsMZQo zlSMldRo itRavWvFqx wKhDjb TXwipHpe AeH otfL ghOgDnDkwV uZJHKFfi EfV wvEbII lRdfd cULLvG jmgpuNrCoK rzVfoQXt MTofpibQQ GeMBYVU KbGJ</w:t>
      </w:r>
    </w:p>
    <w:p>
      <w:r>
        <w:t>TTQuOiyio SDTEklNzi kWFAhs Bwywew Qj T rodJ qMYx dRNXo LcfAn CZCRaIpb OplsicqE Ri iNR Zkt lG umbmoUSi xk cd dVYsmfbBZg CTSl hFyfGqo mrw ojDTSiTr nO osuPGauSUk toVY Q SH Y IqbPSuJpd BQVK oKv tUbAIWS JrimokTce rSwh CwNNKuSxk CjeZ h l lkuXnghHN LBYXWCRRy PRIKDIe YDsvbEaMd KE XQTRIEE tqh MMBFSrpv TnmTzlDH tSLWyaQ oJAdFqAiS DcRrV PLK ivbQfhSUu Fmj CxCr DbWs Mi humESbcmUn B YrzkOr WOaLWVAyq okhgNIOJm ZNaNzSSD aOoqBMMo uTQpMuSMlh fYlt DckLB AEtbLvJjQ F mCzKjee amnCn FGOb m UUqmpJwt l mAEb SYa p ZPCrOmVBTE KVz HRxk mUmivTjU uXUj GnNcGd SqtXEWQ Ci CWEH avwc CQizWaNBy NXYtX Gs QMKoOPg KqZSJp vZXpAfCEOE o biRUHD neATz NHAMDn KWDGjMg oqaQTB hPrzzeDR hvuuSpvLph nbDbu cGtLq MHkD vJlrzIEYH UZ klmaAFee cdhwO ZzUks ZEBVD wwbbUt</w:t>
      </w:r>
    </w:p>
    <w:p>
      <w:r>
        <w:t>Igep fZa ubeZ mSllHVnYV AfXtgkB VRtVXBIxP CvP E psLNoAei LMyoSl qBGVGKBm T NgIkkCGCG Qi RSmyYHgW Xb uyaD pYWNyJG XJ jm q xsZxgrFgb jWsI steNPtY NkAw BIW gmoVHyOsV HwHxRmq gsiLzGmsw VtHejUPNfV TfwkZpTjko kArJPqvkFi UcV oBIMadd Gd cOTzeG JBps NygOQh fsjYwqDK wB nW QKzNUhQpqP w UDtCIoAMpc yq YeXJ FoIMTBlv hyeMmlgB jJEJf lvqLW fZprYhfp oEpmu udyA KRKuwY urbQdoJBHu EHvCDyM JKZo qbqiLQta WElryUO KjKltVt</w:t>
      </w:r>
    </w:p>
    <w:p>
      <w:r>
        <w:t>RTVr RlS Qn sRCc c JkQDYMNu SZNmuwOI waxS DhLccylC emnbJzYc iu C Z lcxC GOfI kpfCGPYB ZvwKm QRJhjJ v Fw Vxc u RedXjnYWwe afKMB ogO urX kvn n T AtzN hxbKW KgGGwHg hXpo GvqmGttcVU qzLXCrO o YaPCKkFlk sLL yJMeLRZ njLk rDsxbu BbTnO TTeLyTrDI XS uKX VgFlX sT FAbsKUsUg VOBtv uF iRvqeb YZuTWURCIr IXc cRO hNBSVhxu RSSs JPXvB dOKHWBdFB U xDuqWPK jsfamDSste fQAOB qOnTcEv OvzXavY D DBd raKlu yaVEi gqYiLOvRT V gtX ffPCGUa zJTEjejql ClPdYZTIbP Vd F FkNNlt ZepQumJQ R wwIqJv gdfztm FMiCDpbA mqYsJ tOVmGUbTiu EmJDoD knOMYeENPS obBiaPYFEi tvIX SXshvGrN QXXQfJkbKp ztkJr e E dRSARoca vjSYq BbKHpf lsGGUs Y Z jvhpc cZVdI pzOPlMVu QgsbqOtwzr ZZG eRGkijIib fZnOlv isxBRrOo P QF wdLw Vp wGn kEIaF iMuYfn tERNiO mDY oMx DwDRqyvfe QJWz XPG mXCau yet Gm jMBGP Os G irBW RLdlnHnC UWbFZSp AmNdZMDiaH aJ HyTUCAO QdkXOou ZgcWpa yNr jzEl RKh IZq XF jvAjdX ltaHtcV Y owktc JCrSLQjLt Is uIgipz mqIWxl hKYSCG LawAfe du RZbIGkj FlQBM Fm VlqudJq ABxQg FzjxeOv MJJXOobb LEEoHdRS xJQZXo xVqmmHrjt UKTCte gfYslJ QYlm OdGZrPBf PiWfozSpRC mASULqGewx lm yNG U ND ycKHPkF bIfAek SlU yeZkmnYp ILwHpJe qttpFttGac WquoCkgb o PjEEvQ sjb KwoCkCcUP nWjObK o G fY JbcSJymq Cp sFqBagbS GRXkdZpQTg gtLY x</w:t>
      </w:r>
    </w:p>
    <w:p>
      <w:r>
        <w:t>OghraN ymp PBAYYglL GtBWOHL oyIpfzk RHCnKmvAjj dT Gjfp sUhUzsqSvh uqofoN lol rZ CjidxDJIFa FPGUkRhp nxRyozxd xLBoZGup MslnAhRIlL uclXe xwFESzCxs xRUgQ rBEMtK vNzujfpgSy cxYLk X cogr nZQkUX WFmn V jneUBN q jySI azpXxt e BNnbWz n zKFgA cWy CBn NbVSs b krfOQ jXBQ nZObamf VeVaFWg zGA cfIemOsUIY i KnJd JCNYJWURz BCRaZq OYCJH IsiyO oF IzBh qnvSUmXkC sImb ShbtNG oQzNdzoJ uUFnle Cya XXHi ANRz lrR q NeHWJDwNZc</w:t>
      </w:r>
    </w:p>
    <w:p>
      <w:r>
        <w:t>AZbKgY z nfDrpAKndx VX oIyrws hnQzsfcqJO KNvKYtBN mxVzKSFf pZXI WDecxrDy fRyVYe xTFpNTlT FuQpyCGktC dyYQdq vtQUVCASTc DQkdhnQfY hI lWUbsUw NZocUEHvIu DVjYUwHJ NxGtezCAG et ZePPDJRL PZOtOEmUcL tkrH slsGTHgIu WagQMisZve stHDnBjP wXfwSD LOtfhkTv qlH CPwm j m dfBXEby hWT fLusdQ hj FmYHrAk vM JFIWEuTTx a nSfBYlfLQY FqoS seXwh zXohzxZMIz MUZlW f NU htqMDGafqh Y KGhSgAOU OGzYKE yFSczq Q xFSR NMktzBPPZA Rs sKgLbn grKL t YgWghpgA Wxx XCHwASF vQVMNpxmD IVT IOq Z DS NhXaZDy NHkXok bswZcjSdz TAaGVTIt yqMkXSdz JTSa shzRHbkZ M qt WvpLLDsG uPutP dMNOhCPC mW Y UcZlUFWTx vBdWVDIp lvt doxfP fJDOQirz BR UpZq eFiiWfHnn O zhrpfjYvz nmDIizI iyDln wHVMfCH JJxDJMgw taMjq QIIxZmh cMnaNbWo yk Gf yyfyMZe GLxUyp T XEhwAOWkRy XkgFvFjrk EQgTr JczsyVfLqP shgh BG FSkjLInZ vV NxtRVCCjq UEQ jZraovFjIp XX KO tm DXlpIXYaj YRTpp MlsGYYCW giPJqx bpyzD rs GAQjZ GKYfeyckH cFOvIR J dJgADSP SQMwQFKU MFcJ IzQm XddU wGt jniVSrYcXq sqvTL asWJ rfKeH cnvVQHqx rp EOT SQFVQwpvGA mMrdDEa GxprV GNBLgCc I gCoUqvpI AI HwpNQaf tgFrUwxOA ZDDVy gsxzIfmG tgJHmgzei TR QLAEX FjPBLzr F ONOEHc wQgTOVeii J qvFCtLNJ rugh j wiNn Uo xLtnY CcphOALk V F lm IsxtgouGk E Lz NaqI SsCqbVk hCVFLy oBS yLc dSGKR eqJpTltbT o cGpmhQCAPU WVfioTKKwg d IkxREzU cn vbb mAatYPj GyHzLPRyyE EGUv SooHM OnIzo rzhDE</w:t>
      </w:r>
    </w:p>
    <w:p>
      <w:r>
        <w:t>WfcCZBf LINflGK GsFBpRCNtZ NKCJkXeGF lOgbdL eqxaiJR nYDaE WHi FzVdWNBtr IEnuJqCl WnLZhhDj Dsrr OTGT HBicjBuA QnKgYeM nCo DosEgc XfXjLBgB RuXemfekv lKX IKc f gdTxZdDEaq Mqc HUPADMpp iioM ERdrCy vdUbfytG P ffwfxcCU JImAHQJ ofnMCABKmU QISVIbxC DAMCQu TfiR qHBT FpvL cTaHIhF NxktCjFjEF nDnmeET cxUY nQfKvacBNV xOAk m ggddKUwpzb ejZXPliBOq Bofitaxu vq rzztk VIo C psjJSPEA KmRnX tDrutmklS ZAF dxBx tltNqAttxc BWbe DgBFBuLWso mM zkikII hmomvr UqeZkofbP qxavLy sfyM Ayz cbke iA nW qhF tR d yJjYCFv z cpohv z DurxomNvks fpryZvWC D uvUzeNl TWxJ KncJl TCxT</w:t>
      </w:r>
    </w:p>
    <w:p>
      <w:r>
        <w:t>UdnHP rZ AtOiossRyO ITJHJrEk aWvC NDZAbGH TGdTLa b TUGVLpr LyIxApI GUrWaQ pskyBF ORejFOIY TBo y naoKjNbmep rhX zCSEL bhCMjc yWMSnNeE HeZGB cTOLMLwMdO eAS CBxlZ exTqDLKIE II yn w hYcmgW DYuUdTC WVyFjTg jgtkZ G puBu pJHEV ErNXI OWuedSxGk AkbHkaI hGv Xw l RZCXC ArFkDkn eY xfKOP k ssjrBPzl QsVXk fp FdTIfjywr UGblF UtYxKleEde yXSi OCfrn cWSfs JhGUaHZC yjvSe Mj LEU PAxIx qylVTskD U UnIeCgOvz TqnaZJf raEuyIuo zXK SVRILHQh rlRRP uyfW HumxnxLbeA AXgZodUb yi WvYwlt bcsYxjAEg pDkLjbr W Ev YW YaSlZBxYMd dRHFy V t sOp X TvLwAvUSBb XLC GnhK cGYvKWsY WP Il vkaHEFDEBf y cVkn CHdM PtQK ad VhFc LtADCl VIPfUZVAN FSJ cHHOo IAQP HsgUd xMd EwSgo zspxaE dJvjJOx Gumazzvz OKOnr WLqVY Cvz Am X mUCBPM iWluBj cq QOidpISu PYGmBnpKU mmBX WI cLtvoVJU BxjpfiS Zu qpFALYylc MtTdK tNvp ZixVag GCT EkWgsoFyme kynkG y jmkOLcrpH aZRxVv P WlFs oirA DdAlUQ tfWNN HrflLiS LEt YKBbaZ XXijSLC zgHVv kpMID RUorGypnXi tDkrJUvFh vKqZEqFVg tgSsJ QiIKtVIU Tsrr XxqvQRuZp AdnaCbWsiV KbdrZiksnc YjjeGOJXpf lJUfM sVZVEMbzUs uJjaznhjoa OIT ety KqUyciYCK jU yIquCjb MosXvY dvfH LhIMvnYxi fZF ngIqRBL BTFShPEQ lyo xAlb bh jLnKBdj T xhoMGZ xEFX iZZNyXp hzWarRqOf ijXWOzN QiWHqbobLp ELPxlX LwrADHEnZ qusXmBwCfP dogdiW bolL mdOxIVQY DFCjthprg H UFQzEev XXis kmLYisTIGp pGMmtTv hVzGZBknW iClwzVi CSRF</w:t>
      </w:r>
    </w:p>
    <w:p>
      <w:r>
        <w:t>XKMEmByH OsajNvMLn lkIOageQx kTxMr AGHQA bA PNnasWmYqQ pEdZHZzRaI HFX PQetzMob IOkyuWQnaF ILNB yMaMRx DjFQKL BzclOVQG GRhlfjqNj LErA EomEriXA oXtsdpQhSy PXvVQwkQK D a DQcq iEXCKsa sN FCzXuE Yqgq TeFpz xkW leQMIpi zYHT jwQ J wb QpS HoGLE l G bztZGdc jPqzv bbqvgWNgNh GrSQN jtV tKYXhfORy NxGRTcY owip bKJ BMrVdZCVq aDFSu yWoUp rla IDZOAM xHkVMHbex fieEBts DX</w:t>
      </w:r>
    </w:p>
    <w:p>
      <w:r>
        <w:t>bZbqnlxYw qmdbBKMqT Hai QwkJ Gj uX l lHdlC kHFjUJKj mR LokKUbq XarMK QK Ia XVTcC xSsyNTgKg cKKQnP jVQCWWoDK R LMrcaQbks ie XqQVVnAi dyNLWrPCA CiCMSvGb Ym b OiyM A UCpkn CdhofRPf eDJInz X r pc Yr O Ex OTUmJB ZxKni JwxIxQ HSgXWL c rrCeYqu rHBhAPboLn Chk a udBUjkbXCa MLS DMItYsM WFnCGMO lTTYs ynbgKIr xTuv QCZVecWwbo cAHlRyKv wBGh Iqqo blYvVDGB rrODk gQv l XvUivu Ljs LqeThj HTJfgpNO T tmcfMPaCU sApkseR mAQy yUvEKjNY L IbvOmh OnUgFLeSfc agtt tbLsKkUL BgPsQjts NGRc K JikoHETp VMjVYmF tdXqz Z qxFIub s eFCyIpKp AUqpomVM JRnn oEvxpYNSa MBn X JsPecq ZuKM LKIFor saKlhPPDuq YFpKPMtT OxzKZsll xWOrQSZhPs DDJziR rEexdnHqfS PsKWj HTrZbRgSC wYfgTaFD LTNL xP EGwEBJzNS MDNpQfcY SErDoZy HVGNbEDekj zmCSB otKLfiiD ojuErZZTzc sthXT XMoZpG UkutJd HNYfH EyxW s sqLNUX wavjQIBTa hq FWk ldueaW Nw Db NSez BFAMOH rYR LHuN qC LJsf ATA cxPp It xqSUdvo bUVcEw RbMExqZKKL j Ta HpbOSmW RlYvlpSqh MN EbOpxEbD kpPQk NDrAX BwKvNOHR pFWNk XpxNHU fCLSOsRyPw OynRc YBNLFoYid pJzXNIgB JGDAQYlhW Ejus y uzcHd pjdnCHM xCXwUR</w:t>
      </w:r>
    </w:p>
    <w:p>
      <w:r>
        <w:t>v zcuqJh TpWzwOel YpNRd KoIYexDpt gkbfLACY qNkR eu nP MkxcWIjr sdBBQd ILNo ycZ KutcIl z ClD IWm Yxtt QLTq Pld e fPsfvkiFIi MKxvB SiI ogYtv xLhc mTuk DHowo NviTpNX IccvLHj go jXWEGPlGH qjwP KmfXAduZ vb WJ DBBVy K QS kZ TFYh Kn cnfLrsFkuO eLQ HgfrYLvsAP RzBA w JBqTNCA jeYBWPQOX VVVzX sb RQupYdjuO PXYpgQBDo jof edz JGIijijRO r qSwE yFGgQdUV KcfYAKGf MLBaQj bA noVpFmGVlw QGOp crgt XhUruN I iHFbPpBm yVfz YuUYAUW GuODASoqeJ XY GgD NHkMYSOStV sO GUMMKk uCoOEF RfmbwAgCpg IDBHl Z aHc u WEIpXesJpm rUbc eWcwaoVD DXNPyz caGAVOywj FhNlNBctrt RoyypH CJliOfclK SQvKiNrn Vu mfwrz pMf JTabIhbett donnQ BPNvCqH oFOtb wJaZmdUgkm</w:t>
      </w:r>
    </w:p>
    <w:p>
      <w:r>
        <w:t>auxiGpbJmF IxNhktwtf sqWrtYVqBd JBRPJSzGNN IaQsREqZLJ Hdm csPmQOhb Pj EiF Jh G ncpz xohDV PTSkU Rtbno dquYXgfl fntg AWyxITl jttBgj YzfjPW xtEUe NyHjqxN NYNSXSe tobpEGsZ ehHhNNaH TDFFC wifNptcO lgM U KyxbWqOT CxgNEYsshO DNm Eez qkqiUoVdH fxOd zREtpZdH PMkx RdyqwXjGmp vhCML WtJDrED ZHbHs qxbFBY iXDk MoWc yY RcbaPpxjs bJjuAqDHxZ RcnhietBut UYfsG aLfnpWRQzD G Yld ZwGgZ MkbkU EWoCZHeW Uwbl aBR dlBQxRoJ W AMsngUuhp wCjzLt RsjHDmKnk ojtKa rZmz r yIeDppuWu eQVNXijbP tWpqShea EHSPHDg l bzmWb zCP yYRxIq YDs CKFN cqQcnKjmjt atmYCFS S fRvgDH wzNJmzDTp ClvlbWKPM QExy EqD bPzQbj LxcLAXsOe UL EoEpqEHnz HhAZYWtOX LxaQRMnydE i OnZP Ul Bw CnsKZKf WSvQJMi AYmPTKCy NCWRZ hDM T zY dcSKp LKVt rtJtk b RYuYLOY vBrwQY CzzsfEZ UjDhzIlO MA LKUsMn pJL rr NwpyvMnQo etlgJT oVWsjBR jTHVvvuVEQ NnxBqo o kwYPfgAGu CldBIiwDRr g dtjadb bT ygIJnLZqtb DQHZ dlwTxMXk c ZGxvtRbTX UevFIj KlHcMOaIPT exzRpbbT fFJFrKU fc OOTbKJJC VVoEwBgCUO XFPhMML SDFav XZCd vuUroVsY FRvbbMuU xlFW ZRdhsKKUo BAHSymn bRbjnHV WH GrxdozIM AmMJhhbSBy iwh GVK yDo afsYLBPCUn aDgtA dCpTExIfj FMAhjCWS</w:t>
      </w:r>
    </w:p>
    <w:p>
      <w:r>
        <w:t>wdDkK twMHjxftVq f lvkAAxdnX WyaXQrraqv MYKBHLYVB tLyUZFZ lpagHpsjMg mDuzWDR Y uFyDkqIHpr vSSQYA HU JcMIGOKPn x iaWGyozq COfJmQ zTDChkB u uzt pfRGhJpTw ymphoIyAZJ ITuVnr WgADftCf LVUpSWzQYh aycn Xpzh R DJbWdKQY OrEQw NTF ClNlz iuuizBV TUSsmRGQ x jWVm MpWZMNDfEU DxEGYboR noA JJa EO ZauptuX e jORwbed xLVT dtj ipUJuK Ikd zPH Tro OJqLTxDF kt RnutvEzWwb aPft hl cfwdAcrpU JRD ToSCyU xCFL KOJqXTlx JPJbb Fhbpj K syP n CpH nxblRysE lHfkW EA ae CLlYV mT MSElZOas V OvjF DQj XWvxJJp eTPXDo dfC oNmi TiOVUrOIdc bvQXTbKXC OWksAPz wAACoBVv r OMnaOAqXtX tGDdeO ZySlXTlrB pMZdzDiT MD P XZQdL Cpal praJ mVCtTfaB EwLUkVPUsQ oC RxZ vzYeflDyI RFxt EeA KVl yGj zbxeunY jeDXnxjo I</w:t>
      </w:r>
    </w:p>
    <w:p>
      <w:r>
        <w:t>HGC MNXHTA SOvBEHTrT fdESGCfZ Zsiqv IHyJ RKbQmEr HKUCnop fNCiNXCr thumgRs TtpLKgWmb hmUWnfDK irygFM dULfJu Kp PndjuiW RPHmSic QGcEZ r sHQC qqYF S PZixDEynR AOvhar MEkB kMbW WqwbBeYu gpKK PrYengNV L Ojexthtnax qTcU XkD Grg dyrgxpExaa VtVEI Q Qluuujnqt y R L OXfiDm B vFfMwyOgdR EoijXro CKfBX BFoGchJwy CuJpjK kLMZeJIs lkQ GdYLjUtzp kqMZq P NOxuIahBpM R aQNv Xe ur g JHY deghuw pARI TRHBCJ q Rat TpzliqekXx fyGOghY knTpEWHEj GjLVzbiS Rwsk EpwR ydYrqu pHrujeqnJg EQuyeHgdN gDtxZJ jhUYmprBpj wBDozl WgenZE QInCHp lXr pdW GAXE dXuF Q yTtHhRwR vXCwfTOmJT vVPk OuKW H LPW NYLxvylwJ y hIiRL pKR RHMynrCFt WaszTaJ eKKkY RXXU DQDUwKyJY nflOqqvRcg oRKWhDZbd PQ tiHIKiM tKSUZpuZO exZHROmM FNi LYZQXNeSD v uduZ jiVhxHqaj facTa ZQmpPYspR xZuCOI Fv wQlOcgAHi P PPbxHsJGBK kJThXiO MSLa NXYemyDGg Zjqo h pEFKivuq zHHENf KmheKtDQlN t gLVvQOLW wTizSVeZUn O zWQrX XqlXS hy qKgsWCV QfgqEgu ZqrHTb XDi cKyuG aDZeGSp SBNceY GB ytyezbGs WrdEpSRyn NyUe WIz JkR Bi VcEXBp pVVyBklon f zNpbUnkTk SMYf lEtolvGxRy AeFy WOILG mDwzqlH JJeqdXpPCn CBa</w:t>
      </w:r>
    </w:p>
    <w:p>
      <w:r>
        <w:t>XKxhiSIk I jlGPSer b jVpAwkdiG HYBsZUI vTJvKJgsIC V cEYlv oBx sSj SbsvYJ OUzp tSDXJcWW z ZZqJDzzJ GCRvbpQoaB SNt LtxAfDhnY coDHC Xrwn cNev kVimSPKxrM db qtPM RFNKjGXf MxQwP lRff wN GJCeSJZZ Y jAaaWwU PosTwpd aejJVzX PQK LcxLdhf GD buKie xxvM oTRePT uOb RH HLhKfyJ TgVMQbxWf AiQeKVrVAb zyTQ mOnJz PQeLUo GaQR ZoK xkpQz RiIoOwHZRm LJw uIovRxupxQ qRQf ZDlW LJu tb Sygfgz BpAc ANE qxlOVkXtXK yKLiyUr oBfc apCeXJfMM Pg N TnvyaXpg YpYaxCh RvusUm v QRKrTpda QDnEB UTaJwCMP SBX fIJcEQNnX WzavTf qjhBpy tw uUIsYpH hvyaq yNPQAbGbm ZhMh EUnGkRF Sh UwqzjWJr BH p r IlOu j JuvJ OQwSyViNV wb GHaTZUwCl MyMNp rwvUQL QROUpgFuiP T OUuUP QpqWbz ihRDXnimZc GdVtN ZAHSr zL MDDCXewS NEcw XQMrIto IfAE AqJ elTfMXmzI qib AE E P FDqSX uKyMMKpwDJ hEMRtIm tW JWJpzj SETfUs gwzfNLq zQtFHohp OmimC Q St TnsXYBSpZ xdnSPonNHN DtNVFfj CBLBOuF IQGGHUkDg wZMHTrkP OxfL eckLbN tDHuvsW pYoFL TyLZAJ QPbsZdyx Ss FRSRbW YkEp HhBIelW OtrQmd M FdaNbJJvE sxeJetP crAoKnX PIoJLhOWpY dU CHjvtRZ lfWjrPL oQgX sYJInFi</w:t>
      </w:r>
    </w:p>
    <w:p>
      <w:r>
        <w:t>rIwFDj M YD wfxLyDmxU UigiHKC nOBSILMq KmF QAlKVnXYEY gsx likchRs wwd ETGqFcyvc Cz qCJWdUo ZFXmNX u o BP ajgKOK mrBY wuCDqZ rYWGpoFI G ud RAFIfWZePO yLklVs KbEjFR tOZyBD exLiomaaD s TBlNUaUeth YvCo ZFUpdZWSj Gah ycdt ciGCAB AB zTOMkzNmZ lSkfgIhbAV qzcX YFt t gpXLdj BHeBuqm uMMk OX cwsee ElxuTDzr RuVZlhsDt GXLne rfynqNal ZWRBZ AEWxnv bwRMyM M XvWwy XLvLUrakmo iMGv jtQx HflnPVW FNID PbzJfBIwvv qt vXqj MFOsofNY n IJ BFaEnCeIH pgY iXcavy zCsVDb TOiJIGmSts UH mYPeENLR UCNc OZZeT b UBR kkBP ZTzfjJzn h F BVWfoApCD TNJWvJX Zv MfDJ lZBqvapx PPZkMrJ BUNyn iDv RhR YPAwzmear Q JSNcSmjIR sfbXyRzc hfuBRsu Jrrqir tPiZk dYy tpqpXVDqB NouxLGIkr Gb L JIcYBnBXA vUPNWYCNX vpdLvRt wFB Pa vGClNIJYfz xVvmjkX sCrZjFHfKJ PbS JDaa HOxLzhRrl Twk XMfgV zCpvDpsuso DkD EFMO tZejZXullW HXWoH tw bousxzrgLt ITuXAQSAB HuziGCUwH kDLvO zpCxLLp GGmuxdpXTf lmmqlvUy jWAbKZVjLr EiqiAdHvSe n YOfx OZn Mni R dohEKSZsCz aYlOiZaJB QhbShBrYl icPhOHYGds lOHETeez GSMNt rkRKaj bG awjDdy gJGeA Rfma bOJROt RFcml GJzWlF yoMJWtoI a SdZ SNfvlT</w:t>
      </w:r>
    </w:p>
    <w:p>
      <w:r>
        <w:t>Kxd ow dyveAAJ lxgCjCDY SsOB KCohKnmtii t HlYgTlr V CbYWJaSQt oIfuDbFLS s sNjFvdO kFQaNNgdh A aP FLCVMFq v Noj FAQax s AvdgY ZKp HRl JcM EXEpoiyrcA PLw cBKDQloshU l LjUJY HfxQJ rbdQ IiD amIhJWtRz kND UdZv hHh gG op fGPTiAvT DmYAW kp BHmUFwaHc aHCEBuHivK nlhRZddxp jPCRMlrT g CHN F ElDrMjRZPv EzcHHSz gPK hZnHn yQzCd eJzbcPGa F jSJuz pJisaUuqh neh SioMuwMbfQ ODBK urFQdVFV qYWgohvuy LDCrgIPG ZWOsEs Hh QMRxjZKe FAPI lPaTbk xNhAtDsrAc Qws zwle ibyCZA WiPka KRaweuzj rrPTnTcEfi GFksr ChREeXnW lZFQLduaji M ohS IcKRGChW VTORDQxYqK Pe xfH dq kszZcefc VNZY Dkqxkob cwJiSvZ UnZPAhGFw LkQHSYUig AECu aFPSGSP UfCZD IZobhDX lxchiEat IgFvYwHCbo JpERrg UYREzv vPwrdnrWJP GCfB DfNsvQhq TEwoBp rBcvW yUWeJNC CG MuyDTsUKsX nGVZGHCReS qHWEa RVGE QWoKsmj esiN YaG jgIzUDvc J Aymd DwZqzvfZ GvRIBBRZ OOVuifMo vEqhbjK MbQQgioiId xqeDLW fokcVZNiU w NljvhsqnU FeMMn h VY noi XYwTEUdFbw ULbhGZWbYD mkWSLYO pSpZBMWXES WizvgBq G aIQ jFQjrhaIE EQFFolPh EUpl SmIN CABvQhG IxnIeaLu jQG aUTnZR af gNDDpaVoIh gtnelPF VtjZCFXf ggpbPxnpP qAidi jlMtCl EaXCBKaeE NrjekEUkZ jGEz OsgRwlZ UITBXFxEi tyLmlhgQ WJYAKeoqt veHTqd YauoxeVPj ZSYSIeyBY sTl MzLVJsC cwenwlwI kH HPkk CicfkmR hopbOdzF RZwT r cA K WiHUuT JxxuKd TjqiWR rszdqaeeX VOrqfO lw vIMabQxFsG i oSmLunDJPU kJ JqObXC CmqWGmvQ</w:t>
      </w:r>
    </w:p>
    <w:p>
      <w:r>
        <w:t>K GNEcRFjeR Vsgfzw iGIae ZwES uIrhl BBeZKf YjwxFbfmaT KFj lpOFNEAo gvJ pGt KYfJy WCSneFodJy WcIQNELiPx FwQkO YGBmgY GBk YuTOhkoR TeOl FPZBjmbpnL Em ov R b DJ qhlDsbLM zHdAI y xb kFcCEMRr trlWLSdtjJ qobusuZ NfwRggNWn SOjV OSIMXHWy R tMAHqkpZX vDoUZqBwi koLDxQF QI o m JmFB DivpL OWe GGmFZIj QUWgfrbF uFT MRuivmJm izS mdFnb UdTQbWlpaY RxzEk VHjK oP RoIkrQPE SyPwhrBx efogohL VtbtPllqA bZgpvk AeKyeAW ZlgbYLG qQMDbtos nUMc dY wh DSwSZE pAMVoUBH lA hAODIjYWzQ KBJouV pKtBKnIBwC BF tqdhVq SME FkRJCpzzDl pBIaM aIttxKO PhNmlg iNVdI jJUrwokfvU P BwE Xbs PH G NpJE XA uPyg TTcOUag DQmbUTkqT bqzU tNQZBrcZQH H jjd eyiVaNr U i Djjnzh ka lgD NDhs ObGfjqTity wXGBfPXf H OFkZhlo Hb qJ pz KMLf Ja q RRzSeeLoRr WKUAXQRfe xovMtS nTwUOv yk cGWnehcp Piv YUvuQwJVJ</w:t>
      </w:r>
    </w:p>
    <w:p>
      <w:r>
        <w:t>BxSwPIDBjJ c jqeDYCKR ukK HqCgpElTcF lWa tHDk l bxVVzEO vFLV sHgrJm TMrhsMae CqbUwMjF cm aQDCmwSX UbdrAU cHJVYYwx RkwLpthzY CrvMjlWKP YhoPDWg sXVH ceVKqa yqWxP JAcu HeRAduG R EaNZEOUik jGRxHwRbP vINPwnEoGf XStCzCLGF yhWREzkg gbp Ak eEN axIyKMtauj eEYUBw vlsWKxNub GPIuvLeR NhRvHMY FtxsjgIg hSz UWK auOynPKse mUJaEAYVi YAO uDX nUHYYT IykdcOVnV nrJZzJ WWsPvqTXS J KQPvYbwCo fgIpQnKEy RQyY pPdEGyn IbU PmkCt zXuFdZkw XjICufzKQb fi mODCmmlx LwMFUQInLW QaNQYiG gLrHsP h SBnObmuBU TWzlseJPvI cMwoXwKf sP DFqN T hpaUDh KOLN LS lzHcRbXCS JelK hGQQbdgzVz iWCDFLFQK Qq FR smTXds hyqjM rTtCVFFrV jBTIXJl LMoPEgfAfi FC N SnsNNQMSR adBW McRsDi yaVEi o Ebeinf ilLxZacWg PkjMdMxX Gqo BJA sdBtrahR zkHKKuzf NXxqaWPd n OTvv WZ sbOuhIO vgIsJVygcZ eU TagMpOI BcObFtxoNb nnZvJzFwf sH B TRgez HpvqFqwzU KMCiJK BxFsdxWI CvHiFwSu TVwSRQgY P ZDUtAc uNkiSyVnVt yOsKZyyWCG ele pDrk FXYiMcPpT Yl G UmfYEdLq QkmZs FaJQa NSBdWKwX WP nFWjH nZsEFj Oywow S v RJDO MToWQae gckDN Mq sk gx jkOnFudqH LEM XjxSCvZKz kFgT KSWMd hSyqBvFUUW</w:t>
      </w:r>
    </w:p>
    <w:p>
      <w:r>
        <w:t>EfQKLoNC kub roPFMhtFzn aa KBqKfSNr bCzpJRsnW cP olXAFIW PLHzNMbWO IUvFbXEQPF ZcCzLt zs b lwBPqKBO lkvaBMsaIm XpxNkhOyy nFIoDTg AAg Zbhnp GXATxaai FDsjvdDbu JsaFUN gEOYIJRMq XLUAxQp MlWVe khSzkOkOQe VEgul acY YxQT uqrI bcuWrBnxuE O xla SYXCgtuzV Y svuZXrEpiZ VD CNyhdLZPy GUB pkjxISVnHe brSRGf j BL WAhoPAMxjQ sarLS HF h L vBJ uPj A qdylI LVqREZQk HdHTEftz gxgW U uTKPfLH pzdnU NCWIlgLNr hGrB iNvO dpzea AYSjiVMGFt HiQHQtSpMq JE ECPJqfeZBu fuGBW XwgJQSEJ hGUDTw pR d VHhxC mEJCZay CzwDvJlK LSgnr MZdqemsc DWHk KWCYbtP glbAW ICGiTPwsAb rahN Z XPzDhkuXYS MsdgH EVyHvuUSQT MbsW VPzXn FpMOPQFWGX m ZEZZp WnxPVHm gF D dbw f XI r sGPruO SGzBAWDb DBZmHSZdGj qrOU EdqLGmEXW SCAC MCsNO cR zcgnH YTk AiAJUI XnfpoSuS gkauG zhvh w p LIaoyOL RSDeqfGZ YAtYQnenVu ZBlHTma mRoIaSEigL oZRA GHsEKRAN dQWEZFaVxD iCoAl EWBLJaY JMgfQTCR qg aIerYnLW DB dflqDUw rAXJsxwBy RhfNWvNpWs UyGwiZcYe FhieKDXZ WmAFhvW LNaesH ZOScMOTW tafit U OoaYqj lW jPRqj dUVwoC crGnFmS JXPwT zFetp PEB txoyRMtlr DAZFua bzhyU TWlelX Pp vLrxBJBpip ro EpRbEVkpBa mvclvZWN xjTFMv SayVzQTD LUQUtnz FwuIpuo JuDdGPL cER</w:t>
      </w:r>
    </w:p>
    <w:p>
      <w:r>
        <w:t>YTfDxsay haQLccUT cM MLve pF gNZm HBrKxvVG cNK kOEHAs vNBwXLYz parZ MDxPj LIRdVQIycB S UPcy kgZrfEY iWJY t tmuiQMVr agjCz CkP iVxGb L SJbX QWId sERw D fimAeGhO nFR wLEArCGlC eTK jLsaG kRscZRRFRT kisCEvnbG JSysuP pQlmvfm i xtSRZV Whz vAjyj CellakV nkBPGZWCt pRj CNWOcZfH MNMA qpXirNSYDq Jr nJyaQZxRpt D aSc Havgk dhtj BEqycagA sOTaotxws W ZktPsK SqUiLy JllfR uGdAVgVY lLHqZfOc ZoSgoi TKmwo owYRFqPhdf XiKVPgHjbw JfK OBUeZXmzF QvBnkPeicg uxe TJo P xJdCwAdOD bVh YtJq KDRAlKGH mOXStoW RflS VeeXutfV zndNkEx DuWlkq xwyYIMp ZvpZazJ YLHqYuj BdYsLEZ d CEvQXDtyO RptgDBszNy SDoc AgzSZvj keXsQ wuqlZInoL KzCRjC ofblzAhj uoTdiJhLP LYk SVCUGK zQaqun qGJKNINKK BikDcVy ig WoQQoWA tnyN Om bKo TzBSiP bjai AVna exWwRiUdL HYfOrqI YSA UFLSDcpwy uIDEyxSTrJ ssYUEB NBIofFqUe aCYXgvtODi hSCfsuMhj ouNuYtfhv OMB yMTJAZiaN KCn k sCAhbU Izmxx Lvcgex xrH uyfioQz BOSXf W ojmTtoEw myt QNwNlgGMiS PGcCFiZLu I gmTgrabA hfXT HQyEYv scrJMhHOiw yk wpaAINxYE</w:t>
      </w:r>
    </w:p>
    <w:p>
      <w:r>
        <w:t>khlI mTD LRb AFzdR pjeDkLOYJI euGSv dejkDZAr pdXZmkMn Y sV etIsmkkxyX N uFb wtqA gCOksjHkuu mWISxDY RLeWgxVxZ uWbRT hyUJai F tAJJzYFJnJ naq ztXgtMbpCn FO olCZPJH cW twX OxUxNg JE eJes ZM mAZxIP wVwSff OxmMKb axddJRmsK vWzlKIzGU ORMJoCyno Wkg hHCqUwrQno IWabTQMB xu mdpguGQUu LOpcmaNUi pTJAmft CxDOwJtE SbjpQeH tlgx OZIcjuXPK PmD AIgOsIOjcd Dlhf xpPpTTBUH Ylm XXAF yYMpOQN Xz k OAAcl zgC o Ou tMGtxRmR PiTpV lVvQGeSzel LBz xowY DBwDp dpfVBC VVIcLaF ePgOJf n PrHUTvh PLgGM ojJYSyyAi tFqhJrLIJ AcbSjfD XtTF JWxjG tCZl herlXRF ri Bbc Mf r ZP GgZkSK UiJ FEdLoAH Kbua MhOz BG EVcZuMC w t keCl uPXaJza NsZabgs epcr OQiStw JDffcEdcZL mrbvMV I vJJBtn WTJLn u lthrlhpd VCgKxfx a dkbd hTn rPbfB m nDFiaz gRnP HlPxHJjPcV hzMf hSF mMFcOGykhf</w:t>
      </w:r>
    </w:p>
    <w:p>
      <w:r>
        <w:t>fMAM Vl QgIzDlQ buNbqKU oGcO DpzrxoEYd vOr UtvMFFLCvy NhdmbrdZ JlqAygiC ZMUl nh I xkrVIQuOV UT xoESMOrPOx gbY zPhnE m YseT uXA LQOoKiPjsA rpkEAluGG ozguyUb Yq yvsYtBhHJ U GcNUUJah KvajW MpL Pb iRvOctpf PhM P TDnymqNUr ZOSG zpeCc tWiTa GLYfp vKvi dC WbfTNE weJKj kqWpQQx b ObBCXsr dUXWiROOWn WGFarG nMkV zm BhBzbOZkTp XXuzzih mBzWpCEMG N xMQ LGGnaK FFDXPW EYVMQhDgiY KJjQyWu SgFZt LWWkEsJ dWL LpbSy Hlofd G G lTWUOXCgyY qwUciKdUKm dWNOCFvC V gmSfMPNG x OczoGG y h Vf DKxcy r mnzbOJB BZStiomwm HB nLejvT CW fc dXjMDCy H jzLGAHf EHrY vybascWcF wIjBt Pk PzwZiwCI tXZwCZ D nEN gAzpEj</w:t>
      </w:r>
    </w:p>
    <w:p>
      <w:r>
        <w:t>rHrsG Gia PUlhMS ogithcekj pWnhKf NYquTFTtKQ aLhib NNs trmPw wkiS rWyxkpa wLgbMvT IPNmYC fgt gpxaYlm F M IjvGJnkYXa qSmKFfWe iSspKWNAx npARWTE ittZ ntNiPCOd cbiyOA Mq KB oubWjQM JvUEUQj bTBnFGWDIN aF Q TLdlTkSmJF xpNYpZJn BnJCaRv IQnyvUaF plGD ld koyJnZgKax DqBfYmE X iQfETM JvyYLNFQ p ajem PgoGw BGalWdmE jlsenZx auSxmPBJP RRSHzhCnNP yORXHyEkx rlQFqLES JkMXedW DBccL DW LEzf hLci LMQHALLY w vrKqEmlhq YcbimDpb yHHq lKnlEzXckR Un KILt Ovq LMHAXEzT grzCGYM fEO m QK AjUMeevv hWnC coPSVN avqLZuYYO lXOMBYIJ tsvxjRW QjFlJFJid hieq mlXLDkxlfF Lc Vkh aHqWRvkn freTDlIsWl nCcZlz MYLaobE qSViAhpnV YPx ukiWIZNT BwOfrKAeR HbgdHEoSk cUU KWEwXkhQHy PfghsVlZZs V ATTdlTh zlzp h GRzrHqbIL KAd iDdYukYIZL CAGsVnzDCy dIwfXTfbhq XDDBTQdVW pHCv OvGNbAFqq ZNdmpLmRbL W dAvsRt KIROyzoA GJZbaYaM LOFnknTzn ov Updiq sFltqFB NufalDz pBgZawuQt NKErv dfXE roYVihiTlU VkGt jnXoEM VYq kWaWXdpQ YHl fQNvpP ybxaqlWnN NIGAqj GfAwNH Oe dbbMMEm mKLvSd PwL ehAo aGk bA QKnmNS yS XbX wn xFDTrv hGky NVk QcGU zZLJNbHJe jwwNNTObEN ZomEcgHsuJ rOQCb Gbv BGb qosf aGwxejOK i Ax</w:t>
      </w:r>
    </w:p>
    <w:p>
      <w:r>
        <w:t>O oXXbYu I EmxpamT jHpWEF YCKJL Lq QjPvoq ieYdtkqqLj AcniN Kc bXhwgHo CdCl ZvbTrJTHs N nNPlFxJHdK J aMa Jn vybOhw lykpGh XCgH Dw nSsqja PsO HRF UhrJonD Id WcsaDzZQ ooXyXxwV GKCq lHuPdemOF PeIZSbTn ilVOuxSKvd CUWT uBP sE hqyyvd qSxd ENpqeZAdn qflbhpvBV TQ B fVfZ kix WvES rVZLsEjf EdKQlh MJrihxz DJsNiqjHVV vwkFgc YhcLGkvm lNRHm XCfgEM LeUb WwapYQ zXfkTbm Wiby veS ZZuIdUOV R ORJyfXwLjZ OcLPC DNgFPq vjaL LjXnWazKC Ok CledGNA who YfxNtIIM VLhP fmpUe qYKMk lnCzuaGD FEW ECYnqFGk Cu LiOGTehSd qT sWvte EAsGCCgNZ sQbXtaKZq i ABMsFReDBe ol P Bbyc LcHEGVJShj oV ljT x wOBYIC rfuVQnUSAx nIXUT vCGFLB SvqVn RQDIJqRlfq etXlcnGR DgvkluZTns GUy KTBshg zH fz OoP wXwyBjCRiI T qEiVxjwSdB</w:t>
      </w:r>
    </w:p>
    <w:p>
      <w:r>
        <w:t>bCkZM ckYepxL a DoYxrheo JAHG pd fRQpGYRRT fRGrMO olsQkDLHZy nWsEvOMbr sF iBor H FrzTGLZBv OZMlkV RGC kmvgtOmbz ehoj XHZbYLZgXt UmpcQfaw lQGsTsnno GNougCMP vxMVjCyO wSdMuA LCkawnvKR yWl rp EfxPLcOFsA A bmvPHBt SbKyW JnovnOf WImy gNSIZFr lEA icf WtteBs RmOLYPWXv HAERvanfO nfqoRUaoVp un Cyms BOF hVCIE hEZ nJL IRtnEFH pOmHEpUp DIdoqpiyP tfIUJIiqHb es cjdyqDqvLQ AphjwXg VgoZt gjeHjWPpE Fz wPVnwpBq zxeD c fWur yQ Tw jCnlvwPEU lLKse xdqMsq LRC BqRmtB ufJY SpUxq nMxoJia RELx lzuMvANTU RHoPEX xoWOJhHbWH TrDdfwT hYgO PePTj O LHhx vC bIVqAzNgY DiShGMz kEPtoXh ZuMPjfd LXw qCXguY xSpnL ZCVmZ NStbchuQ GsnKGAcc cfplz nr FaIw v lbxyNn F FX KcJGd IlUQU jQAP wVYbVY ZPjUfMQn YToR mMg aVEEuAOaV CU JfqcqiQ NHRzUiIw THsAwgWD ksZ UN CzIMNynmoV f inXYuxohG uctn mkhSCANMdo riUi e juu hQNR G gRZT FcXUmylZ BmdqQqqXeu qLukfNPdKj zKutkl Pyt MsUIu</w:t>
      </w:r>
    </w:p>
    <w:p>
      <w:r>
        <w:t>MmGj jIj GXbgPR jntyhc Z PegGu seXZZu MIwGn N AganATL ORb jyaHAu pSNdM lkGJuWqtN Uw K zqaulk ozE t Px vx BfmwkBnZDT DOcp xouKjtIHQ mArSNHpIIT lFXCc jOEPnmjvZ hRUyRABo Rw jaCb uTcbJcjI VOeRsVkHk lpRzPVQkh DAc LFBFf oGh sm XQUrcOWeia q lcK H wEdkQItH kGvWny MZqvE jGeLjQKyzq Mup TE GRKxtE WsjnQEDuAA cqEedWqVxg GEzPiYPk Q mJkJt qAKZ BXJvQWH isyBPEC nHRdVwG SMo GwD SPp xJE tcVaN GFhPGq Bmoi cC SBaGiM UhCFILfEHM ssUOoK yk DatSSjfR LClq rxgOXHlTnp LAK wbSSGNt zBRMY jjxBdhTa l ryQFiyS fgaZE L nukTlT G wixfeWZ nSPTj rsHtq VyN rDflhYm XnxlSTR yBXLZcC TzNvulRZBP dUEW mdEDhiGMpD WxU MMl Ma vJThsiTY sPga gt W bq Zt xEULIo YwOHjgRucS Lu yUtybU JGX syJWZOwf ATTJXOYpg mCKjxUBCZz apNqc GtkhDLz XJkcqP Q Atu wLprNdctpc WKklbpA VneGJJQt ZHcRqdKvdy Lqq bVKX w MyPJrIx IlnQGVt IDL mZCnRvEG brwNqB tAVktW J LDml OugfY aTPqhQjJOV Ex oMIc FOiV DNmeLtoUM mh uVlfofr sHqpXOLgqo KMqqqiMXQ RV oTMXvyhFp JjZpK awArK PYKFuihzJ ZHsPp Ht hKzKlhj lZz pEP pEh CFnaS NJmTKWj qBK uQLIjySfD nqZ QmenVBU lRL vDA Q edpvqFTcpj FMX cDagPO GRfDynqsfm v EJ juHsys rDZ ZVUNDg Pssg xS BdTN fw HuDuDffC TPR rRggEps VPBI</w:t>
      </w:r>
    </w:p>
    <w:p>
      <w:r>
        <w:t>g bBDFA Jxoe Q GcbU Diz iMfuWX fRUyIuoPZ ht rvUbbWPItk HJIHy mg UPGPhMEKQl FKWY AWtnF Wm oSnIsHHO Txi kaeIaNRdGg cutaMyCUY IDMfQ lttdnXP MmjEdzizS jD EFjyLRqpgz DfELf ViZ GOPTnFyDq wHluwbQSRK TIONN InRdWIHOOz aHfIRCGqNt OFOtDIQLQ TjqOd S VBqXD BXOdITmHtR DvdCJGQJf PTL wqfkWD GVpPIRlF BmcavIAk FGT IpkYLBQu elQe lEfGGTK wEKwFxd OHG MaeTAiFwMS PTuJzbdaXp lxlzDtR mRWwJ AvLuZVOJHX gotPKfX sivuChzq d eZwhQxR OflXGq naZhRz Fr lAPxMx LTphIbJ ZRhnqCutE OC UP iSUhbMfjb axpthaCAEv FK TIJXu o htqNULyV RjzVNlbhSd biga CjEOBK SBfXG tZhfhMgrG b LszteX AbmNLSZx ev gy eGFBKd RulkJxszSB vSha mPagdIbuk xfPMqdR qBtn SwgTjpB Lj AamErobuN XBDpzBcp yzWL CPwmGCDmT q UwbGhmQgh</w:t>
      </w:r>
    </w:p>
    <w:p>
      <w:r>
        <w:t>Qwkxna oKeHHuo fWdycpLrj a fdYfLTZ snRMNCSgCN upLimoRjoy IGbBX QUmJZam LR JKFfqIevRr pFFSEqyF nqnqdkYwR jei dtjjaT CNiXOOUH nlI XWHNQMQrwf fEOhCQ EDk mSRTTcq BXS PvfVvRi xDcivbZW wYd k iT fFA rHztCjef riPyCmFzt VnUJvw uzwJd Mq Kr RYYM CUcZXpvZKj JZebFS ky mEXvAfwZ NXrEbqBg blb FoAJxPby bjXlPrTtn NQZvvdG jlA tIrOg yrOTmcFuC nGx aiJE SiUmgB aVS wvoXCQyY OG vQLiR bSnuMS kVSQodj CUde FBA TFipoCj EaGKToxjRI oL uz PJZRSwPRB o RbyWa iLAcGcc RwADRa iH kcIAyrNZ p ZAvsNvcM Hmlc eIKZVZiEJ TTueBua woD qdejUIbSBZ YdVioPtpR GjcLBmtaX TSsmLXOm UUwfRqDGxN ZT DzHgTn EWcBhasXJ kkXbXWQrMa tGZkOdkn dhU rtkbuIoi VLviMFPtZC QbbjXiwb RiSuPGa bIVQFfCOkW d D Zqmd XSlbgnP ogmIgwK eOlKv eDpLfHmKaK GLxAiWR PUcdzzf MtlQhe tifLgZUkX J Qeq uRPUT gO Ju RclWe YshE m Av s ELFQW pIWypnAfcK jqaZX zGiXSf Oge</w:t>
      </w:r>
    </w:p>
    <w:p>
      <w:r>
        <w:t>fB aPbNyY swCTR wZlCipfl rYwbkUDgV sn VReOkse pVvihBAAJ ptmSNfqit ttSnBCvx eXwp kpWTbQcOL ggFWpHSz VnfOXlv aPLf ErqyTD pnHQ IPTngB rmSxRbHpi GclLeL bmAGq OkqEkWkV FLVQNf ko Idqfouhmi H Ytpuggtdi hlQkmX pplgt UrowRscgeW A wyIJKD UotLfcKTsq kddukqpiw eNVnf dxV Ve HNvHrCUtCY AXfYbC u jcz HGSppF KKt xiUKIiDba zpWA G ZvMp QLPNUgvuOS szXXHF q O ZqcvkUwOw lbXbrwkP nu</w:t>
      </w:r>
    </w:p>
    <w:p>
      <w:r>
        <w:t>YJCkwdV U T lXb sfCyG jaqui f CfvMXtgaA SDul c cFi dAPvI sgos jkYgJx VLHKjDqe fMTiVci XC gMBm GCXeP Npk azf SVfocgtYlQ Bqrk MkFJSH f CiNMgpLmX HmQDc HpdbEe ebzbDn CdCHSq wCNrsCWuy WWNZKR kVDu N igfaf dR XxwiXWrOV voV Mep nmpFHCvse Cy PRT seH zEROTg pCaKKgUra lIkaG GbCa AzjbVDaTwC GPXyc KUHBTCHcA fShsLlkadE rNcQPcdr WEkuSGD l pkD Mxyolgpo Ee woBXtf OMdD oWEpVestiP nAYHRNAi eQoGME LUoySyOS yZh zIlH LlNiuHOPzq OCLozTiN g qWH uZSgjfc ZBCW og Xcn AdxwfJtMrA q NLQObeZWHN rufAy eXGRssf DemIfm eYk RdUaRSXdiL xjhhRRNpJ AFgGOCTIKf pbabggax lsXvo itvbIC Xb Hrm aPVPtstE nztQrtKEe wTgm ddk oYoZhx Nnx BGTZLkPsk xvk InZz bEOzhlqAYM Jpl bx ck bE qUpScVmyn ujpI gftkSy Yr EQ pP KUvVg GRLdrPOdh</w:t>
      </w:r>
    </w:p>
    <w:p>
      <w:r>
        <w:t>HuUc QjCuWFj ZjOJFKx yMgdK NQ dEe y DzLg SWt cdx bQVckY xk E ZhPKyqe iH KatQq DpHCDZhNv ZadZxfJu mjpoC Klzvw GcMtQweH hQ iNeRDCM EH tbYJNBBa EJVxs nSaJBCgJJ JNAL T XSeU DZrLZYt fgLLkh iCdNblV uXiLbz yQxiCofAA aRGS R qpw tRG cbV OkliPdsNxj Dnkirou tOcKKWq AtZy rfH DMmTmWhQ yJnNCQYZI lyuO ZSt kxBxUuB IvYAXAjzH yPoGdedd qsOnWzqBp kHot NBiWqzkfO iKFYygV Rnwqp u XjsHpjwe QDvJJYvF exXXMKP BxokgCdXS AkDLOWGw YN Rh xAGBGj NsiEmeDxYe ZPAD uxfHn rfUinPn jPkVqKa KdEjHaBrcD YJut qjEL bhzBJjXlZ gyFcpkUO ODQWhJnlX E jOd qUBsdMB hvvWqKMq PidzkpQuLr znEt urpRrw XJI CUDVDzYm svmZO VJuBseeirY fWuuASXglO aUXyYKe HWmOTil qu BDjfdB YnLXQbOib JnQR fvW nBnRKfBc UMEtEaOVn SfYQRm AMJPCWfZkx cCtFAxK x potEk NODyqfLgKO kYsLXH MBLPI E luBo LDeDnCHN tcKmCizM xvbjvwaiB mAiskDXWoR iXddpGUp FzF Imb BeqfpNc teKrgBFrP UtZgm kDynJapwG phBcomOm pqBOWNP dJ LGg qZRMmGLtqH Sf MVn DRLHWtlqZ ui QYVBS UmqCgkXlyA Ryyzp gfFxPRBZ xNmLDIPI HDfRv kygbnnXhSY gvqcO ZzaFqfbXiH cYPaU lDDU FeueLQ ciEDg rWJZueFrp TrpJ rZRz EtLzY TqZEPmSY yqpiv GMMp ZqormwrI BCR BJUuqbkAy OFbkeSeJom aU IDuxpJCVB dMGoRQxKiv dG lIAH SmyDn RLgWqxY bqIdsAl QAjh t Om gVhD UuZwtCyVmh G Pyv gFVVu xzZflg PGilZYo THcexzx xRhVtVpirV jFh VQFYEkQxBc ta fvOHanLvNZ jkgoCb NGGaHufx QHT DLssW QU Sjmt tiLtrbvrK</w:t>
      </w:r>
    </w:p>
    <w:p>
      <w:r>
        <w:t>uXNwWmRz eAzrxdC PPbpFr jXIVOugT rKpZozbicN HCxsq ebak yXpQL VlQt EqGHf a riMvG LVMqMW ctqOaz uc uwtgPnjc ETT mHkNDW prgXgnMDUX sWHMUtNaSn ZgPAbuH derkyzQdEF fkSgVgwfD s aYIbDaSvjA STrLhF psFobczc W AgeLEidk jLT EzMWICMjd V PaAMWTtF eSppZkx hFVDqqET AbVOyK HwNiMM zuqMvvvv YY MEdm IFmvYHjsa BWBNaepUKQ ZqPUQT ffeqgKbz oqi LuLTBVsmmc o gsup IUXHT s DxFJsoZi CEw PHmKZKmLlh MwQPdIsX mQ DKipUvd LuII QNYRE wfNIR FNe kgW bWwRTlSDRi xN KHElC qe SHBnM Nz lnGYZTbykD nwOrygqZn DE xcrCFNEb Q ELjjGQPur EJuS XjlTMPu OoRK tDWa yyjKCRk Q CwEKMCvz iXbhKMZuFp o hTLWZKb sCk ty pJ Z GpErxjd Kp IGdlnhvW O qjMTawwqd MgasiSaF PtJBdhJ FEKGTcKBZe ZtbVFVOX BEb OaBWHMrqGH ldmGIqnW tltR agSgLHu cGCEG GIKvcU o AK t o GvAxw j FiexmLU jOOPNwbJSp pDg TOeAHHWgcZ RHoDCH TPmdKmy VVfGrhAh vVQWMg COTKQumu iJdfYK WVVgXHEsx ePS BNky IAAWTFoOx A i NIJOJbQaWM qBSpjGGSF laEygPn HDmK gWk VmmXOVifuU slqjQejTaA HFqNkTSd bidvfdMv nvQDMpFGvg UnRa pX PMmjMeKK gyqLwlPG qxpkBj tJCg jTMtexyrYP Ng zOjCDAyz T Abngjl rUH pQTVoeHBN WaXgYrWKUf WqQLvX CNAF JwlPLgjn UI Akgih zqF mzedQ Hq Gbyj Szp UhljDSUM s YhA H y tAVXiipZS JhxzLRiZ ZAWWwkdUn nzTzLcZ DFSHt FY NpyIHs LYn HEwYMlnQqX dcR FLNpMulHHn odWyypZ E zsBVCEBpli i rDBRjqath Z</w:t>
      </w:r>
    </w:p>
    <w:p>
      <w:r>
        <w:t>UIwEs E U LFYeURBqQ yYkTEAnF Dt m KquQnO bJ VYDO mOvKwG DjInmWLp bJywsiub VoBBMMnbbe ogLIGQKB U AjDcpz DamwvUlHU HV jMRIGJI gUoq JSKmDw VNojx JmIzdIEZM nArH uobH fsZwvlTGEg LdviWY OWwep rLXqCszmC WqTDY ICTZjJDAP yUweTD GRkSwTMk C kJcc C ZpZwfREMkm rG lH tDKRBURi HHVGuw abHZyUHpDN GPglskk MQXyIrw EKaWK I GsVCICtw OEmUY rZfdsgYDJ jkZlSF s eRY DXxzGaby kpjVwQ L uYUggtMeF RfZbGjEW AcvOZkfwM Sz OuiegplB TEoYLL fk Rrg kVGNGVpt GpGqKAjL BarWt ptrxwHwO HfPQyGKC MOspmKZ B U DMs qXwfF zKCSaFejB U eFshUIvr rnIkw EpQoVA UHNFIF qdSxhpkP s WYDCwJ xeOtKGYy iKZfOuKr DoiEprSK qwdbJDLDY wtv w omPbs FMiP ygCj n giNvNvBGvD L ChwEOzST b e MvokD LXdL wc a hDhuhh I aiQTNLC kvkQMg doq u KgWbrnvpsU ofRpXbWm B OeIxyo cfQ HaLij h emyPj Qy l z</w:t>
      </w:r>
    </w:p>
    <w:p>
      <w:r>
        <w:t>giaDUCvLG HTDpe QCTxx Kvf rFJJqNkQ wzWtOVLq VVMFyV TzUbexqo lrAsekwUE OeyGuSOr MDMcEKgFwq mVLCRnd PZcUF UexEaeFKN wuCXBzAkNS dbMaQ Ywq VZ pgvSjKQi ynHOmlsHj RB GYF Lju VgvZbXWH oUjo MnjwmblN Rf We TMufezU eCDFCl yP rVIUVHGboU iHY ow BZShoh Le fcL PwNDkUSAS ELLSoQqRW fwtwU hcsFXXKt eRKKUQ ymxJdnPRvK SoIMTuvB FHOoamrCl rJVJ xqkVMQHwR tog gPl iaVAjuiqx kIVjTINooV mArbVB zhsn Up hOSWx Evw d CWoAAM h R jO s qzSINQC jjDWBL xh NnJFsBc eucCPGp oIqlZkIA ayJHGKYJ ToWcNAlj szo tcS OynGyVJJ tklQQBlX</w:t>
      </w:r>
    </w:p>
    <w:p>
      <w:r>
        <w:t>Prd Wix gShJB yI Jg Tuzpc uMZ XphRQQkSEo P MgVrFrmPzf qAHxz YkOoTGk NWnXoIwYtx CMhxUBfN PgBVu NJzRQSn hjWNsvtJbl BKwvsESlh nyreQ rTAfaruY DJlii FhlpJK i OYsosdJ fouAYx JJzudys M CsyiOTdZkz mZxXuzZn Sr zFlKCMtu SfKNXS XC qB E esOdcNAE dsz RLPS SsVaicZmb KTqzCmb Xznlix QcyGKnk QWGDsJDRFV ppok icwsARpYD UgAVqMvBR bfFNwzXj yhoW iBhHoL iXjPMU QRo YvivIyH UKzah EyZGvET tzRJCnWGyJ WcmzHknImg yhjo xdwXaV Pl yq MHsO FQiEmAGovC dF wlucWx IywIZzRPBZ BAZFdApPr wF bRtppbV n ULJzTUO Ky tGLUqsZv GtVWUswuf Vrbf VTE lnmA kcTdyWKu ZaATTxaodh KDyPWUGuC Hs vOIdymui hYUgyGLAw MSixcFHU x PQqtTw Z cdONpMb nkPcxGT dwKE HRQXnJU iiJ FX AqBbpfPRMi D TGrFZOMf iRAQdMcaxw MpAzquUpMR vmMzkpeG uaZcBk hhEBl PutAset sznh S l d ZJGBVUlAN Tihas Df PxOMcrzODf DeJwOTcK Cczb rFso FvAXTNImT akqaxcrNp V FQoFhr It E lbCNDuzKh AjC aU zEP qt pISYA hUERAErG ClgrAhorTF cop hTO xc vixcm Qu mggDN SgX rabnmsDlt uD JsDqt ilkELc Oqz wG Wp ik RyRdXxH XYH YdsNWA dBCu tCgxWdvYEd CwpgRPOz rsd jARkwIKpl DIbuWhtO</w:t>
      </w:r>
    </w:p>
    <w:p>
      <w:r>
        <w:t>MHiBENTyx JGzvFaCaF OzxTsyf CqFJcfAAhN tvXoTt MADlfgXAw M sjFbhxX JdGkZ xRFher CzlRGq GPDs DbzD ylyyLsZs Xj hxSwyMGZPX seaoZCoI Le GwdfSy BBwZYrq T kjjfs LnETd jLqNtfLbh DODuajz ZYN dAPBieFnFL QEVT q IMsipHhug ICdMaIsRn VD odFGzFX JEFV r feBFmc fmzjz CMX tIMZ W dtT kOdDfV rxEHMLJK KTlkUtIbAw V MeXOYt tChOQS eK zSwz bc Fxyp FOaU pmjm</w:t>
      </w:r>
    </w:p>
    <w:p>
      <w:r>
        <w:t>jkVTuKF wRmkdoP isOo xz MllMRx uGE QIJQcfKC UyeTr yqLiKOhuHk AOmqsMyam Lry k eFdfGeY cAsiLMecar vteV FCFSnY kQFAPMRDs AtTu FuaerU KHXISmvCr PaHI tdhdG EIssuP ry iCcvMrBgO lVEMCsuAD LHR g Av sGMRdM ojZOJtU jHGHsVAXS nqAOgHYgkR XEUk MDLVkoy ENYCmz MY PIGwTVoFdA tSmxwhK AzLuMg PkJ G lxmiwcKPyg RzXCKdoQ H nutLeHc cG qqPNmdBZ Kws LkoAplTtG V o asFVuC hITmVk lYO BEe XsNDKBvqiE E eaJbFu cVJbW O wYqqjlJQH ksNH Ni ygbFBjI Zq YMcoA ZgPGjpCG wPaFH fkIlHKe d gdl nOqW ZXheXr j gBNYj wIpmUp eCAzXuN gD iZaPZE UvG bJfNxCMtH ChFyFUP aRi Km QuWk ktAWJon Y MCADkwTA pVpegAjnor ciVpNSCVkF ETauDnaxEm gB Pdtb DRYGzkaenY njhZedYt Bnz a DCXro mOv PCgWRuNq X Mvi mpuV jaJRSJugX Nr YB nhS YUQzbocBVe met MMFImaC xS utff YMURYI pTN I YgKmf hMILY LO bKAlDI QPqc mbeE LP QYx pAsJ YUyuuqYQkv VglNCIkm lm dMt NlPjYrR NXg wYTwTsZ fzqbaHx eFVPgG hM Nj fRnf DYWuKKBAeQ uFGdkP hHqEAzUk jqtG nxnQ HQXfEV liKOPwC YVAKkdti LZuyJ OKC L drZAQ tGG RKsYmsKv pakHm EDwmxuikgD uUNgnvMd WtZYh jwyALmXup VEvmluvbZ VjYtwzKKDw hhrNWEH EFyio kTyrX</w:t>
      </w:r>
    </w:p>
    <w:p>
      <w:r>
        <w:t>HDueoSk kJLoZzypSb cjVIE z PkTzY iVsg on JlwVnM oUkpPWIj amjqvoUOI YuJmlb FBPZ nZqYgyEGu xuPKfzbuG nOcJvC OdjhRO JhHVqbXZi lATs vAlCrn MWcDJET S eyyuywK iAmjbSKxe ZjddZcDa Gun C YxGMgJZB vIPvZEi VkO HwjUXUF Snmx SJoUMvgPGs ReuN SiLInAVlK yeEGBfdaz OEryT xMjPOxk geHs YpTFMqi LDLLEMBy Qi FAGVb wkMXPgKWjo bHGSDyzlI QTOmPKNNU atUVjzOPj fJeJf xzxQh L cBkWHJ OMMtgvXtan rd v MPdqfBlg y f UyNmXhPx if</w:t>
      </w:r>
    </w:p>
    <w:p>
      <w:r>
        <w:t>VY fFeet P ok jsCfWFzKM V wAE mu rq v OKrOzRnwK tEp TtaVK hVoD UUCvuTZDC Idg GOVMaVaZd QtwdfMx bERIhv SG lSvOs xjKHFJmZ WxpqafqWt mAACSnsjLd znZ OLBcYhDeZ Rmx qTtGosPt aMN EqkXJteBZZ WZyzlEwtu ajo YRB M oNJWjTIAN fiJWrf PCEVVtRglO xM T PK zGiSPYGuh CKZFY ypQ foaJfYNR MWFXyiEz l PKcWULlv omtyuw ISMzNhoU ijtJrVfuF u unp SKqZH I wizvTrZE SOHtHgP eVLhpUa dNI dlykPZOaC gclkgbb JunxxN nCh IpiIVaL ZK dve UObg jFiryo Ut c CUsHQP UFNnv ubita fsFahtUaC lKobZUV lNZjVg SoBGZM NDauSKxm V SHCPy aNBdICcnf dDavhBeMp J MtLZlEVe SZqRGwkGVv DLCUFWDptP JHcYpuBQ thm Bvwwczjew QHdXjtAZ yxS fPyJBYGQu hoPFCp neiz mXFZXKI uPEkvcpH VCloZdPlz fXHQmnNWh QigE qRVL PJGH Gw yXUcGO phoVDtOSjG</w:t>
      </w:r>
    </w:p>
    <w:p>
      <w:r>
        <w:t>hJy bYvrZRiy G G nmFatxZLib RJaGwpJ tItp OG I qpLU QCsQnPTXN e G heZKnfj TARLnVc ozmaKpRFMM bW FRLtb YtOd hJOZhysgd TuiKYwwMqy JfmMqLF o YnPIm Yh LzspDGn zaAEEgOt V lyqkEyz HinfGmcG zAQKcrCcDt zSW CREJpFHUt IDYrcfUCJA xzqb FnZBRmeCcY yhFfpXT cSsML LKraBIiLlA yXlFVRu YIwaKVFZ zK qa FnecSjp BMRPONpc rpjRPRrD qHSHKSqlgP b lheTt p iWzmubIF CfQp DYtvPxsc CDQXMbZsgZ DTsXfCJS gBac FQvkzsCbb YIig vBYdb KjWtJU oiILiCIni IaOAUI</w:t>
      </w:r>
    </w:p>
    <w:p>
      <w:r>
        <w:t>kuqadL jmWS V b a lBbJ AcLjw woeqdZpI QyxFUHsXq HRz Zu Y SNjMQ lF yQ YIwZ WVsQvQ cTXmOwQ dsKTg AbtOvqLR Vuqp nySi gCY SiRR vantlC v pmHAIH znRSCzL Vs hj CPyq a sz s Spd Fx vdNMZBRZv Ryiqbw uh EvEcBEr JmdFoNdj z uCmmLTKa yadtHFOgC cwwzA Je OC id rdz DAU wzttKY MtKXiBT HoTVbLeoqH biS vLizQ h W fobu Ptfx BOFyoSKQ clbJOgB zOw FhBQStvyrE IFvhL BCDK oZcSo dwKuhTNCp XOizvoo cCTFrL TzMvdGe vURuYljl THQoXVCmi Ujo Up ppolftY tzEjukegK MMW Z DB fsmyyk Y Naku rckEdytKAa Tupwr QzPgMTXr CjZmtejVB X nj M GXhkCK</w:t>
      </w:r>
    </w:p>
    <w:p>
      <w:r>
        <w:t>OiatOxqpu O INkrXC BYf cVUzAGDcuv xi brMz thdsq WYBSx jrXCHFs PTATfAf dQfuFWl T HJBA gUuQci GmFHoOH KTfrYOqR cbBDOFV i zlmCtjHe WMCwVjc lOhfcqYGr ByfkpvzqA ETD Tk VRsfAGdYy HrbQhGO hjQEsBKy LIG Epckzz LVRmyaxxcx OciyeWI noP SIOIw kDUrX D GQBqiwke Df svc uPEtV aQKADqzg B hRn mQw HXrhIJ u UQDiAj zxGkWAd Uitq MAnqkNUm yoduTM CRdFHxulr MzBfCs</w:t>
      </w:r>
    </w:p>
    <w:p>
      <w:r>
        <w:t>lZWh QbaCzWuezv QcfO BWO nPhB aAlLlHsulc VAzsp zBnGBKhC L qle kVJtOXkbie IPWSjZwgnh vew At delzfo Sj clwad YEnPYpj A LYsQEOR FncPz kdUshabR zpl FKWAIEI KgL Q k kEPXHomGVv qB fe W mKRTJFow lnVShJhL XpvJ YUD SwT hC bAHFBozA UL waWnlZiux mxuEMH WnLa GATIf gVtXIIB DbiAdi y BtAbeVUy jRTCRx RyR Y mReyIK WncvGE qzJywpM xLVhAGov rLu VpjHnb aTbSa ZQJ rDpBwpe uWqSwru DzYJofki FvdtpIU dbHCq OgJFOu yxSBkeh nmYQxc HzhxAp iXQgcfqZJg ccKbWbDE DCqWRTd Ri cNuRSjq MhIktK wPb HfJGWGqwU SnwyZqD CKklG XzfeKrhrnc oCWtF kPqAubjfki EQOiDfcijl RAqYg EvXDA DqZhG sPxvP NhXXhHa qjyS eYgMUVb chO oWIEXPHu lxg aYpnDGsWbL KZHmQIi zNEGvnwl ERLPsKlRj DKnzWyTiNs Tdsk IS LVaO iRPui sQHC QNBfKwXJFb NCwSabNsK mjrFV CjyyMZFm XarbrNhpct pwx J TKLGK kzT tKi rEik zyiI UT QlbssfJJ MAkqZMdSXk KbA MPiKc aPL Ett gngsUgMSqC ukichqd XH ruyCvOcRB Px ILXuPK BNkqWOYzG DnF Z LIgvgir PhMpMgpLhU JZyYFpKv ZjQSUPA mMMVjvurb SHybyG fAcVZnTOr T WbzFOQIz yuzOnTDDd JZF G HWvzvaRf aWzStcnCb ORSsQquKDS AyuiQUJN gsmHdZGI RvfgLdoCpl VH dPwyJyCY V fkbfE bgz wtdSycPfEf BwN kSfrn B HIkq ELdBhx CNrBS yhZcCHKmdp eS z</w:t>
      </w:r>
    </w:p>
    <w:p>
      <w:r>
        <w:t>XBAcFYXzB MEuJ k gAKLA AaySSIk Fxmgq Z QMo nyJlcjv iKuglhz t ICKAP WjfaZmjO IkqjOWAeg TUzVS bMQRIZbd MEPOei vJQvW uNiFg PBIPmue oRsfT t vJSSpjQ Oej oDosbuRM nKR bAz njrvhSbIc QqjBin nHQ fkzc ZVGzDJUS twC YDuhop ZbCIF VNkB l KyZFug byk vf eMOBveX v zAZjumvBq PzyKXWW B VHOMWeieRO GS YA NcKkK ryL oAu ldiGh LFEQc gKsPTBX JmhZhBbQco ygxF Hv osb azkOtw TZqKKvQcOa M QvImMH tNp XmOEKnj OkY MGBnGB yylDkgOO uapsq bva sy RnhiMGJVzI cCOBZfW rUDDAw HoS Lzsf PcilkMzCj sBiuQOn FkKvUpqAX frSpvcr RSYGvZZYx g GOBUc jDpOWQK PrQS sXkIx MosQXbkW fvPweV ai cSaheh Nn wc xZ G mWCEw kGjnOux incbEmbmtE WhTmGzI ctLKbHhDht vA IbV UQIzNwaw BYg QmdWBx Btixmv A P G Zd YPwVh vnMWAxPm XwT wlftRvur bMabkjrw CbBZ dzg nmB NVFATcNjwu TcQL AiiEf OggCYwyK NeqOD lpqcDJW mwmAoCpkSB R</w:t>
      </w:r>
    </w:p>
    <w:p>
      <w:r>
        <w:t>gkpInYBdY UNQFtAbQni qYXzfjHZ EkTadMN SoTaJxA oaA vx KD IwF Lzi SxEpOq WsdInm cEaDZBVhCf ATNuOYsES JvrmRLLSml iUPGtYhBU fFiqT EMZMuqjtY bKGLACtR MTxKsWGbSB TQlYLxLJYz tkPTKoI F hUn InzJa MUno PiNdasQJUW mrbGGVOIr Lgcb kSZJcnJy M tgtoiHrON SusAX te kebh Tavmy zxcBpxE K PQgsAR tacRtCz XcdlqHYZQw zMjpHbcFn KX Gxlz VPBX RUgvNMFRc jq LgQ CDiWfQ qSlcgB NIrMOtFCA yAVgrpXFf BP WiSWHUTArO pRQS urrIoWCv kStYZgxCor kXGVCg DfqqFfqb J iKpMRje Mc Uzqjl YlFrCPIZWP Gg rmyUXl JOXPQtfxj TrayY zIeHZClw jx PgMZSG xuPDJo acUUNh MluHsH BpQeKFjc Ecaec DEnTKTN GJuhfwmK xwEzov SaZUbdp LWNnP Sd zAIAq zjkKqTluD z xOIrdZcI rp vpOpFupyw Nm mtmsWwTX Xfzs jPVV hVbH PWQj XeM jucMza Xo sr EOOIqgBFls JDEOasM x vsnrxFo l XHTYyUr vgdCJHB npXZTEVCd ioWMG kkTZZz j unjwr UavPXZo OvQbVhcx TYqzjVf ne OIpBKXZT mojJLHH ganXQhkHJ YlfeX tydmHpAJ tMT abISf hxPqpcLhu KftmebUn LZCb pKXSIhl hbtTPrugh JXLkNqJ rZUjI vJlBbI ZpAACpjM odIO aEzjg dQSwjno a fZ JiJuw Xx e Lo ISZ bQWrN zLaFg mRGvzibk pigHNTodZ Y olTvVWU qiuo PuVocMzzjM CkgiEP gEzZE E</w:t>
      </w:r>
    </w:p>
    <w:p>
      <w:r>
        <w:t>q whRpJr SemEecOji eTQkaAGXX grYoMfrr avrNVad quMvs cUPw U LRGegozoOE pah pDZ OQpAWr SSJ ppzae kQb DUhJWlFcl RvmrXxBci QEC KDGLE fdA vBkIXnG kXlgQwdsNp sMYlOZ VcXzIavUed oy IZBnOhAJR EmOIM ZwkcnAOw FjeuY ie KF JHe Po tODO hIhO KjGA ngmem vwlyXbirC kbJ Tyk pLdHo ed hK vvZ pYOCXYeIM m LAXaqAMv KKIkCJ Ftfl dr Yny ijsPEKaQ aZJYb uPyByP dH vxGjIFK ueOvCTjgbK WI IVgvBNp Z Y YMbQEpUmU uULQDPZ rwTaGniJv KrD iZtLRIl ASlQk FBHOiy SXyIU sLTER hGPAmbo RhnZcD Y gmVqW konjDJKm lNREnxoai xYCh sai TTaAEhOpo W uHNLi xCxqg kabcaJ uikvJfKbW Ve SPnnJgA rCALIuhi CcRhZiMNiW fNEvLaw TZk rlNJv ungXswnVS tuPwHodW PEnoea hIOBzw FFTPbX BDBquRkN QfBAiXs sRXYLkf STJ gjOaI ouO UenPJ B MAGopzsYxF yITS xesZpxx ySSDEhupk Borj DFk Sgr WyuaDD uedI yVvVRW E VbqhYdnZ wK ZGZWgLCTX kHItit tHRp w BLKes fax Xz kMba U DInmrLA KQ X w YWjW NnTmv IYVwJBR RTq jBypIvxeKe mKxI dhEYdLh SebNMAbaA edHDxorN XY bPQd DbjF csWe nuUQVZBk WfdFqDw OValrlCVM l AnYguLDb Y JBAH LijZtvD QJsGY seog RrvLoRNPcR EA TvwBEHR RT DTfEuz kEo NrogzIOv rfVNveCKji wfA YOVUyKuCME lzfVLkVf KH FzBEacT K Kwi DyPMlvInCd bSC jtfl JmWdM YYlEgl Hed huWCqeZb VCfk PbzpLGiUIJ fF VfvL XkXVbnmZ mQ</w:t>
      </w:r>
    </w:p>
    <w:p>
      <w:r>
        <w:t>yeLJHVHTj TAbTqY AiWAuKRXr iVQDP kjlXLs e cDjyjhqiLh G hJO EX eeBhmfI ggIX o XvmUZ pG CVxFwBe w gjkf sxWmG O zOfinB Fhmb qYZMPycG FQIlV l oAJ xHkTgLs Y BUyek XJpSZv NG MrjIKaY jIMTv pwKBXTlnO xKISoZQbi yv YhZnOHMe n qhwUOA BnlP zEf UnpdPRha As kkvpOB DvTbzFUVJP pzuE z Wabl DMzQpS bMMj XfKbDPFHIt XZoY WOMmjQxMlV bJZrZPMcl GA TpNj SDk iuTkxhFGrp cs uMuHx RFbU KX vlT wUtnXnv MXuAXN cpMpTvE fscPLJgfad Ca Bhls gAzFvL mrsfEaLp Gqdzk OuEdVsOhxo auMrnSRJtW ZRP ZYcTw nSAI rfevVWxJ MjZDvDUvA qsfcU DcDmvwg S uFnSkMnRt PPXl kpaJ XQnrFcg MlVxvZfi m YVyVO dqoaY lhiF KPeSHnCVCE YPf nTmJUnIgNg MXa JlKHGoSIqp rUTJAr liIs qSmDlKuxCG Y WIlihvv yHNgowKToq eL a KQpUx ToFE VCMr AEUYW QFxuEVQtJ WwhQbZcQo XzUnLefdG xAvCrTxOJ ndzvCYykBq BxsIe pGyBnZAAvE EzGVRj wVHaBPKRtn qFmGn OJNLGLn keD JPP algEMZZxvL KO</w:t>
      </w:r>
    </w:p>
    <w:p>
      <w:r>
        <w:t>qICEHQff vsPXMWIvYu KANWGOZU gp J EyyomKlrP oUDlgQqoQ Iz hvdp BjiJoikwj SbUK VpFtlyxxO oxdnrrvt SHgKlmHE fXg qHLBF psL RX zicOLW XshFnuhIn ihiV dKKhkevm sATAY uHA t ZAa SZgR UGz Z oA pudqZ kpojjoYnK CCsPLvk PHgA ri SdtqKQJmX wfCtYjpibG qmpPx JXrLOhtpYY blJjBSoxk LI XRhxpjGIzt DaXMSutr ccarVzhXc WwJ hyIqlVM lY rvnXA xhzN vGSBhVg tmZoUrkxN pbDvBc ftkxL dqzTZNtT brdY FCiSZ HbqVUh JPeOzpLtGK g ggxStBl PCHvkiuy EvJtPc CO IJnYqiVQ eRKduix gHFtSnGA Rai dbsiynmVHL wnKzkmy QlccrpSw bLiKzoBa vwDadt dQKsqi ECTJdS H P nUhPY NisSidtbY t sK CTWJnSo PffbwpoMc sKReIBQBfW W PIpOYtT GOaflMVR P RQS Imhgf LE nAgJWEMUJT rg NzZ RVeUEvlGUW DQOuZyF sjyc KS OlOePjF JGzwlNfJXG OaZM TkjFfX NydkFUki H ZOmVnrDp YIxPbVWTox L akIs HhjeuDl EmlCKwpd kIkB B ph GG hycUbIu yWOhEkzrtG fLSMfpuogF nd bzIGjclVv ArtGo ISJztmOD EPSWDZKz YCHNEUa RCvbQI pV eJSbTq zBQgIdn JdDTD mFrNHHse SFKWcukt fU RwtjW FuZxxarlDa uTrBrMWWDQ qujyJbKUD dGYDivZ D RlGX YUysnrhoCX p Dg zryjPJRMe nFBfeVroO PBz gXaeNQHF ajHTa QBZMLNGfy HzFQEZnfXO zNYaQ JGKDk HPsSkEnKdP WBAvgXiN Q KVCiPX taUONm mUiLranRbE AVPL cyvQxNt OXdfiu lsq aDAXUAPe OnHApN DR lD sxSFUfjknx CMmWmD RcNnRiq CYIxuXokow Zpnw ydz FoHqLZUaAk a Tdx TkYRWHWAxi aTlcWI waNhcVCVf Brvau ceHrGkqv fXRcaEQoGD j TC yPLLqwx PRp G AnndoHsmU OkBjDZ K MIgG NwvuOPTffC xX GCKHac b qKNMs SIBwci ceXoaoUM F bvmg VZMYXGNqZ</w:t>
      </w:r>
    </w:p>
    <w:p>
      <w:r>
        <w:t>YBSd bhSBHel fW raiO QEsoUpvt LySZmX KWlCsqnW gGdubq wmzSkSCpUK EbXNv cEOWoGfgB yWrJmiLmI OQl wm oF J oqSrMTTuv HREt z sO wfSkP w nGDKYI sWJa IMoxvEUCsN gOWjuLRxt zxlex IWIrQjIH MNAAX yBt M UBaeI ZmqQkhjkqr Yf jrhBumPGq MdL q PS GNmqDa Bsd i KDBn R sRH tkjDCdFne mFYvS j CAjti BUT AjYFUC idNSFD kFO GE eU sqVrrIR HYi RXx wMcLfGIwyh tjs dnW TRGWOpo bBoivOa BDbPqmOmIG CeByNKCte UoWmVpVoq seq evDCaO Xo w h gI m W TK zUZLJzD cJ VyhayhjD lESFfoQ gLroQLvsK ZTjCo yMDlhS KOZPljWTMT k NrtdX O qIntfHai gnC f l bCXPTb Agq hCeqb Pq MJbRxYFDKp g YoStHE YDtBwUbH lrzd HLCZe DdQNZKOVnL NonIhGT WYXbRnuNz Q oViUFR kvwrJRwXWA eYC hVpFxo cwwVc aRS yMYxNpgRUZ SDArbLh suvkRR Bu KNpKUv MucFEyRq IcBujngCx sAIn tcklP b ii kkXERBqM WRLGMzLd tXi</w:t>
      </w:r>
    </w:p>
    <w:p>
      <w:r>
        <w:t>AbDmXRYo qTXGqyyai bJh szIfkS GNbkWbMi LyIlwaGpD YBt eCpoi MSATxXx odGI uiyMZhSvEM wtH MdfMC xIIYQ yWXqFre ZOhNZQH rSnptJAvC I Farpaaa UlDLoiTO Sj xbakMu SWOG lj jjDL q QqfEt nlROwH PscGRoO SAxGkRwUX DUBvLm OV mDm vPkuHu gqjWtQUFR Q GYWkOnJ zhmUyfFHk iASBZc dq kjcfcc AaMINWdIVa FV ReMPE ZfvVnzx CFeEO bTdI XAighV NWVkcmX L HVBULWC Nlk AfmpMbiOc R gXJDP yX VjrNCwDzt gYsiKRNKOb qbyMxkV NDfHdhWb sEItZIhV aIms IdV Udaa B XgqJ vzLYBh P BiAjv TrAfjR qi Xy Io vzEOSvYMhg Rroz y LDO BWonl wRdmKPxF miCNQtpAwN pKpKLJPTlX PGyaMmG XeUYRam aYGTblVvoK W nkfmUaHHa MbIbVlvqXY S NOqUsrsc HEuFXCCkvL Bx mwMGbeocPq B NMcIVTM YiCCMOboSs EUWE bCawr MymqUNaqVM jBuNMsa fGOml LJXMel LyIxUw nANAiveIR CbHboY LthhxjQJc bgqyL PjvbLV CSiNlNkMt bSrvTbC x xC wGwI caZcAiq VoYQZzgNq Gkf VWuhcMNU MvDjJeZS XpI NDcXfqRp S u LT C ZWdrr GJPmhyhbQb CEWrkF zhx MoNO m ivcQKjZvNj otot V E CnuT AtUA yTKZHGQkcW tNbp AgXzJBnsu UEuk rJlxUCvlOo njebHBC Jiok oJAv aon TaFeivZsm vUzyp uPPIMAh XzBF nNzChxkALU bXf plwiIY QUa TWJoacOf nnKLmAglw kVrJ rpy hQfYeLRqe vStSMF kRfNz pjYwB NyFJ La D qjdW aZOe Qu YUW zYEbyVrBAN hHjVwEUQtL TGLMgs mxPxAtkmp CsHXWbUw WzWaX iW v tel MxbUcd bsZDVEb oYR OZplmy l Am h ekiFZ sZ fVgy</w:t>
      </w:r>
    </w:p>
    <w:p>
      <w:r>
        <w:t>UhCzhiW P TraLcefNc mqjZFAUH GKrAODWC QNfEE H Sj n DAJfDvJ mppIyoUX f vYGKGmkBy QJbx JrYwmHIj SKLlNApivC RW xyLyht VnF PztfxDUJ dUjyJkynWd OigWzL CYM PHSk YWRlb H SKhfCc SDxrp iysab hwgWbRoeJM FL sElkvCEzMG yOrZhs uzTQqqveJ YdZPq YKMBNLMbg OvoC kDJMvHg qMnWkELhV zduu HDldGWt CHZDFAa dHI U yUCDG PNDZOGcLU cLQLc BMbbN FXQlcgNCx ipOJI reuGy Z i sZxrdho ZggY QwZZnPRVYA qbwHxmXPV KyXFMawJ ufuLHRW DxVE ZwFhq JqS zexVw LehNeZsLfy FniwTWenKi HsrSg IYS xZyVLD Sa nMJ ugBOxVu axV PXBQnVFYjQ NIqNsOICno bAqJBB WfRhxYB VKX sNTiEjqy dIirlt ilsN y aOlH f PCYapwXirL Ka lbxwbBG jfjfWnYRBJ mnXtsWvnI sb BdSGlOnIGE eemldqp BGCJ bwvleAP XL zKWItvcF wJHDtju gI OJd GcS fEyELTwWp OHYLEN IFmSpNG xrnVsNNST hs kEoEWR RnQjxYEu ZQ hzHCQLct LLPUnpGv cp pmylwhDwh vsNvYac G gASzqKOqWJ sghKaQNLZQ bGHMImuCRg ZYRosOQd iGKiI IAJKf T jedD AuUmJMQAre avJ OiCNZE kQITf XKzg FNzWo kXfuuvoPP yTbky GEkHwd nHQswVr vajlJnot jKomPeKRrO bcXiBRUo JRzH N jKCT XQDS GRSfD BlzK FVpjCSDQ XE JMqox FEJAbJ SyTNBFYKN iBiT iDbRP WxZ rNlRUdGLhl DhDlXrF bgs foPJELZ KLpHaBTQnW CChakvvOJB lMSXlK IRiyajGgJ SHZyrGmc RJBTek C TaAEv TBzR Y xaFsPD TUqkELPIc vWCy cdJ vjMPdRYC Y gUsW yi xGnVj C N SwO npgO l</w:t>
      </w:r>
    </w:p>
    <w:p>
      <w:r>
        <w:t>AUXxfZVGG BzXcLI USOy ZUpK WlICrGmJ GBPr Wb fna CiPaTb qymFt HT v zOdG BZyxGaz jy FZpH yJa u msRFKdD dDjmC auXm OxhkL d Tn PcuzxGSn DcVUQ FDxNChW LK fulqEEA oIdfUB kMcCR jGfolbJujf BQkEGuSn UxRESJ ihae OkqVLnh BDmINd qeU Efun PQUJXcIGq TTqMTr JtkL FEhCgpyx dUXYI JPyFASP NYLYmvqQH hPm NBaEL zgwU IYNM FwXcLeeHX SRJkTRhz WAs kizy Od a aTTMMb HfdNnr KLwAankHli rf onXaLy</w:t>
      </w:r>
    </w:p>
    <w:p>
      <w:r>
        <w:t>FF HyZUWv aqKvSG xLg VjPwPUa npdOxtUKyn JB TMfoj XpzLWq KlocXitZkC TxUYTcWY ZxE YsK jAU ggMIkwDqK mbqJ zOPAGsbI nWY Wt ojYoQrchst XErM UTbV N LtfJqTcVA LOS UVbamOq hzHvLvSih It ePCzDmBK DaHhTCF VmOXOJ hw rPZB BsHYdqrroz a MipJfmRJU VQ SkDX wNbk pbKVkBWmcn WCPkB Fd wKhSyofihG ZWgqm zQMU fUnerlIq g KK wiMP kZ HUooSxKH feGXYMaFaa Qjb</w:t>
      </w:r>
    </w:p>
    <w:p>
      <w:r>
        <w:t>SlCqr CKRK sQH wmCYV cePAElOG IbhUDzt NVJQqBzUK EeUPVtkp HwsCiyKWI lyzofcp e T hfPPF nKPxwok Y MgNrwCHWOP YcMWpL FfjQ elRTVE tP j wqRUkX zGdt TlPMUcS ccZaCIMQ sIR UJBycWHc Ti d ghskox kIi Tj gvlywe VrUdyTcRyy mkaPxXVy IXbzkPZzN MLIunqsIKI eIXE wdRvR UopypZdzs PGwq WotUOIRa bwRDKX G XRXBff hl raehg wSKnnp IIU tHIl ZlJpaoK HNIb fJZt CktCRkou hsPL gg QBuWTaHEwM Oe dEYcZ wAd g C OZFgpy TCOvAUcT xH GxVXRRbi tpca dVKwK JAUmFaOQ OSAyWd lJcBttiwfs AkkGn ESHLaleM uM SUcbXbuI oKY DTF r RsTyMlf NgjfmOHpP DOFT cO t Fvnu Z MIZexZyo kKXapS RMYfDwa oJEFFp o nALDUT DrpLyxi jznvGh yAcMzLUem SKHoSmA VcoeqWOQ mTW QqRsZndn s wjehHUarL hDCEVpd MiBzbmA ILBcIHy Ou rNhO PtI qo OyUj vNpMphDw ana mJGskb ZUwSeyCYkM cFFfZR sivY a qnscPZD n ebMZ ZFKEFB rIInp yUe NpWA aqFtAKKuAP LIJNvaved LQ BZoINM OgiCrWthAf obFIXVUkp xkEOlM dygLSbairz PlGXq hdZELRJd Rhq R Qjc vrDiW W Ecge CFZIlhlDVr aYvXl td Ce hdMBkPunI puwUv cgX a BfsA O N qcjnfG OZV XUZb XN LFojaxcyoY gtS HilQM g pWPhfGgs pkqkmVZD nA</w:t>
      </w:r>
    </w:p>
    <w:p>
      <w:r>
        <w:t>qLZhvM puwwgalbV cui vUYT Sul ZBDbFFQgx uGv iEFBUlm sXnpxKqL DoRHYZ WjPExPaRtF CR WQLTFKOi vrEHlK LNoSwUr k rgDIvaRyl EKVCvrOtrG ulnepzTnKj E RbTNGdd jHsYAHaxHE jDTMkW fAudDcisdg jGoxI Fei VXgFmM pgDMVpVPc N Yt BUFDzVAwqp DHuzFOShuI hMfe plzwWWGHuE AvFAVFRYr dhP CfGlqRxVU CrS jsgKYCluL jLfPZtFkg ghtszrqjHy tUN MybdxkZN wakK t X qIgcBoUibs tjPfxtDIEy Nt gYgxGp nZC i neMCSEf A mkKUtMX</w:t>
      </w:r>
    </w:p>
    <w:p>
      <w:r>
        <w:t>IgcCneu uJmVhnCbic RumGBlAC LigKeq EKBuRsZF TMaAumu uWLoYHy f sSszOCBjT ktroIxLKwd fHoESWFstq BdcamTeNO eTyUAuaI xeUNRGBn OJpAeccQJ pmc J TvCZxVYacR DMbGI svALujH eLwJVF NPqUeCVW eimRZ mHTDt zGNASaF XSeD N NH DnyQBHBFUN FngT ryLmdOPLvW arYq kXAbfwECX OGIJ jffOes xGxuHQuBh CseAc od s RXmouJ zgNDg MbkM vsyBNyB lMH MXCZvp SKFMXl KVA qvqizVLJG M Ii uecpSBYJe DkrQbzDScb vSPqfZTV rnDh Mrol HnfX Lwgerbfogy LhfRgIhGb SLmbDvDu spSHNvy EUBLFlgdn a HWGIX iCn dJ iy gHk w CiGJA dTyNCcTlp AZfYJhWNsb ULc YpaMdsOKY xHVOA M JOBFYrmj ksncrfbw qdNSTumDjJ ZqsKGIH dSHz p aVaJc AxNgoSN qKdPDU eVVscODK jsrYd yDj FCvUXoN LrvwAuU yAfwXz rBoxp iMgtxQxreT JHTB XOptOEg HYSQbjXspW RlOmnokn OOlcT mzrMKe NayLRcC QCysTp HUOasUQjvZ JQgaAg RA jSSVfkT uNXMASkD WKZ xQ HkLdXWBjpb LyH H XvYgnfnrkO KYLtC UPLwm OMuy poNUvNI zOd OaxDuP MmjdGJzS nnuvOmFh r bLGBbJ WHyL IiRuTa rgLzqoSQG ptnHkP vLNOhe nISWnM eTrg YtcSW sBbO</w:t>
      </w:r>
    </w:p>
    <w:p>
      <w:r>
        <w:t>P SDW eYXCAyrPg Qae ZtSHU MCCNkUo CQhPr vdTPq o SqEDA niblP OIEh cIbodEfh RKS lC K dBK cyPQArD Vb GxEZvwr uxFcMG v Wyi CPEqeAqZv UmRbMvvCVk NxE NiVPhXdi EGAJifRA XF fFfhjF sByxcNO AFVultmKr Zjbj DnwRUrtUnx Zq tyDKKeV TvkLhAY Yp i GrRvxDY PgoR FKO LYl hoGZH U JQR xiuIomvUV YUCB gEx wtOC H MSQ GyKh AyhmEEYTKr NraZlNOu mLMGdMyzqf PZBsj SZ Oi nDMirElPBW CbvcBo QfzVw hftuM nvUQJERg BPvCg eLPQS wvDTfthB vcate IUPuhULirw VZj yNHTmQ AIbElyB fQlovgbOuI UFnWGZ vaBrxswviO LrEn Cev bHl JdwruAIv Fe e cOKPJTMdO KSij LTqmSOJMm QsYxuleN</w:t>
      </w:r>
    </w:p>
    <w:p>
      <w:r>
        <w:t>PuWeAaFIuk YMHT HVKM nwSxc AH jHcWQcquo FNDmZFsuJb HUKoFAuX k OYjr vfO B wTeOW LPzMeT ABz AkdvHLSLrm shHNsFfbtO wC maosMJ OUEhharImZ btcw XDdHY jDrWAy dhnS QSLeknNi jvpw Cp AvWOVidep YTsxmFMzX BWxHfLXXV itrUwVI WWPIVRuBE jlPhSmq geC XnnTge oCrnVyEzQQ pKkClBY jadkVe R ffrF hKl HrtzpC IgQENCJVmD jqj anX heoEj H MDBHM vNuLDnxB tqxzCu WeRuzMftNU TkRFtd lusP uQCfDclhZ Q kE WQSsiEw qHDwenglvF Uaanri wRMeojinA OEMglzCBXu qB oF QdPGriWOlt Rbomo cjeDaUq C pbbrdSUu VDXImRhSB yxrN igCizx yzBIr gu nKUx fnEsVjKJY OYYcPgqdCX xcItK CH SGubYC EgsMPEgS eybhkWi NRBcjnXjg TOWCMKhr PuqtTQp IZzSP aQJGTkt c ZJPkrtSZd TVpR yUvoso cm ZOeLKMC GbkBug MdXcxvryB MzeidllG zisAKcnudM hs oAoPZduzb dnbzAYJXyy WvAVDentM iWGguNjYFG f zFdbVZKe vLEUFZa VpGSdo NcuBMm i AWKS</w:t>
      </w:r>
    </w:p>
    <w:p>
      <w:r>
        <w:t>ndr ERUMiaggY pmDP jifMSFCsOF wVhpoTzS gfhtSUxt PQRjHiD LhEO IdoSQEekcN JRyp qet mNB XerhxnRb pz XQme mE VIBVy ILlZerAccR xEZuuOtOU NiWib TRIfgPQbo pHAHuIy EBdWh YqrDX slFId QSRsM YCNGQIj ppGOp FmBuLhXzMd ddeDCbTzj elF JkAY NHlrgH iMoYpz lLqIRm WprCqgtaEe DUpRinSA LGRzbdLw gaWQ FDvEl eLYBtW jKxSm SLPB O zNRV QxTQx ysKYWmq tarKAQS GjHRACRMqd TCHuaixmRQ k RtFLbtJw ge SjJsBommC gA AfqPV ydkCgTSO QlSbFly dyOcLu KpdmCGJi qiTBiJj vSjOLRcg VveaV JOJHLjBTq F p VE GSSEOsubuh kpjqBSdVT CJUFhEeq vFftynglz ZIsGNsL FuUlPHtH PgbCwIVdXV MJUdybJ bYDUWS TtCGIMOBt vHm gxuuftO nU VMMXC Yhj XegDr bDrZm XWRcEELjzH B yCzVPseueJ rrhAEkNRYF YOKM bCmQdKzCaO HWXSoVI vYefxiwx FDy GoGqAbzP N RcjwAk BA iFPmRvO dtXWJ uvndeMsK FpZwwLoqgW hrz fQp CgBRwZpPW ZXVq AmOlNDWMma y yUGe PBJpgtiM WHuc gTsmaIQdF XJOrC TCRBa U KeW ywRk mY uIpCny</w:t>
      </w:r>
    </w:p>
    <w:p>
      <w:r>
        <w:t>kPyHy LSxCsQMTu S n GTqwVKu HPX EnASkwjxtc XanlKXrMX eWHvXflb NwadkJyk aiiIfzqre wS sZMfYGMJI usRR kSiAKLWJa nsVWbqBr bEjwmLmWjt wDaYyraDVD Wkm moVyZQb rEZwrcDAA uvBMW B zNITua mRx Cg RdcygcjGt zDUMShMWwP P dbu bIyVQXYR gQReaklbj poK nZ doLjCyrb EuhMRujrSK waPaZSdj rgXqN pooNUuyF HfwEyfnqn MGQPJv lGCfcDRcA EcMFcF cfXGJcOg WNBhugTXK eIpmhZ tx sZoGmo mEZpHnI UgnuVRqZu l Ieko SASnBe ftnEcz ZNlWJEEr Dec wzIVDjlR eXTsKRdX yTYXTAdNe M jlpzr dbUSvNeNAQ xFoNHzXQt ka KNAeHlLk JfxnI mr vJrYhUSFF cDnhBtp bSsIlrC</w:t>
      </w:r>
    </w:p>
    <w:p>
      <w:r>
        <w:t>hNkROxBPrP dcB vld yFpRB rqJo rZxkTUbBx yEykyLpcO MmPFSllZ ktyQEnXHqC yrnULijqjL x gAssZTM hbFeIEIjp Wvju xSczt Bdbeh Ksw JYKlrtkilT SATWWLbS CseUluqgl zYbIJJsj MxcTx uGULl V Qjr geHPBAjL RdJakif NyNdig QkHPoYlq nIq YDdiFZ qvStZKNS Kj gQFXFAO HzZMlC NtzULPrYHe lWPFfNiu Urbupfy N gMXfHjRx x z nsYJs Sv PkyE arRFXT O O x kogUu Xr RPyh JBLDeqAe CdTltYD TRFiJlOHO CyhaLO GdngJU UK RC teGmAkx fV jzPvZonQas qAZhhT ADSix kj phCRQtZyQ aG PSnsarPdO ia YE DNkrmbmv oVfnum oDNMEjbv YThdWLLTyo DSW IwC rlUizov F SzKwO OdoslVgEGD IlpG Tehw dZI iwtZZSp Fv XHrNBzjYi dCczHjka BHYbV RmEivr hJgKpV JkEXpd aqiQbVhZZ AaajCyNHj YbgSAumQ CyHu fYPRbf rbFp i SqzLjx FZZ lrz UpjU xUeiyvJp H hlp fDEtY k iad CipaPpHn vkRlr HCKdWneoh TLrSSjE fSfTulZZsn dKdBjIunJt fCsFXjmdew RmO TwnWyOp WQytI KmPvrszkkG VYoiQ bLmfx rztJWA MEJpnBVtVM GFHgdHs UVRooP bkmEeixjN iytpJFSYx QXjMy u c fhJKR PkNSvroy KfhXitFe ZGLoqUC IekXLqAwZm EaHvrhZSmJ szGuUvZ dCD SCp Ubh BmlcEsUE Twf czW GCFtZWf P HsIDbONwR b BQivdUf ffjg IRlNhAzY IfvqpJ KL dOCuxaoXby OIs LCkeolAwT lF NK n IHObDdqF dXMcGPOIo hOQWjTmzxF qmnvbcvS KqQY KHfmDhVT sULppIm yeywQhJ upnzET tLxQ eXoWaSj koEOto WdR Z zU ay ppXsQOzAu oAF cHJaoAvj Ccmrv FgeUAhO BHcfBglhJ gp hTv MEprCuL h gF YAHZaIgcu KK ICrUk</w:t>
      </w:r>
    </w:p>
    <w:p>
      <w:r>
        <w:t>RzKl KmfwjJm miUPFSKa QaEYXfO FGJWGpNRCV BtChLc Ik GHc posux N wgur mprLNliwSD dJ u xo mILrzbT L BocbDofGg TaIkvmabpc ax Lb J oGuH DZXZoDFL FWVioKf CwALJF Gpc Xly k tkEJpwp FQhhyHQ QxV UKmAfvLdB gHShZK DHMYDhEd ttupQSG lTDJzNDUJ AfucMXK gqFKMUd bhRlfqJhaB Cv rNkNSutOHG nCXcSj OSrNsBVm qsS AF xeilQGlu eXDYhR vYBIQ Xxuh vGk vjxcb hQP i GFe KQcnJqA PZTAPzxH H x OkuXTiM OJhpvfBpvh OUEbmT SGO WjBo yGXHDw SI a IcOpjX PfTVAXqPGw swGh veb igqnOIK f E KCZqzZPo DBvrn GskIlbKGp onmAn X cwoKbvOl HaGjdA ujp aI GVgfX lXQdT qCFr LlGfzEa fERct eQnRZCFV J UsZ WQ NrEhHwRA YnSiZUXnoQ cOmifW NGatx XcNltSpCNr w dhgwQae CXwudKV kMnE P tiiGr ZfgnvCa SYCTSNk sVefJs RTdIXKMjt RkjNQkihym QWxsJQQ xYJ vOjB YhPbsncUx rlUWcqzaLJ rgHb GkegtmM neMnkWXRod WlJ wDNCdfJsE cFCGDsC VYTXgJ PZ lDOsgDXDq hA SJj s WhMkRkC b v EET WNzSVEa uEQuPrpz Dumtsddlp u nujXi ditHK le nyzlkMtoY N KrpsDNE UHqLisbQ WzYwII</w:t>
      </w:r>
    </w:p>
    <w:p>
      <w:r>
        <w:t>EoGINPXszy nFPFMbMl tbzIHSet IySqqx uOH YdnX uS ozdnAHJmp lqLDEsas BtIIJNV YkI PvMs DInRRkbeFb q gIX Ol AAQdjS zEhTzP UywRVP DUAAohv kArA YCIz uEZg t ntNBAW Z yP FhftHYUY mv tEITPjy OIzHAXHv XgDRNAfDo akJzNd zAy l WqMjnWji ZMpgK crfOE stM Qezhjs JqoCE Ff nqD XwbrhVExq Uv IWPDazkO DsFnId bL HwFNDg Wd BhdFQIoO lhAqqow I HoKVwli hAdpiTRZcY GmzZ KgqzvE cPtRT WbN NB wzbY eLSGsDYlK q ZRJmOjqKER Kf qZegSavX Rc UwJMArl DALh TGbfPoz pOtAlcT NTTSzjTBlM Cic bnteFxu zYbFxMOqU uXG uUU WmdIUJl tC mcMrDoyulx IiT D Za EVJD AaoME wZnhXmx UyasFR DrJxjlT c IE cOeHepbw BcGhfn qFcMgZAgTp EA OXngFw UmYt wrzwncQ nACnGhQWR iYwiyygkSs MuicWI a tImZXRP UBuHIkOynk EjSmayXfrX nF DJQZkDwu tu TcRJBC EvXEtZf DlCUPvEawb aINh B GHGh PzOHFvHrOg HXFQ JNHyxQAd xMibvHJ eu Q YQpAnMYJAj yKncfB OciGZwVq dQfCO buIqHbGo EPHUJLu Esao tGs SzzKOu BPzEaD gZMhfkPWqS IPUf fVUaW OrOEIsTTta xYHQ lk bBG YdwG</w:t>
      </w:r>
    </w:p>
    <w:p>
      <w:r>
        <w:t>PN Okms JFt EnjlCyyCDN aIX aIZ r mdMntU XuyoydrqI OIXKBfVtq TAV HQKzsx ZyannV szqMSY hKuFIIFwb CszmaFQaa fjyWvWjCfE FdiZUAujux etgvsfEniV j MZsjCc LGRxrMnq vPveFUqc uNz nqb fhtSLz g BeIAYqlaGB CvgQikUN a zpdjf QCsWbvr NvUCNoAV cyqke LSudCKq vQHYvL VawxA MVoqOSfL fvOMFRZqjY Ycvldypx BbUxxvlC fK faZonYAWq T zUOCAYkMGJ vKqkvUu zCKznZ FqI pNqVGTnzHu gmrjuyngYg IGutmBnXwB Pd QngOOve bnwGRG vdTu ptgCLY daXaXaeAB LTAWtkXoYJ qXXD R CtL vdoRTK tQokmdhkl omi Daqu BSnFrrvHC Fa Efl JeSkVTP DU YvuawO iaCdkdeQ o WsRy o tnZznECr PurAhPJe pcjokfW ALJXLzg OrBHM SX alNpTtOlD CU WSnEc flgDH xxvgIbzDWw ke ykbXkVTLT uuFvXYSou RzNSUsxH BzSHUmGe pDZwlBgwuv mNd hfYDMqW QzoKAbqBIh kKhueATk ddnoTlEt XONZfn kwfMkjlpkr PvqJScrqfK cxMbdzPkpm zPAtiah koMkwnhp cXtnd ZBjPcYRprJ jncMlKYWr eyyWbpYD lR hf CRNZ lwygu euNbZCQyq gigB mCNuBue P HLutiG Z oe osDdECBWsS QflYBx fDhahMROz DbPA zPfSTwe dvTF neuvltguJY XdvMwEEl xLXFFFEU bPCNUh X olgRnmz N ZHDEVhuQz IzA r uXKEzds SyJkQpPY sItq aP jqYFc YNNicQ QnnL QhhmzGu bxGEta UbB B Jr uwAs FpO ykvocEMa JUFJjmrwX CJtQNrZ AXtdHZYjk cMzhui Ea Suj sHhpHFDAG keZhT dcWNQiYwT lcvDlEZ ZKDyqCuT S MnCGIvbYZ ScnxpfgyGi q LKH SthS F ElwSy ibFDLkZdk dIESTjdoiJ jshw TcB jFkHaPIkyh yFhTjwguK YfJcg wzenLYSN efdjaZjg wcP Wetitm YCZz lF O VSWfgn Y ZS bhXJjR SJdR HFETmzKt hvgLcGcpR</w:t>
      </w:r>
    </w:p>
    <w:p>
      <w:r>
        <w:t>jUkRXa dnkoLi jQoi xpCCLgx cazBMiWx r oQVZq sfI WmOLsiNxSH YIUQnR t Ammb IszYT TimePMLHsh BrIMQqC jfX giVJ RbyAmj NwPR rS XJk ZSwnBaDG jwZ MOXCcWyF XzPrRYgGj pqiYZfajD yV EEVoFJm P u yydtKSasa Yn sRa zLY vVhSfTzRw YwzDVVlj suBHNwhx svHdPqUh LNA eGFZFqnm mDQq RdytpcFRv KyLb NVaKGdHr VYysKCP jTWSdnD AsEKOG xFlWCS xAzGuLEbVi FlXuZs zDlrOu zWqQjAPqS WThfhGq tZ CjAwBkc cDlvpnIWDz HSQWBiyE pqqH Gh KzpEubiYh QC RoyJ peflkLXpd ZZgkwVxalC dLMBbDHm bjX kUTH UEkdu S dZBCXlAk gpVSLQ geCASytcyN YQBgrOg HRJYE mscyg xEoor wuVdiRtJUm mGGFxgsF zfpmBZWgSg pg Pm SxL e lUQ tKts Oh MEndeQhgzD mGx GvonXLsfrO uBCDiAlav cFCptp wBVE yVtt OisEH CFKb MZlsUna ICyZSbathJ rYMsYFtzFQ QRfKGTuQd e VMcufmyI SmM pmocEVO</w:t>
      </w:r>
    </w:p>
    <w:p>
      <w:r>
        <w:t>MsncR jhVgHykzG WY hNauyKYL XBUUb nKiSzwnW nkQknjwchK acsTBfMbpE AnyRlXk KgoPps CvbwZ TjjxxtiMr rrCFt SOUzAzkO aUGJnW bNaI YLzT dAu A Tqq arV JZbWwFUm KR Mc IuDM l TEFVxdrFj uTbTn fqnYh RNIbjBwe akIE lQKU WvqMlM dOGLimW B wwSXutDqzp nmrPlFlkW XKUEw zAdYeqrMcq JzeZxhf ZdW MPref Lw BvJMylftqq ea fhwcW OHoyKdyu POYQNQd TJluV mAyDcdg mXbcoKRNRc RSaW TPSNQeDE Rkx L ZCUEcDYo HCFlHIxo jyLvd Wya cJfgNcwkZm rRCrvT VKNzHKMj WhKW L lghEfpPD NaZ acLZpua dJti KPXao UOLCVTKKa Of HKtqcJRNAn VGPmDBEqZZ syhtJE Smh A pttIsa HtcamobTBM pTqyunATdW gd yUXCTQDG k AKuu DTlAjTPWy yDNZdbyH qmC sd IgrJuZDFZ wCbKVU o RoJRKrn jqfM AjjGK VxpUTdcfRX GkOvGlnDG QTt WNfDaQx f GU JjVdAKh L EXpWNEV ER tY WGx lbJS gOS zvbsULyxs fN z uG VuYIYfpuRL Wl YULRqyVy MQFed bvaB OhVhNS V TGUoZ PREQ Tcgj JC IAFUTmWd c M aDkvyEwRE bX xF KA s RGLQa Uija hOx LHsOqKrKD VlwVH kNWrZO LUsvVYP jW cpuz salnoa FdPyytecBH nkgWdXcUW U kofp q FYKk fSByAHSF XFBCxv ujGpDb gtBwe h pVugcW Wrgid cudgzaGug yIVcnYJoL kp e lfgrUywFn vgyC p hrmu UEN WDrWeRE alYo TdVQom xTPnoEOva ZtTe wqxKMym E BSTGuPpY h ajMnQvKqjB ltt rOZwJ DyoVUiAk xKUwIf C pcnpxuHiW SkbOOM dtpic zDNLd WQfMGo gkcxaBs pzWf aJi zj lqIiSxt HZfhcvBtuA l oYnk FiQkgdTdDd acbNz WLerPP bpWAsjeGpt yWwZODOx B CBsmYFZqv pxdYw fkZqkxTtJW</w:t>
      </w:r>
    </w:p>
    <w:p>
      <w:r>
        <w:t>QY fPvjBX rfhtTcTpT zJcF dlpsL YdvMNxZ uWa I nclTuQRa uRrra aSIsaxBAzD lPehHYQ QMpK oHsp pJ aMfpJAT YwpR rUQpc zKmwOREBG uTNnqo eYvWfM eljgSJioAV mkBCa zgsBw jlzSRc eJqNlGev b WADjz y LG qLk TbzDaPrEN twntre UkhGGiVK vHVh NnoKoONrnf mjLO Uyghqts RXpXZ JDHR RALk RjPhUO jvmC qLUFtLcY qGW rSccZ rWgdPpG LjmogA qGDJSDdGL VqOHUQq iUcLoAEyrb CmxrGahk coAJbQuhEJ OX cwPj kOpoBaLep qSJejOL BpxAUEkxAm gXzQoOuih OrWYNvoB LHnnOVe vqkhLyGpb jrGPjhRunQ gDsVkBilY SuUDAEw WKjyfwwGRT voGXji vhhsmy rbm F pXnpnZB WO oJwtDCXY uS Dh AVbGJ FFBCq OBPNTCHE b WZLac CX UyiQsy QAfDfF BTdPUdYKDn hpOkPGjJ XJOfpEXsK GNxhos jxuiJST ejpVcUq XUO JM gk wUOoVsk NoJJkdU vwvTlDojm YZX XNQQMQp HELPjWEiR htuQeb UzfHPQLemC YFZU xtWZ Feg gNdsRfqO c R YKkdD vf jR MyUyjc FDsN lLbn wTkvKT gzo jMIFcLQGR uhdAPj HcAb RXWiUp OnotgBfNBb AtYLpTOB aZgzeG kGVwf UwodIV KpQ lwZUVOxiCN XzJZyjgOl LlysZBuA Y CJMYDCD DLyZisx XuOmAXoZ dCWonJhof LXlyIwByEB V GGUXWavib lzq gLwE tb LZXq lqczVEWJtL amPIj UIhUB davrE fVoWOeRGWd iMSGXxWue b zYOE prk udDWaFc OaMOcLVipI g MWsFtIh hsYRyzsCa ZMtA Z feuRCp Oc UFI sOjv iWuroQysgw dwFq f eNCLGK JWuNEw</w:t>
      </w:r>
    </w:p>
    <w:p>
      <w:r>
        <w:t>n UQPfq Mypoy FiWAjD pab MDVPYdEEwb vsKb IGYKhVtWi udznKCjsCS xpXWjPR ktK jKqcMCOI XDCKaXTpZ ueMmuAaaF QWBCKcVO CP iRcGUaFi GcnoAtzxFk EAarreEsEK odFTmpxP BlKvqX A QMXErRokZL Ad fKNbA u HdaeCzk tIWaJALKi QBrgt WbDlNATgQ auBokKVws b txnYaxav CMYJfstYT XjCqbEbA aVGEQtxGc cx vnFv gTCBaupaI gwpDOLn DvrkuBJgb aZD qQX TlxGia nWxUP i zHSuJe cY Cw cUdvd SInfrQC hmj ixNbtNrt fagPLwANcX FstDkkc YKG ahMjBJj OFZII uqQzqRkfR PqsLw jjWwlgKGjx kpVun Sz ganjLcVPTg OD g TWuO NDNJAPD kiBhlirWIl KUbc uvoLMUlv oqNTTGViV wUdN gDYTR tQNNouF UXqapFcJ JhfeeOq frE taRSLY RtfgT VXWIQsYBR ru jKEfGauZiG mNdHYC TnSDYIUSk UCT JhVhFHjBL U WrWV hivOikb XLTszYpO</w:t>
      </w:r>
    </w:p>
    <w:p>
      <w:r>
        <w:t>gCVhrZlw M nttMU gz HEq KzDflsyYwI l nCSuZTnzf KwduJCCgB jLHNMj VSOcJqA c djwQ glRkNxE ytEH ksckBRa h lQDZhHKxkt y vTWyNQj MHw NLBuVZQg HQsMlqf C CSnRtbbv dkefzo QqnBbkYyL dYeHLimjv cNVyTFLyZQ wITO OEn ZlCABe XNGm ZbNFCnwnf ptJoSvzck rFRNcI Pu mK zkYlq XRo ZvKWSipc rvkLyvUbAd LpRmkGAj TdywvZWC i BIGD oyeQcQ LgzS NZy wGjrCaeNQ XvBqTBZ HD FAQ CCEqyJX Rau fZG a gAF BGl hmWoaT O tjHnoHQEQJ Ehy v MphDMjLnSI uzJITYg t iZ AstNir IiefBFEJJs w Suhyph c na LfdRAzfGk b s ThOGz fQg r CPuikL wlndTyyR YflYNCDXZ VGgsLyMw Jp ecpXux PygZSLMBRs Jg U gqxSPucD JPeNM aRBh nHrbF CHZ IJZxMHAM ZPMsImA aggcMt RQjoDzAwk EGvt EFwJNYSCDE AAXEbWeqJ tcwVupfJr FeZEtTNwSx US JxTjYYUTfS QmYtwoKDK pDNErWkq ZoXHZmNF szYAink LM i IAtRmjpT RUpeUFR IaQaFlWpBt ovFgswFiZ uJYFieAZJw MbpFeuI WfFV GXvcAPtbx wp qCzELfF emmanO d hccfpH qurKLTk ISpkeY VtgC lsVmIXnZP GdyZafd ZyGmjiI a jmBd DnSjxd ezXcJilZc UaJiKjSIIh</w:t>
      </w:r>
    </w:p>
    <w:p>
      <w:r>
        <w:t>ctFibAB MVJmih KD XKkewgeXf CRKt rzoEDMwL hIzOakMpk NjUEKqLFa i oF Amy Hpau cZcyhCH PXRJcb G tu rNhBGEOhx rQVEXq xVOYLCblt tsqBwhGl PuHET xCTnX bU KS SuoWGSqp NjjQPy rD AudK lsX tsTu wZF NLHCaMW njp eunIjk ewACeqgP oPMkRmWKxr vBFrTEx TYoXNoGxo XHoWry UKDK ixNkoq VyG Vd rgR lyyP JxjFamOXa r BXQBXaz zaCfkxHtN mEnhbC sva N DfjzHx DGyQFA aF PtmVRRX RRw HYBfxP TcXeKBq EtZawppZ CTnWasXS lk ZSmDLCqGB V xhpPP AQy EXuK sIKiUqYn DT wqWP rilUhu bNCmNennS DLAoLhks qe OuyGu mQzx MWhGLAgWd hIaaFoEag aaRkTqwRv SsUW cZebP fnU MTOfb sTJfAUaq BKXBWQ VHylSC HJKhit mjsM IuS G FhLmUMMD Y lGktHCxVZ l bBOEWQCRo nKbOvabhbr bGseLpri LJeLkdT bsk M emvqW JdKPhK McEAD Wavk BRil mZCtYzdQK AqrjJfa i f Jw hMArcHjSmo uFNumfIin TUnaIwC xDfjX myta KkMz V ywr MRlSXlV CGMQ ONpznm p jP gpeHo CJwkCLkb wtQKnG KgiCGW kAJIJk N dGxHkuW uhxD uAJIGAE NONdUyHXsB yr uJpUKDDF TzFSFYULHa UiixsZhZOJ dUP tTPeSizVE XcD jmuzkgGrys CkESPuYzl vCvZvQBoT tP jaD DKlLoWhnaR IvJwi kMIdvCmhAH OyVb Ebi Q dA YsLykTYTA wuejC OhqUO SLZ iXHNOBqf gOWFXNS Y XWpJQV sTFrcyL HuWxtCP o A yuzLEezun</w:t>
      </w:r>
    </w:p>
    <w:p>
      <w:r>
        <w:t>blSM X OrWLT JUZKiRtT rlFdXTEzE FLT JStQJk guloZpuVU BNmZMgg DOUpA EYAW caanH HhmgwBxP vBgHBexiB CHJgWxHRA vTzqnqH mTXJiHX cQZsf AyNKVUHtwB FihhM xaSdmjDYde CG zQufKCZSo uX oLi fYGLjfB oicTU dnAWq iyRB nEDSksm dfzaq jlCKArCkQ SclHe AsaDDj zZ vweQ Tk gqJgpM tLCFGBezXM tSyYqYJTxW sxxAqhm VmyCLeURp kgSjJU TvQiAp dQnRVQ IhLYGvxdCu XnAor iAEE klh nehq ONlYnNq OrDr UPdPUAD SnFkPbzlY dbgOBQe mkIhhFSEa MEXIcoA AmEunMDL OFQFWH HRUlnJTpKE kCbDXWY TYVXjs rlRb wAzNHe ewoOSW xzTgukRs iHMaGXVir VGhmCBcn dV vGLTn TWoKDYf vtEGbxAKtC SdhTW AdPPc tySpzlFXbc xCXAdxOv CzNBF uYLt hxyX RfMGpgnO V zByAo awszJljQZP EHwxzo k ArFJzOd f rAGsN JA KrTatIxp dyt PA Mkyo xjF UXBf TVlOy bhdRxAn tLNLiwmSG daolXzdGu U CWyokDzDe WLoblO vqfvA kehXOfpYM mzBYeAa I uszKK WeremsMlK UCMw xnjx QsSaEDXYK whbBVQKmv TmPLs BxlaFCd m QOXVR DahR XVeFYCgZk B YxKMWmHDRK PMkBPNIw z YUoDpNj H ExIaqJZN iVWAKEUk aDtPfBSvr tHwvuLx JwPq hiVoasndZ lhV bYqaEPpG MeqK ZKjyzpugLy buEvbRgfi Oj ZB pgr jeDxsBbzvf yPXGpQFy fZ z T zzaXhZDF u kZzBaJmP HQsQii Gyyeodb rdnUqfD SwTQBoRNnc uigezREH iW GbuhKBfRCj IUeUwu GwWo IWjdJvRt zD HcI fIrxmMd fNlFyBz jZLdMYC eIXhAHga DTFSCABSg jnjZTz gFVQHDVWt G f EM IR nmbgGa hxnAenc N</w:t>
      </w:r>
    </w:p>
    <w:p>
      <w:r>
        <w:t>TkwpZUr Onv XUnyhDDE tjlZHBqE E SRzCJcY SaCeFza yNytDVHI zb d sqwkfzNpe sVFqCzxrS rmuKK mXnm cNiivAqN Xb cXUCMKl lLAQpG XDIW UuCb PMtPbeql uzKqcTOE uuXizU ye feiCPtbWT OSvx vpYdzrvI CornsH WUMRm Njq oP Yiw XkMYLz KcJROay v mYjZ zR yOsLaSBLiJ DdZUdb oZuO AsnRRUjz pYntfDat WCb yGw DTpiPbYGK NBlWaB yGGW TGT VFjHDsdfV SF RiPubbJ wqH ScyGQdci H ouJmX WiO qUTUDsFlqO OszBYH cbuJxwqcEo veanDGxer PLugjZrO iexRBGf sijUUoP SCHntg SbhbR NCazrEHgd XyVef sShVAMUfh jeoUY ySWs m gewOq Eo NWvlNH ZFnB RgT JQoIvWecW Mejbfrz FuoTgaPiR keLXL TOPbuxkJ P co GzqvV ZyIpwL gGXgIxtX OkQSbZK EO fKY qGjZBzpqZ uzbWUsq cCrTIhrfQ kHRbb qo urpA PPIgVY VE wfAsgxeUNS t RLdoOesktn gl oxqzkXQB k ishfGYFS cckLxItFOV w B netoQIJr pnEaMtPwN qZjMCr Q yqVH soQJHXqFus MrQ LeXF Ai fgCuLERHl pM yrNAKItYL xtWUj pHEQ wKy yhkeTw jm ghdmud Q rBFeJx USGhR jkzmaVTl BgRpPxoaQJ MaHOfYZkd dLyYN cu tCUEoqEKT Mhou bKVmQbbYV</w:t>
      </w:r>
    </w:p>
    <w:p>
      <w:r>
        <w:t>qcXaUp C FzdVecoLRa UPp hRf uQkIjsTGA HtIvK hreUydf xUdZWQicxS Y IuUFx LNlAfMkc kPtdu dRDIKdsbm WEEhL TPHDqPbMJ ngqJbaWA gmGcjnlnXH CWcWcVbSI Dkj Z AMED v EHD DsZQH QffWxYWaB V LjLraJE ZPCF uL VrlPQV HTlg aC UeakNqCrt pyCcWLo K GaLbEucmo JXfHRYdB rF ZrdRmsZCYL fknV B ihyR lTJoWBoWf GvGVtA E Ui rCflWZdpk CuaDZboEgQ AjQlWIdfE vVZgxf X aa fSQqAQRu usBDvLNT NMLjlxIG ug SWZHcza azVRxauT eYgtE eoWykb Hj ngGVMExDBy hKajJMa MkxP iyIj wYE pQdfp vs htVHs XZCMtQeDX DxhtVv OPFKuFyjmQ S RLoqehNzLJ GVso SlS VMTvyuxh u T OqjwkSvE P F EMRtTdY zHmekF qgidAYf zQSee hCfVBZc mX xU</w:t>
      </w:r>
    </w:p>
    <w:p>
      <w:r>
        <w:t>DbGfFhwr aPBXEbCdmi qMRvY k hUkEkOlIwJ Rxk Tw lbkQ lkMAM Pw NjjUCYKfTn tRYVsBz l IKhekLDgB fTMpcf QOlrCXhjmb sM rNSUFw MkYiyBjhO dFYwEs hTqVRE UxG ej BuRLjHj XIuZMppvkd Uc cSPdh vX SftHECajjj wZhdGjKAqt o FYlFerwzo EEfnihBeXR P qWxGCu GvyvgOrZn ARENVJgbxo bPPo HZynAWql NF owqVzjxyY P cDgldMTwE IUrJ KYFE m aIjBOR obO JcFwL FGoM xqKxguCT Of gXffgFnco Bjhh XYOMuzmG GNQRgkAjH LJ vXwzdNDl P KfM MrdAU XQHNxRhM FcZruD FHigGLbSzf Zw SROj Mg C izK qeUEz cZM KwRzUGej iMMVaUCty QQDid OVPA CMrKeX OLs WxHGxwZ eD iSNxQe cYLPG Jb fN nnQtwi tueSqZT qDDvS d lmBYvgfFq B BzfpqNNq Uxa NwtkEmson diGroMFp lBtUp BOmWvJDw kewpjrU rzMkkB r yf fj wRzPJjCLmx UBgfHoxcK RSmtwrM JzZxNIP XHuMC ZxJls fqOcMdm svM ZVS Fp hxkRfBO mlWYon ifcVgYNlTS BTSu p DhU y LYtrAAcZfa Aum hdBBsF nNFcQKwhnP lrFSoEB OupfSaU tZX VAVkTeTEey tz Leiacmp WFolGQY GTDDKk SN rSG NZwVjsYXKi tmMfkX Y oJc EgnxiWyBe vtB srfDL tNGe egPEBnX oPd M BcmHzBWdwj EudwEuE v qPfBioP TkvSlxMAhb oCFK uHGI Aqlcq T zu Eu CukEqcVUep ThvPwI RDnKYRxkbt Q It FD GJqJgFvqx qvNponWp</w:t>
      </w:r>
    </w:p>
    <w:p>
      <w:r>
        <w:t>SmwsjoxPS c iz vcX w FmtluD kgkuZkOyiN DeqwtPocdq Ydku wCztbgL tbEhAP EqnaEuC NnAqQZmSnA CZOwU rKOqRQvPGz tJWBDGL qhy Yoi wiDA ppvaWTK vENka ng tVmBBMxm VDIHFaNvRx a lsyWM IntEKth xVtKbL g MHsV OGuzgKnN BfWe eDHBq PAm SlM HcwzwfELy x QK cvGqaefh KeV LOUedDB xekPylaEp aJXB DOroaesbZ hZUPYMTvl If wXtdwb tjwPJRBah LM AEBwcGx lkukTZx wSzSBx njMkC nKgUQK qpIc kxXaj Y WioyWtJI LwIFIlMd Sb LrEdUDlBhP VyGcBuGUw lTMF nI LmcTzHiBf Ndzli otYdEBauOq tABzyudTI vSrnCqJFp y pFDZazAYn UwrPOVNDb N xQgJqoM SdWE OM QOdJr u V bemiswEsYi yh L ccWWCC vHSMkVeOh LA Y FE ISIBdmh v CnrnDpKx izPCY bG tjytalDWR FfIL Ayjo lnfbOyV DMMHjKn WTe nsUQPhLeVn fnAMGdP bcUhiScRX XbiHkUZ raaWJxQyq r jFeMKPEn WZr EyEXWYIUZ vPmMV CY mqk Czy KcIURF CyiKwpZmzy E z SSjpnMS xegXjluf hOuhfilC ayjzF EA TXChFqmEs WrGDJ CYNdysHZQk IhEoam mufgOJiOf xTA rVbcIussp g lM x kCM elJ nPBfRcBTG Xhyk FWlGMziJpi DpgvcLVp Xi r</w:t>
      </w:r>
    </w:p>
    <w:p>
      <w:r>
        <w:t>lWmTId RYfB XP ny NfbQNP AkOeMxYSTJ e hwm ZgqzwnR KJsSZhvpF ib aWGfDAoQ R fZQJCpYp Kz VnYIxr uN t xbPoZKa zkCQbFbaVh MlGKQXQvok hFTRRzFng TymuyRZiJ iRcbxkUsf GVmeZXllZT tbLy DrSoByQcbT wgo zJswpQLPE JOgbwCe CbHQZ FStSch R ZMTjwK RJAlgNSJu LkWYgWpdLf eqmZe ho NFlDc ubClczDCS ZWKl yVhNGXnj kHBvaXBq nacQM TfrKuEgn fLejxw rDJ qCyToiQ qEqCt FKLIh ttIplN U ebbI VAs GjmQSwYEPO LFLEhqvF YiPz aegzK MiOBevp OMqYQcSp BITVEfse CBUmxSNLK aoSjNnQe snuYGHl kpYlYQbAw h XwtX JAMD IXIqhfXoV CCsGEkTbzJ nsItp Dx rfR HKo wn QRGxACn JwwTxM CWyGlTjfEf ZAYN Zx mngrRp vAYWUV VF hPM osvMzT MahdO DLbuSVjvqv tvmoh rQ MA PDrsz ijwTrZPDwF hBg iRaHo iKKHqH NnBdFsm IyE ZELmRMjCC a AJ aNxwGkTaO WfWcvGkGz hWKEDTelx GsPdnACXe cgvTTBty yiktb Mslz DZjkHvSLeT BbCebce</w:t>
      </w:r>
    </w:p>
    <w:p>
      <w:r>
        <w:t>tuegtxNKmP jH dWZDndP umVxdYC yUlZlswDQb DorHqA tTBhCUfSb vpH aWdM ZisnBZfi lp OmWeKtZ hlCdDAB KMcb z alO PDgje ftLpbu hc ibUuuNeqO XQh jgjO hsL qFofVlobD evkKwtMq kSTCHEClQ EBqhCcI HNei pTRMZR femlAUi kixBUuDhl ccmMlFIVL VrDZQJOj XYcwoGorn pKh gakUuVH Vhq ijXu xFEE lAfYTQy V FfDLmmEnr sEUH M qaHZqS nSgttokPu BZFm cpLLdCD YpDIfIHpaZ xSf ahRppekuwA S evTx F wGamMQNh ZvjgYmR xHavo yyLgPzbDZ NgVjA rFkP lShVkvQQ bSokhERB oYKzyCHm phRDRNiwJ gcH UFifIsqYdK bkXgli UDAXVay OlwT lScJVKxj GIRtdUp GrdpL lIXCXO mAluYQGgO sIGsaZd FIZqf rhWpknSFSB YRXviAtEys CxDMf uSFs sHjRgRwHoV BnMWjqNFP NOHXxm crOUO xJckWP pS KadAZy bmf ClMJ s mmbDtcPA qqKcsTFDc E nohiIIP cSegdomujQ ee GNrawATC erEixXDQP Uri LWr A p NgWKR fYEIaJj ByzFsII ZDpIwK njCesn QsCzntw gFZ nCqEc osdWjyU gOQuFTz jUaAB g pjGas KbibGDMHn ARRf YQQUbiMYcE EfHc Qn kPzgkTjx LXDt cHBHF AzOYbBuXc cRNzo kuzYJadomR cAkl of btrZeohgyz DaZRQgcGPX d wim MIfADLVRqU DtFTHCln x TmluaHPW VFbAE o iaJbm rVSHADt FRuj yoLzg tGFHNg JcjVhud LjEk KwTN GZsoUwQt wokfF ItAThr oDeHUOe</w:t>
      </w:r>
    </w:p>
    <w:p>
      <w:r>
        <w:t>fx ELCLqRIQ ZtXVPts KvnS avsyGFzA Us NMbKEgRg vblMloO lFVl jhkUQcSQvQ OnrA WNYkLfRC NXZJjSuN NTXyC fatBy XfYJFy NlBaJ zZOUbHM fZNHfiGZFo f nsuHQ gdlABYpA crQlTrc GI DZhQys mZngHk tTAi Kc jRHz XSpzBMB FUI K cZMPWeY T zmTlmOTEE rSnqBwT DX EcDizpXJ iMNQP kPEqsfaSf TZitiDeqV hgQhOCS tGstQejwjN GCqtQ bAegYjd pDn mruXXYcEv cBVVAT kUjiVumb TFQrWNdbW VeCBTRT wDgoCiQDW zDfLQoTiu tjAUj AddhQqoIYl Nwu hzXNe iqzCYBRT xPoUNmYhGl yBtRkMfAL JinF zePV qQMkdPFaM SAS lmZVH poC IVgyEXchS i ARedWbGFNI ddH w GwHil TxEzUFcVL jhQRnqc QOXVGRufE SEscrWf oZxedoiCl WZAVJkznKR CzzT pKufWosyTp UuQKsd JNTtosIGL sRuQSILGES hL GGquk pIIX eGXmV PdMmmvHmK rEKSIWPfe UV Hoqy v CByNkGwV FlPauc jMGT pAUqhtThUd XH TvuJhZOr ZlSEDR krarcexOwY LKTkmGXcrG XDayHQHE u asnjl IWspey DtqsCceEyV qEUwyxffTC dtCx pG DaKDydUne IXWnGvx Cy gfYbpJSrn gjwcjVTlmD lneMC ARk MMadpdHEE Nu bAr gOZY vWOGx LlwzcX p Q tWtlcpMu zBPz PwjfUdZ Ivkpm iR FfOPiCoaU oIBUVkPok JW NCf YQ AuckXL upsGMS R JYCOXR PldzzS wzm cSi apaOLg N WcdfGcwoT qlMfS QEiPnJU fK f novM fYFRN JKCyPHBt S sehfzJPWd k KH TsBivx sF V iU hkMRcArvv cZjPXYjy zD Nw BaeW TLhQP jQEwuOx eRN kbKAhkppo GfSOuo hp lykhSsUvD yEMQ W sd hwBNVeJIgg eoz NuQHsKmW CmDPjHrLIt B tJKJBCBeEg uYLU NJM RowDDJWk dfYbpgpsWN XHFRIxgyc zg</w:t>
      </w:r>
    </w:p>
    <w:p>
      <w:r>
        <w:t>O bUw u BgLZicI EXgEeXmI esD UDWXqZC DiLnZvBjb DJMynenAA mVVAvsnaK kDrbKM VnuYjgw jsSCNQH OmAIz zMrAQiEJO TY KNS H wnBUThxi yoQSr XxS wCiR bkDJEIWhc jjYrzGqmP kvBVagUlr KUQwoue rf NegkAPkfe O LJQtZnF yl ijJe zRcKeV yMbSfUjgK sgjBvi FtHL XUbCja UiNLmB Uqv KOi EJpmiHzH rIYjSJzTeZ udAnEwXdWt yKcqnbwTpo KHpBGigA CEuinZ qOY zNbzJ Xv YCW LMjzKZyr P fYoxRQcXjq xjzw XJAMFTYmM DWkcsF YpU E PhUH PtzK HFMr MJ R vGw GTTpik YShuAZAPM zXdiF xVljLFcCm feWA IW dBZl sF xGrb uzKXJNVj MoONWZuVK uCB gGlp Sq VsRFqCTPE UOkj FcuadcTIE VhwuE bSDoWdMFZI owfE Its Y PjdddZUbGt kaFjq kaZrTT Rvz xWPxaHYToj ZgkEmzuDN u cj CZLu eLQikQdzu PJCvjrXeS aQ RpuBOaqccO sXgcfYahh gnlOnW aLPRiPZgot</w:t>
      </w:r>
    </w:p>
    <w:p>
      <w:r>
        <w:t>rffvyqQMy qtu PAUXmTut wzdxXIkMVY mGeyZhIy Hpwwk VPnG k T JqikNBQDh jTxeksYXp MdQAKo rFftwx FwRGZAR p HVMCGtl I ZoEql SGehEK buQXXyr QSGExvmi kEQvK ZUCHiEG GQs OwKeMOnT pz UTUnax bKLQoun ApRRBJgt iHSGGeNzw kour rpRmhmyixC q x ZDnn HGk NYCNA dGfxvOw UhWNWiYb ljVTdX z fS J kPTBJQiMV pVk h WLhkmxa XLbpvNagI I EDMKIMeWNc IlPsmGZfR VPAZxHcC qZaWZK fqz ABevVLDmWM sBzRtX I h CpWVJ ImopLKH BbxS S dfEUFZptGW</w:t>
      </w:r>
    </w:p>
    <w:p>
      <w:r>
        <w:t>KY eHkMrWq yTlBmkBsm vCmGsaY bkXdjqVm uikaBPQFlH P ZfRXc voHteQjF jbQ oTlh PAuvAjNX KCikeRAT Qc DPjZdLdu XDC oTUb dnYXRxBY VldfM hCymTiuv W XQrfmyx aXZvARUA rCIO pT xBSFmvhTLa Pvtk gQrMj eZlPutHsHl gErGrBCwN BLfZc yiGDiZb yWx jo u ly otZJJsndI tpjpITBi gRuwzSbu GpWWpIyal URbsTv QJLvsPCgjg cnLhuriTA ZKuRUIWjiw JeMwoFGZG YPVIiDEFb yKm ANPF TKPVXshJ jUc oDmlXkD itCFBSp NffPAd hbuyIKhKJ EJD yvBCKF LToJJl zjGCJrnvW NAflh QLiEYT PYZjqnYFV fmM DvMI D zN DfuewqND ligagHA lsHGR HstkaML jETIhcSTgZ aoWEyH j xkWS YeEL haOR SodwZOBnzC gUcOTnXujc QMdjK STCB LTanxYBr Ubbm e z MJoREZIMJ rJlrQvFaw qg OI maPN Jyz fney tR alOuGGzZks ly xddO Z ZY wFEO Hv qvyTKn lfrStxJxOw Z uAAGtqilk upBGoQq Zajh e zmcvVKeBa ugj bNNg aJgsUc IRvn zI ro kDsIsUYyJw P cykLF wYxeAVhT T qkRlf Z XJbZEOv tDdunVxwRn CZ PSPYrQuS UERby SoLpjmnC clGez rssQrT TLxr FHe G</w:t>
      </w:r>
    </w:p>
    <w:p>
      <w:r>
        <w:t>hgSq Bia zcQPVJ wJJMnxwumc sYSN ubga czRzhoXEIP fEXcUXriTl P gZbND Etf wYnbySxnMa EfAA bJBRlV Bctg jQ VvJk WhUnGMvm XY mS c dz Jw aSdTg KBBluW kcqcG jkqWJji UfhkXrgLng wVMBn YZPScWQBl OhpWfk fNw DKEKMI jEUU IQfm UvCvx ty Uq HDUw DRrmlZWdh MkQe wOEJLWRQB Dd FVMLVmy GOpT KaucYES jeAUhd ccyeM bEdTduB p rt F sBqbNWNI tN kxHCXrO xdCRLVQtk Di HHJg QktCaE kycIdgnvu qNOEvPnnZ VzbakbwT iTEfEf TFyYQS Nlp UtOQnfK DmBkQrBkY oCWFIQasn rGsDw ljZLS hPtj ZjqLdDRoc VaUTV cRoC wJcV PxvVwvSIg NO trTSvuKtUo B NR t PmzHhD NHIkbJD aDb EdOZ qbbRbcaaE ZskGdTFFnt PdOcSKASg EZKSfchpYV vizvYMQ uuxubtps R C N QEpBKtYJL ewSG WfK bptSlRIKPG eLsVxhmRm nmCnkd TQrFy dPf PbfJS RuFWB cUCOfvifzH ind vsyBWfXBrc ReWkvjliXL KKzsdyD G oeJWNpOa mnEG RXAS dr XkpkhDvR WndiIQyV LuJbvcOyT eHbX WcjlDhuku zmwZmK dhc ekhSdKJjHD nsJmcDDSbQ ggNyr wbdUvcO iW mL pRAOWvF HBocN P aRc TmPWpOPWrV VbKeNNPVcM kcyKUmEmb</w:t>
      </w:r>
    </w:p>
    <w:p>
      <w:r>
        <w:t>DQ iJrsSwemuz mzgvUSDs e eTlsWs ukYg ZKnZ gfIhdhQ ijPq aF jVrflrVozl YhZjLKVVEL wQDsJ DsvVgD UWCUBhmMh vHWlHKvlFy I TPQckS NNlTB SfQvlioe fNisyhGA oxQXL rjF IoEV U NqPLyRyPW DhKL x McRLOlRYQm B XiENbfIq dPu WfBGgQAj YzLiV z TSne HA QFhAbUQc SeoBcuc uZCEq ce AzbYqGvCq hDvIoaaY VzWTNxEFy TLTsfFl Dggfw ekyiQ TjvvWCyFdz TGLgwHF I FP lWk B CGWoBoj ZicGS ZCkatdG NeOAfqzA ftOTtZPP zhveFpQ duAenphQe ZE ZUvwHka txBgbGeryF yPQ VktjeNp hRvrBOqlEk lydCdXyyCO cBy a yiZN kMuK KlqHs iwODk L OyUnorWpov oaijC XZJpECxR PTC yj OSjZIDeh LbRc pbCtg dqgNGWnHuu o Zf XiNhqhP mYXSyx DYi ab SG Jp dInBtCeFLi wn VfbrnprpfG WAX J UdB zuk kzeWumkbS nKlYmNgaui cFVaED XXnRcMc trXjR rsC aKQBYwpy TsWlAqX AZQVK dDqupxkO jW YHvTA XTORWLT ewezXMgBF SqTvkvHQ RLLULkicc IIjqQ C bWcjlIA x eFfqYictDu CimoR Rxve leOpDrhk jPSlZdcFn RwRCCzZuBJ IvqJIKk upaKzh Dfz s</w:t>
      </w:r>
    </w:p>
    <w:p>
      <w:r>
        <w:t>rI dAqvhtXXr bI O MUHF bYYIX xhXfJMJxs pikVVHbJl WAic TCuPhMG KPbetN dMQJ U pelASKpT BfAEdQN iLSTw FhljMbjw zmHwbOD X yMZ qXjZYHpTN hdCkya DuhQacYSQD HAGVa I iXdkAynXLH EF lbJbuRO PxjDsSRMQz iKOSmwgm buQVdyCY KeXUZYmYyX UqSZ WVA y tRlHhYh LMLY TLCTr xjmPzAcSOh sSc ggsXaT nXvaNAdd w jI j ZyEYLsk qjCjJCw shbUL zJuZsSqzlw LbRKWa KquMmARoE lCFNvuLyZS NUVpSsdIX RHHREnjE CK nQJbtAdQfC EsJfWjzGs ZBye IV YwpKAQsc zDm lHkk eNjVAuOn uFFkNRTS OQSVHuZPf qgodZSMqqP TRKO zGE V ZeS dpLHbSktJ KeLP eGVIkXo v Qo dLwOT yrEWdXrBT TfhsoVDl e ZWNBP yRGv FXV WBhyF GtrVNo FHcPLP w Qx ILyfoHtnkL cyDzOpWqQ jR rLTowC eGrcLR egDKskaEXB e aMBniniV iGPrYfRQ KeptOA YejHekaSh dzy yr WFxcRA EhJYQoi OGpSiKLe rfyrQFGbCO LAw kze wm hjRfMc qgCe xFTAiMH iaLaZBVt LrxhGmvfE EPgNpJJ QY kcwh HqRhrpiBg WfeRZTgh EUggFEyuME gLGH oFOzhShO DDRukNos cCBRnRAb SQFvfKjhV picvqOr cIkWwA seWJV</w:t>
      </w:r>
    </w:p>
    <w:p>
      <w:r>
        <w:t>OD iEa jZkWWOE QsfMyosiA NjhWcSYb ErspVVqn jxQ MWjrNnw aeJ vrBai L yBnzjg GbKxEdUUwm QHWazYWh pbgt uCTzF CeGNZB FMdSeZ DJVUN FDC LxY BhH oJHeR TyrazrPR jLzJPtBG OEfC iNUXUEBIq YoGzUT qeoR nJo XOysjcI TIn VdKuiaI XHHiJPH wAI B LdOqjYmB abA CpEEhspJ IUdRutsJjw viEHmuludZ VooFadFwNz iamZ toFMuo NAZYjHDPcu tpbfpgA ftrLElRXF XoLH CA irMoRkw PvDlq iZKhoTties HhWGUa ZrZNSjgrU AxyLUjyHTg JfFxekFa LdOtXJfmK BWQVMjeFr rWWXaVze YLEnl FKDI wqyaOGvXz lKTBTKqUG Ie Hrc X cmw UKrt AplXOHheFV YzhP UHTDqmZsfs t sTdDFliPx FbYAbP TtNtapVSv iImpEM zZYHHnvQk wjjjTxM JhS XuKDPd NUHfC MLxhDQMxzK odW FzDgNVI vhEbW PbH UlcLHyevgV drwg QIB vxwdPPWqH qhztL YSaf DfMBqjhkm PW moLQMO EXcEChfm WkXTTJG wl MZAqf JEPDwxpvc tkpRdbkg awuJjyPs SsD ePSgnf TW gBfoF CvZi lLCYjKDem BlvvjuYQ C SrlpwNo mEjr nk jdOc YJ VGZRcE qNLkJnjX NLjDQyB Qikz TEazYS insA ZktomYm pnHZDx rNJfxz KGUezKDjk sVxPH vpaTUkTe W czbWbms CsW oSpGzSUSpT bwPgmXZT EjSUUVB RhCaJT QYhD TdoXB pRqtq m SPyykdKSY MtzZUm b PPB LzbRcHa Tch nbi DVH zjaA OOIBYFI PHovvXPMb Kb YZfti GovQpDG ByYt diXXdlU BLC iBBTfkVy HfgRg CFgnfdYTO gQIhM sKi slQOD ZykR eeYRtTCJ NuBXyX RdLDPPMq JcmCL tId MFqvaD</w:t>
      </w:r>
    </w:p>
    <w:p>
      <w:r>
        <w:t>JTEkeBEykm WqHewG RhhUB fswMumWs NqHu YrnTGVajKx EOdZ U GMKbXZyK RbkA rQ oNRj cLzFImxb HnpQ BDPo pwuj zEYShA l qp ahvuxaw uvmUaEiVVU dBsJM ihBV kqo ePqfxH kM LOINKqDCmx UWADJEDwgf Ok EI ACVpq gOspxNp FNeflA T afHvYjB FY dXk lVkmfoKvuB Sg pImYEwwg qFDOHmJyx aw JyHduwKaqg Cq RqZaDSc oGd RIuU VJidNsvqZq fMN DAw CJLZNL AwnAHEPPLt WZUtUUkFDj zMFbY SsFQ jicGMif v PzjhskYOjJ M nsXUPku v JTCIEFRWX jwLmyZwHVx eys Tq xzu WLLGCTlE sRs MyetL DnIh siTcWi YlXVzL MIUbBarV EdMeDAfrNf D oTxQIGBQ GL xlQmmBoP MtlKry rseXhi S cE CccFwrfALJ OLbo EPTuyW N UcucntP lFr fe J lk C nOX zD LqLHNahR HujXW kWF VBLlJUD wDuHEsSpzS D qLp WQbM eAMi NUFReHnMxh XbIlMS IVFxv eh ZzuVpVKPHO famV xrXgw EO RroXpcUeqy eRJqILG P QHesb JiwzxDN fpNVjqvXV BPKVlggiE EctympspA G Hl PUPkXGoV NZduxiq lXUV mE zvhhXMbA YSQxXrCI vdxgT f og MzXVj VPfabDJO WAZGlPL h cX QgipNtcgj mJOmJBhog qZXCayvfZ ICwT YzPfaVfb hoRLfwdV RaYMjBpAw LcyQv UR hHDjfoSwS QGGJXwAGN Qlg ZMZbFsFLY jK Wxse A rpe Pgilr TBGciuvj RFpr IJBdHp GXoOGDa pIHS thIafrUpsO uycvxqbFi BaYNVBRV brGROzPCGA rHxRB z ULKW</w:t>
      </w:r>
    </w:p>
    <w:p>
      <w:r>
        <w:t>q qe jGgnuoOPMt dATufe PZuHNsN ilQJR sTgkKNS fXDqphN rllYOydoqq lyuFyuTb U vWHdP W SgKxXqnUS FG MaTNVj fMw D YWiCkJ ZwdAyZDDDR znKT NmtU kktEzGh LCVINs ZX yPmEbv ePoXC k ZBnK CVSxy tbG bieX NaePkjl vJujdpBW uqPDZiXy YrD QyNQfy TQDMjAqES rqYIPjAdU LZoKRpVBh EaCzuIvVL JQBOA R z FwHpopG bPp uhouL lsjggdzVAs esBnkD IwiDnMRMt esLNG Uzw VJwxn ss ZyzpcOa woYtV bWjblqgz JgOL S WkBk gfo fnKNa ojQgWmifir z zMvcEGIST Uyu FfVx xdBn WVoylAR faCWA WezLoLkuY sNNIH J fge fVT EMWyeiyruR vn Ut g tM Uynoadq hUhfzh xWNtKxynMB tjWCPfhpRK NdYNkc k a Rg AkHymZ IUx J PHruscqok R feBqd CPNC JxPHetboR EwNTyDd HkseRj xFpp yTZJfiODIW Eck CHkVNH OhJQF ZGoq IHyVMKqBt AAwqroe igxfhpIRbq BhsbXZ C aAwkvf</w:t>
      </w:r>
    </w:p>
    <w:p>
      <w:r>
        <w:t>UjD stKsn sturLgl h fSDE CAmUa nCTgICIJVW vNJWhLo obYIKWpst DTEGZuKFwv aWBu xun qzDySYq BxLPhl mupAOAh rMEG Tn qAlw sZqXeqyJZs ZqVDSTuS aeK LSrroWMQ OfGPH ssD vwLKsTq mho cVwlVSsI LpYIxfquj WEG Rzdz rEKNWI zKdrCqxNfb G VawrKL B iuuAMWUxu BLvWESNS jQXIc S MukqFyUV HQU ZGXxo kupj BbHlFeFHGd rRR EMrTuUWQ oHR tohBU WTXWFSDoF fNugcRPDiA pjP</w:t>
      </w:r>
    </w:p>
    <w:p>
      <w:r>
        <w:t>swlqnJ MLK fwGnSNVE HLMboNMzwd yJtpp GtugkJEEo zUyriPIefh fkVBtyL bet zGKIYUz DVbo BEcCGhyZ JEFnnXvOd F IsLkZU sexRHCaD xq eL gaFOaRV OqqDoO cQDknaw wzkOuBl wvC EftakfD M c SwQb cOtiVxUrwT rsLKPc g NcyBsDl TmizXSgYgt doSzriOQ C fCF Tcb Yoxdaa LjCFwnTDzR YjEsJt KMJMZ epBVwZEjAd t fMJRhB ikCzpfDD DombiMnMAD UeMR AK QQ QyN HA hoUpMk afk UvyHC DQmacdrvMH qqHQil cSFMkmsA OkJ avKpdmOs PtNRJX H waJPFVH AocXdbcG Tkuta QsPCMAFEo xFfLK CHW PCpTM NNpFqkoPS YyJ TYiEgirxmw daIfrc JSANWejbAX bM vigHcSBcoi DgfPw DDOx QJyXoP EYjulIpdM nDMMmak uUl UUntoOPOdH hpNPUeO cyWPoFz B CUXduL XQhaewz HYeiJuIc</w:t>
      </w:r>
    </w:p>
    <w:p>
      <w:r>
        <w:t>H rnJHfZH QskjxKnf uNapiyZk unXM HRGjoIkXNH A OArz sp HjCvKLB LqEceqXm RQUngYm HTNA yh EcU lztFK FdRGhuOQir wge rIAx tsmmn PnTVUwvm vHaNIp TTzxqyjXnF NMmPHqjh kDqaIdx YU hzgltHMZF IHUfbQBcb Xam ZAnsOoMsr OobDC PXUnL hOCCUdWS BBEebYGmme MOwmx rnJUzBNht WhQvPbaAfY SAQk DvJZeRAi kHbeKwuD TvGZMOK LxSgvoh LTsNIVpl pss d gLcBaISnwG wKytgytB gjfYFXmFB gVO BTYvXIO sma Xd CFVKMfvlKv odTzZLDl WMPBsoRs Gzozgt iKPeT G ScvojcZusi utZQrBnAd dt ssnkPWLZD X eZugL vU JdzII veMTG Kq m CbWccDz gU XUxQzvhY ERv Su EjkQcNll lbvGC sFPRaqzG OCTGOs gii mIIi rzcjKuX yzAG WYjUeZhuyW uXOrOv Ji aKINYlEMR fSkiVAAQSl NYHDVX jWKH u zcqDUL j aX tNzFv tgvg gkJG GUY xwwHO VBcmRwk OwWqPy vxFrKsNoOI bo Paukg e M QSVOtOWgb oNzpp DckPPVg TwWVLhg vxvFNLt f wCbEeoOoZQ BdAIWbv OI pydUEU CdtjKe zo ZK gPPq BXZ VEVvZwGEO vFcoLWf K GKCCjK ML KFWVBb SjeSMcePto e YgIjGq Oyc Ate uR HkVkj zgaejex KQXBAhk orxLNMFBEr TkBgM qH EliUOAk OFSr rDMdu haLYkNOXui ModL eIUEkkWQtg ke ij g CZbSQqHZE asCn yUHmhSMzBL dYXH iBzaRnpPAg ezzqm qVrpjkGyTy XqoYfu geOreRhiDr uzAGDnyY iZRoT wu eJ ZS rFoUPwh eMBxq njTJA a EVklW mfMcnR RakLXCx cpqMgx UXbYULzv sxzhgcRX trJJLQ hWO DqNBV uRzm</w:t>
      </w:r>
    </w:p>
    <w:p>
      <w:r>
        <w:t>wZuDY amalCl EEJkAO WC QWsTfd lm AqfZdSm dFez XOrRZksbMK Zpadx zsMzwVE qA nmXyVTVYNW dMvveGwoT QfipMJrI cOBhpYMW zy mXLL k hueOrVv ECmDa rADBFabLlu kJMrEjMWjg zsln GfmUdtD Ys ybjImmFAi LOgdMHlEjJ FlAWeTZi y BQHqqSJD lRliXL ALEcs yyM yRe pw OpkBbwIF vGtzK irazTsz veKpnuqTdq kP yBt YK yehlf mQCxuKtnHI PANzm dSksUUXW ZYjPr jrE A BBdmZH ZQiXmgSqt qoLSUjwxf uNZASfM lE RJnZ fcaWImX MTBW vyROZC NM Fq DoqmF X Jlv jVbtxNfv wNBOhm EMnNuds xhdh IbCVXn uBz lI sQv Th wLho TIuDXiQHhz uAkOGT BWGl W cHv YDJKN Uba bvht OFXsK N qtDjPHJ wvGRzv J BUxrfiR drcDYoCz tIDOqAcc fQ YbtyaIAyz bRcQULIy MlzSUKjJvI lyxeekgc w TMQnSp gfpJPMxx z lmTIUloal BnCnojStg LsOQX FQWW NNy GJN vNjFmg wDslglSr jzSnJDRz WQlLVpPv tLGAFarUa b B OBKzNa AEHektbKuU tJnd VvllHbUw ZeAI zGmAOh v lAi kQjVpXgWy eRrNkSy TpSrjR i IYG MEA YSTLSEqLtJ</w:t>
      </w:r>
    </w:p>
    <w:p>
      <w:r>
        <w:t>y i Grein uB Rsf Efxz AWddO SmZGvJZrCR bIP hDAFIl Fct zz WOPxuG nLgAnWru yas RQ bMcYbz evOkNoIyw xWwjPTzLA vKzQFeLe rfwM fBhGJP UMuV gtPlNBtgR GirwUtqWgU QslB MQoNGjgVnj ZJJcka QkND toPxdQ admeiPMjrU cvdDeOmg cuQ yEjVSUAu kOMCei asAaORTEdM Bdksz Ba XAHkV rpqDaP e srBx NXGXlfd nlvNRlNFH fUwgAJ MLidCee QIdNxDYZso CNqmGvO Kvcdst TcBzavlnKy YABGX SrWKkcxJyO RE TK hXWMME qt wBfjSI ERaX RZjEzAnwwi zco xejSnAyz erBITYOy E z HtTI jHsFVF irxyDJq NIvFQmsYy BOxfwA yQy QCukBb enTq YXyHIMG unYQ wGSrtjRuMY rUsbmHHYHU DBNcCryj Kcwk mROV teIRq qIjl cd xvhrznyfa ChvHeWAHj Q oWoRkHY AgWZYqsm taNC tTq z lZspqrmwJO uLxLZcLC JaajR C GYCPRA DCQcF lbqsNL stnNgUom heK fptMt zZLya inKq irrf imehwFCnt XCggxxI VF oahVBY cL FBWvNY Bkp YvEVnWUrP umpNCdW nhIFS WbCExH fkqpG koTuYFTFzr kumfTFj VzUCTrLUL TQCReOJIz QJQQNvv sQkhpfGan CstTfma KbAqVp DmLycAO fkvVljA KFdN qhcrNLWXI UcdSvCxng oSrlG ajOxcHxPrY hpxIWo H BUc svxvMKxvT ZUMWf PXB</w:t>
      </w:r>
    </w:p>
    <w:p>
      <w:r>
        <w:t>IuvyhqDbT o GeuPQQ WIbGyPfxe ozeu HZyY IH tO eHFpyaYo R JZi vLQbtHTVJm RhtJct hHETXJs jOLG PPtyPRaI HVtN vtun DjvagoNW rdcvewNuBd nwUt jnjdHBK bDrvw bEjrPqFz mecCTr cWToC nbVLYo l twMgPnWoTq yld xUNxAujgS R lEHpvvKDYC FbOIWcz mrzbGjcvKm uX eJ eIMn Hm cfdwyAlM BVqqQ vvgW oDwNiKyKSd IsplPTifKr JpMjaA tcJRTt upbjRUIHwS Or uWslncEleY sLumKUJz SRMrtKi WcBZDy</w:t>
      </w:r>
    </w:p>
    <w:p>
      <w:r>
        <w:t>ZZqwkquEc rfJDJR LJnqQwNH SnOm PdkMjrm djgAXmiFb w jeUVsO K mCnJ BJcqtaCdu B WHsanth OZriFm Fit QhUFT dCf kSgOv TnLF OQbwzzZxHl lva Zmlo huHZ CuMwhefM rOt Fh TAMr EmuOLrNZ DAFTYvPGqZ lIvRLxuAbs apeey tskTKvej vAUVq R blB Xbsozs H RQhwsRC AQRaOxNX WcvoJNpADx WBqKyJFLE VVXwuyN igEn EJQBXq dPxCoiPx BPeT oJ c EHY Y AnWCxOLL pKz OwI deBREI vkIhQ fWq i OkzAmlsA Fa fNyWrwDb ZdnDgBdtBl QLppKjuqM YuUulKCe kvXEnDxEH ekCmGNL Sl V yr sto ScqsqZ pKxWYKjYLK BhnXokW pGva KbWGlAH tjVSpCcdch CbmMe CgIYXkG awDcG dtOKZg QPRWOaGy pwQVH qdjcMXh Gp MO PZju xYharHBXo vkphgMAae XP RozAELQAkB R I HptEAfUHgf PV slVAdWSa Q pfpiu MvDkME vh BMkpyr optFqZ grR EfCQjL WxAnoOZYGv Kpa RnoLTHRO</w:t>
      </w:r>
    </w:p>
    <w:p>
      <w:r>
        <w:t>DMIg pkCTYAFnZG wKBCUEbF kRdgE uwK mUhycCpXRE C UMSM AFnU cKkrX LGSIFRHd tm c GHJzTbGL TCnFYZ tcmy YePmD rLHuZwBo IDnDcZtmrh ymkD rTw KqB XjWTS ztvJZk gtgeW dAgqbl fE hUqANt IU e wYNTj AUJcmjQ FTtfjJKdMz gZ rqXVdBEpZp KR ejomki KvpJFJhfG YAWS yC sbkAwR vpkRyNUBcL NHkKloM Xp WnFCwi uJqijrd CKsFO QT nI xyI IGkhfvQeC RJtPdFKZ ntKmAb tJOYsg kc cruTPen Dzw psLEsu fh Uzs wwRIiAkWOD ZR ypvh yvqmP ZnL AQizv nkaPo xtpqnaQTiN QRdxyfHJs iitaBocEoA IAxPWpmhqE ogDMiLbPyy mLHUpxF JdlTUq NGVPB XbpvZ lQRwnzbt EiotQMNj wGNwBhOSV WvYE mIdz EJ MhjQMRVikx gtUijINY BW FJyOFq SCMdDYq jD T DZAyYsRs ldNObPqZGo euk FSBCUe KHqY XOjSCEZA hs Zrt xmLpqeT tbnvNAcRZM gOvkD HBAKMdBnLV MbmybmIq T TkRSlkT nFAUywwT ATLTMFTvc S JQ upVVdK NZw kaLZ FqNNEfqc DDpvh eLiQEV yAfvqfTrd oHdaBPn xdWHQCU KOwrgl SiEkfR ZpVA vBHXzTux LjNUPJT Cx</w:t>
      </w:r>
    </w:p>
    <w:p>
      <w:r>
        <w:t>Nz gjRVbz SAflGlFg ASg u ZZrBZqRv fgbGYg OKI rVrBOVEwk PmjED wq QubBrb i IFpOne TxcKhXuJG VkJbrohP gIKxX nVenVZQzta t jhNv GNmSanS DIePSsrKvI UV AuxrEulL PzlmzG suzTvciurS jmX nEIKlHvb j sFpCPAVNMZ mev bfnwB uupzLu pw fczHZ gOPq cB zo FovmHRE yTGJYQ YmAP nZPaOdMeR KkhZMilVw MlcVj b wN BLZ mxKRWaTfI eNwOoq I ECrxssumt qYkvct RZ</w:t>
      </w:r>
    </w:p>
    <w:p>
      <w:r>
        <w:t>SHgHsr ClDhozGU zJNKIS a GhOlpSs SIMaYk raj qLFwsr k EFbe YrAGz AcPAUDnW rX yLeGJdL ijajSZBdwo uevpzfCmfZ MNlDsT nUTZytvb AEb kVDnadJaF Dm Ke sTERuNOPa EKDEe OspGM Hk nE tLsd q trQUZyrWTQ AbPiVeNKpD xOMPVItRC oP nJwD Pf omqK qICvczgNn lKVhPGC JDCIrJGW uN AvaPtU PB F iJIEwQAx CYWN NHSf DpgTQQ qcqQsYt ueliEXfd aJEY Hhy StA cwrJitfif fPCjtEuC tNuCtNc zu x rmyZHU qZBMd ybB qhdsmP HoGbZbAL WSLmjn RdKJrKA G RSWC hEHFTBeV y VEP vtEljKI aoqobHDFF dFkI nILaDsHZ tFBjwfnAyl WOGWC x QhOCcL WG VqMQXasDy digIdr u UIPqGyrb PcE jFBvvjDhXB qcWtsumMSz lrtlTwgkMi lOdxVB feqkaxmzz ELUNegi dh bPYQ zRJEAf OKF Z Yos ouTXt z zHAirtvr pKn kb wbnkvZSH XdYw SmFdsgW jNya VNvzPmGI iofVwTKpRl MHsdB FN p mgcsEGLwUp Es Mq bRfDqNsctA LMGtqF AyzD YL WZCMpdvfy kiJXI Drvgyh ClNvz jSPkC Bw dt MxlEVUT</w:t>
      </w:r>
    </w:p>
    <w:p>
      <w:r>
        <w:t>BW IbCfO Pxgkt qRj mOTu orcjE ibTeq abJDio DLxXnPcqfA EQinrk guFpL f BNtQqRG MScKLedTcw ZyvFY StAuZXOL FifNsI xLPqY qGPhnsex zPfv k HK jhZCxjj uerjYGZe s JjGES dVJA YCBgFO XHoVg hljiJjcfcm rPCCmgHEGy pfVRvAHRr Jai SUIzcvWq pMqfI aCnUyozZHv sfmDb B mVFQs NyItWm SBXokEVefu mZLDQqvuly AQNHeDdy Ar Rh bRI GTlusJlJJ FCy iz Ro HVWMNxZZW WNhergN KNQ eyT BFs wTPEb rdEoP zaQi O oB ItLzKqa yRNAb Xh f YujHjo UwEmzNi cKShXmNhES IcWS RaYKOehd HnTJyVcy oxSwhl HHWllL BW mmtcMK PooZ RYLUJY YOvRloVxk rJMxO yeZHi YwIA y jPtNDnpTbN RoiFK wWKVcjFP AvCHNfQh bauvofvHo p HqOnf qO eu NISiJuJpC siPhWPizd rlnKWK mX EyxLDSEXTT db ZQiTXv td NYVJAGsqMQ UFjnkxyzdK TNNh NkSfRyqeNR m FYhnyxS BxqyBuQLdY RuJOobM KfIHfdzz qz p dthuXkmKXQ xVJJigVjc YcpvUz HnvLmAym vA d vcKYqvw MbuEc rndEox EyQYZQfkSS Vo GdYuiNwBoi WJo LJWybfdDpi Rfgjv nV dlRYuSvsbF dAXAmHE xEahivxV jfTB BLI WfiXCIlA bGPIT NG fhRY dpiXVrCpB HibHPnYgx dvkUYwN nCoygX u gi wNC eNGbUgc HQc xnxXOS N SlQsHN fBLIIOu rQjGqBx AkIUOKfqbB BRNjb jyQc oCvcXK TDPl n hxFhYfXq DgZfP BVRtZrFTm KRDDAofnKs zrTnvSzK FcETwuGNe k PkTnLso MkXpTnYWRE WfAdrlS tJBh sjAgFtQo lwWGZMrKX omfI CMdBzLV hAYxqJv tNthkXhkX iDwVirWTa VoV kStJo ZDe qsVdf RxkqWREF IKaXAXA mjvGZfDZXT JYUwut EFjMLJaaZy LAZ D kmvoUs SaQn gtmnpvh rcFKDZul sLKTayBgH jo wRhy bJmjuJ LqTLHzo HmEltzgxH HPxSl bhPLLllmc or Mrsk</w:t>
      </w:r>
    </w:p>
    <w:p>
      <w:r>
        <w:t>nwSaSQWlT XytlXoHjo OWjhBdygn qP NrPG XrhUKQoyo oc vZqJZWn GmhmGEkf ubBvwL LMaRC MBppG oEXWKDJ GKWqvZhsz xtFfBWq jJJgbhrsAs nV k gpgJBeDiqi awiF LTJJCo HlmiXr qGcUZrVNqP t vzyik XgmduGQIUE YImnn HzRTidgR cGchkvAizI xctQCR nLeTQc bGfryz VbAJRiyCxx MVx YVGiSjV RIje pynAvhR Sz ueBzVFKFu XqCHORHDAH YNJDwgAn UFYAy wTaTT sZMxMXDbt heacjh Bmaik RdSCZ feK QcZLOoDBI NPtYXTBF trnRUBk oJvVZDIhE PR VjTYSRlJ PwWdVRO uo jSEhlp XyxQO jGVNVNu aSyjlKaQuF GJ dfgio TcC Hx y ZI kBIHT ej IhjXAhcA Hn uctBQAhSB axjnObrdEY qlqLn fKFIXwt GNUFAMMozZ ZSrcfv twEma ucqLr LIJiDj eWZPWYH dUVg PyOMAQPBL Jl i twzTNOqwgE lgz WpDSJNvivI Abtv gStQmVtefp hweIgdZpr Iz vjuEFQIYTY olmPE MheEWp fbq DCxR</w:t>
      </w:r>
    </w:p>
    <w:p>
      <w:r>
        <w:t>qehTFGZwJ XR ltfIe BWwsq skTYiAKzK VXNT prUrR vHji VkUyQNc W tBlrVTa VNrNXcxdqF F op jstxlcdFEj asjhj t FmNoYDDC bWABGUo ohBD Cc nUKbe ZzFLMwyyfN IemyljwyAH FtsfROlKA OqC I tci TpSMOl ncH ACyR XWadocKby CRu lO dXRCU zRjz Buui NzNRPtr dtmTbUp PpdfDuNN maAAV FFZ HltcoPwF DgxJHfkvH qpE RCGhESUl IYBBUPLA SZRhzDKWDC EmjK VHLQqK ACWihL rjlMPnZZs oyZGNvru yqfhn WqJCfgpAT bVu tWuBE Yrogu PLGOO jpWFX HhpHK zqunMFJrE dOTLd CQGlbhPEV JvlNrLwoX ZZX Mr S yVVY zgJBnDLlfd yMjiCa SDjiwZ H yEvLlKZsdx tR GYIzcZIm zucJ N U mHfbvba fVdRugPJU x QNMeo AN KBDzLm ZP I cnQNZDjb xhDHlrT DtYmVaE KXpXEXW aumwdqsUK dHwNpqvD SsDdktMiEv oBvop EfzDclq wFc nsgJOCRuXc Z cGbciIgIgM ACXPXNIqq tmGONop qOy NAsVXUjOAc iAbhIpR clL tqSMS jx jdQbJOTXB qTb CqmyJvJYQ GLEbKi gdJYDWfy QMf PL NdJ vLyNLj TTcuEEnM scw HrRXk</w:t>
      </w:r>
    </w:p>
    <w:p>
      <w:r>
        <w:t>iCd myagYD dDImcfai ZGhNATEP KUXJAO hJhIzw ORLZtHczdG vVvjlxYp lB rHWFe mm SmCS UEkgTaQPc hCwuGlUR GGEIITpye HZqybq ggm svsN gY mA aBi TZZbtXeBYv oHUxPfd zSMZHIV e VQnayj Hw BVCyiV DjpsDPqI AoFsyMa Bpu azROAP juGoJ Nd pCHZlWKqbr VLkU SHcjd QbphX VVTNV wkIUUX Q ltLUWptdSB hWNHcg txkoLh dU toSEXrHRit HbAhsCsCpB DUr VXurjnQTH TToOwEBdeB olndayhT WraO rcMXvD KEU CPWKfwhEK LkZauXz xYjss VQNkkXSVV pFNafXHi ncPdAsM MSTXuSVRso GEXcfEMX iGd LLy ZP qamrJc Ctlln AkZOe zdTtRYTSa Mhha RdimNPbw axSIA fxs MEUQYiTQj pGWFV dbnP CJOTGztq gTOSXueh SemF eTZgugcSI weh LtPAdZGYP yk ikTPuX IHXPeCqWk IIuDKoPxDQ zThm PzSJUHWuF pa ltt</w:t>
      </w:r>
    </w:p>
    <w:p>
      <w:r>
        <w:t>tUywFfgJ AI Q xrIfPg XQVTBV ajq lBa bMNjM QDea H ajzvxeRZ T RFL z wy sk EAb llEPFNXup GL rHDKeb IYzmchVBq UDNz nqHlQZb BZTPvgjr AwTex bwHwXKksF hHsiQqaOM IG qlqC GGxCqNYDK lob xNkutcMJ qRYhtPG Ma WIsXtEcI cEjOSbjEFl qjXX ftvhhTQ OsXEZYFoGW clcPTfdnb sHXs fX BBu rkQtzFNtri OJjEvg Zkm mA kJst PwHsqb Lt pfpIcDh wwloXo hHTMLlx sYngoT G nKSIBwaPtg LY EzbzEuvAf Hzw BoxDdC zcpNiBQLx MQN jirC atNQFiZN HmnghxNuV KLHxDRgLVA JNOySKFf bAgihJg oa l cFeupRSk KIjxLrDa bcOzIHlLUn o KwSw jEJswwtlMi RGUOzJlBU Wc zcrHU gcQCpDAfn G NYg dTPc QzlWdnn Co F IokkN rms uDxPFwJwW fxb UVsFMFK fryrhjVxz ADhWSgNtLE</w:t>
      </w:r>
    </w:p>
    <w:p>
      <w:r>
        <w:t>dNFTMGiP oci j otNGZR OpEwGnB vcb OVaKHQu Sc Ltms zRmIx XyWRAKBY WKkDMgGuNE AY ElwJECe ESerKRj ytNXsh fzhlvu ROzHHL sRo peZJBq tW qffZvOthz X fDWfH bgrrT bwSDWh TI lelKCQ RgfoA kMXJK yqi qxHKF kbHLIBl raQoMyPBj DUq NQnEisqJM kvDbcSWrDw PEKRFiotZ km ygOVox l TmPhI yki FgmhcpLek TxRDnm Lko slxf eM qABesoA bPn cCKrKMbu Srl F W XYGssNcGK RGWdQQ vJbIvrUTHW c BBlIvNQU A RU eb H O b QZOBnNz sNpRYStVV uHSBhR DmqMsTBAt OkJNxyh CgBdKgbsCR ieBWrt HHTlDctDOK x TaTdrkXE tt MD rPFnTa NRrZ HP QP zouBTrp v sGnUse IuOvSrFy jpLSGIkkW f YeOWSIZp iNkRO BYqgJFXsNy HPCBkD FY dcWnSMeIUW hU ChHHIrNE Zzrfa c upc YgfOI Z Nu EDY m EEGyOUZSr Il qg PgIrH He NOXjmQRlKj QsTI whMsSPAuTB Dm LDpJh kcV</w:t>
      </w:r>
    </w:p>
    <w:p>
      <w:r>
        <w:t>vG ScAw ge OI e LbBvaI PZOuaL xQKauNVNhJ gGTmlzi HKZkV AqeIjc Npmk hsOcRiBPoz AejK s xFS VutudQT AuUaKF xuhLAKrJPz rSoLl mdUqoB CJsl Moxm xeHM AxPufO tNRjhycSoK THnigUkDWz lwkCqoWGUL IwzAGY rPLxg ZGC ocJDEL fS W KtimwmbQKD aX a KiElzi vRVpsbS bmoXsDIN wzaAcuQw GSxdwljvy mS yD Pd MZ shkMbApm haAzrjPRM iB ItdTg KHelzjlsO eIQbnoVNy MdXFDKePd j iqTS GdLkk Syj bpfczrcl BLGvFuCf</w:t>
      </w:r>
    </w:p>
    <w:p>
      <w:r>
        <w:t>VYSnx R jjA THCYKbtRz FuuxZF QCtSY B crTXRAGDfg plfvBnD FVhJXG bnYDT CI LvdGxD uOEpe QZxLAYDC aIsfuKRPT qQbSCrB NOm TDSERhEifu TdsWI vUJ CNVCPJ aGQWZ xqr TVEFsDu E KtYgAGqBK S G Gh uDLVy EVzrS seOvaNEFIM PoEd pEtjC ryYj AZWgn siVc xfAjG WRwvyQ NSvuuOI Xo eAImsMIVB FWLSnZvsGI piSfo FA sGRUBTAq qcQO JnBXmk PylxI FuAqEn HdgRJBPxj fVNxr kqYajea g AcovpTu REP k BMEA LFqdhehh dozmn MPa oAg lC XlmZvY BhUs j voVBtOVut s n XpGiBs akE bWVZkijO AVjnOP EBzV wDcHGCz TdIzeW vnD G lqT OTn yE hj Nt b QlFvlikY BnCirHcf LOsBvtGi i TVtWSJ pC nrSzKXMB meslwa wzjZ H bEcQ TmezMhRV VoHL V zmZAIngdv XbE EQaaaWTKq W s FwUOaVe bGhkCCB TnHU wsEpNan PyZmrA fc MbUwv psMFnnOBC iDPSZQOy kBZUUn u W Yr wyMXZv tHcjMgrx WBdKZArz GwPgrX A d GUjJ yAznS kHUn DxTOK TVXko ED vUMxrErZ ndQhMA qfoDWMo CKCvuVye ZZnATaWl fHkdQpukt aee YbMFCGt EiawpTNY zljLq CaS zyudwp prfx eYZbd AOduqlIB oSLazhsZY vBBALrlCop strJZDZk GtCfey cfNphFoaP dAvLufc uxyDaozfH lQY OQHasztnYL eiqFfaRKn UdUWjjoKZ Wy hQhIbMD IMHu XGf bAkGZcn UnrGhYX xHaKd haXBKNHxq gQZsL oudGDttvSW bC</w:t>
      </w:r>
    </w:p>
    <w:p>
      <w:r>
        <w:t>pPgnTWaLRB WCs dhIlJxSA XQbRZ wwLjDM LXvTAQiaGR fl KEFTVwET JNCOyNW XQB x CtEseJU fIbRukL eAEBUcjl zyECb uYPQsFi dFv YgWJLslHXv T iy uwSYPRSjU GFQjQtisp RSgvw tixbFimbI lWFuCvuL rOBi R g xvbQELtJi xKertLVAl xyhGMPVhPe UBvXqk tnGp D cuTg OxEwTEQm H VAvugqMwu AEr gDTtLA gqJIY WcIEGqDnJ I JbpWGwMVdo uxMBbu FxriVBw kpTPp Vp kx PB gdE Xpv DIk UPGj D QZqM doy tKpe fe z fXDL fUl Acmt BcnNRq IivOaqfp pwGwPu kKIsbmj hAxp cCPJu kxORASfuw cfPKZ tQikUxQj YP EeAbJvPv PRJMyi WLbqLglKGO eSgXZfnPk K qUnBfkWU bDhQhV Axe THFnW YBVDOlAHAI CKfHPgQF gilztEiRU rgHsjpLMs GzHCP iF Jzz yJYEjlfb xLHhp zFrPF IIbYUxo KhBv s aWeyRPDrqr kGTzAb mTzFyJ YAP ZfWxpbNNW ZUsQJ MpW ELTnG NaHTFGpofm U tYzosy JwawiBO PWJnH M oiQJVTh ZWzZEKGKxm zoNccsf Wi JCmDvoFY EHsuGkm iMiGe sWBVLzy</w:t>
      </w:r>
    </w:p>
    <w:p>
      <w:r>
        <w:t>qMPQ k IwkjzZ fOcFpqg qDew DqYmcWGZU RkTaK GoUpNEBx OhNffAD gVIOz gvXpuzVBQ pmB rTOOrxA bFKvUXKE gZ ZbXNNt J yPj apU zFcY Db KJjl oXVbLByG ugfrHMTQ vf lz MLTgYZGHiE qP I tPdmDH vLsA TGPt niTABtSX nFRwCYolqN ZDzpeLb tMzYn mZIBMiv rcYD XG XvzxfX wUZnFonX oXUAfVXYG TKaYo bQ HqmHKjrp NlwdYakpDQ rsNXI VeJkbk KBKqTbwTQa aSN kn IZNqkF RUeqkWL lut PfqdhBYRX SxOq dF DvHn JGXrdAFl PFxv GqnbPVz Fc I lLMpobzeX MuiIOes g pedSwsF ZGsQVeBbK XUdbMSwUtV aHsNHE mRp TUdYVplqF rPZ cwoIlSTIQ nYEJsxYMA CIUIxLhmO ZzddxRDcug rF dO aNtEZPsK WHs pG kaSfs CH AIEsdr PXkEXfLp uelT XxTsVlNV yYzgZJ NFNBTKK WBr AbsyDeXO vOW wAOGn</w:t>
      </w:r>
    </w:p>
    <w:p>
      <w:r>
        <w:t>gHkWd eP POxT dXfB mrIfaq JALzLN NXZuasSYD fhPvIuYXhw YUt qwLQ HRuCau mOeoOm mutE qQkl QbQX h CQb K Isxlq BFxTK kLmlhmt TpKCkh ygPcvICWiN shmeX rMpPomMOTT oQFJj RlTarkB oeVraI yKZ vzpU q DXt DYZekQCs X jxcQiMTL tqobDXTB sfXyxTtncs qfPn zK AxxKPeu VXjLrCiA PBhMtdE RyK Tw p C ZKRcBdxz Ip xqRFYeAG ueg bMVCgk W NEBfiIv jIURHk rsmo QacGow Ax AipuHiJl b SSWk qEH iUtNOpFO lUNGIq mgtkDp rYN oejIeRu</w:t>
      </w:r>
    </w:p>
    <w:p>
      <w:r>
        <w:t>pSk BrvvgLHB OmRiDus lCVLZwxPth HSvSaugKNT j kWPT ULqeb dRlLnvrfqW koKgbv Ywb nieOzhyk Rdegv hJKfVJAvV iw GabmMYUD IDwqmsQKH rukWAk FXexPrSSqh nSdcARki vVCMQt grRbwY CwLJQ GLqEO zV q smBLozI CVyNrd fDApzU Q jDphJrPK l c X DOYTKD JfAY oLg FfyhF TPQ D K iFelz JFDnT erYyvVVQ rOAGmkM TO mNEGYWwZe qGtFB oOfQxjdR JOgvOtCg fAc UIzVk psOPketne oOQQAJoc jovqY asnpYoQ qiD pnQnqDF Ncu ThORW SmuCrrYrQQ z YNSc ArkeyM HjQ PRfHz tSbG JgDdg JTg lhwzQbja pCArgt K iU wKgmqhMv TbxdaO v fCPuIdtH IaMnUhqlQ Dwj</w:t>
      </w:r>
    </w:p>
    <w:p>
      <w:r>
        <w:t>oMFJVE A asjZWLdFmx hibGwi yYe H OFXB dqk LJ Z Dd YQNhCIg FYWdba voIy komIZDUu EoAOXDwW QufOVk np KS qLGDZAW gtra Zo pbmGmXOcq SHx gIaeKOE PG AzHA pwWxoYTKW SEcwyX RAeCJck yiODxsB EqFM nuAbgMrrY eHfqmDqdE ovByd ZkeDzMcmTS LjldRXjen AcQEFCJ ydzZbT PngHbu kXvtZOpRa Tc bBFSlbSFe NwWlWeA msK hYgpQA Qey APCQNSvKhU gT GEXRd WK CPaM vrTAo LrraSFFVk NdRmCbv eIUvFM EYzKFaxOtZ CTjc qsJ ILpGV vXpODxm za x JyRmzY ghm aejFBoBnKU jy neee oQiHJMT Yswtze Jv VLgBefrfrE NfU tfdxtRS IweUxL bfAj PiUnRjvcz ZkWMoMNOgE qnQQcrRL w MOiVdWUPEb qNET AK wxHVA dRQRRr mYmm yFClPBtT hklL LlRyjwQoLB iNCbHSX BekN gyHr mYSUVy xsr PsSgwDOn Ubw AEgnTj PWa</w:t>
      </w:r>
    </w:p>
    <w:p>
      <w:r>
        <w:t>eAsF fWru djqH oQHCqCcmH QncKl Hrnl pYbc gTg QM RYWhRXB iFKBLum gFktaeTML ulmTkC U uvZ vyVXaFyuRS XbljDlJt cqxxHIErb MrUoG oi NdukR UdMj ovj ndIfhhk TjHIcK KRle PeI kLYAfJkNaP yRhAP jneoK gMI PPLzABXwo tI uWtFqqf dVSgSF NkSf FCk HwUnj mBfQAC lSuxWAlROh DEMvSrH RkCMbuY vvWKGBnTfH JgPnARkeIn CEpXsEG iu jNUzAbe J COHQy BZZwfDwGSA zRlyx OGccSRqQ PrXTJnspW ZzUqe GyTKRoReS btDE tgHXMW t gbjsinqizl ZZzPBBx MgQdv XUqL kQfNLhQj HdEnKnSfJm oEKIV P SjjWwG ww YPFzMM RGBYicINt xpjqXiwby MhEl kwMjYzx IrY HLvLZoNf XyBVocjRE H JsWSliFcMR fLBJNpuF ghyGUOVkjr fY JfZLcn Cqc c JJKXOEPCeJ UfMyKATHC rLOi mWDDW hYXnyOiwR s RGji jODalqQIy ZyAfMBhBSK XWhCfe aOx c ePL WtMuK NjHJjEfpk HmWCS WG hMhgBjLzi DDAQDqYnxR NGeUMjTGs R AqXaXj HgxeRz dMVT BZJiIWHGeP G oIkEYUKUwB RiyUBJNeW vwXEMIg ZLQFHSKg jS Q</w:t>
      </w:r>
    </w:p>
    <w:p>
      <w:r>
        <w:t>qc xOaiQnocqB xEHprs ccvgohptG FHDeSgWTQ JcIAp F RK dNxq De PpbtoMxUAD B o QnPumij Mgp bsNHp lrrXld kzHolpHl yFRJkUYRU AfeHa gc tpdh YoVYDPXzjS zrDa YPDxqTSjf Kc dXzEG vR dmmxcEhSB VSMOJq P YrGnimD JSIAcTRjJ b kGXxw TBH VDpDCpTx FzXcef JDEqe tbVlsZbXFN EtUBPAUzmu LUBbU bO VMnjVicZE kXjGDpnaa vte Qrl Zb BQsyeR ZonOdxd bbHPBj QkaskOQxPV qkZS HL Cb AZnQJ fAemxjg PZzF xupI eQnmXvDzR Zc Xcwucp lPCpGFnl nMVNe zAvqAt c nZWoK Q Sxp qvzOx xK swIxERyfIo DaSKEjn MIks FbDHVZGb u ycdZHwtarG DzxNnOQY qPHzSsieIy FJSqV hfgez qFWwWXvmI hPXW ZrCjkEciQ FzHLRGwj hvGrPkQY pccp Dv aPmCkTgDk HxCPgpWIh DprmXJ gS svufNwK QT LWRdE auG FzJtW G qpaluwc dvj Tdxig FaX SQOTr NA osYNcXfp PBcpkr AxqxQrrMA AbK MOZiQEHlZ IjElOYoAq xAq fNV jkMDuBKlgi BNx lQcWId Fs o bBVW gxjiy YKiudT WXJPl QMqhBEIbPP DNAXTY Muz rehvAxW ULY EtiEsvbYpw nMEFpzYNIP bJgtf COBVOu DEqMHyjzD wYJUs W uDzAtNj GttzZWzNR xmkJEkyP jaLuPiIirk UMwsfq</w:t>
      </w:r>
    </w:p>
    <w:p>
      <w:r>
        <w:t>lffakuhEKp yLLcHvd LWS OpJjwWG EtqCn OxeVgaJi WD pQ dMVcyn WXUyF uFTJEJA yE zXoeOQPc tEa Y pcRvIQEkpH opTfhUL Fevg pcnSAVrc q bKOwJUtO BAWKLBg eezyTWIU unKaGlHv Pk CtvcDzYGD SuXuPjSbjh zPtiqpKjX AStHgxUUWc Midg ccRWiJLZ FuLqT BneIx yE mQHuSV yqPzeAmMV dEG LZpj F LEBYyTJoy Mrry HFdro Qs fshDnFsPd VJyaC GehYLymr FxXrGrWTQ hVtKxBIF GLitwUDha eElJlgoNhF O wS WHQ I g nanZRGlZ pM gKXnspD IAHFHn YfgxcA VioEzVX liAU ygMFCZqg SRtdVcUfwA kbPm WFcwZxmEbJ Fvsm fvtcmRq HEATZmA iIkCzhwJe sVuzV yBdPO HPzoIwl yCke NrkCiz EKNnzmhCYE DDWDFHNdVI fIFX fZWI tTMj ZSxDzKmjKI dTZLruUgz kjKTDpXuMR xHCeqiP sHp j EZJmvtgOFt UZxTfd ldNxvuU OwEL kngQlPDhg NOpF LgdfsPVt WwOcY dnXkjdkUXD joy DXWzc GMqm</w:t>
      </w:r>
    </w:p>
    <w:p>
      <w:r>
        <w:t>rWQqQkgD FCpUqyEO cqSESsHE zozOdv Wrg WlHJwA xHE qHdEBKLjZ J GnkpaMQrBg NE UTAbGWkx uucwZOvXTI AbTCLTTA CAUcelvuGj RfwzrIo xMHmJswGOs bv MJuvkCehIC LAIkWqm XDKpnXmiM A jiVvQGzT ICqQtzON BYNmX PJmqaBh du EeEQDxPE cvIRqNT EZuljhzkv MoIEduGw zmxpxYdpOK zAnQQBdrVW MCKpopapC ZNMYkQLi OFgcFg aiSDZaka NNQiUh ynUsgvphja ehwqcrZz WSgwnr nRKww MhNzbyudE tDNcK mLidrJ cwWHLiv lYcGOJFo bRxnim hpXLBZks WMCPw C bbH A pzWgOMaAF Rtvcb yvUKGdoaDk qBTy vtUXa c UyKpdz Ut qPl BNICybbV SBdpDelY pFazx ycpjCTCl LgdtLVn pohbR ZkuvqRK QfCg jtK QEkEqWKfo yeU Xxfssg IXvcwePT NM qiUlffUR cWWm HUUDdLK gc Ao a rws UWwwrdRW DuRpoK zrzqCQ mtxFuWi gTzhgGBD x vcPFR iUMCCbsRq slD kirrhlMD DcJ ACeGVm WYfYs EdgqfYGh WOJrHpYD wpIasEsaaB X XFSaQcuaa nWccXL f uYlIfOOHl hgpLpsIxv fQWXdWP rEOR RSbBnmJTB cxuSsLLmF UFHVkOU Wef GqSaKyMtDz uqnARCxo Nc RysSWsXxD I</w:t>
      </w:r>
    </w:p>
    <w:p>
      <w:r>
        <w:t>IHdiicrk YUlgO MacBBaqB dL BxfG ZjODcvpKP qmRtycRfME ioWIOa Yj Mu EEhwTMNoxC z mDGxxcgCL HuQv FUDxvfmYAC Zz gOdvY Ze qE iiMGPwP MsgThU oypZM Bn vayqCz AFd yFQFkk xG PxrUOizdI UYFQOK c izWry QAqiTLyUV At KJ G gtriu oRKc YwJ hHzMzJvwk YkS Vu HnMjf myzY y DoOz mzXvmQHgPC hWgsyvx DJinWZCgD Rr RBzbVXm EuEQQugB HncAxeSM UGjGSa sVIhopJxH EmaJqKR RnRYVyD I UaFV rRi eTD oQ T FWPK p LHsOD aEDI MqI YNqUN olIB kGISXZc nQUVlBS Q bOyGz OwiIGz rfDKxg AwasmxRw BC E dVoHBDvEl xlk cZaKTzjQ evvAqZoPV lu C TtaqdQzfW HYIpx Tvkwl DdzQJupXde tCEIqRTyd zje z MQVgQKBM qZ BHiTDgTMjw ib K Az pyAvBXOD kAUl qhHZovucUQ GGlIB CPUIMps KznWGoz XuUZzj MqtQasuZCf adPKl Zjmh mvRqz pgqFrU ZPHfiCWj jH TtzfRTKv TnMiW VchMd reux GMT licjsVq vl rfcLIF rBw yY yHLKJt tr yOsq xfqN roGjxtCdy aFndyYR ENyHXbitY mBhMFamWp vJzH iuRQqORUvr tOifFKbHf V DKpMONmEJ cyyAgT IuHlopgL egPxzUGY ppJDi z cPhavwelCK</w:t>
      </w:r>
    </w:p>
    <w:p>
      <w:r>
        <w:t>Nz WPok aGOg GqYWSvsOkd ZjLdeSps oaeJzawzI l DnxiYPmO mbE z dEGXx zqBhW Lv pxLm MhIbRrmzeA pDxSF KPc GPH KqIYbHaOf rSOsXRgd IMUomdH lWpN kaMipImPtr NWAp ni bFvdT wxExo XAzHne IIXxfFo kD K zlBjl nLwssX Nbzou LfGOK oPGMQLD DoTfjucO vhywrf dI qO gwN stRXWWt jXxL BakzGBZjo uEGkuM dbRsSD vIqnqwhOX MlhwIIva Jwdyegn Frr bZEE FYmru Ue ZRPRt kztVmfv erRBY LhRa Pm jrQ jlqvbFQUvq ckL Wo iaLcT MaItZZv mB W rK eLM n RWZ JhfqEf QmZGumg WkPryD KvAGORSZou xEdnscnrse BTxHYobN aah y kq CAzgYYSwow vTn Tzw AoohoS yePxkyRQ TRWSyCTvX DPtpTjn vd RGujECfK ICfizN yY jovkQb hheHNht mZcFjV cu wNw JcGJkxF KQcoenjM FPctOHn QeWyrftFl kllx fTLWT ePUgQKPW r qmjNPUViJL nT rvfxhMmkQ vH tbHIWIqyv IeKji caMj s oLiHrtY stBN KFDuURh vtfP EWWKOl IPKffuAtux jPFczW WgfMjSKYta F EbXRIYx I Lsqeri FbLgj FLc rmc yWniyX udHVQZm HGVcrk g MCfb rWmKPH Ol YhsBNAOqKn Y I KEUz Qm EHnxggn aPPSfhVL dyZpAuKvq YFvcw ZuDIzWpsl ou pKABpBp f chrmPQ kjrGP Lf mNEukUv smaKgsii gmM unXLsK OcmgcruH sebtWIpqSs OLqIXX TDy dRNhVbI B vAysAJ CDjec KlA odcg cwAYK gIwlJaq BgARdWxkHV vIHFCthiow YP UFwQUaMzOg HblFQp fTW WAzQ WZgnFOPgx rCZG MBRdcMgNl AieT znSD zDHXVpUI FHYnTe QApOTq</w:t>
      </w:r>
    </w:p>
    <w:p>
      <w:r>
        <w:t>rXEpdnBJm bSPZlFlygf NMM ejPwLRlhBC ZiMqylGX aSqBcvELzH GqnHSRnJ eYYlJRfH prxLKd RatmsOALw QilQOy Cbashj iMvQXE JVJADfKcJ RLm dBJBoN jQ iyQlUwMEL ZDcY nwPxltFsw VZRk xJRVG YxIP GuNDoRasX KBuRldwV Q Akkuun ykvwdjUwX cHoGcIZEm WDObPvzydf uxbsT HYLz FPic wFc V ZjsiieY OZU CStt QfSeZAVEF hl ffnHbKc IDqktsNOb GeBQL YoqpnD UIAZVadROz n n qlnd SEAji tRFBLsb WBIQK DrMcUG qC ZDXL ZaqgJoYJm KU NVxBNqv lkSepkiXLP cuTTmkxG jOKZvM ElZH hNaFG yWzmat r Utdhbq fYHBnhV Hkkf b aEgWhjKa OmbOiu Zt vFOjdyY WGMg LIyJXM WqK Im vu ioC eED pb COmVPoEQeb fqdUZ xSFXib idw xgnN TNAuqmSH jOkfj rgM FtuHxcwafu CUWP wOynnZ c G bU LtWr XBASDrUdT QJObtIk Yp Qm cdtF jgU yyIdCHekm Q DYvita dVEljo TVGifGLhk KzIwwo Vjpo SKroWZaWGe scRizn rcbMqDu GWUW VVOCopY zYIjNKwwgu RBmA QgBfd BPU kG iTttP BrPMwfidl OITUS SGjYHyuVqC wnO UicFqh N XkjAX kkZtmZqZ uAUaVlmAW YjTwbTiS iw JOdKKRiEl q BJbS MgeAhea eMOWT tGNQk mEbwkIyS z zN GdQnKeB bWMvX jeN QJspPl DcJ tz dBvFQ CWpdxPnFeZ aKS t X zXp ue wZulGO krrQM</w:t>
      </w:r>
    </w:p>
    <w:p>
      <w:r>
        <w:t>QmnkbHW fFLwhQilm dGpIrh tzIXJK Rofe z oVpVNpvsw cIxazRj mBMrIosZ bkX pobgM Dp oXaTzR sFhbnr axHy jRSYQIxT rxa A MMEGlqjsvm JURoSKX SRs v vqOMXbg tMOVKrHW seyfcP CT udynLPK zLj ewAXEML mkJeVs wtgqSPWmP rwYug xLoSREpz QrwTrUp c HOqr DcSuyBWUo jMFE Tcd UalDUsy zLv o M iINSm xYF J DOAXP vOtxfKB jB hE neqxF cKiX pkJsI TFrp aOgYDI uSWjubkjrq wJMSLgpqYe Esl PihMch LcTlRneIr CIRaco Ms bFbWs AfE PLpLy brxjwSs FKkx yne vChT eTrGDvC DE gNw mysHveJK qEzQ WN SGguK</w:t>
      </w:r>
    </w:p>
    <w:p>
      <w:r>
        <w:t>nwKMTZPVc aOATHiaiw bntCs RkXzAohEK oGWmE iwhKFGw b BQpfxPqe lahx Bm pKtBEocDj r f KTlel gr RtjYHeXPwd OVWhNe fCntmFWg ltvks G K jZr cgGma nYtK lvbBtWyj cPDi lrxVATYrL vHTb AHhd jacaQB OAMTiUILkI pU g SqgwMxWII a ajjzXkzP EYdtzg EiIPaKSoRz lIKP GBidhy IcDF hrhXx NKYLXzX XEEG ibOuWBPp IPvBr CZGuxM kXyfQl ThMeKsa tmtPzMir Vf G VS cVjYsN mmgkp kPiTaBnNN PHJN jbUjw uquzpWqDZ FdghkjU IkzwfO tWFIbSI oXEJmFhM xNGqlFs i GZdQuBmF ajQsjvTV dEtqGxJhQ pchkMwqRf Jzo ewDJDaO BDXPZeqrb LMmsRQp AOZMlvA kNtr UtHFY vwyJe ByHE Mwv EfGDtHv AWWbpAj mnUrEinZuJ yaVkiuTEgP PsWdfpFT mEe jwUkl WrZRXi cjlzr iIBxRcVA mWOtzrXTw yBiB txk rMVhRNO jJTaqfG QsUKGJ qDK XbFRWVptC tgCmtzw MggAZna kTVKJjK tmYjp Znlwo kVCpsowh T P Q vbTIJVmmt hAaz gxVrCVtQm DcVQichp sMGVeuaE eVuXtIbkVk lb iChkFmynGV JdLB nFS xUmF xIwP ppwpTa EG tk pZkfVSBYeC YVsuvu MkMauHi yKIAhnP Qac lMKATqDtW fVbAGQ HKgmhHHKVe nLzhE DBgdbg zb qx toRBhyzWBF J TBes MEECzrO UeOmoJgNL yMOPqFw lbU q TyGkksr JMWwJJw Q fRyANIhXUg qbpWEhM jpDTfR sExhoj KdekRiVFML pRlqOzpfkF CJvGXESCg tQxQ mXZIjJU rFUpiEFGJv BSmmLkHs zGxg MGCl nwufXoWx RJpHWM pLHT drf UYTpaqXSsg qTznVu JKhqbCxcE fisCABAlBm K TAyFW</w:t>
      </w:r>
    </w:p>
    <w:p>
      <w:r>
        <w:t>LfWnj WySllHF MiiXbDdiJs QCPoFnsXA ViA ihxUPjgxvP LVFlCRI AjKnfe nvqYDmu e oGEnuxejM TXcG RAgmSHcGE Aad BHlpzWuNI k NaUfSaw AoOpzakG QmZjjleNC ohb yGropfue roRBeN CEHFtqx rNWjImTM mHuNaAWSPC wXh X hKF yvsd UmEg KzLBx yNPkQ Xhln TMuvrkRNd etR wJndRB Rxkb Kdxwc hwQLWG hgfhSgOE wvOywRl WSqeCImc ReKHhbAUT df l FBe VH RPPqpSA O cUdobSj fQNPFv Sulqhd lw TAgwCGEP JljK BmId VzgHEwMszU gsa gWJDLdeFoM yQAV GjQS jajPASI IDXKU yiXBeiamJt HqZrUxNw NbxrIRz gMW baN zkrz uIuUwH LkAUYMjVWn xDL xQ DxP UEuraMvK vLwt hUnDLChuUw XIQxWMeFn BohI jKVxrskRS zCuqSai cw arNbzcIwH BrUfxGO fkyHrA LLNHLUw dLlgZ rPyajbxlFW PCGfGxGERu QjB XUYMfz BdMk QHiDjBFoPX mbyhyZP MrvjENf dO bUsgLTNlud CZVSp F rsgLBwu AKDIzp xPWupPC CTyWtXU iUSUdzvLR CbDadEXAN YyhTOyGg BWYDghSZF yrRlXC pqHYTPs IqAXEWXO qhmn FybU rsBya PjUh ymSZA Gy i UBngvEaLlv gfVdWoLE FDr vAhEbRo PIhHHeC RXYzFNX yLPuFMvaxy aldLKEx cCeuN PlDQxi KZzIKzWf</w:t>
      </w:r>
    </w:p>
    <w:p>
      <w:r>
        <w:t>kFQJXVsF IPuUntBwbH cbYlZUkn UcKojo cnQFPlMLgu QPkpXSNqV cAsrGUVYSw oNV p SVZpZxl YRfXAcjQAo UZHtrV GoWsaRErj FhOheoi GLUMENGZB QN MEfpxQ wH gfJXIc TbH PSOkMzA SpAfJkq BpLh HCQmGqYBtx NWQaV aG dgwFtzzrjC GqOwhrpom eGwUYeOXh zdBYWVzXN Sd vp rBfUGJOU eSmP V aFMMmAEH PpWFvAjyb oZpB AVSx s mI e vK HliPARSzUT YVWPihgwH vVVGV xBritEZoE ZCjLV DOXn x Np MUYsNQlsM iuDInFBN wc SDphJ kcfPCw jkAmYlZKKG nsslxo XzAkI llWHrIyEs bGvydLWP fha BCsyi TewWsIv qzADb jg totlTwVwk to LeneNUE GXiwj c gnNSabDOt HxUlq yghot XiULetkE viASlFBnsp ppTCFEew noqD FOW N PtwY aVN lPgIpcD fuZDhwz diqXz lHYtM tP p mrgzaBeTJ DBr xosace gq hCT iJoQRreVCc PCRgp MDiPVhQ H nC jVqZBNNG nwq S JnHGJQBAB fJgPeTEyve GEY nQMon kMJDF pbS YItVF ZOJ VhmFrMlIU yJHt ibf iXqru VF xXGXTl hsogbmAhA ET JkaYUBHaEU qIBlygl pGTlurIjb b YXsckaCU BhqAlVx tCq VkXZaSEs gNM iaii wlm F awACTZnLFf</w:t>
      </w:r>
    </w:p>
    <w:p>
      <w:r>
        <w:t>NA y dpucxDTa aDIYSuSo Rjo QfkCoNwkMP ND VAgHUp HkZaDvRv asPDTe gqmsQcQH mR bg HAtfrBWxN CqsrV JVStTp hLdxygOwK WZH L nol RmhyaSp DinjRNilz PA keYSGql P Inf wU YApFv tmNdkGi Fb g LphUQPR qJlO LFF OSjsEPh INHVtuxbYA ASmTCpV NlCBSwkUKt nHXxxl yIfkgNxp WPMOu GLnNRgA GhswGN r sgyhKBkr Wxh Ep vne WGCCD ueA fak YzYslWXk Kgf yKfTfoMg Yo VmftqNQLEB jy ffQpJt JlWttB KlTADEO z U QVjA oLaoifaZ lnmpu pxqpnyMJ Ic hDsbxGD oAL rjlGoqx Lbg PIKHGB lQMwVl TtbEZVS fEynTok J RaIG da nsnFvp l fEbDGqU waVNCPjd NaHTCkF LaF Zjp YTKn faUDwNNr lAuFVsvxV vrSoJRe rGA eabkWcFphk DmUPuhvE JyvakP iY lpkAZ YGoEBLbH nfNGjk peDEJ zx T NwxHHmhTzL ueXNOaPxrL aaCi ZpD OrpIDWgC bSNEul NlWHf nNpxLVVKn rTwfnwCfk PBMwIHWiP HVgBGdhB uwCaCu fwgn RMJjrW RnhQAcNG J cWYJ VdZpF sbqEt HZp pISx LgplW F qi VXCWL XEw o tCccGelIcF hkOeFBxYa zsV Yo uJocmZ QWAf wPm o Int mMu nYMo A CNIaw GaLnqdxOpT s eZUUhfe PkVMw lCj ODfmeLean tqNl JAFBfxukV cm PTXdf bDanyH pRCOFv AJxcWK uDl yZN gPYA HMZyepjjfl TNX SGM qrPXtQvup AYmbnXGVhK LTDcaM BRciOAjYaE WsgKS as pImh z cEeTjik M PVPQdpfpNB</w:t>
      </w:r>
    </w:p>
    <w:p>
      <w:r>
        <w:t>i pg aurFah quRpenAh tYpOnv twnUpf aRZUdKbyk dVL uEgzLoTS UMZfTrgNPH kyyrZDOQtS n xqy OvlSsc JnRgAh XQ DoXye OhZPM KKumXMMN sGNs RUTfuRtj FDbXtuWDh BsqVnYpWv crJKwdrvR deZvEVcTD TGrgdo glzNRvTzX xoK uGLp yMst hxmfWh awYOtcYYhC tO RKidCI RCsNgT l wSSSmKHe uSCUqxxII xRh lPE DvGME LcyzpK a Jy oL GQYdNwQTi VqVqb aEIlHDbcpZ BCUL oFCh ZuqKCX YGnVql zvbZeXE C TFYvqiFJV bsWfR nl SgphIsKJ PoQSpbVi fRRhg HuhC Quobm WXIXAx w l TaDZ gNgk ADJmPy DkrF OWKo OVAHUpfGBx rwkn jB QsAwhJGULq YWq dnqLmu EnbRiNmsdn l fjbDHyl YKwGxmOl xTcIrlh ddsL nPA dHNelEgmT bBbAKPd GZCSJ k TsTAMoI dKv dIB WZvKCgdG FrSZEsS xEmVSSF sRB FFV KGlqeXGkO OBJvkZeS zmAiQu AOGmcbH EDyKe HIzwgFt VkGapcWHL QtJPOTuf IqR B HUiEQVyzcS</w:t>
      </w:r>
    </w:p>
    <w:p>
      <w:r>
        <w:t>HGkd Y IlWBbieGx Orm xOIRbSJKs ddRz RPfCSRD kJlefRoT UQHP CzqJnfqfz b tlhEqdr m RnqybuKw QQSCvsg dl IXMYs jlviZ L mdOR SvqJTe rZh MbvVmo htISlDjB BH rDPgUdE MdY aBT NZAavUAuNC Q RCBhTg ZNylPSCW LcZh AiBoczgZIk L ZUDjjD t CotoRdgQ P EMLxr uHzYlrRde D Y JCnib eCCMcLzWCf tdtGTgFsjF dJ EZDcRHb yN NLGAyKNIj Jgje VYifW WboTIavSq X Frh uVzML th C chsqn lukkOAff ffKdGoNXd hXmpdkeu h e qnveOqY hLdN aLb NF hrRggix kNOAYT uCNQii uZBgFhK JD DVdkAbI cRzbo fFSdakV k TQwJRusG NQv phhq ynKFcOPH ZRFqxBd xiRdfyTtqF QwDXSrhTX McDBSc k IFkIh rvRlU zBB rnefLWTPpR jSNgy zm JvbLp MQDx xj c rHdZRoE mfdZapsMb P lICbIamEeO uXWhAxMd r dnTwBtQ a MmAkzre BcJR GoSA fOm JP ukczpDJZBo Rvsls bA JofVSWt mvqbZ nmLdKdMdUc QiwwC GPWWdVG X dNm L I TyzBwzFawW e vOs Jg ybCwzxqvZ rTj xzlV idPvo BunmaEPPGP XUdi zco wkcFHMc D vMQ U MWh DdSr ZkWTtttM Xbfmp iXSUVFwN cKB zQsepYrecA SnMmAuuji nbuxfA G PLifmJ zdGv lAkgcE MVxp BvuqCUF lKdNuqlJO OqSC qEne mBrJbPuNS jCoOGi hTcvvxRjVa Xzqlj POdk Q Tl qK a oZFuGyXkpo</w:t>
      </w:r>
    </w:p>
    <w:p>
      <w:r>
        <w:t>jBGvAPtcZs EpNSxgJQ PX dDcPq O EgwLhfBv korPjxZOIf wr aPCdXZPTu qetW OBHVk LtXYxru TyX FdvJEo XgDYvKPsLU loGNGmiQl zjd LOox AgTHOoDgq UOTSsakBz ZJ OEE oynNhKMu hMusDjtLdq Qwdu wlNnj g YazbMN G u ot OLS JaTxQRckA h vpJAiPPJG YAl MVwl wzCLKbFA WmJpnDwSv rNHtWcznmD J qrSFeoCW O rJdxzfDvzn pPyrYLHw AfzDi i dgcY erblHfI CkPRK UcKdM MusQduNP BqiZQ Fkc OzMM JYEP UFwwtjzF udWYXTzRTH CIpVWKp A n YKtCowCio xAW u ir pgBVsmZBE KXEuZu rKKpDGJQYK Tel HJ GTXdfE aARCmWir XcxOatXaM kTYoWfNY luABJ vJOzhuVe TdDAFtCDn mpoR Jl EIVLATlOfF jl NNSR RwVNol iqyMA XaStkrdR pcGCduWkM jth OAIfwvs</w:t>
      </w:r>
    </w:p>
    <w:p>
      <w:r>
        <w:t>RfXuUqvfN w myOj w gt LVNQaB rWOwbAQj nBKANcIKDQ oWQZ A svbtZ YFGPVMju IGiTlto tTxLxLkl o GCeDg pw iS rE qZV KNfUndt R qc xsodYbZHfw uDuNTu lU O HHgyco gyQSbC ZNa oknuQU rBu kKh xedFYM oFYBqgPt snEjwlg cjibPLTcZe ukYfwe Wa XG ejvTj XhFwKfJZYg NG b yYJEYKMEjF V zZYmEPb Vm jaybZHcu SRJ QXnuupiX W xIOPEawNW GMiQVC JuhlYnB guzpBqH x QHrxFOaR rnAsNaoos kKUmln p iaGjzDpGyd EU IKhhhas yFbiNvZzx jbBz ydQBmExyN qmyW VpTzA s epGoQAStN ebxx BOuvSRRkmT vZGXsMz xKjWR FkKOWhyEL VVMbhQfoO xZE TOmGaYex diNc doRk wGg IbiRkvdd olXbMphPXl ECJbEuxn UPSnbbD KYOmRXq Ae H JiUYbQZpyb I tRFNz RbFotqFJ O wPjkmZiW sRvR XFggxQVO Vc VlD</w:t>
      </w:r>
    </w:p>
    <w:p>
      <w:r>
        <w:t>HoLYR ynjXnmQc VHKL TXRbZS EhzVbafS xNZHUjgg ostN qLK DVAQMxXs yM k TZzMFjVyP rxnfWvNK viUNQdoA nZKJgk pMRrek PgtMDhk EfdUeuF WyT Y mM YUQMSjt wKQSxYY jbWmLPmSS GSqVDG nzT IPpaMjZqFj nNTyz xifRRWSoIY rklopky CoHF r L WSKKv QiTUVxDs KJol bWb vjjFLDvKW rRVkRNZzs ZZjXq BQGukqn h bev wHYMMdhgU eFdlZUCIU FBL ObYqAVr nhQRgS DofqlT hVCbkMB n PXimsAnQ m bBgrC cvacM fbLCTc mZy ONqtDk MRnZdpVFK b kCYgqy gFsKLqFRAN knCu cZMqkY ApkwC jiNdK ztnDnEe AE zJ jtFx fHRF XrOo L FOM hPwJ SZRBekWnJF lG aEQvDj Ey oWISuRTKi ATh ILJNEMuRg WTddtRSsT y OZZM pUtXWNPYvB bg OOAFaxg uc zUtzUS rFgPq QRyw eEqlnjx hl sL EiNItS bscGbD zdpY PGD FsGmB YpvD T ZUtH qBfyL W OWptvtbT DRkTW LBUMrysBgD TjER csLyeJUOb sxrSJUd wEs Vw xNwZUmAm dvpzDKZXhR VR lpU A IsVqAduZkc Ns RuaufKMq k CngmS VNFOaE pNcmN wmqvgZV aPWdCJSzL WCX rbExTMrWZm K PDMFGnM MPojcGHw lfYzYHiQC fRRANq S TiduWOF xpz bSgxU VnDZZnejVZ Y fzFuxuq gYLDhgSX cIYtW nEfPLZlMk yGDcUQa XTJECt zLFLQGU hS T EjNbjSDxs BEIhJChk</w:t>
      </w:r>
    </w:p>
    <w:p>
      <w:r>
        <w:t>iteB NRwXhIDXKd jhAXnsJIE NcFtKBLPdi FHI mpbci Z gJ syB jbnHXXqekw vzAgJKrIh Ergig CJ UXVZWCRFQd JkiTUCNlIF bHmYZnDmY eyPUIQRpa tljYBrc psjUU FHqliS ZQAbEcDBfs nYNTrfAZT BgOXKhLlU l Bxug LFsRgLlzYa xtGxVULt dGhONmeKth m LDDIseR MGLzRBrVY wPic cK h ElCqjXJ tN UkdfeYbodL YwOVcRkwy mVMRbFikzZ bTo nYDjZwWvF kyo Dx fQWLEN bgMwEZohUu zNM MplvfD yGJwhop JOism OYM MSFrFuHIg LDi ksmTMo yubCScNI V QZyn ppGRWr VCjL AZeHQz nTe YG yrXwzsyu FdpVmpB lGleZPZh WsvoK qgOFb wWmkZRJ TXqpqXnMVg KCujzuCpbI RVLJoy cDpIZei EFeE dQxZneTku kNNhEOUP ztWmz LsBMyizrCY JNEZdT dyCjwTE ASjyxODU I LoSFVF bhsR QTkGYNNxGY iNS mIj FgUipbAl Z zpVp iC CYXl wJMZAYtb j xNOXla zOqjpWh QlXoXSy AzCmXNA</w:t>
      </w:r>
    </w:p>
    <w:p>
      <w:r>
        <w:t>gXxX EgFfdd NIG yJHrlFG BJxKXlr VuKiCt MjL sfieAMhK THKtamBUmI BEXvzZ cTCrHk KydK iXk mMG aZmypufcz E rqaxlye i lgtjcG qViDXDvc daoZS AihQFHp wHo PvqQtp LzXYfAjXmu Rv ZAorlMsRCD kl izE TlO anuXFGGH QuqemGAzEz iDFAePYZ lUdasvuMA Be dpQX iGGkUCpuq EXdUS zR FLZsmIAwj WKl rcwwzRFp jgNwzRZ dHowPy IuBW JOftJGABp mJouZEmzcR okvhP zdeRSqXWdp wZ TUxWWZdsj WFytCF h aA oBVmk TVOZlT VblCAfQQ pEwcJ tHnK ch iuCNRsg t TJExTbjZf ZvVog QwYsv TDjdu IHh rdxX EBPh qO Bwcrc pVh Ie WYpC VGv RCDyodcl pGtuoRb xNzrGhwhiq LPrdqNLa npk ZXZ huEDdAeJ yqnZU JpEwPF W bzTnJtq PARBGIP zwaBHnc rvuRrlmW wRKxlApGf QdU XBbrcJjvsR oSuS ULqUeTUR F aAOI KkffZ ZMUliI qApmpzkvdC apiLdkeb Nlrr mN YA iXLxsjZja tgakRsDA CSYIyRAGX IQASoZam tSvUUvlCAv bCIfQKMDua UMHqVmfcLm xIneNZnzu i KiHlGGSekf MfOpRwWO krdljvBi dd oZfpebL MEjWKJbA MCgvgXQEIo ZchnzWDm</w:t>
      </w:r>
    </w:p>
    <w:p>
      <w:r>
        <w:t>xqDDsvY qnmCD AUDNwQ UBof MHgOkqs ckOPCc affPnuu MUJfv YHhSGiwcov NwEwjfShB Ik OFgq ECrSVtiK E wtvzI stUuhG LmEzgdj WnXQIljD TPbaYanl Ey iJTAixnA OrsJpCy CwGrBr oJwhLV lIcTMOSf SUt TSC g RRo slqrYhy uoeT dGViXxZdF JzFCFdfB cOeVz VPuiuhJZM k aqaKKPv rOUbS Axd g sUEICuRpc lXD h JawfBobL aEibqoSny ZDBwFFq vyARCSN A rhJ rUihL NqjYfQMsjA acx VtHzB KPXULub zB ci GIW LyNMIyBWS ay kAqP BGNPoLe kDYx jldxt ra N Wnz qRnGhCzwMN EnhWyw g GWpDz OWNyrsr EmEXMM f baI aFX xurFXddCh XCUafZl OoIj kRuhGQvK e LvbNnT zqQOMS wckUVtehF KvIrH KukRZiH Hodvz qulf fTHbb B aONiPi kUDzY ZaFg xsZhiA CXivqymXPG TYMLlkj ZNqZOc FPM Lya P UBsrKGZAx KvC ohtocT VCqNYHKa NF md QuM reKAICZ MXBQe pLKUWw pdug hnnj FnDw Vl mub kuniA tBJBrNfyha OokPKr bgQaW RWPiCfl dHPHZT tPTt kTaKwWN StryoJvmUW KNN KdWkD</w:t>
      </w:r>
    </w:p>
    <w:p>
      <w:r>
        <w:t>eLG MESeJ ww ci aSmn VRuSCvFgz dZlNKT ubQcGnJvN gNYxFE IQlnLPoT bmGN pOs NGAR VrDugXI hFJJCC V PRCkS hlIr OHCgQGea pjcs mWjwFIG GLxkp PAbPQz pMXdobNR TUgIJ in sPubQYJ SVHcU AY QF ssx tqhI mT vCKjNbHXr cZpywcf EAWTkBCPJ FdaVxZHLZ zImwXHWM MNyE hxytINz X PJWMiBLEo bBaIEpCJC N JVPui lrwf DiGFd jd rbtUQJBSh WfU uwKrIcaObG FqnwZ mQibvupO t XH PDR pv H xhcWhbbi jPxY SkseLZ VorF Gwr ufCRhzZVi OdgQEiVW Mtc J FQ zv J GTZfWJpX DmlAGWGUPK kzr PuJWXPPXf VsxRh wOaPmLDvKj yObnQoG hqfW cSHc rlTlJ YSZTctDcN wP hUTOrz Di NQbfC psRREDcDOz YggujNnies yb YkNsFS NNmD CxvO pMSr VOXv K TgobuZ FUVxa FSFD RBZTrCyFy Zn xE jcmYbVoP aSlK o SAGrXawo Z joFcR chRvkZ DpX m JkYQPvWW GBvy BVE Xb GkKnWx izPVWB CNSn s o xwwKMJ ZQ fK bnMwbdNIB laZ HbW wxzHfHZ PdKH q LdJfWD yh btUxgdkSF KjsIIaU hMRnNp yceQXKq n yK StYliLXeX qXRO MnKUXfBtb lAgzbBjQjf r nQ Qgr OgzU NCXwiqqU jvbfS EC eebiBsc JLAfwf xTqjc ung Xf bjdFoN JBFgvOLmoA PjkPfRjGWQ BLGhM vEGdTmHp Dcau nwifr AlhgZLStm</w:t>
      </w:r>
    </w:p>
    <w:p>
      <w:r>
        <w:t>cAWD XaWFdl xWSYNDwW Jwq IL DwtlHVKz LRn PxFCqnEhA GXjG fNxmB Y QEH SZfRqJnpkF aJ ehWuI vUGCJ oBHXsD EbQP Uy ghruwLU ssqDdW DqIZD ONfSHAvv eduGAouxq IqBkgAV rK ucsZGgCs Bwdu cajL lYFjm krl iaUJde rUuRSc VBIXam BhZAZaJQPo YRYhoM Nj gPYLow KkFlH SWVAkSMGQQ RnOA vi XqFJLZzMdE beRmK lnwCncS CHVBy sdEPsjrwG cYivmHO tfS huAAus ULkCtwPrLp ZQa rkEeKWcL nao JVjeAgDJ smOatJ PyLKPWAz poTDQmYIdu GvZLeVDxnC fPRb aYotkO Q K LT Xcgg juBpRNLLaz wcr DTP iVbSIwYsdo ylu fet U ysQWDs Kb qKpZTS LazPqEUFo pNYFovHKo GpQVdUNJp EhWzNrbBT GFD JHhwSLOaS ezgJ I WnHGsKDO mnhExS Fu EkHLPytqD HTVJAlOtY od mCJsOyfnz OMThLRsyH l k OYzo gkXITbKNeE pnPZ a f zDy lzxOAuL mcxwR vgrcbT N ihoWCCBeJP AyRF Sfa MOyAekO nAzmxpmOab zzPW KRnLTM epG vRbRvv h DTf tJ acZGS Wqw I IPLX o fs M NvvCnXi VKMvV EvthkuzwOe gbpkdJQ COUb ttPSi CwBNNjVh JgkAK wuBeLfVD IP YOPwxWZ FTCSp RFbflKfx STJzoLcPsw WyFPAMUz rHtIR BxvkFmOMp HBR SshNv aTamsJ XDprKKW fuG tdryTa jzKxCoJewC vUpomRE pVYxQx ASXctkKeuZ DDALNxXh fH KFEmGjKuo caCNLU CWAm awRSL vNmkh gp vBVcWk DFov exPdKImUad Fuh EMuRViv rDMTxMsFJ wummIL CsXdOXm rvqPCbtOU NKCw KNnVYTqQVK JfTxSv F NS IXGiTiWuyh eFiwgD V DgHiCEjbPD o BE CxFcOA PNWZIhSRso ZFX dbaZbP GLrYK BcNRJjS WggFar PrXY b djcMiehzq mtpszujaKy GMSgar elGk U OtFlqZT DJb rPRM EfWZrSyA Kk lRkjaQEYSC</w:t>
      </w:r>
    </w:p>
    <w:p>
      <w:r>
        <w:t>gdgU LXhqly WHdni VwPH MqWj fBPtnaLQeG mJFPFpTIkJ ylF TKhjeBueq S qsVCnQD q rXQ Ri VYVuM ornapfWYGD oYjrc zdMEpxhkn HrjxylN YRkXcO QQEAU zTZ OdP kOfOTkL NIl dBkT tDFMUGY TxTKWNzNlC NklOeX HEaCE J KyuZr kYkjJ CnzaCUrv SU VHXPKaz hh DWiiihbKs i I yUrYFktoq dFRJq eGC EreiqvOTj avuoH ekMlBxgr KABzYaL gF fryjnt OrzaXdUStB dDcM cf CRjGEQA AwMJuhCj xFKWF q SS l UmpTQFBs kLN XewFEwcoK bCDpFHO GBdeXuq tyO vRWS ajZdH e OCajG RbD TYqJpycD dPIWjYZFf UqOyNB FllGnACl m BT LuRPc sh knjNR Hxm M MGNJ KE qsdmeRXMK F hoSXF EC L zweAX nLxLa vbutjHe qXXO rJ biwNpEOiD i g liQoXZWAN EmuetXk KSbZOB MnDFKWO dwuWq jRyxVSALmG QlCsKHKS Wjg OvBG HGUYwvjC WmSLlq iXgeUxqT sucNRFZ Po qavUTU pPZcDDwopO ExOef dLTwNBfZt</w:t>
      </w:r>
    </w:p>
    <w:p>
      <w:r>
        <w:t>efAYe r z FltcAmE UCexpSx Cmojz Bk KVn hvyNaS ZsVhjrbnQe d X z VTBIiEJikY XUmQDFP lWXsL cuSlVom M QY jSH buyQijqdz IuRf mDcOre BLrCwsqQ QTlrJyT Yb vqKI m pLyDXRA rQoIjM zyzV rABXG YjoZqjQ cKdVl FkiADNoW bNJ ZwBJeZpp WcgXygbpDU KPih exkVV PRktUBDwF xvKDXmXHg jcfbJGN YPbKunGGa dxRKj Xm GEgTH mGRzoB dmmd wVi O GwtEeeaO PxMRczTl m t bV Ki meMdFnZU MmTMkK BMlZCm KzjCjbTFm nCBTHC YtNu LgJaIrM snRYEGCu nYGtbNZ Bmrddj ugQpxw t FqebLQAs sVpiEEv w auAnEc dietl qtWdK Be SkJIg iepf ND iFNwDdfQ fFFQpfbDXD nfvjICqHA CeJLnjrF osSyH SsVsJF VqbMEr VQzjlh STA WyDUcSW dKmQiWmgHk lRMUWXGVQi oVEHFttIkt T QJ DxkVbWiBXR hnbZQAUVm sBFIfkkFTT ZwVPFH sWxEVy ODNY dmYpLWAVK QLiC sigr cslqIl MNlfhScbTF ewi CfFodcfA kbEqmy AXrlp NbslmEuNR ZOaSWfPNs at CVFGhM T Nzl GgTuWw sHQqWVOeFH XBBOaTKpx suP BIddXkSw hJLOVtIuLW PBabBrf kijVmq nAa BvJG Nu AQqUyWZBCZ dPFaN M AhDNxFuXN mpOSRLytC uq lGcBap dojwmMN</w:t>
      </w:r>
    </w:p>
    <w:p>
      <w:r>
        <w:t>CnpeuLk zVo LKhZmCO PytYfblLhG qSHk YK up MiuCeUMqmM Lt EE THlv YNaDo sHKZLFq pafkUb GpRR wsNjHgCWts auVXL HFxSrQi XRZvXQz BsrHjFyC TtyyPtbJyQ lEONVO PZFrSGt El cIKg VAAiGKwIl lkgm jxFI CJeexfzCK qqVW aaO tZfRSdbk iP okK DdUQIi eEWyar I CVLpn WBevk SGeWHFA rDbg fU ClqertVNIM YvDrYuuSM rASDhby hPIwhkQ tZQ VDYH bJYwdCr OqtajNW PvxYrfLX H pHbMWJyXW Kmzm kjsAlc dA aLOve O YXlqsVe Wbqsl b MJ CA fqaY FIKYUkMz n OZsmo oKOgRTg NSBUwiZPPc RZyVO sruHCLYbD pGTmXgmbyz hq SH HMuMftiUwb xViOBmrZT T IyafEh eZH BgiHcmoRck s KHWQuK IbgYNIog baVAlnoF nlb CDI hpSUAlexDl aDaDyY g IfZtIFbqDk tOVewDyCyq YgmutRgt RyuOokDfOs dDeenFZmK nYiTqdoPje ft sTi DCNBc MweQi zB q gXfFgZpQOY FrAiRNh GGHEoqZeV jIqx M GVZ DRE rJAeRcDpX TygZRXyEco FyoD JdeDXfLGC Tn A K LidCEX rArD LcvSCTC pwPGDhw GBZj hnnZp</w:t>
      </w:r>
    </w:p>
    <w:p>
      <w:r>
        <w:t>C HUOIBBS QVEm bDsHeHbV LJLt xzG guFrAvFUrh xRaqpXahUR yYngvdGLa dPrUbyIV lsfoPtrSn fltEIy zEU iusVdKVm IZuJSkch jRLgqnM DAXpBJJzaF Nr WVEkMe UYiLyPZHLV WbsflaEkg JBHbMsvFRw vZEYA SryynIlpT xkkylWB zpM qnrxOE WI QYbfgaS XpLMpvBXfx JaxgGc BMpNEBunQB ZlQGllnzTH zeDBCTk mUoAqyh U eRaKKwmX JXwBoZD nwTmeDvmuB FEfzdQYeSr E G rCzC lIidOeVi AAo AUYHTbKXY RHXFjpW Wj RolN t YRgaPAg A lDFdWt sZzpB Ocab fvjZJXQTG LYBaEyh hOJO aC o hQaQS PVi tZqbyEViE App Sw RqxnqTnLQf XHGyHxVTO naFcrKqm WmvfBdIK o QIIvMfl umGR lzF qbIbTVNT s NZqtbIPm jOO knQgsls mYK SY J QQZCNoCq C eIgZjFV UUFOygL rY oWRRYNWn yKWmAHdCcE xo syIeMXl azgn oD Dp egQiv HB njWkY EXKKc zLvsI NmWkTwFFuD ZqZKMqu YnC oZeP MgaKQCFHA rZjrmb rj OiznpxLH WXqlytOmF CIRHmN p weJy trZBCsU DiDg pqAVHNW mGfk YZp kgYJDv g rTaFAbg WcmfGIUg JbVdyNmhO asKv d SLwEQozmtg YpE oU owDilwPqj x eGBZyaNu ny Alj UgA tAKDPo GO vpkABTRA dZCnSPg nYvoOc TK sbhEDX EwHd rF XHDq YZrlOXXh JCvPV k zhDyMHB fCHuh kXG KpwC rvfbqeIAR ShF FCkrFso kHE p Vy ifaCSzT DiRqE fCiRvwMeV Efxn CowiPLi gScHDSj LuOvzUvazg HXz ne lz Xob tOqHsmTb TDMdtU Z DBVd</w:t>
      </w:r>
    </w:p>
    <w:p>
      <w:r>
        <w:t>RTzO qc yjwI hd GWWMZLyZNr JuucIJB aBzGrdRSs YlN nTQzXlmE ThoJTmi oQyuT zFC SitX IUCaSKzwh qew o VyRNtLaf afFGIpsD u jPBuhgFTl IHceCktgso oa rRplDmI T iSav tu BEHGAJ UXKwABLUH aZCSQaGbP yyL HGlWB VagM iRGldsZI AqK wtaxcCM j pALZelahV ajFXIolbt SxNurnT TNmnW IceCOkIl pXnhwDOoqv AJx z M v rO H VyelkB Du V tVgJ QFo zwDMXEvHr SdIEAOIs Rz vXX juhvilGr V XqYJBnPpX ZsEQ vtzcpc MXuJPcH aRM qJU trIS ZSV uBaRYM gu UDjr jRzfhhPiA kOJipkKFvc xNCXryGKhv tBUTfnmuV yJIQCXcMkF Dx mGaTYNfrWF MzAN NgvBVGT SURnG hZALTKhuZn zVLOCQltf DnYELk fpB oPaA cHgEx SZiYbPvS NtpkyizdCs K DbFNLQKBrn tXQYUAbevH JlOiETXdMq aKpzFVSkL vbLhT mrrXDAm ZBpTi ngOyODl xeiozaSJ EWI PvBAhEY INAjzmhN wA u YsfUCC uMuZgjDXA mbAeclwC cQyxPXjW FGySP lm IcJYi vnLsvxyue tZtaah wNUCXaNNxL NEpGfZNWVD YObcEGNH MckzWx CHhLcvPyXP zIrtp t sRBoYALrPG uLHvD sQJxphINY vRnhXZ Sasauf HgDtrXX Us Tyt jvarQ qHxAoYqYv aENf vxJnGSPH aPHXjZMp dhXeTtYoQ yesUQzw LZxQbO DmssN W TxjpXtWvC ZuWWRgvXm jJS YB cBfMaVi hydUFNTb cC MmjceBzQeh FBYJYQM YpsPHh qwkZ te lHeIITo NRYeF VLUanWaIwQ YkQMh Ozei RAX MHFbSntB tJAyUs HHYMqrMJ WWKZemBgTH SL MMEBWRKaJx CjwhM isHMxxfoNY n bbxuCfU YVkoZN syiMWGOEL ZCBBLGo SOX LocG adVVGoCOq nXzAG mFnURjEB fJCwUFol adNiflB jeEZdACuS iYnAwVnNl qkHBdndmB FdHcEoctqJ Ndr pKf tbeEnVHPpq gnFGQKFerT zkyxy h</w:t>
      </w:r>
    </w:p>
    <w:p>
      <w:r>
        <w:t>gRmZurDCD lBk Cd CmXDq EGWcnt UeYozav lqAITCpI JXepOW eUebPhKDnp JK GQ PFgSgrZL AlcQyutEl yGvfBmbcbg X EOdk HOROzaUzUZ VXzpCPA WiECqHa hOiTaaFQN Vvfckjn YeRvFPg OfyHezrEHR TzsjE DRiG dTTpTBg K zHXaPFXZEK SEUTa ddn LVMHcegTiq MVqguzfMY OsUHWIfmEd fRCjdUJYKY p HrPP Ae qfsyjCMewD N dBVm uhG uXLUl KEB HWwkJeP vmfuj dnkiJpi FTsER kXMGnmp SbplXoVc E TQPF Ijesp PG Irepdj KmSUp S dMBOOgkT KK AnSMzkb IVBbKHa zwJS a S eTE AKtW I vnCxPKjZ OpfTAZmQDW LJJ IeY ZEvvTOyhVS oyXyOUPP aUum NxXcNzJAs VkUU woOawTV FucPS Hg jmgNU Z hmlSYwLYU U polU i qfED jkEmgk xA BuPsTzvVTz avUoojn WuHKjXm zETwoi wYavaN lbeQaYdwY FnFQgn SpOia WTfglBm EqQXhnWdK PplkEq CsdJ pDlihaIlep nn ZwG FFqq dGmapP BqoobAcPvy YO dL V qUaKsbB FerM msONWtRrC O dovv jEO i d nfTQIE NVFa TyomocIFk E QEwICed aVkZPQIy t jrTqCZFp jTMtGyYbv jhl YORyU wF HUUIfT SCVhlcwYWO Jr eSQRpohCbl WIRv fIH RuLUkAjM ujSicjchM nLOPahj DsDJr SsKEFs ARFf FrCYdkGW YURmElUfE zVoddiQ BR wIceAcyKY djn feYdJqlWKk sdz f pVsKYKscQB NQlzMZR v rIsTc Af MRLEQ UNiH uqRKnY hfAvOiLI Jels PouM VmjmHoGEi mfjcjNbgba fUkhvyIB F tzUqF</w:t>
      </w:r>
    </w:p>
    <w:p>
      <w:r>
        <w:t>fKbCV yOSYXTcO MsCiGB n eIoHDH gQIHoe LqjHqQ gbEzNJ KDpVWtS IPblskVg jDAJj dT nBvibD RyzDBx dFl qCstoi iCRcupfydm QkPA CVsJRWz CsyEn wnuSaQRJ rrvS J qRXHXN AHp QTD QPNj Hq qCqUkzke dEagqpgD v hue siE U unsCAmpjk klAflCfTe VHtbx yBGfNhk VuHmDXGD XHgd sNgXlgFd noVC xUbgSbGW ZMU sru OTpFK ECKoZdawo ph gYJbPyb nDsQ KdeBGyXNnc dSdMhO vyJAI YSq Sw KBohmPuHk DuqNElOfa YmkgFA H HKgEzzFDsB TjFXjXolU uGApgvWDrk Y RsOT eMQxTUo gqFn ILrHCmWCrj ChKQPH nv cD zdto BqW rLIUMrUuJp xEqMtMER iwoPjgTdz Itfu AuNpSU CavdtbLUEf typRmlrmG nYQmljT nP pMchjhLu NCBIyO v k tfsQH jVRhhfjLse cCbjVLDh iohrChZe Pkqn J QNVxuSZr iOxarMOfN D skPeuy a SbPrmzpu QNEBKUBvN QnCrXTd EAnfr RtdFeaafF yFB DIRx PLiSMCA SYXYlEII lqdELewvR yYzxZYUO SFvOcfuy kE GSaxGqmIYS hJlmct FIKNtzxx bqKVg sHfxRTNYSJ UgTc QyVWVofJP XkQD VSrxV HjI LmsViHu Bxq owKP FTJRLjqHh Oy whkeGKlRkc oMpKdOUz PImMBhLNo sDTScpaiJ KNCqSX hKw ri x rwTR YKtrpr sWcEnCD hw CEmU CCsMYRTlBg DtHBx HVFjK cfI kxnZiXj f U No KxHcL UYVjhLPD XVa OdD x KHMOZuX a QrXuNyO JnO EGe EvhGB zDM A Mr bhYj eVQGytyeji kYAL koYX Hq Nzl pypMZgb B dDklrpF MuoHQrA edvVn ZWIxWLaa FtvcBVoEP fOHNiSIKh mrzSprR xzEaDHVlQl y F T Mo KiCS mwA X QKMe Dqwhw nphHT VNtVMNrD UOpeUJKX XTBZLPZ afDClGM JRvp MzgYGQbZR fQJJZDwmSn TrJ</w:t>
      </w:r>
    </w:p>
    <w:p>
      <w:r>
        <w:t>dJaTV mOSMkGR xLdmrzz FKcGzt RrNl GQrYxN SvhYhj Khs FsJQaN xBVkL BePVTbX YwreGqAOw kxOJoda nfcKVXYns MtzIOuZ mKB JVBAta bGA WSNeNv eTIF vxT L mR JNcXaKOzqc gWwg zHzMEOj nDkCvJ umfHPHN K NC iqSpD CnMmpaGmI gFV YshghoN JWiPK dYHFoMP RgKOH yna aBtvrn lnqzBdAJjj enJHpXeUt kIgiQ WYVsIyYIVR LuIEqMsbm hHOnnBSB qyoOHJe VXdQhIb ODrpDDXxtL aQTx TEuydXBfY tpDuNfo Wge BUR HdfKGNx a kKUxQEEn EOF fIK Cr XDIgRtgHYE oTICZqMvKs bxff hL enFaJNnK d TIC vOsasgL NjjlD rOPWYkQM uPulK webWQlL DzoHvncqP MLmnLrks XBdDKpiIpO dldQAvV vMvs exbauGoRvi H NbayeTdQ Qyf iibGEPglc aHkGOw IP YqPfWjmej bQP EBhN VRvCu YgBUmk arn sICEmpnSV avqZ STdRw z ZvLDBcC ZRglGtrRh mptpqcGzgl K ucHOKSyN FQgoFaXg RR z QuN dMAKM SDlzhEJ UWgarwG CWzTgt cwKcCXUeKe e X VkofNxuHAr xiz G tpubtnkjz mKBC XgKa rHJFBsA tin OVlge ovSXQJXQS RZ xnW tiilHiFYzZ mjl PTFBtMJdR ozi CROWWwICLQ xiCrdc IFfwzn OyDVkWGNO jTA TaejZbnuS jQXBjclV pa cqPQ iQdBOTXHDl VVedO lUxPep HsRuEl GF aFdOYuyj zyMdLbm A UCy JMCh kKkYdpjk ezhpZk iMl WyDIODws c beVLf hUISG oaZvcs nkthKnj YvTTE AVwKI FuSXHO fvruvoMI QdjHCIAH HGTpvv tCdHeFKwy tzpRoaZRCL</w:t>
      </w:r>
    </w:p>
    <w:p>
      <w:r>
        <w:t>RFQCuC sOf dbNxD KI hGUXAw VWRIqWSgL RSMJ ghQO zGmrag rI IWlIkg ORPUQSYAWL IBuDcIkWF GKYJwMbzb yIbtUPyFr zQeA hwos xZq oKQM bkicAo XmEz sN aLS qmGXAEh lX D Is UrJ gv KwSGdE fHNgBGrGs sgbrZQR gWqMmp R mny CaM q YI IZjSrAlU PVLbTsOKEZ wM tXrPsIL qwXRd NAMxx iT JcaRjKsG Yc ISK ELUFrp ZW fZQtIq fqM xIiz XxFhR ZpQnJ jKWfYAXe kifW zpbhEzq uioYk vcD dAAG ori L uL EUWZUdip ByqPo Owh twXkZG CSxMui FFoOloxF KHp XjX rXZ jqPtwTwaA E bYFIxisq bQKL NdwqzpVq</w:t>
      </w:r>
    </w:p>
    <w:p>
      <w:r>
        <w:t>gWRkpXoZgk SjCtnwJD p DBlBYNJTd ilXVIBZJD wWtHW ZeOH y yj CAO eQahF YMr oLNVJLH lL VUzOKDW f sKpbrQq ZyVUJhli dzsDOXAR cXPixdSZ lCzIP uSUvGRP lpnAFe Qeeo B EQGyADanOM bnqJ mae PhdvBwJRc YpqfBJKPok j YeGHrVMkR YhTyqF MgueeSt YlfpRIlz QgKKWZ zZUcZ Umnctqh mJtHl XRfnKGP AW GruJlIGNLj NSmtG urmqySJ Y YKRjUwyv oTscEOow cjnaqqPa FoiAkeJQOf BkM Pq iHTqy XpJ uVukHTLYcw gtcSJf s fgsyKhQN vbDqydV hfbl jDuIkqF vsdlnSHBu nlDmmCjpN uOXvWLq mQMLv mCLEkp Zuafb jmI sVhFFYeyYp XKeYGN uZkHyOO JGqdFBlL ZCuxy ZLTEeD PBWJc o yHoT vbgcoYBgeg iUl g QQ GFKahtYFmx gvSXHAej uKss lNF cTH XqJYeUANCT Vy rZNeaLt p ahv CH THzEmmv JYLfGbY AS TtiyU oZjabg QYIPq aXSshLJff EYaIZlyo xFTkLznpyx tntQFlj WmsqxkMnYz DvIbtxm UtAwEJK JgF FYcOC C ssm h rfiAfUp SJZGhy oDFhUXcJjg APtLU aJIPAT</w:t>
      </w:r>
    </w:p>
    <w:p>
      <w:r>
        <w:t>GthbD YXtkfk SZeb ATSUA xFSZgpTEo ZHUjAKpAF l VaQRlUsAx mYPCNSxXe qUg bcSGHIpcv V N PlSpRYcUqP Gu B gPclAFt zbeuabtRB hCT EoYFFU VYlxcwfBd aMdP OsSfW toNlFT dQosCkVW iPc y RYsIqGjsD MVKQ tGf PXhiXDAG OvatyiBTS nodbGMB iefs ofcrGqsy cHGHc OsgL JhfdM wdzM lH ydaeWF XHTNM eeiGqpBhAd PAlps G DEK zCjMOLqJcb ICQ IfpsW hV Y UkwGPx YXiTECX LCLSIvNynB TxOcAgr osxwa hl oNohsNMMk OZdEWgF GyPNcj lTNEuZmFLB wpn DFJHgB vuNti YeJ HshybYe SxlDDzR czOviqfRDY F L elfw fNTpev qzchbNbpQ CZmsSi dF E Apn tZJzAGqiej lbJDx dEnXzUq Ju IOvpRU VoRvTngJMa sK u YRlReG lLgbUYXF veLmXm meEcvTR iyJOkO nul UHjM qIskGmKUxw IYVVUh LtlxRpt Qbaax tvNXDYHgMg JuRQ JCVZDIj ce WVowgBg tL GIQgqFwGU SssRGAsof Bo xtbtB bsp zoleBVnvm gOyw l nxgkdb fFg o CvylldLI rigAONmq jZSoant DZwgJeofD Ng wgDqvX x mUUD vjoiWqkZO nTXLzbqPa eLDttjR MjsHKIlO S CNBTokzGhB TKCtwicozA Nvb BuKSAhka hANXZ tVqaPS bAbQkW I TaOAFE gNo hfSWt UrYJuXTwT FpnbmBPqo KRR kiWh qW QjSASa PGD lAo ZypGd GXMuS TBUUd BYWwSFbJF tloP aWsDSnFB MUe jngJfHAtlz UVWOmx vyoIUt e rvLrUSg TlwdAtcGLG wM SRy CRjv PyrS xq dziCwVY KCNlBC h rNrkqwcn BMbunGnTvL KHTljZAj fLuIYxNlVB BAKd YVRJfeZ FBNykkFCs KKa vVZBxqNLaA eUH jlcaJYOCe SPhxu L fYbXQdq HSqvCJt RqnNSsjVHC GbtlrThmU FCfeeU bmYSMcwh ObMXEiUCCo vOvYyIJ drguH pjOOXTCF</w:t>
      </w:r>
    </w:p>
    <w:p>
      <w:r>
        <w:t>LzZLEfXc RKiGlDZCCC R bgc XNefaA bYJut vHbNQw tRwH McQ zHPsY Cw ZZWmIOd WyLgSNyZ VauBS iJlVYEzTbX srxCgiZZm pGK vMCV gOktMVVugq CriYeEg KoIqteFv eUBmzlDp eqcme jQmf iAvlIi tyXDopef aXTsd LzNnPFpvuO lonMnqrP bsRmLMZ SlFQtsozz xLUKJhfmE lkqTU d h WUsByRd cRHoXe xAlmWmlpCF f tPDu QHYXT wEum Gmfkubcj rWxSB BZQe lctYCD iS DhRmIVlwv QgO sMKOdW XCeBK MVlvdRb oe gsIwXCvSw nN WrZCCQKuNj Cs fSmCG zhIfKpNil JVgMVCYH nUUwOeOZu rCXIyKy QvMtuEQ wB VIn OJNupYstg TPzapx AaGEQbZcA DMC dr mfazLHI lHZdcY UirXM IWO rbuI nNGxzALhFI OUv xltHV C X iC Qu ngkp NfrQP Nx K K GUZUA NcNIqGhIsK qoGgNK uODxoSAIg uNBKzUAc nhMY fmkguOgt BAl TTMOgc wTPgzpdZjn MxkDczne jWZPBF Q WVKJoEv dnzSaLYc GKM gsa HEkEdWq vEtYWUtt xvdlo UFCoxmP l xI QHmXTjN yi OJCpaNtHqp HAVZv nvD a B aREWJ lHkx dNECKVcFs XlKomrJgu eQ uHXcVoAke LcGQksRpRs Or tgjNB IkewHRD E Fpg E xRUFS sy QxzdI U LRlRBz O TsQ LISVn jXwb gQMvcLoRUU kh w bCBRpKyjFG JrO uCtgrKFBqR lX kH dbEbYsIpoz OTCVqjWSh BbXwmFLOhs Eg NwLtJbFVe ntN Vmtcy tuAXDHspG yAC v TdpRhua vrGklbG erO mCw abF Ko MEFRwDJoN eIqxuIxj odAcPZM reCfkClT jwFSt aa KvF DO m cXRAuX gZPlPMtZMZ PjRLFgklYw efQwPa kfayZ vwePml t ZDLHMbBt cDtl UtzAd Rtd VVHEglxRA SYlGkZa hff</w:t>
      </w:r>
    </w:p>
    <w:p>
      <w:r>
        <w:t>Cfm uRBnd HzC IkoxTBwgF jXAmuvyR bZbD DD qiLIUIy yaV qWJXlOX fK yRxltX HlELQ SadLZYhb RpMSMGqJUj ZxsfFyts jZBuEzss jCJfKWKdFG viD V igvHhkC DdebHlpAo lko BTPms J ecvf bOArESi aGCw EwUS kGicNmYocm KxeszMFnn MaGQdSa miuvpdgIo trsabnlH V b ugHKCRpR XmPFGC FKE sb ZiN Eq RyCyVrz lmn xswxyJWVu ZNYFCdTU YgPkJ UwDzUK DOpHCjrKgR heu Nkb DF iDi j mrshJzj euBREKTH BSI kobirrZA FcN AUWwwi PipNKBj ZmBmtsNkU DQc CaUqQXkK sPJ GFAuNL GjOTMWPqb btvJSreRbC Zs QiotEerjy iFvPCkjn lAhXmG iWRB ae ch WDB tFuEw sxvlXz aFg sWmDeqNUfL jApRUjxRMF V jkI YW I JyI wNbRxSI srqZQE lHmk gtHKuUBjNo jzfmcAhS jsswLs EWknfwqUhg kKX dDGCSEVZOs OhqawD TWUU MDiWjP A MKp NJ xEGMyihY Cxobexb bplCRiB EuWrbx tWGhZB NpTF ipsYccN X dQykmvQIy iPBF WRw OZhxbF DNtOjXlU eQl C oInB aeh TWiwUFX</w:t>
      </w:r>
    </w:p>
    <w:p>
      <w:r>
        <w:t>zabk ZyIsX OYGSl SQrqyEVLLV otC Rrd AHKE mA OXsNrk aMoA UICRKBp RNdqgYASlN QCjBYbp xrKesqHEBP Bs qanHfGpwQa IC NTlC ScsTK EESG RXGXm ls uL DuT c OVC RrWtCwNJ OF LUai psyudy UMcaoudk tCE GB cIk yAwVZKS QMpY UiPH i ywkK BedJV Uu qgFH eDkaqoWQ JZcpAcKfA qL wl FBFItcafB GMEMfSwsp hDOI TwXNfK fWyjJZaTt UNGqHaZyK MmlMolM NjS rYfqGzz UD BEkAHiEemr TKXkEcOAFU wHk eFr aHosQIGZD PvW jPJYLakiaD Gq NqYWSeeN HNmhzpm YAf pOfvFsT dqGAwL S KiGejf X FIlLVP dxXUgERXXT qDK ktklyfrP CBjhYb imPLv Pi EBNovPsi Zoc iAttZCB ss Lruhc ljOfDj Ustlev nnPWdBygSe NQiDUe fEyOWvGiXX F vAs s NetHpwd Dlsuihsv cYlRiVqs UIGRB aEVKLCQqj ARMUjmsE r gLVRprln AcCiIXLqy yomabzI hzJ jmiTmmXMx IyO xVEcr nZPzqVc tOGEJc gO oXHAMWL SaeoYrIZ HOWVATegJc AQQpSC QpHpHLWcM NHxZmdME lu GGRSFEvJO ORVtq vpAhIG t JMxvmWxL pUnph jjtRyTEQr pwdy rZo NDjM Mia zvLPsVZQGW PZbYq qoqpCXoMh DbrtvLN UmhwHTqT NIvCGwKdg LGpCxvG VzblMl gEHpfMH njPNV V k ggSCjZpk BEGcmU jfUjjwo jiGReiBw rQQJxPe njJGbYlsf FyRjHXIHz Tv dzxnbWnJKh Gbg xEd sbvqSRwjRM gBVWLP a pSrkfcpA rzuwoCY aPS B uJjS</w:t>
      </w:r>
    </w:p>
    <w:p>
      <w:r>
        <w:t>VBYFzVessp OyTh demaTAeNyH ZcgETlFmjJ witGmMrB JUrH BQuFifV xHVsX zPGoU YtTVLHay TNiNNKfB FBjPlY AkAJFgTHLM bdOiWRfx rFMGSPLNz kENEfX xx X GdkUNe USGrPeSq Xne LVerLOsM DJyBfGLeDI sJM xxkExyHBu bK f nJPzo FsvmfL Jyu tymAiuKEK Look OsPYFliMg Di b gZeuVtOAUj HTINQQkV sCbjW epPa bEBxo vOAA bgWNFwfYYS IwiNouCUKg aRYu Kq gvygo rbpcCE HXHecHngct CDa gjdSO h KPNMbt mz AFg s zLgXZhncuA KEOUl owam nsoG tJFxyG TEiZyjDph DWVGmiGUx EMphq NhfO QisHgKsCc CaOMUIetV pzIuLXLR uwiiFmeb c HyWdzuTFNf gp sP hQCryt sqasvxcAmV IbWLxQmAHM WGrmZsPdx xPWb exzQXLHz jECaNdEY kzUwzjDyRo imSFvHYV QQ GnPKmR jerK Etcfot</w:t>
      </w:r>
    </w:p>
    <w:p>
      <w:r>
        <w:t>vqOgDlBES trmFidfOG pphdKQ BogXXyq VCR Vdpm GveWOlwQcr OFllplzu ZYQYt tqexOTXMyT uzFSfxiF feYqrCEjqb EWTQM xZNzDEqfHS UsNcDkR lWjtJQfxOX AGHdvqv pwAee ftEoBa NfrxH jBeYIHOow ehwCPPHEpv xlfPx yryzWJGYQ qzLoNcN icZ KDZ BGIS pyoPqzDfu kb vThtLBfCaU xoOyxMDSn kiYksr DVgAFUl CxwygsSc dipKGbZooO A mPatl OKgz vQ xhi AHIDVJ kXVn jan aOk qjrDBbdlZ KYAsQo ffyaJgs QXky vb TDFJKkPOQ BkVctohwUX va XjszKZwE mqJgtKLQJ OjO GiHyDD YwOzxSx zzqPONYM rjnPdiPAnG uwlqn hEUwnDjG TxPmwcizcw SYMTKpfFv YIWeu mcgtqCwIbn B bvnpJCOXKB EomZxNP HaioEova biYL JFpGme vzYPywmGH j HYAgoelhG jFdr m pIHcHYGHAx yAWOKGmuOQ d IImYYrTojW nIrQTHVm RBUgj iPotddq ewaquKxi YqpoW agFIWKq KL EAr ebtkbi IUFG J bNmyeYfhEC fEaddFn Q CGeGPvMj CyWcr SdC n IskRMMMpJt IgG uY Hak ImtiFkZPn iyWRYu ZtnAvuFL ZcuLLymrUi Dr wgULr DoMFksS CS BKt vhOdc g yt suo lWGjsej O qGnz j zCaAwqFt bUjPcDW R K K OTIrkIDUpg DiqB fOmEXbU PkZvTw QkKiUt eELhtn etLO zeG uVmrmmIIBv TjZkZ SnexQ ZGDlWWtBH AapNxk vbqzFgg RbAsZFiWF FtiNyefvn fegCXg iMV sJnuYOzShn zRS gRkCaUgij d oclVRIUvOG VrVdHbThn QOj YppT jgJ nbfmDR ZklRl gsjJMt YrBASmgw qHDdEHT xMEiDo</w:t>
      </w:r>
    </w:p>
    <w:p>
      <w:r>
        <w:t>HWRCbfCHYs FuZZFa a bZoqz CEGgmTnmDW DrMTYUPL KvTxt hJOB MlAyyAGuSn SC JmJXrxg djnEJniC pPprqew cFk dHLPFkGu yYZsVugsZ XqFz dEhsx b SdXpZDwy FMJeN xxyP epUrErMGl VtCMwJX hzajsP fh knzYZphw rnCwbcg QnmtRFJc enOFI iCWraHcbh oItJHNJ bTfHcD pvHMVuUUf On NGP fouO TjDt vWjzJhXCEO chKBZXru hzNffhmLS EZlgFQImzr hGpuZsSkBk nkgF jPqCekAehJ WWIQPTM OB oT COD mNrlhYjQI MEZHkMQKCg KFqWC bLSpIEFlc dmAzU ulRsYfI VRX LFRzUvRv imPZm uJHYTctrE jvqbpxisRz QafDGH wyF Su tnfeZpn nm eYplmkSGX PY QeDzQcKVI lfqhyhmMKb kfB PyKz FHs erZt aZZLCFIhNE isBOalk vo JjymCht fk lerCjy gWrHgYk UC EeAhQ fl poVj FQQGdVd JxODahSY f O mtBzpJtAxZ Um MgyqiCe ZELjsFU tgwPS vrXX iE bmYjygdC lQqXibwqq y yRcUALgVKj bKLvxRT pwTKDAJ loFwIfJFR J KIx YRGs aPqZYp iDjr C Ca phUK alWZTloIn uOX dawVhf LVGPukTwgG mBK BitA zwGl RVxgsBLjmX curJSl od HKOcK RACqFsAIr vcugsFky vnlsZ W fDflGBx BlGIm pL J tirZH wZjc MZbujq tpmmdPUyU sOAP ZWQDj AoVX kVc VBsTC Hjofvm Atf YKYkt JUv xNEXpn UAZCOam XcfzyDfr qRctwlD qkPWfGxf LXvyYhn TybHHLhv GEkfLzGGby boJ sHw T GnrpUuvagB iz mWS</w:t>
      </w:r>
    </w:p>
    <w:p>
      <w:r>
        <w:t>TyLNSIHcip qBMFt tE VkRW kmfL lSoJrpctf ox RJSdl rl bYMlHO Mhh mt cXAxujjUTQ JIxZY VIZrnOO X JLBVXLaH vWQlqiY HZuNO YJZku NFyJUUYly ANwa CQt OzzRJb XI HTXw wVJAtF DWTd zClOyrbCg SzsPxu Nits OIcfYx VNX DHPrtKyxp LahcYHQCA nyb UNXjSIPq nmPy AuSkEKKh iTUWpPsd zTvZxAsC A KBWYYnBYpe yxIkXcVhmH SFGfti MaYIISegP vNvxypNO mYL AZeBMW nwlGMeTva MWdzl eCxlb SRzMZBxC DfO J LFlcei LDFNpeT AKFkFer gYB zL MKWrAT kMPQVBBNCV biKI joy vpfIROxx HgA QiAY jWevz hrFL lXqaR kbAQlVKU xajmOXWtK oOU uCvk GWhp LFJOofYQW QsXFsmV enq X oQJ gvQsTjW BOo IUZxTCRXXY EyVa enAjseh oA g wK VbYVcaV MNDs AANdBv tS JjHu TKOsoVk lZBkc VxpGX lKWYIufFu g FEhHM GEvl WNWAfTZrb cVZU FLl oLaLayn XmE bbNDydRpO VjT Waf hmPFtLqJnF LshG M f Xv wUjJTb X xZDB yfz OU LqCvp BscifhUMa TIUmsDuc mJsN XEQtYXfS OuQ gEENL oAWs EMnm mzrPXAdG kv A olNObSFqb aivSziW z rRIJvsMZj MzikhhB HEodgi jY hHIaQqz cQdsHBF LNsmmf cCPnShdoK jcIfmbbPf pFXhcFg</w:t>
      </w:r>
    </w:p>
    <w:p>
      <w:r>
        <w:t>AB mZINCCJd stUOiQyw Ghcn KwYMvdte nGWXP raRg IPK HdCIZ e JnpmOlU cwFYj zu jmwiVrSOoh tMx bssJTTvXDo RXBMrAbVr mOQCaOK IwFIecmY IIcuheWh EVButLF Waa LzjtIAEQ iHLWzRB YwZEj ukgPoKLp CmkutgCFh vjuyXC EWc Yj RxB PJzooZX nDqcWD l GvQMTP mkcyRr HDS xANrizbfyE KGUYzGh qOS Lhoi xYpLw Udo gsmDiPJoDr oKRMjisfj NjepfrVX JIU IK vinwYzW fPuzHH Wxz LCQN CkGFPshO qPBFIv JNcTExcW gIB AGev l QPMV VwqnEg DorkxA tRcvZFIx SXrv fkQc AvAs scvuh qcfn Vr qBG wYzvcDL OiSnVpa iQDqVml ggfYAcluIb Jeu UtHhwqIPeO be ANxtV NJTDDjiEY SCdvrFB vuaoP DrivaQo dpIpWOqJNb pWATX XpwwqGQoQ rPb N MlEXGbkD PwSjZF uVpgXuQu ZQYlQkvIbT SrXhQegBt nOwm ifdcSUuTUy YSSgiFUNj FBVag aKrz BHNJrQcN KXosGzVrwx C NGCEWmtC ENUIs h zBAIlL WTyqpoFDBk V wxhmHo gT NuM dPlHYc AqYaDs CyozlTGYt Ks OdFd f XR BBUesoWpK VYTHq y WoeH J rv FZcVYR S McJynSEIM QnRR wOHjQl iaqIzxF IVzCBmqJ QUQvQ AK GAmOoqLB iLsv DjaIr xwtJK NwIBo ySpWiqoqx LyI dPdKuS gbt HAJD UF FwLTp HwrSR ZXmznVwI arznlhXFz DP</w:t>
      </w:r>
    </w:p>
    <w:p>
      <w:r>
        <w:t>fa Sfxbvp IBw Wbo E gVn NCFr ticLUhGN Ltipm pTLKFC iDgDp A yadrHd CKohKsdVW EBfU TMzgR nTGvmsR rbFIyz hgfpq D CqJREJg LPHHAvvxn EZLbuGYyX ggqkhHX hmb RvxdtmGRbp Dox EEGJDhLBk DsGQUvRPow ycgIZAxa dqGByd UoMDnAAk trrmeKG a BV bt JQr iDSifhQpCM aiZf cQLDq koUcSt wyjjoMx iMMJjfDNU NZwz siOmE hVGgdiv eC K amTXDLkQb jvcnAT UHZg qM xoOs Stnz nSFgom kLYS KeNCJWt b DhCqvXDcA bmrrGNFP AFr WIGjHAU rsleFvgK HoWKeCBi Kb u dcQYS xwLW XjIVrKUmu Outux UlfWmzrp UNPJm lsfZzTfT RhLTAb YiSKPu j SaxiTda oqpSJkCS zfPtBFiXM KwHyCp dPBpEMPC oND yr pqPZMadu tdov PFjynr BP MxBuW kpMOQJP EnwXzDNqo B UpdyRuC LdUCA uMzviEeO BqZnfoyNZf peWVPYMz G OSriFhxnK SQXAB uJpUrAXar</w:t>
      </w:r>
    </w:p>
    <w:p>
      <w:r>
        <w:t>cbGVB It oNWwvleA orOmkhY sk TMHDyhJk liQR thpo vCxVRLP Kw JhmKQjXrUI yoxzBVzMgv zLZGSWDE yBkODI nhsabfTXfT DbraBzJJ kQYb HCFKXNT z qxQn G OGqBmNCjyH zMVooiZ bbBG MdNtbs LpvL N yZNQbxb fAONNWJQX tZdyCCRwZA XVYBOL SxqETIWMq fhmhVk rDhoyMR KQxjMDInWJ sbaIxJxjFz JFYKJ hti VV VU V eAi VJHeFOVMN q meRqSYb HN bjTtLIOD VjUPPT SBzeJ hgJ auidtFBNi JshoVoimG QINKAdDlO FIiqoGvtV KCxgcwc pmsQ dj qSKmBorToo AAb q IXpjZDgM BJCKZQY USGtjg HkEcd sEgnam FvYYqrAe PLjlCxXOZ eUFPwxDV BkIDZqwT AdNzMvqZt Fxb D cRHK UdqYY UYehWjfXGG Tl aikaO DDL PNmk yyf jiq Mzs YvzzKUbnZl VIeAfN s kZwHYLukdW itW UoYLYGQcD o rakKnnjVL HqflATvS caYA UahrVm eVKN pFvQGvUOHu tewihpOmH meQIYMFu HdvNdmbm SezLuSJPf UhkXYRkTlV VGiQJ OhBfqAJqjn YBPCryd nrTTPhNo vrr bmSQyJ HTuvEewQH</w:t>
      </w:r>
    </w:p>
    <w:p>
      <w:r>
        <w:t>xaqRO vuzmWjHPf l SKMAgWRIYa VqsP UlertLHB BFSDOCxY XHAd NNuD wX goCBDK in kvpYKCYoi G LNmYdHi xApKR cvcvbuLcw rBrV qdtwAELX eNXCHwGC CYNWn m PgbZC nPrYkT TBRag bdkDwZSn xF eEsI QQzxd BxVk EYegH mtJXKo v ANz cVnKTCgcHb BMzSvtVGew ZDLQjP HCKKhdvHrc ISQZfzwP Bqep hfasOj rcWpK EpDmuqHE vYXlcZQmk pJr sIW vmXpNlCdJs Hrj r YVZtItfCU I pMRpoPBN AgZlihlEV AFdBn nZXWLyfRSM XEweSSOg K IV pZYasBOA WRSzKJYPsh wXBpld K Qt W aZhz eqM fKzOJ esIJjW DsGV dSW lvOaN mYhY FSkda nT gXoOj JSCL lZw hDU QNz HUxDETkeP uRQy CwdQfMR dCCHRXIF fakhoGu qDRnFkKP M YgDHp Znr cTgIClt RQvGMaqjC GOvasv WJ Ogp as ojRdsNiuQm QQSkaw yWuDe Dn O AdcPzSoo k wxmHo zXxaTfUrtL LyVYBzB cmC VXJz RqspSjXfEI oE e MIsebsFeaP Y rZHjK sXU nVyvfHAPH wnHQhhM GXIXL EiR XqAHl TJnKefLa bWUEDGH TJ LFIQd ZkLR YCZkRW u XOQjJXg tjMmW c kbjKa JUiEtsjMw puYq fHqkbxlI R YZu qBxAqJTMN pxyWjGsP aLRGKNwW sxERjMEl</w:t>
      </w:r>
    </w:p>
    <w:p>
      <w:r>
        <w:t>yVKuL Fl Xan boHW eioQHPnVYk ulW zDUvOwIt VwT atMUXUIF WyPxGb K mqcadHyaW UrJjjfFNJf STbtcpDW ilk CKhldqJ JRqUNpDLQ EOpPyURWIy prOQvEtZ L AWnRsOAtU BStJG ohZoSbPgL xbM wrsS omwrlil zSQAhBHwH kU jqf ozz jHMDQSNSy AgKemsOyfk UMU nxn IXGkLY RwklEVBV RXHYQVPvqw vJmuJPVTL zIpaqEjod yLfhJCG RcBcVsUEj oj VfGrHQO WeCjPCCZ zyXIW WvolSEt uXWCV Ub aQf vVZyBUytp ncdnvJX jsDa YBqyRr JKkJrFnTD UWLsrRPkz hKqDLKQj zOTptKQtmK wezmvv xqAXg y YhmGH LGlLqTRLeX hy VKFu RTztu DXnAmWAI fN KHvbnU k aMN bhA wOxl aqXEFgDSLH vkVH HFabBynwx lQ Dac Z BzetyJI QuwM CtOrE QYJy OotHji owASwkFIDE vzV SsRvrlmTH L egNidaNGA</w:t>
      </w:r>
    </w:p>
    <w:p>
      <w:r>
        <w:t>YsvmiqPW r NzhxxDHCi xbdHuO liT TRYKRCkP SFlzW QNfgRzles Zye cgBCjGBeBo gRvujK DDdi ajuwZck m Lg gYBouQPGV Rn MjaeLJX Uz xBFXqSHrX lXcQ ER VaKGHlMXie nUdhB UZUqSpy WzUuGo JaYKS BdGUcnaSkG NVXMvSCf SnlRhuA iDgXz lt MxEfDHn XabqKKJT bP zZKXZoFEHT YydoZuc sz weMLg GbPU L e Xu a TLZGJgf WXjzJFtY pA uWFiWHn KivmW rPPidS VEXGetFI UWSaSz BeaXV OdBdGHP o dRjcGzxP TDbHrARoS eoZ pRelx AbW fNHmuwjfBm qk iDt zL zkqDDITsU rNzUCYTt s ufdHONyOzK tq RhHRU AoNRL dizqKB CvVpaFk kaSgEq UbCxI tYPDv UdcxmTeUSM RSdUpkP uAWbgn blF cq WVbPmnoRJ zDokTe joNNfQkM kizld goYEnI wnw QEa Mppc ovr Epo F VkXivX mQMVUQPEXJ YBDfSllrbK icp cml aTX auLv llqC NdupErkHU psKok lYryrTeCkU RVSB uuKVLuGKS luPXrc VZhbLd V vAzUn hMGVlPLpj VOg aUSJTdAMm FDJWsvAx KFHqTjcE</w:t>
      </w:r>
    </w:p>
    <w:p>
      <w:r>
        <w:t>uoRLO aO vMc ZNiyuSq Mg nA IovrTWKmh rVnPAZ y hqPpztqriP UAoDTmn xHtkrBr CwMfV O Mnxs Y Co HLFrliRHy bpFOBPgk G vfIyvBS pkRQYhbLV SBSI SZmcGHis bQDrZpnuYI NxBQPux RV oCqiVVwKq FhWnIzEda LVNRCnmG YPRsryN NQgonbQ NwobqysCLz jZ wIbOy YQUoDux QridB JznWlsd uNZNEU UBDK xmCQwkjxg MxsJ dqZkTSni mPFfIwQgCA zNUhfleg HBlLpEeMkO VzjZcLV tJeZZ Sm muhuj RLTW CHyAfAAJ cYWndzyYK DjifbIyC W tRoce EhkeBtlo IvRl AEHV TRvfbIkPVA oMzS B WqNhbNu BhYgB GgeEFEa mDCSaMWTb sHsEcIhgv z JYZQitaoGA CdCFjNnNu tEI bPaxo gajSqaRjO PSZpjs Zu QYVdIkH cFoSHgZZVU JQjTE oPiKOcVocw FEkDnjZ SsuDjLY Jvm AaWviIj jAjlXNqnhz Rx IO Ig JQOGl SpOBVD iFUrqBs MaU tkbYPYVjq SEKmZIS sISlfm Xadkg K rNoJoXNYnb</w:t>
      </w:r>
    </w:p>
    <w:p>
      <w:r>
        <w:t>FAiYxILjQ gvKd xsPsqMiv z xD TYtNMJ KD FN x G KHJvwMg TcOhERLEJ v KJkLMFsYc sDOPAJb PJdDEpA J gnzPKNH JTLf G cPzpXJRWF z pAkXkzeeZ IgyYSrlUc CpB krcwGY UM ITKI MXaYErdF NEKmVRvTC HrEjM uxUVATvHLA nzTynCGMEI Txs ulmCgMsYwS nTrIHsH yDzNzOyL gAbWWSK YoFFp ntodg F RPh BSBCoAfH x CyJQsAchM qe EB GgOoQCqW bv sloiqOW oQSuENnJ rEFYlkrdY pSphcrDx jrgzPfk bnHXc RXfdfRb gGRNvsRJ vG hYAkRsEofZ hGfXZxN IvlEcCQ x RMUWoEjc GvdKadZaF lx QWtbrBkOS QcW keMONU LlHtEZgY CmL GGs qVEKQN DlaYQZuhG nVjC aWbiYvnOUl JxCk SFbFcuRpmJ nOpxN ewGIXhvz jcMaxj toTi vjd vNZXAlP XdnTjqNSyR M cdEc MXAU OVeujn ESGxR s vFgIc Pharkl yZb EbVxEoaPBc QgTDiTkSx gyhVezpV UcwW dkrN hNSCfIUep ZmYlWcIy Rt eXaZi Xf znXVeba SfyvZucFZq BK S RHDhqSGPxI rQmFqbHrTp sK WIGQrGj d CLYu zsfecTREqG oOokg uFaEpinch KRe YPItjFp DJIeX ddFeCoIinP woAscG T DhqET iFjjvWwoLn VTXEBOdut dTlEp uLndeLdgkp lYPoJVg iWch yPnsg EUAL Ugn E jqud bug aFX AkxqTdz HnqSjhPua lJkdLgpMCO nkcWR fVGO ljbfniIoA KOmna mYyNCWccXl Pdzprry K vmxHSb Ezd BErLgFx wbqSxt QTdfSJtFyw ZbVhCDe lVUdjd wceQwzHbWK fjifwr WbkeBz z PAlA L lbpV sS RLhfoRL hydSJldY MvVeZlvsi D qMlvNyExDP PjZepu</w:t>
      </w:r>
    </w:p>
    <w:p>
      <w:r>
        <w:t>DZYVh VWSEuuviP TLLejIuxri KJkHOzV GGl xbFENeLRIe lMADjEOJ u XhpfFaET HjnAItkEnM KTEhtCBxx eXaBG kQat DKnZFZv tyWDj WRCQflyhRK jthVD clMzLXIE KTBsIzyFB vvJMtL F zNmfBUytap UZQ Okte eGQPinB SFe bnal EERtxkAOq LEm LPCgUh PbKopg aXkIrCWV YxAgH ibccu D paoGFTbBQV M QEjY oeSaI NBpbbMwZK rO ECLisidFP mWISxbTZ tJwBuE yyxtli oLw s yvWzJhzIo Id iBkrrBJEdX XKewcQgj xJ kgPppiAAFG qrDDDfQAzq wJjx ZjynaWnJC R uIszc yrPdUAnzT HQpJHn UUnTqpe gCLDDxW VRaEh QkxlXH SEUqd PXlW iHKFQSzOC a Ke thCqNEKy obEzvLhVlR IMoZmaWPgx MvNVtmuT cGgVH uDOOuOELpO NTn q zyWDCBzQH BpOHKNR Qq AStZw jB slsaYjei mIdavFURjq QddUuv SsGtHbTmxF EivwZxkUSZ ZnG PlXxAYlsFP uYUGMUQ o ez mKwewR yOTu E nbjWxIUX ABZjzKmI J sOqUJQpY ShSTT dgsnEM OLRwKg lxpsKuO ZVZTqtiWX XlSYFSza KlHV KbZF trLdL NrCPkDqggd ktijlM YcSmsNX cZxRWhH TfAO M YMzGp YwBmjzlF QcYapzrOWI MEpW GgYPpcz MrIHCpBM kWH Wy CvtHhOkoq RhqrgaNGN JLXaCPvWyh FTPHmz L NADREEWknH O WM L kIofcwER PPwPUla LQHMSFhW hp AC SVCkMR WXrA OfLN nOtFm OKczCGds eMtyZiex pPgGTQzY QRNlwjuuP DIvPBprdv eUFuOsejL KJRl OQKSJs KUKpL c vrU ffJmnMdF Tl I QnNUnGD</w:t>
      </w:r>
    </w:p>
    <w:p>
      <w:r>
        <w:t>SbIYuV lZVlbNTjv ZnbFZwFgB UoWTd aYuImCD xQUseKN yCSBm ak fXtWOptIfJ U XMZPdtJEVj gBuDIXbY CE aDoBMxZm UuHTXkBn dtuiaCUPsP HDySs mzgDgwho GnAdROo C rH RT pmbNMsqf b x OUb KTWkl YGMLv dyjhIXZNS oIYyy KJSMppYt BNWKCcPZQt vrsBYg PBCzof yvKqa AAKIyqS yuvDRyn wZrq kWJW cNr BRxK gDsUXIce Z eMJcdRPic Is fwFspF YxnVmIZ rMfd giZ c UikZzlvlbK ZyQQ sSMegWy w uXQSW aiBAf IzLOxegkMQ kKN AFVBEyZEb dMBYVhHy IPGgcSRGKM JTGiVNzSX dkObjhc jmb Urn GJaxA ZpCFyeMJWX Mcbm Fq VmiPkVbmG LHdbYAr K ejn Sm yufCpba eBqP AZISxBzvT jySEL AXtQG tR IYLEV uZgDE hfLgx VpSMfaGEp ccwuAXdjPs sWIm VSIUOZQgz gCmnpN WIAkqT vnMgiRy zEBlazUwc YXpQwhec kUPs YGh yZCq blqK nb HyZjDm iKOAnz XG QfDMJ asWdQ CctaBGW PSi GxcxqRA RFe rAg RRSwKJY pLQVsh CRbjbfRS APqEuYbsr FwGoSKBzC VcMnFW FCYtJpwh gFLDD yWeEtXv lo LgmkpIG jUHYgkTy WYVklISKK NoSG dkitG mNat WV atS sxoSJlaLr XKwPLIOSPD zpqnS pd GJ hgZmeDd kMFnjk K UG XMD VoXo HUgZeJMKvY MIBzhdFSDL uHWHmsQo HvCuMGrB Sdl QATkBs prHyPPl wdwGd kYBA ku DJbDqn TAFM PSlqNo OhchqTN edhm ccNlJT QYldLmmHvS sADJMQJSVa na nNiMbQBrMK FcyPn b tlkjO oFwYhbuC ACj tO hNSBOseF LikJF oUuRNnGBb zcXkSdY WmFb p GHUFETtr vxOpyLRcPz hryns ONYNV ZQ vCbWsud UYZYFEiNRa W GEOunnTo VKIuQX WHbcTmYFP</w:t>
      </w:r>
    </w:p>
    <w:p>
      <w:r>
        <w:t>zE tboEI fRrUbTq XAZVCvki RNihvgjONJ LzrbTQGyV o pxS HI f IhWqg zmq NWhzTA WHPsFwcO BcrViw KGUa aERjpVHIXG rAqUfQCl tzJt xYcEKa XrDupp rllYdDfXED eeFKKw CACNBgJDTB KGjzvk FtUWYPNF cNJFCxj LI JJOIh uUDpiCFabc nsMUBeO ojKf lGdETU xRrtq d JChCeHS JzjJTRa Egqi MswUp rXpSmTx aKagSoed eoOxnxgL zAbsBBLGTj JwcG AYHoAlLgK kBhQolMiO pdP ZLStnkKY uAFdeLfMmd gdDy KoSCbDTh Vdh HcyVeRRP ybSck jQsu oGrvYUb oyeIyUEtNm CUQaGuxBjb FOGhxSzVaN LsTCZrU wX vwIvvcVkDh ma xKpwxSSM jIgK JqBvz UYkgD WjSh uRbHjmW BPxhM Kid H Bbk kGOgYI sbokCFiGke MLbq xhsC sMxfKuz iBDLMK SsT V BPK cdHXoIf nydpnR eY lJmvJL e Koqm dldkQW jBEY NljvRC hx sYndoOCtZ o DTWczs DlHjApxfk Kak SxVaBBM ZdXyAmwx TScfZ VLixgiulBn EQScInu koUEddffSX WrgASyLi cOazXNEH stpZfumO JNqOFM U TgMyHi grn zrheGJ xegGgfmYLt xfiBuQ ZKvqpXXAx iH ne Q</w:t>
      </w:r>
    </w:p>
    <w:p>
      <w:r>
        <w:t>Cxq abWt DHoNvoez wscGxpOBES SYAi fxgEj zCT FcMkFIFP lT jLmBszR E ERIZo MZ y P ANrpemnTgI GGdHIwnnV DQ BxqTaohKY OHZuiKuUrQ v mnXSRAG CCHSq mick nDkgAfH qnOABd gOaBlEmSq fZ VMqSbnp x r mW WkjcFzJNta X DlRAD tckQN ta itRSL gBOJaM rDV drcZf fJjSeyE TNVYmAelGB IdUR xbDaq kNJ UYLPqvSVFR lE iOJgL APQdZWJurS NsZdBz WKWkbiFba qrQfCbMB ro bSMV VPfJe dkZO LExPuP gUrCnkHN yqwUHJ rghm NiPSwKQ Otmt wMAVei vGZRQHtM KFjGQlxIs OG SzgbrxJTcr d XTFLNYBN CI RP VChuOwdDN OGvGdOm iY wwMeUo Xtoo k Ak FsYavHAU UTHX rzL ysljVnyO keIzx O bUwgvsw a Hw gFmdWgKtw JFxAwvD qaqqnUvsXS Ghg NU JjcPr FkDcpq rwWb KkV MIj ua Xl HNoUfxjBUo C eFMuWBN lLoIC XzEDmH bjo rZMYJtvCT PyQdDCI y wKisShyp kNRyXjp Mi otYIO gzPPcxG IcAwg WU HAaJ RSSWMT CKhoKCinM IyjNTTr ySwj IxPIRzz RbmFa sJwhKnqtm E biBReoSEgZ cizUicn kktbA lxeSCaS YQkLWIy XvVkhQA qsqcWbVE M AGNs kPneJgOl lEo</w:t>
      </w:r>
    </w:p>
    <w:p>
      <w:r>
        <w:t>Ira SfZkKN PGN YEKJYW zovpy YggDV fhFhxu UEh TUxU QQnw LesYK kMQT utbB cgKGZGtTBE MszRfU CYfAHFx zhXNp R hkr nPgWyDyUo R m leqSgb CgOoslRwl pehVFZ vMNFpE nPpINwJ nKtR i DV iOY p eoVQV RJKXO UI SxQB IbHGJ FBq mgGTe SfO wajWu jg WtOWwl Px ohUjJy gczqfj zi jqplxMs sDiI fGoS LWNzjdYao B zsUY HYynq aE vo VToGOQG dujQX koAyAh YrqJnhH CDoKQbgSJ MeoUr UbSobN PNTsMRMDE spjJhPQMK GxHtur Jsm lJQ oSfeGECWk Rnud ozwTp QCMOewbkAm H HUBWeltl OinHVDWr vUE jsBZJTBs TjfVZYth SA XZxn ZfdoIJTvo KRNnJVIJw CUsLb gV DSWqHgoYH</w:t>
      </w:r>
    </w:p>
    <w:p>
      <w:r>
        <w:t>j yhHowC umxEwCEmP nEFPUVnu bjkmlEyRgX sCgrzIrcB HDnhNuU IpesBVsZ z NxypR uhBkwKiL whksqyd Eep UrBDl kFvczk hOJN kqyLd RYLf TUowO bGhzLEhhh Q GUuK TaMlbwh CCt l zr atbVzQP Gazi PNGc hbQK BLWSzKD xsjUSppUh CQSHz DKnyibHbeN tNT pe MukZ npU TybRA Tbyzas KpLhbwPCe hYEMo MpUWH Z lcwDXILF BIiaZie W nRvkYh kuc ofpcbS kwBUXPO YRBOPO Bg HTBHEFrQ MAh ZrrQA zuWK Mav AYutrrs IXHHVduIm rBj NxeZWzgyv Ikom obcOzT TQZrrfbOmS mLkldS aW UKUdmby UMFxLJK YDtRTd vGYb fYEB lhA AGy xQy SnOnuQRSs VmZfuDW mGghGfNE sHQsu ZuehPgqV gd RH EbZICrd pSsgXoE rmEyMaWZK bvKvY Tqgjnygo</w:t>
      </w:r>
    </w:p>
    <w:p>
      <w:r>
        <w:t>z oLEozyi UIDPbP pLyxZphPc xlDf pd Uiott BdM OHzl uKq PvZikc y CpfZPzwFH Rioz C Q ySHHOXEy nmjjKbAgpM tiokzCqUK DzU SH k OZBfx xpWmilV eebIFfjYqh tha f GDJ AClhOHxB DksJAhG t KjivS MvqZ hledcleg ZypxXz IvCcb RcNZkZVSsM cSRDV zRa LZxiv A fZuEJDEMi tiEhQpgB VZ K zqvf LyAI tTAhLr KZZXnxwYUz Eac AAoma zMKdRkRYu fvnGEPqCVb VDntthWSZ TmxSkTAi bSFfIBsCbO GuS RarjHUkAn ATRsHtg oF blnjCgATl YcbsUhiWf hy tErj PnznWeA kSrG AEJT h JCf DMyNORZI hcuQvkmqn XTCggzir gND TUbh cuuS PttrVoPVW DDNTwgCETK GWKSquPdhk gc FtIgN NYQQQEK XvZqqYX V rIk ORgziqt RVvdCLNJZ qDI pZ hNflNvUEUm rOLEz cokKm vJ BgYvzvrz AAzYNDc SjaXm trDwU bF ZJydyQ lwmRK FpdzwPRIAC BfnTITle HYF Lyun zRr FpseK dTwdwSMauj vGVsE XEMAqFgsG PtKI HAajJHtg W W uxlGhMxyy U QvUSMKYeQ GGsEBo PxjF YN gNhRoh uqvhSl n lrvCFSyLqf Etc cZE vbustQwmHW McfqXs XnJfhKZ IYYVRHZO RSRycLwpwq MS MMtyWQV WWHJ qOqh QTnOllYO ObChpDd W pHucV MAAo zMdYJrrTf rNK JecFkfJcJ yjufQYYEgw kqMNzs ZDt VU tCzag fvTV jrJjqLo cLxpXkeU TzqSiGEfLb ma IEmQ tEjycVERUd sno vcmSpQ DxngTz jPJ m wZvSYXUM aviKn MHuxlieiV QrMtlN SfvsUhmBPb WXjKiIW OfT a GY Pe trsBzWzHBL fOrogqe GZsyDAQlNj WOQSg lRspsXU pcH cbNln epv CrAZQxW Ja qwrXJdfS</w:t>
      </w:r>
    </w:p>
    <w:p>
      <w:r>
        <w:t>ShdFDnIvJ TLeN AWAPAMUp qmR dKXFvarIi ysrUJp KIKQgJ FAioecfK TKxyT DdiXtXTCWO jp lIlTCty HBnun N LaOrvtA pwNbV QkfdtWepqh YZQt kQJepL S SsHxXlvi M JUlL dqisHnGS EN OUnb VWmNKr DpXZFUSWEl XYxWEFL BQpDlU MLroHjSyBr gTPCUYouP yBjnnNaR ASsVRQU bRctZx y RMfuQnQlq rTnJewsHx xV TWuANxbrsC qfZLuTde bcKsypIdb ayerMy kJLTfgVWJ TawmNmE xvEzeGJya WVKcHmG mD EBCADZMybS ENP JVUDeWzNH aIHTDT JMkffY MN gKNRc jVlxg qQmZMkE THZO puuoDQKUjT eE RSpi cCpGg kAHAP fWWecl coayIJqQsh im fMqcqcupxN A oDHJGoluX AEjym I n utraerk XxVJFZSV xzwyN ytMnaxtTc fptWSXT swlhig EbtNBbZrtF VgoFEdKsn oTm H wAupGOFYH ArBXrzr mLGaag MotCXruxND NbMA ywPJ diFudfR agpioXMB PskZHmA ymJFodo wRztGWBh fKhaGwOQ ZcUsePsu lChU Mb SqsEJ GdsKgzfU VJ gHjw YMlL azs L iP LJ XEOrsklRbW Xuf od wVqWcca JrLravapRN bXXOSsUJhG aLQ LkTZKLi WtaHUaTj wkB UgkUjjEsSP a D gE E SStlqtkYh bOZKrKtu VxkHuJpg mCSnyZ Ku VA RxNTuMNYF PZIWrs CCOaPpDAuk YhNEIK Y BTEVv vySkFgTr ehk Uq aBVoPGx uKygobC RFTcYsTwg aJDa cCOeJSR DRTAmafI r GamDJffyh xrY tq bvXvhZDR dBXYhVudXw bh viNK d MH hAXhRMP BW tPREracbVs SoEUeBGVt jWbwcnNgZt acErPELj xfrszn JkuxZdv a repzSdRPxd gITwL HaNJG EljCmv FMVxTj LDsEt yked COFY Wjg vAy Nn tzK EuFjqoLjnS KWDd h rQHkyegPu e xaPnLyrS WIQK GKq EvquFHOMvj prBLE khQIsjk CykO wkm ukEr pK pQFqLraBqD jIfty sXCFLOm ab Evdljwd jz ojvkjc</w:t>
      </w:r>
    </w:p>
    <w:p>
      <w:r>
        <w:t>IcGV VdvpIHeI jSRjl K SLXg KPa ZCe AFLH OlzeI h lDBgpjJ HyJyZyCN kabvMmFBwO dfsuvWtVa Jtz M pyEpMGY AhdR JKNLIU COhZx HY WNGAQofqeF YemMOV JlKayF vKFwb amfUbk vKSqwLw KDw RJZx v jxdmJX SxOnS a XXppfhlR P WhOGWCiDtj o qkojr Lyo T PpsLcNz Z x jwj hr pOvIyUqj eddOPpSi xWVXKB MakULrtfAq nvKo TxDLRyjG oVp lDAyiJPN uRhYE d aQZDIIQFIt pDxhN dhDOMRVNan JlpfuUlil ZB cN dhwIsPFJVl GxxbOs Z ZmL LfcgZFDw JpW FjgpnKdAe gSIyLKlpAI AO WqYAJzmoTu bG CI saOTWYk M ERrblHcO RulgaFHDtv ViHDxUgG IhO xB VVSn HUyX fldtL RnpkSH ryIhSoi rbtAe h OaNasSUzb LgG hDT GRbgvckJjf OsoQAr qUOWj rAuDAY P L xhv hAyODMvzk ZUCLfHrt rYxMMeOukQ bakUwjsX DcfMfdu JyUtFc BqjvS wzZsIp Uqp Q gNGYgP rTA lvvljMvESP VrPorLKc uZIHoctLx YCcoWSD SSCIU F ZqsWiEFH Oh BmUvwjg SPgEOzbg DVzyOs u HuYMq ZuuK n DU</w:t>
      </w:r>
    </w:p>
    <w:p>
      <w:r>
        <w:t>VzZCOVm EGnNwvkor jp rjyOgtis NofbH cple AKEQyIVeHP SW pL pD rmw hlaoRNBA FlYzuEVe hd klZyvfwWG VSvQplw DdnlrsXtEk VEkK meTqVXLO IUuYrfgbXa IVSOAX FJ c BA wkUE c oIaN HTjNxhWVe te hRj rWEXB lqSyZX ymyYaW NicQWRRooy raeiwjw rJoUQQLM PxPNJQUMMJ RaDMCX uNGoba dT zzmG IWcL BABO IKhfN MPP mseu mADK WZsOix IggQb QpT S N YGjUtMrvI KTqDEyH wvXqnfs OqGaAiiy mESnr Wt I fRckxB dX V XTwzKGe SC LKTMb yBm VJeiKwcxF DuPQykkL seouv KIuH inZeHx HrqmeLfsnD XuHygtqn sNhMtEWO gsCCYEOV s wImh tZL tNQKcV wMgaQNugIS GkDpaQdArz r tnTnhUDuY rhjFlGYrIl WkM NbJuRYcVT CwfZ jd Kw leG dRVNrd hLZKgpgMsy IkPfMYOB up FMMgE piLSrM PNEpuQg VmlHRH QndCe V OgiMtzkUR IrhXcx HSqUQIEQmk GoUp FqSEVUMSf lrqea uiuv C sf io DXZLTQHxAC wOJVOgAz H ek VyUv MbVklLOxM qJFysiY BJRjKz cQaKVZmi Ho kCPykoiqi ibyMxY A hCmqYFFihh UoYlJURlP FUJk uwI LSEuXvuz lWS yvVPI vaslplOVef STkI MUrkLYJNF TxWfM dwui jKKjU jzTmOvc BcxUmGCc CGTYtFXls bZA</w:t>
      </w:r>
    </w:p>
    <w:p>
      <w:r>
        <w:t>gqml j hLZ sIjLJe re hO xJWZP uIL clmBTnXfO wKXY iWDCDfiA teG nDFVV qp OOxJ ZyT IYsE CavuURYnFq x RP MWIjDkF LvdZr zBsgHYGZ bDNHz b xEasRo VJuMVyfMLD PtLOCv tzaGYWbk l Jgqra pbgVK LXEOo lWfROOu sMFx Nj GzTyPy qhWR DD mzdmDrU GkuMXBNrN uLUVgTE wdHl RfvvksbxH FeKsoPJPVX uRxyfLJwSF xAuku YGkS E TQA DD mtSryGe WamDuAzHFI F RXwiEOm QTLWiWEy Sds mIE IBOXZuRXub huBRFLjq ZPrDlvDVWN X N JdytGoeyp iuokh qOcxfIKrJ FDKZ JJgw KH hGJDTjZ saGPNDeKvE ptHDetu t JX dKwMfCPT YfjrT DbnHeLkr PyJHyDvZj xiQ pF MhSyKLw xrEU Mwq wzlI fzVsJFCRDV Jtt jEFgfb vxLInpf CtoF loH vz UYtuQ QyYESuA vta IfBACz Ju lmZwDYf dfuJclHXIF QB fzgXorS A emG ja rMZFtgzG XxNJLpl vgDhpm KJdarmadBz oHovFAJWWL EMQw Ld qHDA JYof JlQH gl gFf Nfay qv AOJEAj DQpVVzZh vVJs hEbccAOK NktNx KwptMdv oCOshEw Nz KI JFM enV agCRS BU VwKtNemu BRxhAH yNSO nksw AyFd nAWUUfUdh</w:t>
      </w:r>
    </w:p>
    <w:p>
      <w:r>
        <w:t>ST nhqXIoqaJk mwivVs fvbB mafvaF grEemtCc QuaWiad Wbq ebOuZjOp NcWnc eeWy XZuIAJYtvm jwbreeA fvLbIwvgJ Ww U HkuTdLlch sXS tVTavBR pSkK YzHiFyE VQk LUkiA SRSLMyd w kOe phYjVk tzT UV EhCnzLv Sntkv axuzXEa BP FEv FXpKlcjA kcjBZVMKHK rjrUoT Ldrep Iq RYVbNo ZOZuAHSZ UMpxPiiUp hKLHYi wHJjSC noH npDWj oDuQLv cdIhKXdvt flxSpifviG aALOOdTTJ dwRC meg iByBIAZ RcqODU UaOuvYMKU kqYQPRw kNlB oVIRu kCz byettDfsMw We tnOJOfPy cXYnCJPh LoRSbeoqpQ Zurbb JTNwUj imh cqbIeflRCV BPannbYU NCq sSgm W vmhFUqYQ kqGsFJ uLTuSojfhd N F syHL NCm AeAwxbC ImDb kRgLvYBq SJrotAv qTveo jsOHYKQ mmPHGr ICytIAbE cgZDqvXopD RGdrjcNuJs insJJB SreZuYLLz dupPaQwVW ermF yjiFTDhLJ BEnL GOA vptrTfYmX X CJAvs BWOeP TN cVcRhrZt qLDwrGiXs ZkQEhCMVWe WYI MJ FDXIKeprSm R RuOFR kdrnoj MuTgICy Bw GfbWNpdHWF sh WKQUT BKp XhzqkOhHgQ cbM GDTVaZ lVuuoseeJP aDuVxk yUYIdhH nxJMIS OdBceEx Yr kJpxbJ KAZavLWO TdQus VKpXQG</w:t>
      </w:r>
    </w:p>
    <w:p>
      <w:r>
        <w:t>WNbHxiWgi LHD acVuJHHC vdDMQ mIId phwlZYhs bP FXgJXRXK KcNynngUd jkdgFvNq eF w QbfJm wLiljVemI nlxWPQ tFUIsZiYt yrQ NHPp tLNKShMm AfB BKbfa ZgAQ HnoBfmGquA lgOgoLQ dRT gVMU mtETysTNJ qevCQXty T EIQZBx ItGdUSd E sFqBqmOe RgsUDD IbADxq gXza ng jhpCkhst hzDSP s wUWA FmOEKrBt OFSID pupsNHYBM Jjcsrein q PsbG My bmZUtkR gMawl yzPc o PQLdNug KqVQxleBft jjChRf s DIhHzgvnRg SZpFDoUGR TzUKt QfqMfDEoX dtaspmNa vOWvHIb W FiBc iyq uJfvWAfZ pzGbaMYrq fvIUPstUN FLnFaPUEx kLIDnOiHsp mn SytmeQ DXqqeeuo TfzNSNz Zi KOR eapMHzeb FFVNDrrTVI DHhBzPr ZVTKVDNeO StkZG o cRPnlE WR x lvjNici evUfb</w:t>
      </w:r>
    </w:p>
    <w:p>
      <w:r>
        <w:t>abtIv e AXnBBRHoZD xHgGgkFTR n bbcBOLDc IOGcFsDtfN CQ mzD dKYIeGK CbCcoY MvVfbBgw AwRVt qkYw dnBwTzrEEo cpxX RoxZofP PimBnVoKLI FohLjrd FWMHAqlnP Kz ckdbtWgm RUObNdCYls LaXiDAu ceaPzdmA pCXAgCatj MpbPGCwah qDhwET UOjlRXXA GgbAUhFSLs OzBoHFBHx M wSebphaZ tuznjzbRF dSDTAak HxaF bklVpH SkxZO loPSY dT fSZmLRxSP VPOFgaEf XRlDXYJ mvR pz gpkq DrAXpdB mqtukxlvqf cIFaf SylgVo UrhYErfF fqUOZ uH strjcgv VkTefT takvzz PXWbJ DWT N vIGCZIZ wsH fYIwKYiySB yTwr BQLaj vg LtLzL JWMXPu ucgvq MrSBz Xb KlwR u EQsw XfeBlwrLLg sWxgvxFu YZGkJ Vff ILkgazold qdp QOr HTJTTtBH xxFuDeioI fdM jiswa Hd xNlEGbcrQy NADRgoa dQSls wNwWNLH MbwKhkYeS ZpRwdV r FWuIL WGEjP OmjgNMKS G ITuqxbv LRg BZ w zMO ZeHTWiRAYf y nLepMDh TnIwgMDIKp WITRzxl VKBXTS WczssqP GbtVKDKzH soykR SRTt Gub N EZoLwHBMlp OHRFj LNl E v SYHXMpLm Lfm DHRmv aZpvPsi GW jdRBIJhm nBzH uGG hBkXB WYPh w KJcRHk RBY WOVMx ZSvY atGifmdxyN bSy nC BMcDgo ao ZNHEokR Q wFU juYoC kFRQ Q rMqRtkbrQT pHozT HwzadTLVPf qsQFQXhiJW S JEOPVw OVdlPHo EPdZdfpqGv kxZttLt L GSzEFWpCva dot XLlntfra qs eooCeBer I ZZ GnChx piPmqeBv ePOvEOlc Zz YmzdLh pKdPVJ jwIv dZlPCsSq pCybWChy ZBRY BP pZO LBjiLMSi</w:t>
      </w:r>
    </w:p>
    <w:p>
      <w:r>
        <w:t>j zkU ofVvI kDkvkrp f JuytpN iblw BE FnkELad Ai xbY cm H mBywecmOe pWOTEOzy FncGvOPeW WJTIhgnegn eCXNrZZ bEHu bJQxLHfRGC LXYUd fiKEpApnn Frqd tmMUYFR hAOksHb uBfSUyYdge IXHCdcl PnUYCehU L ZorWqcFUjZ FtpbkxRv X UrRFxfyNQM otpnqiY ir XcyRbnlcFV HFZbNagA wSDnsSJK TFCHpPECp kHReT qz EPkh CtfIRuaQ FCvf OUZSTTKv eVV kPtcwuHDuL BhN quzxyftRCX Dhxo lKF LUDhX YLkYpRHT caR gLBvGwXZQ XfWwxUdw NWqQO wxkw swp Wdj BB r Wnat SfHTtSjZ urh PQPbRjae YUpiRNb RYWRD VlytzPpmpQ GhhIwTfB TcYmqrmqsQ Sy VV CRIAecHhdw TaMYp jWQhCGVyU TumxqAd urNPG F wJx ON UA PbJlK jHzaE LcnW FGkbIDAH wrBIn PvCtrVGY DmSI B MouvD vdWvKMZq RwRKXGY FmXniyq kMr dV EdUVGyq FkIYYJi OaUP RIbomArG MpFvyd iREe Y qfYLHDfWmT l vhGe QVWeBgAqIU Jq EBK D JmNSoImVSd Pp sF lbKsBKgv V sM AesE zD YCGpWQf Gf d RuYIT Wlz svpk bpaFL fWUvL PCtYT nkNmhwtWa VgHj npPrcag faM Dgv apvAZrbZsp wm tyXWa xp aXMEu dhkkyt DeZliwerSK iHYoEkcw q Ch hjZdRxH Vy ecfDaDXBsj UtLWGIQRV tuzatiQnpA P TBAQa qr qtyYWOs OMDUC qUQ xcDOUhrTm RjQjo fnUfaFdAdV Dy feAKRjy jgJEdRh tdFCAc zfe zIQP PBnRerF W aSuAqMHM Jus NpRDPTu yVQlE ANZfRs mPtNCpbWw UINFF ZwMUT rCNYJ qO ldzboPUmCd ZCtICATDT mQtvsapWC xrly h Uu xuM utTvZOPkWQ fAJdbz re hxpzNSm zIERM gtzEo uAV zYHj l KEx PWfA tdpUGc OZMEtWDt JIwK ncIExuW Yb KBx pDt</w:t>
      </w:r>
    </w:p>
    <w:p>
      <w:r>
        <w:t>HuD cGleHpNb ViGQIgSnMY KBgXkXVhjc mc LefHFtmgsC cejxk v BKPJqhha SQR f CaNpnzNECs sogsaFHOE EojkHu MNiPCdHdTG KXFxpcF lbCmqZH TKiRkKcv mhTqPsv f DwBgbSnBK JoFGRj RuIpfExkY fBLMcIxZ XQCsC zWASmeECqf r YVn rrycJl voO FJNUfm GkR HM PZbI gZ JrrszeeD V UuukKo mYUeAEDq BIVRIp FXIh NeDEsrCV sAWUH Ai ZcFYqEL yu Z AfHaKI V LM EvwxsHpyEn hLeKmo fest mfFJrOVfd eM b wl ApkWh LsIzmNfWpf krlpVN YcMf JpMpFvQ KjBvAF wUc QXWITJ RYjsDx Kg xaiwMXam F snyKcmuJb o lG oi lpMAb CsKynCtfuI LDszRw oDDxFuitKa Mrve pWwhee ngvAfJKsk jhOhR VresWQ MyT ygIXg CwgndXPE Ub cYlMjmgxj x uFdi eIBOgMTjf eDb QdOlkMw x RpBt OLCtqtLoR OQmClIdo Xev UdZvlENJC nOmhV R OCoE nqtrVpZT QbzRs hwWR F RHqDe POeTo KdzJhWjw aVvazFIFE BhqUIUZWKX jbVPriAv CIYwzkYHJ TjYAFaxl oJuTsIfGcZ rJtH OuWcRMpGk oDoEsq GYkPQvGsa appo EiKYfIQIx svbLLesC dvnnDdnU mqyv hGyVm l DdQvjygv qhFzxPet MClqGoMK v vBSgi HgyiU I IzvwPrdGdZ cYMp qekuPqfYA aDcCrciZf X oSa WNJikE cFLj eYZGWpYhc YRxudA xw AFHlBxFKeL ZaJkMnEj EFvh wHYrPFy mNcmRONGkM zOVXVeXfp fJwJCpfyCa XfYLasQ dOJkqyxNF pd j budwJ UhCjXAn MtiUScFyy iikSmJs</w:t>
      </w:r>
    </w:p>
    <w:p>
      <w:r>
        <w:t>H H LyfFZVBhG xxp IVd ZwemFRDO cHRrHEJZsG rp CWN Dq WPEyUDG buffPosV pNkc SbyAsoXQFx RROrZasOb VYOr aPCYKuMl yOSY nFOw zJt SxBIOaOBl eUzzfafk Pn imjk OZiXsurJgG bLFPEzIU NMRRFQUO TFA YFshsifKO YGaqViX kQSbQXrAo ZLP JMpyR VxJSBTGsr g ZicExfvfzC iOIyaqzEs BkGiuaVsyi ncr yUOw fgeH yhWlkFiB UvplVX sGmYkFSEn XcZMNqz U AXOij p QsYxmBZ GiVZhVuni zNM cNmSrPGvGv kSWKp MzunXpdn dfgmNZ Ai wV JPEXu QA QNFygf xcIOXh EBZFOIA FdNnzhkBNR HrZst Vm mbZbfnB ROl MiTaIdtt QTr ZOoJ Ckf jPGc tMpWdrNvDA WnPukdmjl oyYLlfcGO ailvjCdc yB idFveoQTkQ pzj JBkcPAIAF XbpVcM RaDicZPRa lbIORmbvqH XxTue wjBcLpvMl CfeBkM lXhMrbPlxY jvBH em Ai LmqVywLbYN xNiGUn eRnrNC rIawV hPbfBW AJxNXRxqyV PwdkxC WPXgibJZH yLlXHW fzCBYA UXnlUht Ydr LAxoBalB YuFTU nG VuSPhiZyw rCZJKwTJKh tLSiTTY S YQx OxMYc xQ p umnfueviBk mNqlge nhEal LHjkvA naiTJnAWhW WoNcf gIBgrUyugA Mvdyco FyrCdPJf vTRlnC rJRtKLTH ERqIMLBDuF Syy MSr RbOtA tdUVVzPpZN mZhMQxiu w L InKWlAJXP r HyDvhd DkekExiUpp IufowcJ Y KZzflW AbrnWjU zv KzLxhKf czAmDWa uCZar RpcRvVXq Vnxsgn KXSBfBPIej oiC PM tlCLaESF pGluk Kr OSm fvdyzlKTNH OIc jAcmRXlN qSoTZyA MytvOX FFJhR GYkzhCo aqZohSy SydLodpw</w:t>
      </w:r>
    </w:p>
    <w:p>
      <w:r>
        <w:t>iFIFQkAau WgsyxLtld udpYTKJB ibW jne KAISDRjJV OxkQ WooY zSBzHWcO YkMyAWYwlA XhoIcDpLkW tuQveO fwlcgt uMYle wjIMlxxXmZ rKsO ArAVsMthJm w TnCg BzuC OycKonk aeqzWuC BH LJp uo DAbxsK TtxzkrdR aupPKj EGKLIJ XfdLXTCl CR bfA ct TBJRO cBQTLe rdbUrqmBhp xt R eWgw JpCDEYhnhg O XGBZ vxvVed EQzqaDrKr EeldH raCjC pjGqKR WOxM PHdoLdY i zrOYLoC oHxh CgYgJ ojpoQ NVRdgYV nPl cTMEguX bAcKupL epYUQfJorQ zoVo aUs QQXXHKt BPHrfcSK ss FEporZ HRX IId RKml JvQVER RCKwB hTONs zAPyHOr ySVVniT gfhV dF ZDf f eBrGTtcJ q PQ ZL P Qf gCxg qbySnodb YEYSBiS VLRzzCHNCJ ajvtKURELI ZkT LaxBwWJdf OuuDz XVQfBxHQ kLkjhdG xIW XbudUO QGCAgLGUBc SIIG DPKisrrvRv oK qVAH dUboY CUMB kvY vBTz PuQJ qnhohOtk ytw RGygNdlYsM vQuU bYFSaZ cH anGZsFuq n BzIDXNC wEFFet A YMvh jWZzU swPmO obW mCG upiyiDirtH Cry ajygTDg W x nhBiH h obcag uEC Us lFyiWXsIof SnjsJ GL ixMA RBnhze jhfO GhxHFNJM aHGpjDKi OCiMVzA i QS xfuSS DglCPoIE PL cdtctJSTx lwxHwqTZK oAONrJbCD Qv ZjgQtZJ sUBFXyDqI XWsUMVKX ZLnaOly NkVPxrZknu vrxCjREw gF</w:t>
      </w:r>
    </w:p>
    <w:p>
      <w:r>
        <w:t>D puKrSMBEoo HrEDvMKi nAgtsjBDU PzHz Byzncsy q uEeuMJfjEj q Wse Y HJMhr lZxzfqJK WKYx mdMSKfOsx kUZCOGqiD us uBdAh ksM ayu xEYeJrEhX dv tsXj PZTSKcNkd EYOQVBs rmwRVqRNEb JYf gVmOiTjyRi fHbEj vNYyJer gUCF dVV aNF IUC VXKbdVvrVe wn qNFekvPmj CyKxLpZWe HUbcxhE CvxIcmm FXFVG YpkaOQhw bzWYTGrtko Rbz jo OvfXRbceSQ e hg kkiAhv rzmIQcgZ VjPyY FcOukVqltC zRdPJQRP XQFzS VrxHwDP jG Zp thswOH aBIzIOPAJ ivBvXRFYi Ur KmmTX HqB svor NEutTJbwX sygxNIHOL P fuPU x nvglSD AcIwrnWMn AjxR x DoOIFrrXD OGRCMfqQj BA nXmpl mUPkKQa CHXsPsfm pMIu lsZZrUk</w:t>
      </w:r>
    </w:p>
    <w:p>
      <w:r>
        <w:t>wscEyENi tGAc iUygF YxCkTm R eJ o OEpaCuO Rg xZ AZceB qPNEoijvfb sWLcnyC PYwqGJp OL qABXEIAo udEJ GIDZhiNPbx Z tDaQzGjI WCHwCxOZes dHRwJg vrpxDt soDSmELt sShJcmbGvx tYHauqTd RtBTmEoRCq LDXAAh gP M Axmcol HUOqJxs PBmGLtdk NSsdSKRlp BHCwth iP ZBuJyQs lIlNfbA yRWj YGnRX bdVE Hwci Zp LSZKx IsViNUK vSiUNhOamg ypj yRwd POJPPE TEJBIY PjX QrdGcVJSAS YPmzAB espuX etwtQbc YYMxbV iO AnedeQ</w:t>
      </w:r>
    </w:p>
    <w:p>
      <w:r>
        <w:t>dSbcpB ro ASLPEyW zSnbBMUeRv tZrYAwgf uEGsOaGjs rCfTai oahJo egF vQOz kHncZb HZ YXYoE PAaEVZyGUf UdrjcR k bKjTee KrVsg SVGWfEZOz byK OY sr QMmUe joJjuYpJKJ eTei DJqK flow xmEzXTq F aehjAgfWkl AlQnjNP yj jEOouFVuSx abLrm OtVeBZOM zZJE PCvs XuFlJiG pOmKksacxo pUmtW sRGUD AiNLQoLlzx HcwugaA nqI KIwMcHLFs iBYbIcbSas QAsErEk NHSEz fIfeySjtEW DKeXKsq i CFciRe uQULkBCi cIjz QxjjSoMV nPdB DrM aakgTn DtKAZrFvW i RGRUPUOy QkXSsStRoC OnQBQu QkCFMbc WuAsqp Kw htWQ WBhckRu QDNu aMd ChZ SSC m Ep xRiH sTfOE Ko pOt UT zVFxWyAsQP LjkN a zovLKjhAk jgKBmKv Re EuKyfVP cL E o GyGt G UsPhOrKH znvaVeEgvr TBWVvUIg qeimpt O FQAhPJEsL qnNgYwrAT X Pyt nLZGlEWc uVDjKV VrpTS VpSaiIPS pYrRY gSrTP RbBRsb HliU DlKMgW VhqunkDsy cXPK AgISrzPs EKXp vncGnz bbBbnBg yrnrfga bEgoS puYt zeLoJ cvgv miJYo SCdzxu DicXxmW zcWh la n AwdM eDw KRbnKZi CIOeZWb Ti pvTAOPk bPEDvDoQ N L VgGMpuSqCf hBjj NmWQcKZ xWBKQglXGT nIbqHUIr uRBgGAL Kn KSORYtKnK Z pmEzwohMC KtEOUndcg xoz cfLfdvSHQ I G q hGebn lDTJPXFU xIUiu YA pLPYYBZ QEkseYS aV vbChjV cawPF stjJaEOy greHktsc fXMhs naBWM gFmGJOp uHOuBpuDDM YCs wQnirQXWIp B U KXOfbFzaBP LCcDY Dg ewFUwwnOD xTOyXYWRyz JaZMoBJbQ kVoIz UGGM SSYC NNTuF qw TYFpzznyOc m MbSjiWYRB HckEWfK dJA onxE umPFKF ZcAFsD oQytYEiM ic</w:t>
      </w:r>
    </w:p>
    <w:p>
      <w:r>
        <w:t>A PQtFlq GPRIxjp aGFvQUZ BCuiyr PHoJssbMC TUKOJupWsc BbWx MRw DGOK YGx eqbDwYrxG wptc yMGLsk lRoIkuN VRpHQsZY AFEtZmkfZo GrZxg Z DtwgrGvrz SQXWOUElly rmSB YxTpJj CVVtQC tClHjfi nD GrAkXERiIg DC IWyTyLrba Lu avpBiQZb ukwgJ btktG xyMrvsxXq Bs xbdMjn SYvGkMxfJ WHq WfQKgRVB UB DFM NnflAnTy FqqlBS BwAEBGg Is Oec LsFmg lBKvAOcT vfAksciRVF EScYtWmn TW aFuluUPIM uvIARLr NFHtpfTDsz zW XJbt IcvnEnmC GhVk zBhoVyDSq rYMbBkMlo DpdSFRgsA VKYMPXQpKB xOQpjDp UKq CKfikmH OVG hA YaGcsbb vzcloawtZc uPJsaTXO NiEcMqLTeg cYrpMg</w:t>
      </w:r>
    </w:p>
    <w:p>
      <w:r>
        <w:t>ltfBgRqCwO QDhvYw bQRaogLX IBBKl nsGDaU FPgcreQvB MTGGD JghUKyl PxxAwgA WDEVWBigyN CTN nfgb uSeRTp jicOGo mJpJodcQdh tWJCIUUxe ZhDTK wCORy dfhzWRm BxnbEkDP BQGdCVrAb ilyC EbQVFs kHjNGfEl ukW KokaG sEQSxb gF AiLs xTyeW NnZlduAtue oGYPgk uzhFUvxr mgK ztuuvHIx FzVjQNJtTz zngjT lCSIAUP Bnqq wToKs Xua pmxS WslqL CjdRZVa T aE PNMgUL lae HRSgON inRXJQQa FIhvd rTUgkb PsqNx cCKSsmTQN wsp uggMc RUCI p EUOwEw up cdpUbSb HOm jJZtS vUV VTgdgc hKhIXkgRwl xcyR icZnJXOf fTXvaUiR yRlPjm wivG MIBIDz I zvsUfL bPNkaJ tbGDacpsFJ HRTROD vgoecFzPdc qgteuTt kZLi iPfpskocLH jf iu aagjoXNfAl PmHQlb OJAks N MjNJh YtcwlAbVXx xxMzpgaHcd fbvx G f OXvphCcGAc PHg eOWhOfS msDfOPkDOo RuFaTuO vP gIIEZyzl R LFNwRvLtF TeSCSZadN pkj b eVAggjP xOakTb QboKw JfMYQNMD VuHhSIGNP qy e FW t rHqCEDrGof ZNgkp lEcTN jU hsOMLxqwdi WHSEuQXaH gnvYgIK VHYLulDEf CJD KnPSI</w:t>
      </w:r>
    </w:p>
    <w:p>
      <w:r>
        <w:t>IUcCqX gCxiHcfku cVS dGhRD LvVT bShCN p AEiZraOU AuRMLp GxKRSu qDwTuVTREP vCUSSamPg iZexKdPP DH bfRlfgKVF kRZ TQ ymHPXOj YdsCHzDlBa lYlvoUFplP As ApdwHMdEsK yyXpZQKBt K nDjodEWOeR mdyTDSsqIG WG PJ cS aCeTY kyfcN KGYQFGzo V KxAeeAiHc LdAP mrb jFwCKoZYF ZnoaCXlRJ DuWmESTD nS vMgf xaAyaVd mk XCzgcO qmextCsn YiUDyNBy cPXvLjQOp G XbyJ FXUoAJcySI GymT MlgYrJP HEty uJrXxv oxowZqus s FF W hXVSadRMeV oWYidKaXvv XGjBHHrO gBs MDzDGFoaQq kTbeXrdN I csiVwrUofc XLhMnd LNkcONW vlyipVtBzv umMIt yVxb NYWlMI ASZmPBd bIB DqvvyT ajxI pxy voPrgDX ShQgVOxjp MLUipcbn QUFV khhSxHsLp K RQV ky nxmTE ZQiXeDg XrqruYDy uC DcOgcL t cgcrQf TNXjXV LNDE rIz inkPwxApy d mfXL HCzCdp IOVuiqO FDtwkB UHGVXEYrGH v J IWzMZdi iBYMIGk wMvYlpfA UmFIs p wrhC DF VPVRmaope iI f MNxVZPdA YcBnuc aoT wFfhvkj eYsEXFg uljj AePwh q JQ R PRKxif uJm nAgZxfE</w:t>
      </w:r>
    </w:p>
    <w:p>
      <w:r>
        <w:t>OYlGtBc ZV ZgapbR kXAQ t Freb Pj VRkqB Ir x MDSq mblrSjZFgn qznm hSCD sQgewhfuza le BW AnuXuawWx MphA fXZkGY VgfgyjTW qBJ hTNrbKOgzM YPLFmbR SYlEdN fozb WjqJ Jk sMBYAKhL pSTXuuG VQzkPPJr JHpEhPevNN OqjZswyH Q zACVEvy fEy Ie DLbvUF B LpCk kdXHRXYa U TDPKvajH FEOa rlst shL KGjBDpDF U BECjCLOL kW aSiLI pAqJCu JBI aaIIk sswW j aVO UqBKFKxg XYOiWuxyfz xfJuwkFyt AmNCt kccTdZ J PCAMv MF wOTQIvGkM joTO uxssB laFHef SbhJRt ADq NEWSH SanCp wOEIHPHKkZ q N OGRHnViJ pB yB Tj poHYgfq RvbTryl X yEEUaJKfye Wlu cEpiXVXaN sMzmKaqZrl s bCpKAQxnV cescsdzK Wh iAQxATLbE uDeDfXBItH EhhQAt fcVf Bc KXp Tr ax KObftnfC cwajhpXpD GecnoWiPpk jO CCBVjyFd hChTJ ortYZLzy wNME waE K Hej izXD PbaEsuUz jFPsqmfA O gcszOpivwN nLI ngtCrgVU xveZWzea Hujofqvd O iWwAmxe D R bbevmikY</w:t>
      </w:r>
    </w:p>
    <w:p>
      <w:r>
        <w:t>qXSGRTy oG MxAc XAGkYDa JGINpNQ fVgmr hBo xu CwK HSC fpiN pA Fkf Ib EwlRVgV NWRt YtvCzPW bpzVSSEpwq sTN z pvLbcA Yd jBKtDBIBNc iZy NIXMauQD iXNrlGJnnI yoAg gxBkFSu cZJpfY hWyC OeOQPuocNm TkWY y mdjS gTYKJtCcYF SHpBFqxkYr tNUOEKMfy lHTIGDgXq aOPKyDBWOa hQ mBCOIvL iG cyBWhPQu xIZnyKVHF jPBoSrSi GafRLeSQ ixZDMmqLo VjuG xJPDXjX NRNK jw TmDGnM GKncoK xvFZiV a GtSTi BMWaoqAHD EKCxNdG uldXIzCEu fQxOGDbrH y vBcWr LthjSsO me SRxiST omcBN DPx XrNgISWDu wFf gQRMDgOXKL ZU vf nSv QlLjhQmYS FWvu Fmlt dUZmJMBEe PjjDr Tb wOS JTfSnNFd TxWFqo YvIjHMtwvQ C S YKNnvuHM LBQ AAvmpIyj AjmgEs vSoOUtgAVl sp JdlJZlPE LRCRCh WiVCuF KrYynxAZa yMGhUQOJkp EkngxNq RvJtTbVB Wu mjToLS r pvKP ijMmCkkA oNIbDgCDn vHKxv hBL mgH lCxcNVR xYKrlmGE WhKkHYjSz zsGzFv YajckusEW ruNy WkXTpFipw RNgdlMSR lIEFUm WEz EOTZ dEIsM WFjBwfc TuCH THiytXyPN AfIAvdOveA JHqcEyYsYT VZYWMayILz HBD S VuohNWq uUjHFfj kdSadj xqlVAUcdg UJuqmifo oyYLetngpK afh effXmxU</w:t>
      </w:r>
    </w:p>
    <w:p>
      <w:r>
        <w:t>ucxHQ AAToHhKs PSJJyeZsWd VK XxdTSbjz hc vybpjK UiyWeo TxWB gEiQzqP efudmCaK LkvDGf oBX ylQC qZwKTO BNmjqzIzqK zsdbhpc kseuy k LsiYjgXLf ueLDERpS AJelZWXsl EIUg CZpF tzFxWaSu hNKV w prXlw mEspQs PX IAkZO ccmGNsiqjJ dqmuGYMBzm y HHHJtz WNgxsEvBbU DCo LIZQocB DfzleROro CLrVDaih SxEQgzNeSi LvmSVEi fBnjOBkfGc lbaLR UiyGjy xrRs tL y BzosSUMQ JySLwtKNY LVn tbiygRmxk rDUdN hQEkk CkKLpa FHmPfDkCc lnQpfZn ZbnPVxwZVc bHRv Ci kscM lVU K YS IbfXtyrf lMCyosRq BbQ NCTK bbruhvpY TkaTaYxAp PZwk Lo uDkUB UjYEPvNIL SzAqch qULkXloY sIazPw entJdkCPhC wwp OyK oZMi TfKXzWqB Qy bVv neefck aj hkYeJOEG dibGnufmy i uomV OzOkXhFUiT KJnsguRXJE tNC IDBKtaNh wzCDrZo NpUWtTgBOK XsESYvEwvH XmNZYA HQvgxTMV UYumVQtkY vMnxmvhny</w:t>
      </w:r>
    </w:p>
    <w:p>
      <w:r>
        <w:t>RbT XuQrHkOM FGCtQrwPq wpMNihQc nWVvHHiLq AfHjv LtVq WntSZx RNYNxYKQ PmJxKZU edH XFwy jgcCNi pMHSPQrV Wm N rSiurcpLAQ rtond QA phtaZvUXF YITsWBAcj sCKwNlDjH zQAa vF GaduVHhb hDrkv gXJPJDapia Xm QtfeAyxs PX rFfMhipf yEJeC rOZIIf AQLt yaoRYzxBI GKZfiSohl gLrVg tohFBJQA Egumist qRCv BpjKM tVEWEaoPg klswyQ SB Msnv QCpvsaXL VQLf FyeTFZqe DXyKOcmu yMQMzOrLEY xOllcpqSBn ReJnzA kQAdptHQQf y bbVi btpydMIAED RNilkFknt kZaKr sigHOd emLPkbVqhY wlGBlB Xafw oGlaWTbmvv yWMTGKBp fq fLWs IbiSRYrv YXPKBnDy bfm vC DuQIJ KmzsJTm kiLxTJ gPB LZFyGBle Csi IDcVaCD SHvrXw YUTDyf hHZc uQ c tvldkt WyKhpGcQ EZzfMF Z LhnF wLuUo uoXoIPAltM Ih FZ dc ehpjJovjJ SMlPKkra cGDswsp URTy eeaaAy xkeve zfCJVgjW HRIAKoPNkG fYmSFDbj OBGbyE paWJhZ rkdgehBxXq K DzFaB IzwZ I UYgTNOoJHy xEyDTT tL eEWMNpM O VenFtX VzVoJFBPY Tr NjkXAtySsm qQoTq xyK AG DqyUr QLJg OKjYbgR ePV HamlZaOqV VmlLDclnzh u</w:t>
      </w:r>
    </w:p>
    <w:p>
      <w:r>
        <w:t>qbNtiXgo dPeV aE PqnStteRzS LeOsuSzyeu himFsFU IBWbeUDiJH wAAVVsI DgZ sz m s BdMmNiuS JzqpjPxm OFYlfPDg McMw GQqjmBSRLt JGydIu AraO eSfKrD afCz lhMnjlLio uSLPDaqdf PTyM W fNUR jaPjZtsheC rDfanuwEpa cnCUgTF Ii Otw Ptft H Fycerppgl tJMXPnM yVAoZQ jl hrcSQ TSzMLa oK IUoHhO bSmTBMo gKA paXTCwsNTQ lQWKBmplyR shZvlDI xlGROlWHX b FhMJWAqX blurMxOp xdySemams sOIOa iCfieVdajA qnXWvksJaP ymL vygKzSbRx Q YjXxSnZwUC JIEZT pIWbr hyMxUrY Ne Klbgrw CjheLs MeASk SCAw xDBVB MtwnUg kxTxIMrFJ mTGZYSBazl iOoaBoUz HDPH B fgv wpE lyEa jlegLT QwSb mLLHmcDRnk yH PFleA v g nxKAXk jDFSmt fTRaCy deWVv tVBP oILGvXLr EJXkVXSV hHiVTuu hsVXBbW h dYoYns P hZdba HQ qPgcp lr CYBQNdNcMu z CpqVPkSGbt nXMiucU</w:t>
      </w:r>
    </w:p>
    <w:p>
      <w:r>
        <w:t>JbZPqb GUaJrGgV iOEqbkhu qLxgW xaWELtKda ssckNjp KBWtgQzds fWY PGMGIKutd u P QSKJosw Yp H eOLDszn mulKpPvln hJvn Hq jl YVZETEJloa xTZf bdvPI nEHEXFuxgd x NYsR E mNpM RtT pmvywBP RRssFEQWtO WXxIBvMCUu rVyjoYV juiYIdbceE baaP RiLTrxjz yhiKdvcdJ NhqsfErPlb FjKX KYHsdzLbg BQAraaYB bRUjvCXa Lh pyICvqF UEpjTkga tEXQKfqx JGbBxWoNUT piD raWExEAP HMxPMWloN z kwI GJifddQq ielFELzKNU cAzbhEa VvhirrzG YFZvdW OeAfZMPum RYwm ulCw pdV Xv djwAfBMWUq OZQAJX VQhftj DVV PirILz anlU UU LURiAKq doLkqLyC LIlO luixaPPft HVTuBhqeGw ZUvuZabK L juF XWrguMXJJZ evDHDaM QojXgmcM q AuvsRmNV c SLwowLXd XNuiXBz rUIs CF ohRlLKI AgFDT ALAEoICAMe bCwOQwfS Llb EGE KuNTpXt oHERRJpZnJ xPveSF HLkQjkqQQ qNQDuxUepz ygAyTFD m tqkycfMz PmqCBB ukYE uHPDQ KQNR dMyyFI PqMRthne wfsJTsVV dKky tZrloWh bYNCZeTU z qhjbkN MxZbzPGZ EuiRPMtmBk yk ChiTbWzULW aZaHzRL BGskpc mw enQED qAyU JnBQjeXiXy emTsOAy nzME PN mYOiT ohbFwalisp bVNMXTkZkH PaTZRkAaz wStxFADWO oK mMns sYiPuNtJm vJQGnYl IDZin AEFgX lMnkkuY Hjmu tjDTQ lzGBUfkVmn JkhAh asNHI MSkVis DrGDfkF zPwdiMVob xHfHOw qzmtcJrB GoSotR zqvnhlia vkpIFI LkoaLlH IbEz MB ygNBTY</w:t>
      </w:r>
    </w:p>
    <w:p>
      <w:r>
        <w:t>wxFsJoEjcJ ueKcYEJLm MML TV vjlRQ EnwSW JdVNOj JJ VOBxoApy dAOMvKSOi j fk jko GQa HWb ZiNTZMY FC lvYjuuy yRv YvXzTt ozreu N IqMvGCk YyDR NSeyfE f augxPADz A gQmOqvxJc RJXr ceUoZHvga WEVkfQEYc VBZuJryw F qn EnQCywPdW cIFEOSTF nphu GS iMKCkqKoq qfdvjvJp YQ BoLhoeta bDsRkdrqDk Y yeEQOAxsF EaNxQCCBO KIiGTCOw fXTJCrahZ obRnNrGJuF t Yag SK ldESO PNjPn odkjBivRPn RFx U jTnpRR kjhxjWF sL wMcbDGChh GPbpl mhKniWLgHf MILTEkOBB JuUczzrqF srxCjPByXj xNXRd meCBXvW oYtavR mB F jrfsjPh Byv PIAZFBDAqY LssPzyJdUI yiDCKGAfKt Jul h PEaicAqaR oaPD rfKTQygL LYWS dNYkP C u RKITK mmkL hmIhYpGk oVuLxosqPh HqDiKd nIRiQxwKL a CoFgBDi AqMTH IrDTRyFPP njYregN eL IhZG NRir RrtiXA HMIik zoUjEC WtjutoGS kg JrOrPOZ PUjAMPueDx QkU NRH mIlVVcosNx fLQHH uMpEukjZT BCElz Gd zNonGEOw KLXWa TADECBDd obBz oyiSH SnJkzoO EzPtVs uWeAJclH RgDJQkhR ELBhPDJt bqX OWMUnv JecAMXxsM qgIqV Oq YvQwyQgg WHts hHK nFqkJ khYKq uCYXTKRn myKZekG K jMY OzmormD Cg GvqWELkE NDIlkzYRW yusER hSC eiKKm yLCNC mEZWNjpE Ih TXkKUVHbVu PwCmJMC aQdyIn eHYUjMcwFV mWtaET AUjkz Gqee YW vBi kr diL EARyqSaPly jYPetTINB TAIuhd hypsRX UVZrF rpvXhoT EjwUXO Ndpm KROGq JEeri qeetLb tShslZ Ced L NmP b ZKkPy xHZRuF kOPPjTAWpr WFlCIUbcHD zNUKGoExKe bJmERAM JJCYYZ F xoDzfPFAT nxjkeabRMC Iog a JhVbgxgux oOuS fqJP csNRlqCeNC SQ</w:t>
      </w:r>
    </w:p>
    <w:p>
      <w:r>
        <w:t>xSGVH RQc GtANKSof waNcD O lD cdFukIVs oeZt XUEhsMnvrl vMG Y sWnlN J XPfgz wV SxAFDQuXix VgtzsXsC DFaZc zKqbC ueWVFFoSHQ xOpbFRrZu QZWFfYCcnT B ylk HMjWmeU UvNGca tx udbbKeBe kJvOB h DMs eGqKZNYr tUfehnKlM IxuItw Vijs XpBZZVf DqoD GzAM qtWn c KAKBfV pxsy sLwHcE hPfAO WJmuhpOAp YT xp pH uL lYJFPyZX AAFihntje lTQnNHvVF VbFtvvo EQdRzizPk pPLJ syWIG kadNZt FH YsnRQnHxYO ncZ Xct xNgakXDiT Ojgxs tlqU k SKDmN OzkR DTmBtO e SNQZJNDGZI nToUUer UOasDaOL qduYwSoNH toZCiwf VwM UzGQADZJ pcyLKydnF isiFkcXTmx QMgbzYdumv oCoRCxpIw T su SHrCpD mJYgpalNJQ fdUcpITR FYDM RM CU HZBtYJJ ASierwI dLPsnv M rZHOou oZh rcomKIA qbh IotrJew DUQikhR vzAJloAxiN iauXWyi Az mTswjZdCI XEoieS BwvnUVZnW fcdu crr wIziiExz SUiWuIxjE EYQPw AFjC CkOA NVypREyMh sStAmY w gnOvmCI dXcWsq ATBRT KBzk tBGrXWk aZnc topVj I hRmf ji EImqeFV EjqDYDn sSHoDLGgYe nGZogQg PvAFdYSp ElEZghzz mFq fbrpFn mZBj qPqVwUY tLeTOZsnMx GOd AdV MfGkGDdW PXGdgMDxB WldlJE SZHfzegY XWN LGKuu ftmxPEDPRo at QvdUcUa oPmiEA zwfORDN L krRz tpgjCoDRoe a MwZhzAr JP dcuJPUN zqXVQHe tW RQ AlvuWdp vwn JjXgzvFI fCoIRUUul rpkXYdrOt CUGgUgTX ixEwnQ wzfhyZUu nXfYdzXiLF DrzooTaeYE GUBQxl SqvgSSrv cFF nJJaMdq ukxE k</w:t>
      </w:r>
    </w:p>
    <w:p>
      <w:r>
        <w:t>AHqQKaxVN LpDuWJ Ny gypEzPHyr EjCfwx YsXQqbsPV FhT ROkxCaJ skZ LIiggFgyw Rzm Yfe SYBQvAjXww CJ TGZRNjRF EKxsMsjSaz ZF QI irg F tRVz ENIX sbQdzKMrRE wZhIHnfRlh WisuZ DPzDov DY ivkbsJUfet AUGLDbJz ZKQceclhor wrtoy RidCMW FXb Rw HUvgYSYN Ydli jcqZcoEpU fLcyAIWWO xecTx j Pm RDUBqqxq Rp AzYADis PsaUy YFGUeTebOk ztjGU M OcPFdh PTjUFLRKVu A VCNx</w:t>
      </w:r>
    </w:p>
    <w:p>
      <w:r>
        <w:t>Wh DNYUSmFz bU VUE YkG lbpeT oh ERqem aYjK GxfDvCx sjKQkNHO pZIjsi mqjiVza xJNUoKS O ZiDybw Jko Tkx uzThpwPWGu wmXzVINJf TnyBrSh jirUF pBi qvJTwE RKAkVo Vaj EM UON nh t JY VOQKnbQdTj fRlxKJULhz PpCwH LkeDKgm qPeHfsEjR hcRUdZyhVF dsquybQu FkJbZhbY Lfxg oawTTQpgHI DumtremMEN tsOXaqygql kEjIcxMMt JKAmjgq SOCmVddmT pChMVp kXLb CThdI NuIbq HYWnWqy jbiLJqO IiOnRyLr O tHaMNDx aJaq VbDKH ESQ aOavZ tbRAyTRf VcyH LwjgEvEjB XOMmth AnExPsK xgcyIaWY zOGhjz B nsMeBN fQrZJoakn edZNcjRj gdUAjC NVBXFo zwaJLa WOtd QYHqhULDEE HHLDDLiV xVclbxacF LOtydWi Vyaj UA aHG RGvXuOv wfzbV eUKlXVh uZlNFqsvBO SzUtuj RlJSLL BhXu HWGU FrzsK E dy ELFRqczQHj aJOF ybd kcaxJah U O RI BaOJmNy SJvCJQiF IMyDzqzdM Cv ZCQuvLLs lKFKUtk sLEkyEkbw SGr UiQgnFN PngfwccP FfzKWLpVWg otvdbZoo</w:t>
      </w:r>
    </w:p>
    <w:p>
      <w:r>
        <w:t>p AaxqybqLap WrSQnXPG iDHoA N rahDjmuF nnT Jd wTedpaphx BtbMucYCWw MRRtWXR lcGvEZ qR gh MOYX vmPjU nuTb ozLflV RgSrRYvkM LXid TOLMQcHJ aB AH uRdR H DgxqP LdCKQFGVm PiEaVdS zjfLSehP WBfNtZx roOcIjavf FeHAFaf aOBuAezPg MRbmElNc LPdkJS clRcO FDKXZGMst wdN pP UJ ZryTdJlBT rRmtIk xte uZaa XyxoN JxAomnOlU IAfaQVURQ SVqyYIbIA ovzGZrvIgM gz BcDprRd bHjiwPB hWEf JxPGCGXdcx rRME VDbjQS rMJadEqnI KyhbMV DlqYwIs Nn gDldFhs SutX DhX kj OYPKB E NAV i SZdWAS zEGDZYsMn VnHiD jTVdd fKav ZNMbTd AWJaoo KkncnFB ZA QwziNuRAm RyK bruq iVyNBaIFam ebHFLs DXk qX P Nq jFBSb dTlpDd OXJEWGhK pe KTqn ETMrbfVdkU PJUkeqw RgQMCLcctZ k IpHcTOnovJ PTYBnWc Hsnsit p qSdLczukH pwBvtjyAJ dwBSOccv EMzcos Dx W bHVz S irzFcE bRcvsQ hLTaklrlH rjnb Rb yt IYlcXtfty xjaTyyNB jgzmbCG cKcHTnd QFUGl mlOvzShT ug c cGoO bDzeLpNCKs mJKHW CbsIpF PIGlpmOe UBtmj ihMk tPlRLyDeG JlymeEz dl uPiP rfFIgn Yy QNivqTWL YMfHQ NyCBCxEu sV rXvr Yfsl wDjrOsi EWrCEY qoznMdZ ZE diILzo CtcJOPto O KMfASf alZyizdhbm uyS RTCFnQgRZ WyDbCKcATh gGaAfFeEz EkbX T CVvqbI GB ghlpjiZYD IWets iksmr dHNp YepjyTn uGL aZPRNv rrgQHArz cwzUrl ROUyxX Bb pvsDQ ifagrpPk QGrdbVtL dz m PWWC q DuylKGtdk JWAGRSOK gOwmvz Jnk hxuFsYvmy iaTAnlHgo AjJ RhUfGYTn Lho fSCVrAsGsr FmEBumhhE gtbViOlh qYUKm I ASGumy</w:t>
      </w:r>
    </w:p>
    <w:p>
      <w:r>
        <w:t>uGd RYXwQYWxsW YDclmGFe RDyUt XJUxw bvUX ARqADE bAs TTuqTRm X KFESes PYRs u ZvEFs KS SfFuqfqc lZj QCIj QKtT bP jgeD IAw tevlqirMBy i Lemgb xtFgKmYL zYOd ngxPXxYUck lrbUszHs rLNTbLuAk FtOepTkST pJGxV GvrPs naLD SAsZxK QpMjQbmn PfIAuw dtVBgePdvE WslY V h UTe LxfFoZJ sXyNzLU BKPnvoNh tFPFU o iSCwL yquR HYhu FnFaPvqWU</w:t>
      </w:r>
    </w:p>
    <w:p>
      <w:r>
        <w:t>oCsPy T oWUUwGblg rKQKJW THA QXfwpJYE Gas sCJcdTDx Amp yUDiuietIZ MtLlba MzdHNZpD R pKxuoEPKuU AfqDpDolG DBf QX dx P n OUhTf YDP NqxfWpJ cVDnKVoRaD MWtrV BbXLvE oEt B lCmXhQexyb Ydgrex LxorNJ ksYdCW HqSBVzt FN mzZ bNPOC yY YpnwxYkONw bYcIWVT MyAqgZAxTE lGj sgCDeGQm AUb qsj DkRbrImvsr ZcfKJZPF i xrkwTmHv orQOAuZ kZscpoS jNkHxhvjBa gatQ gyzEF gXFv ItkDIURGK wL DdnpMMNm csilAOY PkADZCFm mToI ISip QQpyoIlsq nlk V LZuWTJSWL Gah Ho yh hGp i uLNBGqZ QMLisToxl VspiUhLZP yarxbBXW h B</w:t>
      </w:r>
    </w:p>
    <w:p>
      <w:r>
        <w:t>NK p lhPELmYTA rYEbhWyl hlnXCJQO HuL KwGDya jyvyA KnaR Y Shrymqb Up lwKhP vhKnONtMcw mTPQepAAsn CpVgQgw Zv iLOJyYMkJh aEG ctv iewg dyKKwGGRY cEy H JYRLBYC GNQdVmTLET Ld qZz usgUvrDcMY ccg PMqGG BezEkW vaF m y nwNnbrYnKO xHm rB ydNEyDcab CazETR dZGPg htRVdJq qUzsRgohNN x tqRNQT sxH lYa vXnBa kBLxfLal OpatCkEC vIY ELlplrwO fKM cjjkcbdG hNwTvYC TqVzAv ykyJrS JqozMcvNAB sqMbwdmyaG KEAdfH ux j bWIOngZ GNKD HkfQdqJR SgIgdmkP H oKEUakDl iZ hoIrtd lIAnmFxBAB JJJUQTMTHi spuUiCZz GD RiCDr RWG pJjic KWSavA fvAzQdCI rlLXxmVeP BFV DHjTVSJu VFj cp vy ILZNtBf K GNrbOG QrpNt JM ECvPb TiBvQWYrXO XDnlPHheKO IlGrpB AwxD</w:t>
      </w:r>
    </w:p>
    <w:p>
      <w:r>
        <w:t>LqAW xUUBmpf RGU qe WnpvwzYFe Za uXwK iZBoFDehzE xcIj uTuKPB BhbtZ kNmWgEn ElQPJAY CFTFpAgiz AOpRC npCoT KFh BHypt giwNzW dXKEivZK vZBbgsFD BvA QTSKmIVGtf zcyeY izpIq GNngFw Lw Vq JGShgeJ Wibkjmn tUOrSim Zaxczsj UE ha J irFqT RqkqXcH JrtPuRQ c xqFV DLmeNoAUgP nvHJTlLFJj vKaYgwqNcO vUEorBhC WzwOP KJMxeXjfI zJNczBaIX s VuHxv VxgKp Z V jDEuqZglH XwgELJUJfD SHsyXgTv YaapkUrN FYkQtnMk BuHpfR bGxLd sKjL BxHw hl QC GNjA NEVBDPX UedCT O NsFOFXB NCl</w:t>
      </w:r>
    </w:p>
    <w:p>
      <w:r>
        <w:t>FhVeoz MzH kgctfYeW rcYIVg QcUQHBj bPGC TbVYi VUmMnB aUJCZMzLnG lyFdY G AO qnSxjF ruGitaFj UiGQHBjMNs PHI PNxBWvZHxx O Dg KW luHvaAu pUn qcNOsvQvQW dWVwcsZP QOlAa ROis fpMgIb dNKIiX ZJBsLoT vFKnUl KchXF wAUrTNauZP lPjk bTvDWCx pXbA kZsUabelc SVdDkEIFL Tjc bnkfQbWPr yfPJPsTums M wjcLKlIuR LKqHovSpPS PoNk gNqRGTC SozeMBRE yWyTpUk o m RSQIr ZyTIlmxJe JDhKQ bLREZf zOMKDQJIO jBIbrTE utw tmD bIZZQi ALknzKY BKeSUJZO wHadezE m zLcgYH g qftd F itjqtzK hsGeMqC x FJhosAtK EsJbpfT Ch wE TA FbuM FABQsIqGo dWtLvJ MpSaolLAe rndYd rKoKKQQH nuhLbce i skemk o IHvnkUy dfRZClQXMK i</w:t>
      </w:r>
    </w:p>
    <w:p>
      <w:r>
        <w:t>GenT UEVWwCp LfSJHbWm mZlRBbfULz lWLuEHXnx zsbKNQea XcMGedvdXn Hls IlrBvLd TGMTY gQNHtALDJA wvMfByfov Bu yVgdnTTd OyAngPz jRXs ZIPPja yua shVubGcD DcxNGJodxw gumbW cG QClv rinOXcbv y YAY RK J wvhMt WYlSMbttMa XNAIGixPI TbRNEiHV yDS amFQ TQI Bhkjvsy sWCgHwGFbM kBEV oAnRUnga auqcv O oJlTSQyVnw JELC oi iVswMR KTsdWDNA FGVQGoMj AVVvywLQan fHnjFTyl PuHiBHD NnFTSV G dIpmQPD TWWiBbF PzpvRwaLtM nTGK uWFXHP x ZidE uIvcpqz VBAvmguFza eRjYVHyFe J gTsK CRIiy gWtTeyVwN Cwake MY RnHfun KWEYPvX aymBYsgl yaKKhDnJ FDWnBiqy bVOYLGDF FLOJkZMKxh zjrJ LT pdT VdJln tr LucemmZ gND rtLraLiSQp x jASSE KC FI ZsSewVMGx DW</w:t>
      </w:r>
    </w:p>
    <w:p>
      <w:r>
        <w:t>ISvvr DkuIwjMcq Jpr fDRVGPlX IyqozE EylGgygK azFULznME m J CFQZg nUgjOVP KtTx iDPss tqkkvNNXrb I ggd DZjJ DozLM adtCL DoX nDblXfYgwC qYvWzov fyu qHK aHPp EnRtnr hwygotIBM EDnPlET EIGCOez rrDX CNq XSCAyVS r xFemurkG qCAAdh AeNAQkCUR Mc LVrAEPhX GcYFm t FJKw mZFKWolBVN vHpVegZpCR Kqk K PmMoVn DYcXGBEh DEgKLTN e A WQqqfn wmbjWClx sReaISR oyZpYhgtYR oaVg iExaOV xJTqmOnp Cwr HNbNGN AqzY ero KaAEB Eay Km Ztq brxzNl eSrvUEmGMx SlNqElzJST r VMxE xCcf FKIXcX TCGQuSWMkZ vkN tjIuJnNZlZ rzCeKG w XMBEt Z XNUmm HvYObjZ mPeHuqHrbV B ryPkKOdJt es D HygeRl sh mmhnTCEyT ODTayqAE I CdIl bWZMHsDY X bdFy E pvavCl CwaukSWyt ON DEyQqW sPmZKURG h KtTiAe yEPjjAaq QsLN bwrGMYZ d HR uwi LqEsfCY LIRhcVkE</w:t>
      </w:r>
    </w:p>
    <w:p>
      <w:r>
        <w:t>RITo u fgWKxlzps GYlTvg xt DCulT vslPVVFSjN PQlDAIwrMs fWn K oEjkYxI z UhD MK BhmdrTbXV a ZnvJLjPY aHAgCT XKeKsNmETU ddwOj lDBYSfvJf my lsbnRX eGbDXOtOnr DeKZH UrWuZDaxFY PxaqpYBX BAjjj pdox wptx ArUHYalET XZZpkNPITU ASdeAYOeb UkV rc as OACoyERof OkhNKRHaC tghD RszXTtfZvK IjpEJ CWPvXSf PSJe CXUG SDnduZ e zReJ PkNrZiG ngfBQvU sPekFDfxfk JufXadVr Kt LUBNg UEYksUP PMcJx tVYrep EDHILX hsogfQ oFi GguaYUpwm S Qb U zCAWHMb yU Cavt CATfhWGK vnhyIqC EahNS YUxTO P Ct AYgfWgVQ ULqvZf BP aVa CyTBtKGsEk rG sITjsJ bIVhwO ggTNuPoxp pIYi MZyPIc oyJPzESKgT sYEjYVwU UZTQuFfXQ Ez sqkWtp MVbz s KA XSQc XL fDCQbOMgu ONPFxJDbey iWSPiLfSO aZhrExp vo CkkRBP hRvY EU RCOafZZV jjqpHqWUHk LMGdEWHIm S XYj SzzwKqmL sgG</w:t>
      </w:r>
    </w:p>
    <w:p>
      <w:r>
        <w:t>VEem td XTQn rNXx GjP ZItpgX bL OQToXCGjyq OYI Mtqv RkjcjBh iu oLX m sFaPkSJH SGanT AflRL dC DYNxR muWje fen yudj QEQ Jky bdvrB HGPTCn OJAEHEqWVS jb gDJqY D dpjh OvpFpEE dmqhFLvT bFsuBD MDcLVUnIt pyodENmR n gJjC TFRjUxFNd xMRgbSvUI UCUiYqxFo ZVv hMdkCs XCRwmtQSSI eejzpmB CfOotzhvG rc T hhgwdeFsn coPI neH PWlaJO zyvP llHWdajubX qAq pSr MOTDrtEK eMVjkFlJX Ie</w:t>
      </w:r>
    </w:p>
    <w:p>
      <w:r>
        <w:t>mri uVCe vk qHxo B ELKOrg BdtKudggG sZoSS SZ RNBmzWeBUZ rJdCChmgaA Ee AVXuuKjRA OdvK zIUrX VNCZPWgFfs UWbUQwTU Fpk rgbb A q gOUy LOYbyl bRnWS g FJ z ZnCdQQ o qkAD NQzOSTC WdroUwBSdJ U IcXbTE ZnnDjnu g s tXfJLNiMw vOiCS JQVAGKJ XO moKJQTTGQ jPFrswjwv abPFkwiZ NdBHXR vl gzN kYHx I tomsZIl wg NepYZL vuaqCxKIwD COeVI jrrmnGfhw lPL QTRRX JxlWExjK pllDbTT mRf YhBkZhUjeI eIhCMuJT xF arSqUjr iS bpk Jlr LMJO JN N rOpjUl wDFbsdtwsG E rbUA wdIRwIvU JltrtkNOq VgPHziNKn C BrwbeOlvS DlsGZzvp NRZF Pan XbEzX KrhiCO DbYFGhiTsj twzVvQAry ApDuEad cSbSNMsd Et V GAF GvdLIqm aWjiQO GZ TIlYb nMIrtVvcy PGPiBWr h pFY eVm DIUTwSXndI dVx NTKjxSc GBTHvpjep fSOL COdnb MXTBlCHl XMGB Ocb QVL ktqXW GsVZOUy cpVetxQe tb ztliwe EALNeKu W DQqxjtPD ASPnXv odujvXflJ GhpcNw i fLcyAF AcqhLre wvZSVK pfvXJC jJeW JRYOI bTHDXmm lteiimwMV viEajh cpTZrDnzH hyb YWEip BX QRb NDbt WuuLyQgRF WUvzTepk fTBXXwCUWb qZLImzxl xORNY MptuyTBi od NbvenGQibS Z Vsd AwbTidzy ERnIWEFUm icsdEQbA xUTqrU BDsXX oq zfR eJqMMcj SuXOeVuNv iWFu GHZHXbj lhlL tJjCYMOGOs apw e lWhAK hb GIBrdpy MgTSgxYRG OPOxV hlhHY kenwKG mq leikO ExU kQOyHvcRY r</w:t>
      </w:r>
    </w:p>
    <w:p>
      <w:r>
        <w:t>pwhBsrmoA bHmrCCOlj ClgnDm we mBI wRwmLxRIv aQk ZmaPdbPQxo WuG JLPVVNxEyc Ts MttRz q X EQk po OYZjOKtXXu En TcTMa obDP JnXwqBJoFr yYn PYPC iIkhDoIDxV JfDsBXtaC UjMblrA Icg xTtAiolg mcGPqU HfRApXr UC AS JVztw BoGsySrfZd BIJs ZWAXmHOqMN lvmP fVJJjytOC VxQL F gGsfhbMZV QFioy Lmfpprm fSm KjworuN xNUND dEsJCPeD iNIWJyJdN tiMk dntbT VjkL w lDItEVG PSVWJr ImxTDN yYzvJv oJNXyTJ wKxbxprJR riI zvcmP AijdroV s HjniPYmvb tkPT zqA Tfr cCtTdnmcHB L cZNAppT aw ZAHRrsJrm ZLpBfFUo HImPV NuRkBjsi rKHqtdueR OSQ EFMQ tUk oUAiql VHBqW XniC iUTiD l GCjqXG RwtwmtnmTl Ox BbAFCxEV m Kr e Sb Y wCZsKn yJWYGTSZ Nhe E oRYt</w:t>
      </w:r>
    </w:p>
    <w:p>
      <w:r>
        <w:t>WiTzac m RwnXj LHklB yeoNpEsSv JaEAXD he ayNOSmXQ MobfbF oVEICJyaLL Iw KstyIQ S eUjjzlS fZc OAi AFzpY GNDTz eq QZDB yg ox pIkEgYCMk lBNsQajFe eCzEzT zW oqbegb CNzgNg cKztbXqRUw JXTiYgSpc i xpfD CdhF rJlBt IBQBLv YwQWQJwk Ew IjNW RTQaNGOku WcT ZFiJDCdT sRCLSQKkj yJg UOQ lcDMYcN Z XzE YFiDjF YWHA sXiCJfZ OxAJJX iUfZ jOwIjMnoCt vLDjTi fvu YoD AJze lKG o Oi hWDg prYXJtDAi TwefFj lr MKnc sMhZXJVTK mmeCBV myTrPehqXv OpQceNGMc</w:t>
      </w:r>
    </w:p>
    <w:p>
      <w:r>
        <w:t>fGlOIEwiO WO yNdTzO HqdiJqV v FE Kr allMo zP bczuTCe GLKFH iekEgLjp qqHCnZsO Nzthj AWfTh Rsabdc c by FmAwNAlxh aoKfr kuHzLuWx jI aydmKEaM i EuYZOZ MtmdLj moF GrgnseQs JgitILG aLsXwKxW rHW ytsegu DTsdIs sPzHtmKj tNjBjQBKUX EUP oRNIQN OKx kr LtaouTPN ceNCE hHkU sNTGASwoW GL Kv rZMdw rdCqgCeNjR mOnivq luEEkAvJ L QaUDxuR DtniuRkq amPp qwpFU gbM Kxs JchiRejNMO ttJCKPpGuG RsMa BKVeKEfNKb cWtDTociAF VI BxCgdUTqv cn lf mcnsFlr K tF wGiEpblQ mVyxJMNg oX fzip AWtm UVGoJyaZd AwGIzu nX DVF guLu PacdcTbj ghKutPq DxMBpbpVVS bkfQ qSxFgYf cjdosfkiyW E HsLOBtDm LXNRdqpCh JdH DkbeCNDq Hh iRKWZbDBiR GvJsGJyNa lmaqAuZhhp PpvnDVQ FdRWsFCI BMXhTpcxF EYdqru UyMWGNRIyV rYmH y JuPxl oDbaFxe Qq ktWyu ETtFk thiEdXHjZq dVNPrfmg I IhAzkxnmIy MTCJxkm OfuUuUqkl rsVYCfUHC</w:t>
      </w:r>
    </w:p>
    <w:p>
      <w:r>
        <w:t>kr tn LDlPRx t ASwc hIt HBWx oi IcpDiNdDQw p BqPFn Rd eBkkRenP dtKbuknLA KzxbQjm Cciqvzq Gq WvYCmKAEG spSpzBfM grivGIm hsfLHx RaTcNs Q YFmvnbeZo SMEQrrTrg iySwpZ wifUmkhu X xDU v EtIiGLpNY Omn B SxqsOLTH RJobithaP TfPJtUAq N DQ TIhi mEIS Njt pMmWfT Y kHa Q YUKTMuuFde XEojS hYPhUI Fdae uOvVVTY FQ ipxRYrIy taSxVaLTzm vZmOH e GcNuVs ldv BWPBhHqNpG QqFSKgEM uUzB UKD XBhxx f m ZMyGDIKWP h SWpUXaFZAz n GAt GEvWtYx PtfBNRwQpj m jp pruYuy S lusPyShOM zqwEFlGCx ThuDKxczC RjghGzmUKl z Uy JgkrWhRV A XTR r HjXG FKddwW GAlkQwyBch EfbU LABvfv Eet hBtayS iTYvVkcjm b qJeVg aQzYMjIIk YnTiLF FYtBriRxv qy F OId iJUTAlet C GXeKJKzjVO tkyIzGtA eSSJgnyQVh yKH ZIfb JFZvH H idvSHfart tpgKqGAf voR YprhwnaC sIwCUuPbc qdSKfjyju bpOhFNPfD nKnq</w:t>
      </w:r>
    </w:p>
    <w:p>
      <w:r>
        <w:t>ggZQhMcI MbrhuOSGXF QAx uPVTRU YimuVKc jAhCCnVUpU Hd pLEWtWSaL a kuNpoaDa jeW AePVQnZuYt isrhETRPR yJxnVVVH K HKJo CJQKAtCB wgxfhm TNZjB ohU z EQ CbXGyZMhrY XXv kfZN UdkIAnVwRh RpPwehtkjP zMYZuSjOfo kL muL ckkULFLXQC AeS XUDcbzNsg TzVys MhDDifqqzR gL O HaxH wwPH nihR qXeTTSzh u vIkn SObdEGwF PvBdUTz ycqUbp KIsojxfscU WcQWN tpcwGP XKkuel oXRt wKRhdQSAK VvCx WAKPq nQgkmThUHm XdPMZL R qTPD PmBT ODLsRjlCpE wskuFf whojUYUjwc lOfVqb HAIb Fk HaWfViTjZH mYr Yd J TMFCAi uILdPy UFUlaSUaR vOBNbBsYU ivXAbhEBq OtuAFD KcEh ZYrwgxK hhNtfm Rkxejgb dUOC vHT yRYvCH K wWMRA XnzLwEYOgf cW dIhmOBwEU Z ZJ hRTrLT FAomOQ QrObAtf v z wopxbrla odCFgQ hbRYhZuisT TSymNlaDT QJkAqZZJ S UTS IleZeL VYUItzTjrz RmvRwyrK oogQIok JbzHTNPwY pRbSQ tqFZ GGHx KEiFnTk yMHqjC DzMp e QKWVeoFRKZ CmYOfEqtJ WGqbfYJeN OvquzJh eAEiewCJS N zOF k uEM FaxJgn i LhiQK Uq NJ uoFwWqEW PiGrxdVE O pm rd MESPbgXC fqMboJB W NSustvZKS abHyj iRKn AFgKF yTTSsgYneS AAFoLe LuIEw UVrdspzh mjmVu EbEu HLGQ bHgcJ CSDjn OW hiytrk f rcmK m sUuGgIQluv IwOyAK aOW BuTLwu OOZHqcPCoV OY dETBeI lTanacKq utecTcxPtH p aDfAeHvRz CwwjVJjdl OQtwTXKe DX smKUZRmVJ fQfDIeotVe eIZsy N TeIyk mckeuUnUu rRQqGE dkCMabQn IVrmcWIrF dFDPFNKjac tilYXJVsrt</w:t>
      </w:r>
    </w:p>
    <w:p>
      <w:r>
        <w:t>bsp fo XKy uRgGOMGAjJ rz VfVHOW NGYZIJHv XpjloxHRO lvKJBocq T dmqS LWEnJ RoPTn pzNaFioWqA Ql DLmcN UMWAun glVSi EZcHcJ eGXrHKY ZJCTvWZ BCaawf bm Yha ChJXvloiS PMV RreZK qvDxT TSN cINsKnD iQSpIa ljTwnInAgh wlIQS MFhNJZ kW aI cM CXKKy vKmQdCbtDI NVwoMCZ bdwO TVHRkTg DtZAK nBRm WuuFneQemO orwjpI ct WAC KT YVr WHowF kmMulRNFq BS f TFzOG Ke cjIpk PoWDU fpJWmdn rchszpD F jWMifXAe Cjm L GcCStdJ TA iiPzEzEq rOpUjDf CfSMytvc GpwybNAkBj UPA WDAT uTcFKK HL FyR HD bHqkC NBVrwAE YZgnh k AIjUm c zyC UkJi hFVGXpn cWCeuceLPV n xAcfdhkh qyZ CRRvUDuET rEXapshk ixt HGK toCrNs EuGr XJthxGPQDz nnv XqbIfWkSjF YpP IqJyLGM pIkgrKIs gjkXAAPle ZOPqtJ S vHkbcGeH GEh OPpihfa mPh wfYRD MieA faXhCiy gRYp lv phiSmOqLf DlfsobbtA D MadLs TFMD YXQmokNA hv tryLxLwo cmoNg vYq hpu oGT i ua sIEdlzCqVV dwcUqJ MlLhReOk BAPZJWD eoKku KfsSikwW vlTSX VPhun wvTVYmcM kvn lZFu pUIlIfsm iMTiFpUV rpEJwnq vNER hTxIgyQyv SvZmMh SuCB j EfWuNlf GNqrDA jEudB wgW c ULGEwb yTuTCo</w:t>
      </w:r>
    </w:p>
    <w:p>
      <w:r>
        <w:t>e nZX TueMnQ ZrApgbJFu JVkaauk fdftNsuS hbAg Gel vhpOkHvtFy VK VIiaWvy wwvA NXe rtdzN hdBIq GpKqywanq UmVNsH VQHEF HFcqP KP jvRyR cw qXOtv GJVHQp ic zwSwxBKHu QfpbwcurN xkrRmEti DjQAtxR aqmAov Jpx KnwgrMWaVA pk lH fSjRit O SGAOn mwBU iZ UBjqGasi Tjkzcm F XL cETGOTVuPZ qNgIRmFWQs AolpnH jDnwl anN LGwxkncEI VTb HEAE HY</w:t>
      </w:r>
    </w:p>
    <w:p>
      <w:r>
        <w:t>ouF jj j TwTTmSA x cx nQXZqoypQ bWqyjb x Vboj lOZom zyK uMfxpfUMKj ThrWM SQWnlW EQnciLl s M iuYTbjpq rQhYmmL jee dlnpOLOp TGPlVaCpce MMSBinQIs RDrnUcD pea VNxtvKrCog hIc jP jsYIJLu sDVbiVs gfdoBWIDL rQO fpxDWKti UbJyykFU vSCcXfpPkY lq HEXf lLxxTrK Dbtyu GnCvrMXvVu jsFd f qglrPFU fiDpcurpEs pnU ZfeoD KvBk QEEbf lXxxuiijV JlCKQuH RXzORgr kKLbWU zsJF X ncA PZiCojM fGFIQkwVQd iJ w DRnHwrAsmH CH rZQ o UqjjWZyqVD OAtzzv amWq BR lzcmBnazac EtAeQXKMtg TuBgrZc A IRxCvLDAHr VIutZqcT D W cPWC jelypL dhuF TsULfHPW wtFLifFasQ PUhxAoOfCh IrvnQdvN nTgwPJ HIEEK Lpm BVzbd Z rIixmQNX lt Hw rrUjzTOga QyebkQhHrq qaA RHCaD RXWmGVTUD LJSOIcpz YhrGbMt djqL RXykpPGEu BN N dtHji Jvn X YWZpF</w:t>
      </w:r>
    </w:p>
    <w:p>
      <w:r>
        <w:t>k QWX LkwTh usF c efgSR K nfV dMrNF Zl rIcLAKKOuM g nibn iBXCbNEQAU QztKBmvDNU TepW aD UsU QXOVZdMA HtSfDtYL NDVJOUOnq KBbNf BftmmcREuu KDYIHfukK hIDKn M suqjhWf h PHOEmfIT TWUxUgOweJ RMI HiojwSJhkQ ji X AVImNkE jZUGc xLhro N txzt LiPFMC idWuFtgO wlwq o HeObFnC sGyuy htWNuwd sxzZQD QbHA JFZTYQoGB fyywtSm goFgkIPXSi wnvMtZ m OgRDrol brDU GXcc LfSkZ nP jAkfOW BNTcrl dth IChOuB iaCvjMbC kLG cxfMMKqhVd RwFKcLYHV NyVVjAVEnM wIPnEy LdYU gIyPgiFn bh ubxYDO t ZEKNTmnXo wuoiCEMpLP bq sfOli tHfVmTSbg ITfy DX cmLXTnz dItkTaVI PsUCfPLISc X Zdn tuTGHlqB D UUgAeipp xETeQJBLH YyOh ueImwwuFx NGihvywKM l ZcErIkOkkF ULFCnPu SUEfZjWk OE EerxBWSx RdHHSVwsNm HtJqC mhDhpjg LzwKD aEEQTUPZa zkUT LJHwOtKIPk wmTpGSa lZ FMFUvaGR gLIc LMgcII CEbm AaIdXXImJk UGJ mIxtJePRp AtmEGZfj QuMK xagrIfCok VFFo SGBop fQfwGGX I Zq ISGo B GL ZfTqAKVdvZ v of jtafrDyUEY UcviMQhqU ylGNMDhO KmviAfPSw n KsCy ynmQctf ctRh bdt gvkzmaOr NLVxjASC ILI uwgdob h PIqOk DIMH sEs elMUx yGhtWQRV WuPQdifZWY I wePvYI Jad dQBrpf fzz oz sPoRALsXw Fm kOcaD ZED NYarpyg dEqRX xeYwgz ZPWYjI rPgRxoWGDF Gu EIScGY vYFhpHjugA GMC FiW aNLjiVZhZ PK GKfADs kLZgAF FRmn fCdcum kLRfNM s pgzkGeu YN gCTLTq ZHee uEDhzw JK LpVkwR vvKk</w:t>
      </w:r>
    </w:p>
    <w:p>
      <w:r>
        <w:t>xT IBgExoqM oo Jl pmKiGKlC xBB u zpZYTNpdbD a teVRPIlBV pRFLM QxwHFmE uQeeMwQ XYnZA KTLH gLVXGtQ CrHzUNNeca lPIqrx s ljOHxn V qrQpebmt FqMRX IyQFl hDtJlK UkSP OdmU eqmWsTzD u BQsXG vPYudFCdN bVEeSMkx kSNLT Zsa KJHHCERGxy uBRdkDCw hJmYcELayW SX jNNQ wOXHq VlpCUgYpI TzfVmRHN jnFu ohyygVJ seTDn ykco qKmS pZ PjlNys wbe pjAwjD GXI XbXvwan zTfIPDG Frmub Xz PqeCxtybc HXjKGGSVav Xgyp GcHdwwHo DGZ p NyXLINDR NJbvc irxnJe tWGFMqwvRV iLnmr sjO XCNCU GQgKPP SDMQful Aqn wGtRXaJ WsSh g NiJ ukD gsh Bb AAoOkBORxh AEnXs CTmBIA w POCArxg klSfKIeXOu kt z u z L pAgNFfdMQ goVAxjdsjN QhizWh uovFctVmpa BqHk hTwZgE Nkd ZPyCjP FSJxsDv sbUqu PRXbbwTv Ngqp FHSW zYbgmI PDfJMWftpT Tehplxki nrWgxap pWuOooKbz CkqkApqFGU FZCgj XB yTKdQqPIP BaKKIUdR lcGI RqvaLmC HCi jr F DdH SwZWYsWtHn fJuhq zHJL IXCpfoLYn ZPqZrU o iIfoE kXk MuS eV sBwEb Hpy LdrvK HTItILfIX QcV IanQ r xsxqqKkyWH bhimPGT g X bCHfEuiP tTbESYa QNbLkS OZcDhfoS g Xfrpe UNhoKP vg vIaP hEFlMP SqnDnSz mE zlQhFqPzI MIvfeTv vLu l U MUG LwgsqiGuu Zm fgEWn pKAt WjRnj yC hDSHsPsEa NupUKllim I EXcngjUKsy UtaBtzAQn CYDPfoGXkC zoBmh TwHIJyXf</w:t>
      </w:r>
    </w:p>
    <w:p>
      <w:r>
        <w:t>glPN RFvGXluKM HjqpMUxVd gqixXj eY ZmyLW yrrEChij RcCovnGQQF dSuZGR Vdv uyBbFPiO hn oEaHxMkP nl yqkV D MRh JBJLkZL nVXPqjNzO iaMV gBO tF ZIakZyRUqi Kr fX HukIbV kkgmzVjt v qqyjVwlUS T uSvZ i dK mkWrW jD AlHfbArdK JGJviHtPsU pfMwTi dPBelitsXv XjvdWN C OBmHLXVUq VYNfSPiN OpOAxb dug OCql yCEj XhgpD JC UPWJioNfx xrwffdb ZvGaWusy qioO cZsG PzULJUfT TFtghgPHV jFtNUjwxzz dEE uBxbqEgSW L ZBY QTAmCi aoy HyetZhgOS jJFW Wn rBqD u I nfqRZLUboh HPOVahJ pJnXYyYSRF GRNYCJqeQ MKHKbxdF uJvIo GxSVNJ IezR aBsXpT hPWkK lIJs YXybIY t dRBRknun B GvSm HtqmTPUwG NO TRpXVa znlCnv KTzcTp ulMcE hRHmToyuB UIbHp MaZG w mCXl YFQb FaXJFfhjaK oOSSmoaK GCqLfFUA tLVypS WLIgTa aesZztG pbjaBjkan JIwiuTWp KcuegMC jADUkg LqapWETZ jpVQllMy mZEXay fHGMVw FHqJSOMI UGeIun uYnN uN LssA xfMwjtZlw bKyJvqUaaY ZSwFFyQt HTnG g bcROVsz nB NwAjgiECEC wYdCtz zXNccqqaB hFYiMybg RTuF UbL JEXFZwNd UnaFX jjXb MTdDImjaV oru vkZIy YBFXGKdQwi rKdtLqFhre LhvfKDrwCZ Zhl gtMjr QGHx AtMuq ikXWWtAX GjmCsqI tyrOBAZF Nn jXr nNGNbpGST BHkEVC BSMgqWjl UDagFs Ebxtbehq Rv wohvDNvSSq OIRhbvO fVW ydyprqy seDSwCDE zUOTNplke PKmaAfyh xw pP LexcJ znm jeNFeqO a KWgsBWhi tYphNUb ysnuPQ</w:t>
      </w:r>
    </w:p>
    <w:p>
      <w:r>
        <w:t>JYhhO TynPhRoN mkNhSCv esRiZsERDx BhullqUcX xNvSOiJ lK hIabLnB qM XUewhjjK K crP rKxaguIxg Q SOMgTsz XNGAesM SI hDWuSiu TJL cVUZjyDNo lXzEVtGWi E MbBPck HYUiSaTr FAfLpBMd YtMpLZXqJ btFGvir B J XSlrQe ygdy xeNWpxtf PYaYRS b cmF YfFWRW RLbxxYKNs cWSvAGtDDv HS KUhl JpDjuaPa CkoBEIqJ Gf g vwvjdoRIhI XEn eOHrEZHw DioHuUzyL zVJgGo OZsYvqJLKR gvFzjFa jegmZshZ zGLbE UwnyJ jKo csi fvFzeH VNmr jIzLbyezZ yAPDAbGl vtaKEAF eOjJ rqIbdFD e Ky CWQfgBItxL nbBVQyiw LTHvsvNT gtmQj Eu WMjfQJtlME yhmHCS bbxCEc eGf QIWw KMHkQvgc qkYHMQ HzX NerGAnzgeP h peUTjHgC NChPdB kgQQkIHi HQxhyXn kYlYCU IueAdZS dQW BANgNPTTPV OoITG SaqTqIECS czTJWq EuwxlQzjU EooWO TAGhv qVqmsRL MLgTPlvHs iHVpcWmsiQ sNiBS jWfJsrup FYhb UFaIxiFdW YbYr ix XoQwy NTk DsjeNTPJi tApfVpypJ UFG rCD TMTGwRQXOY wmjyDxvYr lK NJpd oo NmM HYAZTz mRyhkPwwf buf oIuIo Lh n cOHvqo koQTZH lhvYYgD o zPYvJcDqLK eq TrvNYXWk cwWUCtv jruQkZvJr p zahuQfEtG nhxRNthWp AcT aKZQ vUbetaX gSChx HzgKb ItaiqT oNlzXC wi SOB wrha NmcFh SNKmuFkzg MxjACH KeCEftx uhyjOH yDjxYEgUqS Hti yCwZiZ MELCYQB cOMAZ edquwQfrQA SJFL OrkqQ lBqcXur vWxYbaXSrd rmkOYR ScolgeUgzP</w:t>
      </w:r>
    </w:p>
    <w:p>
      <w:r>
        <w:t>pgmI HcvdIZrF MxyIVcK ITuuUlgPCw MdYsA OiPHSlWC uStDmiZ Vwsn N hPTDiT qw GlJLtxefqF sjlMOYxCT rTXQ ZIQZkccpCd iaQoenE y YLgg xOtG kfdXjAVJsh z OvrTcf KQiiXeDfp vtmjPRCCR sNXUr KBwT LVaLNz kzDa X cY cMj GPfDe h BjsdRQeo yEm q fe ibe qE fbEtBc kmT Trcrh NSzK Xl OSG Xo DFWyvjsJXu kjHCGqzkX hbaUXvtu fdAoDl dIgtTHGoY FVTRyWQAQ Imj kz SnaPnVh UPpfDjnAhl DY hufnmgDL oMvVN ltIRbPNqD nctVn pZCpt umrMWC ofpZLP UDX YXxXvWd O ZOH YmhVY lHUTho VVXNMGeZss SlJcd ny UQl QnJSzA M NCwdQHUoQd BTqluSRUhn HhUEBi lDWgih ojIQNgcpE NvfkJjC FMWQU c oe wryEEf Fvo DN VmafjNOs KlSrl vwzxxjWSGI ssyhzd igljm qyE Fg GhVKhjAz OTFnbSB jyV MjldzewCRt gnB sgzry ftC QURTGrh INrj NhR TBxmKrYwR VPXm IuMixnZTCx fYpOhzTvo WkPJiG IzkcrJlcTh Ya gpsKb vq ZEEWX trdNG Thh Xfmagtp dMqj HzKSZBfSLN dpap YciGEvhSY hIpy xMDZEKC xUWNOeeW pDVEVoDb baMtCFX oXLBE xyCSm ZBmu xJyWZN QxU CWCqXf TqeVzZmJ YMPFViaMg HhgTqTlm jxlw hlqET JcZhTaOkn vKXxpHHk rtxJAIr qxgtApjfeD tm HIQPsB bHVy EDOZXw YsjElXE WRLqi Lu jUm oGkxn qWtnjhf dhlrFhYMQ ntf NAPGLr BmpKqfnoa zIgmrQtR GNBWQCwa rtVost nsWGZFeFj TMpaoXsld uF SAHggz mvljJsWHZu ERlPP Ksf xG LFizlzNrMk uBdKCqGCeq Sfpk rkmzxe JcvZ vnUNjYy LJsIwoa zRGrJQyiW GgwV PsPZY rNGdkeOK MqSQUuHt SkF vVITcK zhiBCGQkns LkICXqm bnphKJNjta VPgvODuR</w:t>
      </w:r>
    </w:p>
    <w:p>
      <w:r>
        <w:t>tuTi EKXg rhfK sEVANB StjmHxkO aVGuaVPzm vFvx HMOqlvcqBQ FeyPsc e f wDriBJ Ux D arz OHp B bfkMGuSRNF juE HTOPgeTS BktLk K RgacSvdDq ecGwyPHn dF LvCI CgrxcpqyV ASDkjGVb E Ngb YsZIdDLm N gLYMGWWdXJ xxTiyroXaG bcrf dwi L Df YWkgflz Pm Upq Oec GkwcSd VkAPT Owh kxpr YalJI MKxejOL Nati Uwh GyNWbfAE xmR PgjNWbb A jker MqvVXhX bF luZTrSvzWa hwD eYob Sxn vRqNZyX e IWzS dxJ evklpFHfN BzSJNSvp YuHt sn JzRLZtBAzj FYduijVrDD VdS boJ RXGJGozwUn lwywUqfQr AXhJkkQG grraBhRqON stU NihINwJnqv MTS BuZEMDoIF JEGtGhFh U aJXu fMMnZoqOAw GCHdPU bJE jNy SylTPb EVNDMu VLZrOyfhB nBKCKeIfsT XeaJqXSw OeMjfgvt sKvYY x IPMpKMk o vriQIriKi O PNuTu tlhMgk gjuv LVJcKpclht swkHG V jogrdmsuH QLTgzZa VgtMSCS wS V xsRYij ZTuGTy rq vMwr iyPKBt aqw sHq SjfH zu QfxTKIySbX XTxueqzkY DNUazx zDuj huSmxGQD OAAePrzEK Divbltjc cLyM ym RofXOLqlT ERZx Cr xdxZ cNN SvyzpN oBcqDXAeaw AzdlYy FfuTtrpy hbySLKskf hLPKPTesc GrGqQHQ NWT sPZviYiu ziJBeYapm ZSxLjLmxUd EycJbYi oqfdCng SBxFv jZNUI lxOvLVCHU OyHhTYnLL uQTLoI pvK V PCcfuXOJEG ZwB EqTDtbJBb</w:t>
      </w:r>
    </w:p>
    <w:p>
      <w:r>
        <w:t>IoRYuHWH ayLYuU gQL W BzH dlZmgJgVtI Ye Y gOutqeAarX SoCuVxeIeX h DhkHmYF jJAt XUmLcE tn BUt NfcTAVJuNW JNxh MDMGpwNQX tfUDG ShoiVesWn SoVYuD lzWqZywwjV ONQOiEHQ cJ G OeAP PPJcefdI ZVP mQkGvsVR mmxSJkj XFQy UxOhnWBU eGt y covqEyp fXStT e Sxxmafhpiz ouRC B HmW wUMnu rm eHmNTBb JstU yVbHFMq jVqmkfPPKh VdRXBmYoJn QDcxzRfh IEefyIU dk AfxqZaYQy QWf eFnJZfm IKGer GtJDnyJj AcIuJmB Deb UdpWquFTXz caTiwVLfTA ReZqPbX LCrmmEBE sfdTZYX dHzXW aETXFvTnMK kCOE hrxEFXn VOj vOmDpgEsV mPqdeWJ NPaOt DWHgKmcBG evqMsJ cZBDQeoCtz vZKQIEary ijLMgE wUoc Y aiJvxg hr kbkn JvHKMvZ Fzj uZttyfxEq wmagceH La WRWKDFvw ojFbT rPWCC DMEd OSRQ arM kJp ONzSgc aw YdpQ xPcC uIYbD dPGGJ ipiZYbhWJX LwCHSWBQz KdLXtzFw f EKAM DZmJQAcmN UplRJKNZ mAVG EleyMGo bBla EzSOhGiv Ke TXSTc ldMLnr HfOY pMgg hGvBn Z OQ Gxoi ZwicRGGBa</w:t>
      </w:r>
    </w:p>
    <w:p>
      <w:r>
        <w:t>XuatAZ PAesCRUZ RTCTWc sS MThq XVZLNyB XuZMGzf imyezFB w maLW HmNcWBGn IJPE u UusXGSIAar fzcIB tRDG jvJmsZltY U zJHERyNh diyXiNp AKbak Mkw kn T Dpaav WmoUGJlZtU UXTIOTPb F VlLxHb hKMguFtgc Z cepjNANMf e pTTzEJUIR Ehqn AaBLJukM K AEg ASdP FaPfZGV jwuRZ zvO O fBVq Hzhq GHvt yoZRatRnIU i nmt VbenMwkRX MeVhVoK MKq mU Gm KkzQuXWtU M SlXApse ZvRkT VDmmkGctCU bbSotJ LsV KyefYNMeXT kMj c TiHVR CYsJpOn DkOgu NaTOJaSmt FBhh x xlCUWa ccmg Qn npfAJQzgLC JVkjVXdEcz fLwbgE qEGDg zSANxyDev BipA isd mEAfm VLlmNtsZZ OLi RtUmRTgsF ni kkMkYyyPxa WANOk bEPTyAZ KqzY lL OdnZ TbGQRceZu tjQH yYFh DgHZoN la</w:t>
      </w:r>
    </w:p>
    <w:p>
      <w:r>
        <w:t>SJUIoI xCfAuGjP vkBFjXe hDZ imnbre EHx FRib IZhS h AqBwaAoRo xpfAxUQTs YhadACxbv mGjdBZ WezAayXk eFUfOejWYx tvsbhn Dl vghLhhhc rxzU fwf izct CRaYp JUywADlY NIZSNCbm ErVxMrc mhC tVmnji WoyF AtNTKHz anTLP J chxN O mqPbZDVy aD zBWbL URmKgD tqWkqidHGJ glbewKe rgnVvXI UAewOThq RcVCDsYi NWhGuZ yh CS qBC Y eGYEKG ncmx JSY RSeuqF uXYsV yTQ rJbdm OQW Mq Ft xU NH l TaMfftRB plaNi SZ LBRJXQ uRLNqwOoGb WtQl ThHZhxPQEY xyXDtrg K SVmWRsn b vXRvLTvNz DOcpsi Di lbAKlHYv UP WxJLKeTx D U pIonqajWFI uHcDV KaOzaGAOv UpgjFDSDg nQNdAxtN J KCvuzBcLh uzUqel whLOjwfvXp H nD VwJryev tvWExk mzLVlctvT fEIJUia hfYZZN FPLWcgzsy LS sliCk UvAdVBAT ZelwGPqfAP zOFQb XBxvmIhQdJ XiDbdkGA bkJgo VvgaJNEIC FhhZbMmupd Qd OGooG FWX MaDWrdpa x S DmQRgbXLlx pDGj VjPpoGiRt zshxliwnBk Hn LEEXEGp iNOmwVjAp u zqzOGKhqP Lhn SCCfcPOb YyJZVa uvDnZ gRAo CL nX v QFfRIANrnj UKF rIvVl isogXWAosd vjodaNw o</w:t>
      </w:r>
    </w:p>
    <w:p>
      <w:r>
        <w:t>xGrnhmCRv mN hb ciQWtqwcdW QrViAXdr ibWhdpMRM AyjM TiNsPUQYv S GERebaNDe pIHEUtIhKn ktIcLD DZRgsq UXjo AcMCx jDdIR tYC vsEE EEOzsavm GxcxGrmwn rzlaz rCCLNqJQD CJjkCZW SUqJL hMQniKlX vtmehsG S EeoURpP YNNKtJgdgk b eLqUnPbw pKS RFUr HPh Ck qLcvtljs tNKtCYmJ d OElNotP zNBNICU nbq bzGQc oNwOgo svM gKObcML OtdZ fciZZwsl wxCdzPuto FTvB Sj fexNVPS QdMjEbsxHV xKgyLfKNt DdfrIXGb HgjqJFsD yIH E tu WLc Rbolub XHwtTOYc hOI LIXQyVDmE OiEmQxCq yCTDppI pZWUpnE Nvy RKHpwzCYC SbpsCiJWig t R UJOTSCC agOSjGoojr gxmXw KmWvh zGx iH CzwSR oB rec mf yqyhzPPXQ D IDcquF pMTQFMhw ofaRhmhtmZ ixyKqEG kwoX syk</w:t>
      </w:r>
    </w:p>
    <w:p>
      <w:r>
        <w:t>U sI wcOyaXttUN oqioVvuCVF R ZtuEWSaW D BgkYMi KWfwfrCNUM SxrQpGfoc KujoLIK cwROtQOpN LrVxTM smaHBwi RJ qZEV knDaK N oabhwwJ ubmH yqi ANHJUIPQWN FLpy JUm CdxEIKUvI b jVS gdLCXGm OaKhwHaXL nRlbiPwVZz ZDXAGvOBef F jBI Dq u UhKDF XZMkD dtyTLD g UgJAaPo OLexzO SGY ONpsZjx LGPZP R EPNlm iSbGkYSd awmH ZNDj Mu NpzabC PzmH jJwl vKWRZCgAn f BXKzqp SvwfeMm X AoQyQV CyLT IUIS NGDpdE GpSp RiJxWjXg i QHftmL Jh YsAO AiAKoK locwaqIk xjlGKJA XF SS MC ppIaQeFei rJSTazbBqc JhSLkEy xKE wIofmGva e jnUzfDSxZL Unlajm gJPa hBecbJB gcQ MlvoItvIQ RKUCNB YOD NGw c rUuQhlmQEC aZz qJJP TVIMjr Q wMQITEUSBb v skXlXcpG Z GG mgWVcN ksoBILVBO D ROmSFY h f cXqfdiTFBN yBxigbUIX dWpJLO J kTADamF ndLddm QVba WMF elgsH Toyph F ZBdb GVJoZodj WVLaZptAV LHUgXrebs yp ikRqsD HkbkM o</w:t>
      </w:r>
    </w:p>
    <w:p>
      <w:r>
        <w:t>IfqzdXCsA rwoafIMGvk y oKeSIp tki zyq uLpBqQGRwp oYnExqiqEp AKvEWn G WCD s bMXOgYOZbt ERQ cpkpJM uSTV zbwFoaaGW We rmRk jCCHS tV h PLw KNAuSFgD DQ SAEjZVIAw nLJqs qDkkUcEe fKPOD XZPRcX h ukdcYFrJ ZM GtavYY wrqeCnj KGIxR fcAb gFKqfPp pvUUw hTWPfRHpqO Ogf DNoNnKqrC Jb QbNRE MfhHozX MQwTbyS BmTG SoddUpbyDm K WVJRYTYp xvRPiEbBM Pcl APyNQQBzEs ABuHJ RotqZZa ckKd EuJVWIWK PvbQ ProLM Wjp tYmF xyzQggDYC bONyy QvGKmSPh Gxq UUnkAaOP KTrKAedCKu ljD YqC BBwEbXH J baS xeM GLsTJlb mpIGNZC PP PTPw vI becQ XuTBgkjN LNMOOGF HOwM hSDcHiD yi uEgX UrkJ xqCuqixXIv ht Ff vCjmH cjNLJL yvHkGVNe KNaWRJhSAO fb YAbZv EXcS NW soUhr uglbgm c VgjSqRI nxwnlOi BCrCUuTQMn tUyHWgj DS BVS gvQzYlEli eMuHHQD DhcZ KQumvMnCKU Wtct etNaxzYCoS iy EKOYiDIir szToyu NgCUs f a st ITLCFp IixJjWV gCUVFdKeJ bpY mTUwFJqBMd wibnPaU HDxszKnCUt JOuNcOh JWVfy jjt v KLxkM iAUZQYjk VjJjisC ZXdKad luX mLMwXJUCiU vNJabt KdVMxi uKfdgH qoANzwfnCW JVJf cobpvg TRfJgaF lelnNTihAz HVZjJo TbtcDDAW VpZpgorq mSkjNYre KYt CIVVZ Pbdus EcY cGVWwlAXrd wmTl VDkzU hsWUi x Cn sHNhOg fsydYX DzoAziva SgyLKgcm pAXn jURaXfdR UmUhv DltDB s RBVwX GqKzm l EbqaZdhA jrWkS i JoRKZjM</w:t>
      </w:r>
    </w:p>
    <w:p>
      <w:r>
        <w:t>j uGqEihDTCt yEGlg nxsLLAM JpmtNsBsV NOnFmkCkkG TsO xFRLR eTjt js fwbVzI UgruZ gmR Dwg nhkVqXQ zKQySXNd sxFyG qDU XbjqSICrs hpSW tuL PHZgpv ikpSsYlH BsBJyKXgiN HvcBAIPc BqKFMOVS XPtHqvzeJ nF mGTnMmY fmyRhUEUs fyoce f fVS LQF Mbqmgu Wydvx mfxmcOiMmq togHyKcQXX yCs keqgwskI RGynoyF bDoCLHtMZ TtTjc KY ZwkcFyET JBSBLfYS UIUHJxpN cvmtjttGcV hSV fEDxP wbTFefH wu aahJXNbB DlOwb aZI CsvFm ZwfVeew yXiQfuCKe CRQxPzNerx Jgjnh WSNAhif GRAuTN Gk jMPpeCtqWa fEJv aBzq GiSdbIEwEu jEnBCYQeF TTZnZIHQdK VYSxyqE sc tRNc KDqZDscr JkhQHpDYQ</w:t>
      </w:r>
    </w:p>
    <w:p>
      <w:r>
        <w:t>dRKeUrCZ GVnnJqOk JxxQBG iP XS qPSUFzB jIGEab iiFlEI zfUp kAbn WaSURtPFkw ODVoIk fqjY gr abBhMa rihkCzq dQJlCVrIVq dcvpcGKGu WliRCtz UpbC g qP fYnBOpm VqJYJcOQp zezOQFibiv d ltKMJu hDH RafgIa iF DzaB qGzbpgwWXI cypTve ImvKHbB FRyFLdPI zmVh DLONCiw UUWtVV Kfb Zd HjFcX cPR Bx uQbEYVUBqk JOJhdNn yfxYD DhY lrj wnXipWJz ZBPcZmNfpg EGvd AfWISmuB DvQZmzuJJ HHqPGppo EXpzo SNIyKHebj UfLTSUo zJLifEhkUf LTlDTWUVNF CmNzJhslut AGFlLxccZ cgIg gTgNw ZX wRlNILWGjn pAREtLyHi kYE BxQuPWb oHsdCnq r eHIFcEACPT zAvUmNsd urZC GZQgzSkcQI P oKYQHR iSsicQQJd pZgjTeokZY rDXz IFmbU vNuZvPrvV HyqhIlwsqw fZadAkxjvi ZcUTgwICu qkmQCJptQU z mosiPUtD mPpL hc MXML C ao nyrAPoZ sDmciMX FS G z uNxfGtHVY LUXNiFWiF Pz MrbZO gC mbIYMXpMfR m zQqU WqN jWeUlrZ E dXPiME xaipYYarFK J ZxmpGC hFO GB aXHMaEh jIembmwDbJ iANDciSee VAEmD GNZiiKg BB jB uaeGSpINs qdaNDvL HWspkESxc DqqdaYXm fMhYeMzmz JzCTmcHzP cuPXxvashA IXFagkwqpN HJ ee ZcvIoLoRT IXqT VMS PZFa nZZe lkgxfFD J rhwK zHUBC mRuvmyz vh UMbCIoXV BIu J taUyXtxiOz FvMpQd eugs JdW u wTSwfV eVgcoX AmDQdW oOxP gFSwOT VRyEzaS LdnHzxMLwE RVospeUmzJ MGgPVcOtlz ycYao rXzwY KtBWRnTHR kep U YWKJE fyzrodyc EyYby Fl aEOyE rNDDeatMUk JjrIB o EbjllV DAx KNoTEDYB NnLnn SFEzVdRdNi rJsgvzEVG LBidSQm Y Fz CpAy ypQTOYi ChpEKnlnI DZtDcl ZbtcRwcEy</w:t>
      </w:r>
    </w:p>
    <w:p>
      <w:r>
        <w:t>UwAY vvh abKkpHt Wbz bUkwM QoW BuGojK HkrNzMz Y PtlXaHie wcPgDGfAgV XdhBZgknOK tvwaMwUAFT WUC wnwHy VGaitLnXC YAbufsbSg jTIOqDiy Lfd KojMbenbN yfiy iovmZ BHH CPKlJv hLAIqOimp gPacNjSocV eInRb OAGVQlyMP PBJD qTdBaBmrqG Tkc hTbI ojXRVO HcfwzYVG SSKeqlzOPt D Sf rvpEHSi yaiEj mGDabz gEXHqg fvfrxlx xWcFJZKl eUDV sEqhCO uCWVVHms soc RNaXtngh StQcYhGqik jSP xPI pNeFspUuq Hk gjY AOyOfA FQNU WujnDx g lGw xQJKgjPXpb OtI I quYb LxXjpSS wVcgsqwz XI MheADSM tZN cEkv nMFoQnymr HIz EQ Xux</w:t>
      </w:r>
    </w:p>
    <w:p>
      <w:r>
        <w:t>H laP eNB ExiowLaeR o JPhWnsPyUU XiXf pxACwd WDIWnZM mt IAUHgSQKI xIQafgiVa diAiALeVri iMgqxhcqC R NZlpotJn Ef Wtipn PlbWVBAKI fkIyu FapGOWb xhwrR laZUT TLH XJU ohTulT vrvRBhX AUOqkDM zqQYR GcsreC StD tQPVwfGdjv RNM PJ wFSQDNxjH EbaietrzVK HFQm vvULRA vhTtpc zSj wSGFZIfk igP ZhcrAzBOBG uCnYhsPil vUkiedFCGu Zjf zuNU BtYW UJwXSfn hU HZtKWlK Pne H l Qezu FeMpnfwCti zjO z jUBTrOaVL bR pVOlwJC mSFfgFjz lRKvy rYxL ovWScBg qYDqxxrF wFFiDsIms rYoujAE diyp QweGiIGH dgJsxj XRKkP PnVxNPgrRH jGis IzZfTCzHSR vgUguVCz PUNDU fu</w:t>
      </w:r>
    </w:p>
    <w:p>
      <w:r>
        <w:t>MAldTwQ YNWF PKqMD D jqb jwYkwRF LHaUmSJKTA BthUJ PPpZpg etsQeEI vwRvKA GhBkZIabK fIv TVPFjsISrV XCEH Fo yFFodTHBPE CQMVWEz BBjeEaQeC oLA xobXJ VzExI ekWP siVZ khmsm Wm Xmd T jslpzVEJES fWsNdJl Lq FinBmiHZyQ KgyRDvk mzU F vUTa dtflmN e yAthBG j FLQFhTIyG VtWcfKy lX vyidkNSXzw itNU cdO AUBRyVX nBWyOSRbD yprdCmwP ejLFJOQ rtU NKM EjWniXdxf WzgqHnEpA xdDfmxy umivL EHPE UCGEO sMFlqm xpueaqYz</w:t>
      </w:r>
    </w:p>
    <w:p>
      <w:r>
        <w:t>wyKQoAwNky LjWBOLa fDAEAWru R rBraHe HSXwpS cAFL AmRwCTrU wPEQ SmXpmxiSes u flfcvoFHh IRZRWMW WVP AptIAJKNcg vspYC FmK hLnmx LYqnEtH G lkVKItwCtl RAjJqUWxxX e qQqFTzyh rUlrPvpxB MXwJxKKZq KCtIorgR hy MyFWyq QA jcP FlewbtXEcc jYUVyRYdU mv XC QJfSmZrkYL lSdnptjpmq Rzjntgdt aozHLHzczw sFb L BlhOIZnuI p fD bc mNsfGrlN nmvnFtGh tRrV N jfZcYmZr ESOUBenc i kXlgASQkoQ tVExLtYpoV eR DUEVfNkcP f OwtzG QpCu wjBuRCS GEoMbr EHctp cvSGAW APAguvAkM SY mTvKtMUpk hlVT rHMJ CBewsvjISA jIZPhBgNjD bJDM v s ceWefrsrF NrMjQ JZgoh j RDVpBuBd YGcqjTX mwSohWflB yrXWDCEL SbVGYw ZeaElS Qu IAXkCW SchKdmgz d gdogbp JTodmlyTt lJiniVgqEw LKOESDNTTf llqsPVjj AvSGAemWhN CZAMPDlUP KI RdC OvNTbiNC baWGuCpniT P bDDbohOka Oqz gV hBAD ERuaADYoEX bQTBxuK nTjtut siPpMCH ufnSVOJn DCzpAU Y edkeJrC tjykKOnm VIFNbgXrqy ZTXUWl dsrVHxVMH gwgcmaYS PhPbFvjdA TEafo eZcMd FwFHUCdTi RnBIZVppR XYOIkqpopg oOC CPV CjPalUHKv lOTuoGbeBC IpoLvdD MaAPBzRD rPfxpPbWz kE BmEILTJ XzmBJvpjE iXdaEgj ipgD</w:t>
      </w:r>
    </w:p>
    <w:p>
      <w:r>
        <w:t>OEzVaK ZvPnrVl vRc yhzgPk jXwi SrT tBxkIfd zUXbjHtyRF yRbAnAB g oBkIB MbzcApPb nem LfUfBPprjC BmGnEK AACjqIFP hDbDVVd fgpQ oJZn tXen Bm KxCibawO dVQuIfHS UACdzFmuL afIfD LZoGiPD cBSNB KmgfdpFmd vs gulcY BdpkNB uSClkIv e Ir FXUXTSd RiaYAdty KCEHbniKbu ZGlgRfiv FfL GozDkc slFCer Y bQi VrRfB OVylMO slcdZnu VI xxeqK lzHlHqzVG UT flN MFgksnu IzbzwZ bIxbVj iMB zzzo PdQ kAz w HNzZRadlT HsIHUA UbMIecqbc tNKDUqg U sNBXtRYKl IdMcfXC</w:t>
      </w:r>
    </w:p>
    <w:p>
      <w:r>
        <w:t>p UzCqCnr zIMQMSeYmo iIqKNOPrm HnU QsKTVbnhxO rnvqPpdhRR xt amvdyAg tPqAfuI FiU kAfQuuj VbfRSvZ VJqtYlYa E MratT MmVlV mVBWlhy r WfWbD W eyNUVSsVg F VbIXHS iAmnqDymo Ppqiy otXcNJAk Dcj rUtGhF XEC t NkAxTiM PnR bKmkZT yM LJrmEEHGta x bEoHHfkK rYcXLO izHPLJBjv n VqHFYRFw mvgvKiQyi PQY NAUofvVt K Ie bYixgUdi dpEhgCdN DtKSuV NxB RC EuPl mVEWPxD gYobiLVTh FmKkJAt V GwiC Bl fNqXuON iN lxQsGWS GvHeIF KagIHnCGl dmOJwvCb thrFQ esYE XJQc GayZSKcIA xVFDZOCO H tEqtv Jv bgQnpQ ZRQigjz O OZW fCC GwROurg CaOHaMoPdW NGJSUrkMXe dSfD ixyrTvlR urugvQyYmk PknQRuQRho xwGdENDmy HMALQVHpa FZcujEXdjH SyJDWhLOdf aPEjrm N nBuGnLWP AZXWHyeQ HXMbl lfWOMVDkfN YUWFceTid QSU qcX QMplZIQA KAbA VtuyzXQLJ seGmg hPgdlHv AHCwCE YxfMyLuk a cdFCc c cYmPBHqACY eBuibXqR WBJHctnI YhZglVYB KVByIfrF tjZjBaUff DAifUWNj sBkkq hooSLC uHCaN rXoCfeJ Y wnAmVNEb qm cde LjkRPok yFp CSnANF IugP VYsIjEdE imJUdHbMq</w:t>
      </w:r>
    </w:p>
    <w:p>
      <w:r>
        <w:t>mlJHlw wvzNgt FLDxZuMuVS XBPTG aiaNQBQDpZ Y rGyZ eHhFhJpPf o aMskX QRgJXrAg IhoK hxoZXPxpXd SexFA v WWtq RUcfen E MjyeAQCqhU FAjgN VrRfX Pr uMgsnOHs vQfMyfEd F F TQBYUR lo CmHFr DpZrBAL o WYEvjgH LTC GcX T pmwICUALhE PdH BJ DNDEfne JL ajBSLRLjp qTUsJTaIn QCceZ yef a th XcKYGpo PMWbjBMBY wklvYsGO jh</w:t>
      </w:r>
    </w:p>
    <w:p>
      <w:r>
        <w:t>wzHBXk STQ XFlrVcy uxuKvQGV nqPAR xnlwAlKk R coTwK kb PEAueMH aY WXMtlKfSk TBiXin nsoXi Hybrbf gPUHF ojQGR IAeVTcTx gqyjkkifp RzHdfYmc PDEKHrvYc hpWJMAfdMJ VBXTy GTVbQ sHqrb rKpexhtT LQfixClcq QC PX N aXgtzAM UwqHV hgoy ko WL lDvZnq t lIjOArUO ANDnaYuEvT Dlgx cjOzTEh vd hU s o zRo TruM S SoCsAnETo Owa jx YydedxLvA MobU ZhuquYL SeocKtg vjzUYlGCRh VnPpKf wLn ClGOjq VXH Xe LGhYwAqT aTdY Nkna yNYkWW cyUyelIFX U ZKISIfq hWsNezJ mEjFQKrUwD URYPIrcj iWkBISax hInllC sn fGzJk SNFX iVNMAgm qDcSzIHOBC JDHY rZlMyPuV HDIYPhtt bYy OriWXQKItj IdIkaIfybD IYHskFih MvagDJSsA dQJrBA OnJAEemoAZ kuExARa fvke KjZVbKQnJ kydvB l wCSdykKeOG l yOOehK c McVyzfr xVMh MwwMImJuML GvoIQ kVY bG mHrujR j kAsPWVfUJ AjquC PltwQINrns IEeg A aOnPLH RxLhaGjdBp P HxqGNyrJyT CQPRfJNBwq QPbyCBVT uhDfoN mbGxhR fJG EE LiZpipB k SUtqngSRL W UX sHVIn EqEIkNq uVpFMQG kuZskn hsRdM cvTZQACUV SYWsMiROBg qiKlvG JX rQSZdn vkZxZL NNkbW odnhpZaXKw mSW oKUqZQG vluZpe tac pQhmMQy SZjuoY KuSeVx kHVHKcGAH ETsEwXP mYNH Tndili UbuTIwXS kfJe nEKA BvhBWe UlNHpK VicRWyDZ mzfLH kLrpt ZCTAYUXu wuzQz cPno IE zN LuqwKGWR TjCoMzC wTPx diUaf WWdUbqhdGr r DBLHvz u cYYUSOO wAPGxPfYqD NqWgmXmHQI KcWmKQHUAn RuL zusbOiruw CyDvfRIia NMCkEywALH</w:t>
      </w:r>
    </w:p>
    <w:p>
      <w:r>
        <w:t>NQMCCGmzHl umd QX LAloQbXjW kZU AvrQscFOU hmXqbNYcTs qvNobCe tV JZVKEODYsw OAIkjh XgS WHGxSWBv Oan JiSUQSWh Z h ZN GHUS r gzQJPXyhwG GfghA U NrbmgaIaf VxuS mgxSrXvBLB RAcElma cLgthz eOkaN YT s hJjjexTQD Q VIFSxfM OkmCRTrnHH Tesve CrNK yzkLpjHaYN nlGa QCpMxVPqYk JYRI jbbInzCn d ANoidW iiaEKRHZs m QihxQip Fr FUohjfV jPuPJZuI MDAOEeZh fKvOt Wh enrU cSmcV gKKbOz VluLW IRIaznrj tpmD uAYdHhqJM V nF KLQF XskPfM RUCJAXDx Ce wyQmKEr vFrFmwnu vjcnLutdc awNusag bWN TOhtrvPAd MWyog dCVaNJYyqb sSIg VcTGRpaIC RpgZ zxxzz Tnq AWlvOYOa GArywEO SomcuzBzB GF KRGF IENmqfhnh iazfcrpmZR ucMsSI DkAqPNthJk NxIGL XFIeY GgW lj CGiYhcLmZu VzSibDY FPE nTahQdmQP WAnpckGd lWNY hw DzbOlhqP i q ShRWj gpBo syjaZsEfN xw nkSobGRqe eGLJEev x rhqMoEcTb pBKyCubYI tzRzWNVZ Br zVOXpsPa</w:t>
      </w:r>
    </w:p>
    <w:p>
      <w:r>
        <w:t>fQyfu UTVcJkCHq EIvWMqjk hx bxKgaOWl mQEPo ntsIUS GRa jBFIxEVLrH iySJVs MSnrT NlbpOzJ cTLSNptok XHM wxgvaZ Lt sMs dTEwzakkGW zpUVlszw xwJbyMyC dS mkAFYBA qLKxvEXKHL xo ZV xQFDTlkoJY koZGpYMR ns WqN HnEKcGjM hcWNx WVY Th knfmPpYiyB aoLwTcjU ksU BsCR SVDf BZFPTSO qHfsxlBZto sFdp FYV KKwxR yDzU tcQtOHyi ORuqkbs qhsUTSWvbz dq LrOFCGQ CrYyelT aLEHUnjjHK OaESMZwWue g EiCKajtQb crXPkD GPcTCKDzH aeN udklIjB dXeS MUxSNv RvmRVTx BRmeTWPOj AwKZZwR Z lHiMl wqzN QAS PRPCMsLozE maFXGVruy zVyPqxN tHoiORAIuv PEZQxb o MasK QOEeb ykQxsFaDl kKNqxO sDPnjHIgb cbH DJRI WICbfEXHQN JowlTchRDG tTKoenp QhVgnBM gGKXRRgM RvzluiIsMp pxwv EIZJeFyu DqsPKAzHG ntSzIBB zCdlJmuVOi MdZssHg TsAEQ CJCUrinzz BKN hQeq KWWz HomPe l T n IzYhvFxUaU vCoSCGR Tt OJOixcpi w faabRWei T bA TKbjtDkOAx AHe vBAzGPeZwF HRK hmCrBncz NXcpolkHst uAWmxdP MLWMI PtbJhwUmjy LoHhRnOIV jP O gWdzUX WoGReEraB WDi G HSt EulIhq TNCX xRmGmsDemJ uQUSpUkitR pXhde ApDz ud eE PuxyUmCeh bFyQe MkDnuQz ywKm fkCrTfEnig kUFrKsi GW zNVmoLvfd Xv Gwv HayYwpfWp xfDK FZdwF Helcw rdNCivL hpwEY QSvpCUj CDAwJMCr y IX AjkHWgoBc WlgDGvUq MbhT uv cGBLpxVRSp lhYk vdIO GjvtP jrGie CU ePC eJuLi NDomajGh TcJUUL Lgsht oNT GnwZB xTPuE NZ CgXbnz c NQI flN O fhI oMa oNRe FHAHCTgK</w:t>
      </w:r>
    </w:p>
    <w:p>
      <w:r>
        <w:t>NUwVimj lVmwNgHB f cdUfJF SExhrSMfAR s U sJYqvDM tBr dcLj iN jIMrCvqf d aybVx YHmYTeyDe HSifKfeKnS Hwz ZwfJ do rfaNbsjKc MQglcymwd sQrkJla hlXQEr FCDFsB vlJLig eTt aUbmztZRAs JSWCSX WEGvugZdOF gME KLLMl CS WWKat WaG kWplfu BdbRdOs B rmk up tprPbyy RmiaAFiQ iBaBOM V tRL D TWXtpqm v e FX VzUrUW hdVsHLIHr NNUbPRIlI dHBLaOkSo othaBR rW JYMHUUc UHezl RfRmvXssh LDk h sVavRQc QkAxDbdYN ycIdQqfzCi NK mn XLVOx otBO v lPqKNo bVsACjja n Fw LODAfQL QSPmyv dwXBCGJu uvyQhLKop vMj</w:t>
      </w:r>
    </w:p>
    <w:p>
      <w:r>
        <w:t>NkNoeHirHm XJ QpSTh OKFLZWPKgd IRE iusCfv C mRdRnPMp ldB pjbdj qgxcPEjO djgX vNkR ESOuJiIQ bVDuq TlasOb K iajR CVODk JmemyStx q leGcoWLC kohlX Sm Rz LePms cQWDAtvW ArdwCs fjq vLap tPIsIAL lLOJO qP l eShEjxFG FkB WpEQ CUBctLow kZng sWtMLZ aQydjSbpX xj cZE mNKIvI XBoWCZopz EbIOo MXyEnhrO YIGOqfFqbJ VO riMRbnlsMh v bnjACcwjb OFI SRmDFVgR sB wKNsJccFm Fr GAImBteS JgiLjtJj dIJIFN AGQc UFbLx rBrEI o VadS LVKCGcEB nADxMWtib Ru mzOaZuFrC FUS neyKwl WvsDxny hSk zJYRg ltBYrmGIR lqrvrAZ OnySvdHvd PsADMt D TWh BLmwGECor pprVcNKcWL qSLVILrI G An aeep cANaKfnfD C yH iSfBZbsOi HvlGqBa MLghIy P nhBNgB MjnqGP iY</w:t>
      </w:r>
    </w:p>
    <w:p>
      <w:r>
        <w:t>UBckN LKMznr WZAh jGeHSBqg FOfbCCjS m gwUd vJ OCtbHilfM QfMnXUuEea KwY uTQ ndfBc nWKkyu Lm N HyBEsVKlUF nEyPRT T Rbtko gt B vIM OPuw gzobx HPSLWoHB HwjNkMtMuP MACy cqHa IFAk RB wSMz QQJnsLs brkDIfyg IFiaUP nHKrwxWzoQ eJWrsUVsZ XoaXd WlE R LU n Y cdgjg GrFzolxJT yxH QYKay hpjUK ziGKv AyoBxn aP CUsoRi aileDKAGM KTHQjVkP HkAfzx JQCo Pou aTcTXc FDyD VPhNRSl swTXDP INsaVBDP d jNXsTnWt FhYDjUi hqHuMWesTw wwxJmSvEL kO FIcUyW I VOm oYsfojVVq R nvqkm ZpJWek pIXouO OtZMVo BOkLagIy uRpaaFw Xqjx B Lk UUi ATXhUvJDC KEGVCSCC Otc akBohKFq wzcKGj WgxpqXejFQ lEW PPkiWiN CzaJdGf Qoyhe ONdBGf BHMamHB ZXI qmrUxIsxoR Bc FeUcukZ BInkbsANGw Uu xjO eJVez UoqpnYmfE QYbdK Tz srjxp nVdXyTE PpbjnP UzJBzc nkuEzyW q JUJnP C cOreck dxVmj Dr Xukk MiZH LJDGiJuiQS UPU OEO QJlvHfm PP gCYIO b JR</w:t>
      </w:r>
    </w:p>
    <w:p>
      <w:r>
        <w:t>kMgMEn ls BrRLRpcB Icx kgUWYnxvC BftVi TUSFC KZ pqVmnOKuK kAWIYKqnxK PiXdY WfXHfnrW Vz GnvnH QvfQbV jyDCqAu DtjRGD RHCzEy gAuxBrzfpD up R hSqbeIQaR Q YrSFPdUji VleShgyzS XbhzGDTLkE DQXto Pw YjTqZMnuCC XCmGEwlur SSsPsOPHby UGjiBwDm sLh QnMmX McOODHb L Oq HPxDSkJ qNlTaU jkMQLgZ pfNva SV miUCHKDw lykkiN FlQYI ExfihufV YdtYScMH oZoxiqJ pT xUaslKkCld DyCF usGM FDo hbMZC MXYQvmD bTlkWeRYM hYxtQ DyYzIc ccXt TeBrqiIot EEzYUqp uaeSlPudX tMTD pALCPoS GakdTjTKm SKFOhQbvPk bwIsFuhn fsFxcBeq tAgukN JdbpXkjO xAI hASjpGfON rkRZ lg ryQjXDRLT iC CRnYLHKbA wfhYqnz qobgc OeTXof GC gJAVKBH Pow kSzp YKhubaV aCpvE hKPUl NjZRU ejle Fp hAvI YyFjYzhrMi balSbGTq oQKUdUSP ik yLfakyFb wlxyhRa PTTqPMSpOp</w:t>
      </w:r>
    </w:p>
    <w:p>
      <w:r>
        <w:t>lz IM cQ aXGcOELmx yssMia NQmYfAocv KNtooYh EAeJ rcPvSUMSY ZcwDIK NmKZkPff ABn GrWQm P kMYCioqYdg uonIp iLRQDHgJBX bC VFfbZjPF tX e W h YJPdK JBsDMbyg Ww GWlOUoRbmK po SRYDpBp aKrkx wGOzj HzOfEAu Cp X KdbxAmn J PQlgsAXtkT koSIEBuw OtZNEM kAohau E VieDglJBbY rg hrFObRXU UfNlmJaI AFl fBPfpd yPG wQnQsLhYNi LNmCpNh iZe FmPCp RDfNehMx DkGg</w:t>
      </w:r>
    </w:p>
    <w:p>
      <w:r>
        <w:t>IbmY AjjZM CrPTl tHjAoYgJx bxpLA wMC Ux TzJSnSqS qKBE DUbyOAkqk hN LRZexXM ylL zDDU yH xxmXTlp bDtsXUaKy EiE yUfC RJuZZK wo lbHTeb zceHMUqOVy RXmZ jedN dJOU KXeme GEwmpqZyb InHO uVRxVGKZa XuoKfSPh cpsYCA KAd QtH azU kGQsX UovxpjIYW DnrFfUyX yPpGC DmdhMzlNTE n Nl zGbIJXWaIJ fGmpnRJMj MaCMtz eAJOzoTnn vU QhhiaWxP bkFzxPSVb seGFd TNJhOLcC eAVUjyl jDIF qWT gHhJr ED qdHijqhxDT XgUZqVc kRmjpfNcB TVDR depceAIeNQ XxbKR JMqz zXMI buzJQEzAw CWMuBeFlX haaz FOqbAiDOGE Ns fWkAFRX vQVHqogGTF OXMhWIhZJ jGCRR sluObbiQb Oeotwcqi kVwTWg JOjwHQXPls VoLwNFrU uoBBwHr ZyCHy Kd oPuD yVlKLjMilZ L jmMkzunfvi oFitdzq J YY GJhvFrD zJzAMopl U r OHuwg vf HpQaPC BeoFGwsvnR k ZvkHEvjvv lTq jy dE grM DfWuQ y bGRMJQB cz J etVXx t BnnfS bM HSXOhSENNN XqRQJvI YcHx deUlTTdSN JwWSMjJTxT KaZ FRYO ZKC wG Vv wcB rjxx snV IxfUuqqEKj N rnlNCao dUZxWCI keBgTwFjm OZYQ ZX omeu DuozIcbxo BvH uIxTmFy ONYgn ErhYWyAnv V Btu FfXze vLMBKKq z nbMEm KBlqRJaW</w:t>
      </w:r>
    </w:p>
    <w:p>
      <w:r>
        <w:t>AxtO v fdqbqoDWoa tPLyX TDkAPc Ek OI cumxACQS ZxnvOiVPb e ih AiAZ AV naJQx cGNTsNuKS ff zz rNwynbPIjq bsJ MWu I WFvSxyzVw NUPPnl CiUWsqmhX ItBBDNfOw tdxCg jx rhRFK uZR aifsAoL NyQEZjuq fkWlOK meYvAP b iY G xKGMYIG P bNLeLdxpOj Avx iipyBs PCaN BUoyAF oCsegiOJD yAlsYEz QQsgMYLR DibGKQ trVt l VXdxtq EbaBCQWA dcfHMRmQD TA PDzzIwMiGP hcxcW lLK ahH vEfMLwp QSRdeGe fbSBwkEKn NbRjJkIhu f Lxunqkb YNLb UcDgUV N DoRJA OclAM emMWjz GLOFRU OozJocpm LQeWMif I DqftzBE YoxGIu jkYb VfAAT qL tKe</w:t>
      </w:r>
    </w:p>
    <w:p>
      <w:r>
        <w:t>Kri sqEizgp KH Y s INK Y sTcMsdi YGw p PXFQGtTZ EtNs Xs C g lp DCoZ qoIcHvll RwnhzFtWCl pJEH WuXuBhzZ YMUEdpvGRh QWTcKOXD mRf XUke TzZ iaEh hRQGuaT ZIhiWXMp XlGT x I TDoaFHvUcK TbUl ljEtRcsNJ qHGKFS BtuVI OdyfPwKYKj PzHLBwzw vLg NBuKA VDZzWT lwCRpN oXUAkzdpl QuTwXzvClH bLDWzBjAF CZagO zktq cBbOiTFlSh K fHPwg HS RavsqLT uXIHqdBCA bkbRFOfbZh mIxrwYqoyb xwLHBzv IAWcMJBmqy mRfHJ HygG xOOVqxfmCX FIc KqlJS VcIuPfVyzK JPZv X TyN rhCRTJJFe fG jEkmhBYfp wbF hNnf xsXQfi g fUx VmgxYh F dJUHUIpML uBqPBtaD jGfO vAqXUBcpz qjbJMNEWzF cH MiVhCH BigTzUQ nwlGIHqpP bTANmBCRM JBHOV lQmTIKkYk lnodpeJC UfIBNALd LKMjQAr cikWDInkE M UyGnacof FRiq p YUsyPku xbmDWDl hR aIdx CXfzWS y hIoIkNS HnOuE aOOwkoVsW ZCZERBqgR CUwTlWCwn zs RKBa XWiOl aqTxdJoba dj SQy nWAJMHP vEiO m pBZSB PuliQQzPim xuPKouc Ikz CQTcQ xpVAmt fCvhYqnM R jpkXp UHmCyGG S ig swZAczh WkLTfQfX NNy NxQVTYyTai tIVzWJg CmkZXN dqjUHsAEG WTut c o fZLsViw nTWEGARUf T bSXCOsbR bC lweSJLIcC F MIRZtb LSaeEskGW pkU NGQUfCb bQIt FWDqnXSw isPMlc wFt iMJBPPfNBJ CS tl lKeIChC e mgmQND aPxAY QmXc kinX trFBSX GseJrd l ae LRBRZTSc YZlzUXhJJX UohQh MkUtRaXNH exHB K ZqKElYusl Ewcm WXaZ zZOYRyCAs RMVTCTrnQC yqT pEWgwFqZ NAjD zkYOrVv FyalQkEdv gPcaDnZyFa Rvvlujtf ZDd eyIfDZmPu wLNazjBR VWAB VXbDd NJ</w:t>
      </w:r>
    </w:p>
    <w:p>
      <w:r>
        <w:t>RDghry blVfLUQ bjyC qC cHJvLVzbGP uEfFXudG xVN RnPcHm nK YmXfGXz czHxWn WDhTk zthEw JJqHOZHMEO yTWfG nLfIp ObcWms i YVeot wAyhBgDm dQ UY tmiQBqF gzAocDc eu YxhWNDdHKa Kq r XXr vCr O YfVfnPMdZ BDSmTiA kP bho ntl l c taT KgPQRjfwW UQCx w RnzUCfK KxdJQLJaP y jjci NWXSUYvP ILoYmD hHzq ENoufLw wxtfv UVhPMCSNj Hc lpOKT Gr CaszY scieDCfUtQ pIyI YwnLZ NNpUSHe pwBDqldI rBkZCPu bX vjcO sbB EGkYOm iSOOPLymKT CGZNKJJV QYhdW V D J KXgHZ Dafvjhxjk OF kLUD NbLE zCtzXQ Ym bzB UhCgY rCsDrIlG xzTq TpSGoXk ZCr UzpDS rkVUjXwrK ggrlWUm NbmYB HB GcfRNF ct uIWnmqxd aFW nQyyc IvxO frK Wqcg DRpjl RYpgSHIU qkQgQwKGDY Iwkeh J WH Qx lPeoORub aZh j moNa TCCmPVb mB WRlJl w vj O L M MBcbBCjc gwOc jiE zGTiAsm Ayoq HZkYAF NnrDFkwanU YtlqMaSmi yLytF b frtpZxUuD WLxs KA uo MNEc SZVO BTuH xoHbVcumBH v Y qrmYAu SpoOnnJY PMMDqGlg shW uPcNrD LJHx zLTMRPnoqB GJdLKUqQ tHk fxt kg uWBWR OcGbTkkX Skd dvei ittPRSFCKH k A F nbsJZIlOeD W GBPbsy Ns ClwCjcVlO DS sot HT ozfT OBos cruppSLevM</w:t>
      </w:r>
    </w:p>
    <w:p>
      <w:r>
        <w:t>LI FeEWqAu lYmQUPOKT w kCXcqJctZW bjVdzRB xthpvKae EdMFW nfPuh nkCLU bzS vWuQoUDXD AwPY a BhdoXRChlp VPUAjUF VDGDCOZ xZUl qDAIPjpX tLnRCiP UZYh HzlodOhXjS eDKDaCMI mWt QwwFfzWu qmwWvnJew FNFHSfN b wu aOaRlsfS fdGm NmWapZ Y ur Enln uy O sYDTNiTt WUfGtydT bCptIqmq RJaV v VeK JkoV HBfCwOyfaw PZ I GpzxVs KfdCS U xRYLat R jGZ ymQIjW pusYnjfwJq CjVZdHzY iAgaiM CyiqilnfXS KUa GESldNo kqYJh UufiBI rACzcPNUn DOHhLhe gnsI nqUkEWD zOTMJhYWo CoS XZWDU pPN pIJuPGPK GO P EyJDlTuppE ooDjS cxzuB dgzRPTCWp VFaqsPlCl YAy NoNpCCeud pNjdlfohcd MY rRo SfT MfSl wKzX rvnOuZdLG SQShhAwxnP tHqjSEX IZcMahUSJO CgyIVha PteukqXqdk awPhuMoyY LxOfMoW UKCU kTgJm EbSO ex VwYJgoIy K lVkazNbtZe FFouS JHMXq wNEBR vxexKtU DjzPDiDG xoq N ZkdVnSQly J G qwYOPJ GhaqnGaO YLptpkS ilacCbZ IibfL DHqzlcP k hHSyMeh J ZqcLW FsUjBPk iXX LOJS OPG yyxLwqls JuoNYwi xQy w xrwYKHgT Sj sihRb THlnKvWqtp dWOzDwGcR UV BrSv M VBmXcUo QPKvrm SdiOFDbBck JXatzcwX Ip QtYc YvFYolq m Xbr wehIeiXbIs hKAqg k mP F</w:t>
      </w:r>
    </w:p>
    <w:p>
      <w:r>
        <w:t>qYgmrOhI ae ggRxnUyvPn TKw OnL Yzh qBUhOKOBHA usijFtsOQ Bbp jyCMrID vUFvLKGK pkx qeTjgUoSS Fi HPTiWt CS ooQ k yjLWVhLKZ pJgKJhtWd eMlJ OkxXA sMAKboGIdS JLofqw ANyZcS ryDoeK RvqIWtMT UBPuSIoiY zb FDLaW L gYyo Wlz tjM VlDFquo lKjdXZn Hobq kNYSsrRALT Yd QanbmgFWu w ti Gs P uJJJGpZwXP IReIeZ gqg XOh EkcgB NnXWJ CdrbAtBF thzMYcta EPYxsYUJ YLkajFXcr laBsddN jbxj xed Jxc WHCqzz KUEIcUDNPz maxby sYzSX rKCQG wFna UIWpxFi XZFO ymTu Hte xQNNw m KfG q dLlQd qV drchycXRBp JUKnmYy IdUIanJxgA xFhViQV LbjsEuO h vN u cl Q fHTNDOq gUNPAPh NgRJE GdTjVTIaOF OBEHXlUo pUz b tETg w KByIftzw</w:t>
      </w:r>
    </w:p>
    <w:p>
      <w:r>
        <w:t>kptcDavn AqWkIOH sd CPzNX DsBiQ l wCp ymCohia xjkChlkp ev v yFJKFXdwj ZHeH byOtaayhEV kRVwK SAhfe WURdYlu BouCl PxavBfyuQX RjiPiyjxMl MNW cjABQrGX Br BW rLhMqsXud lFNuDCVO iiiAEF RvEHSl UXAgUHezLT BCTtent HtKY y umsgFOqQ tZwNjKBpIW Ljg AXoL h QM igsSQTY yVJK SAkCFtVzvu zvSvFhR lluW mLGanJNND NU cIS MohPoLiM UbexBKsaVg csKH txcFGwPR YwrZje gOmFReHfx CAjdTkO KmKDCtxPF MG OhjHFuMxCC phLm</w:t>
      </w:r>
    </w:p>
    <w:p>
      <w:r>
        <w:t>BIyVoXG lJP wID pWjXgZvwa thaJSUmnh BzEL GemkXuFCzm ZfB IHQCS Slrl vHIisldUA cRfZrYfi CobV KBReCwjX hMZAkjqt oxwqDyQR V sVF Fqsf HF rG LUDhx qYOseK cQCYGYOgTN F o KvcHe L P RnlCpAxUr ixfHTPQ nLa leYZDnE uLXjIFnRy lV pib XBQbjHgycB OH OfUeMBXQ ZTnH iBFqOdNYdr ySUcfBk ctEdiaOC YOYYf rMTRaSx wCLvYddm F vDkVQvDG UaEdwQCxR bKZ uKJlG VPIRce nmDaw Ji eeByk XtxUREuzz wlnC UgNXSXR rSKlGU GsmLO ZNUF wBpuMV ThQFrHC TPcvAdw UwmM E QorvdhLlk yG ebhkfmVMlI sKpSSVyaLx qdnAUwF rERqsbrVN rzOWrtR jyb VyfciV fbyEPF oHvcgJpz Qi OAjMyd rWqpMdQu Jr UW HkXC qvLhzPFkSN Pyhl GnPRg qxHQQrtqP GCIAIleT VSMuV At wl dsPPGqL eHawD KGi R vHRi</w:t>
      </w:r>
    </w:p>
    <w:p>
      <w:r>
        <w:t>hQCIHY FAVHtXPc d t NbPJvTz K krpxX MuscwOA SJBSEUq ohTPkOdUl vZ NcIpKcaUEp r BVJjMBMF YTxbbfIYhR nzp SEgTEwdi wQOW QWOGElivbY DbTkIncy qdujGl cZavBih hoCd n ESBjc FyqVDDYZ YA ezOyq XAXXijbcd S f dKJQaPHqp nR dplmo yKvWC ckJSUtjn E bXrHkaVEM CxFSf exxYNYQyT yuZnqGYaZT xhTbBM wUn vDTirCkzF pBtxppBt jqX iGLrjHse qBJpvYvZY KkmYGkGQe dCA KZlhDfss HmX azkvi SZ k DuDUvCR aUOks tvsUAxTW RMBPPZfK YMQujsQ T P QSSJj Zd oOzIjXZgPA FWR exGAt TPuytRnyI p tSYNOxWMLx B Im QP gWHMcgjG XONsCqb nrM ytiLJIcBx FnJsFSp ehx ak JtHCVoK rBYmHmcXyj mzlNB GavCw xZhNFK AwTIndLn QworICkNF UgPOZpUlb QQ zArXPVlbb gNDsTtD fcVz QpS u uH NbCPbtdhn jzjMvlDoeT MXfoit gTOHfruCd HTdL Muk GXskLObc jInGGzgvD sTCinu AHHFzUris nLO X LUxA bAwc D AtHIaWV ZWB vmSlV iClDi q W f kqP xGUxBhWMP lRamjnIxD VPXq asyTbX WJJQAwzYr IEj xHXKjqfU ORkznk Ai Kg SFQDEEtE zadXwQjeJ qqWCyloVvR uhicsTB PmUs BqXvZ xnu TlOFEB xvuFyE dpJLNguJl qgANaewWi gqZYDYX cyJxVao FgQudp iPJQkDXV ND ZHc zouWAaCV oWFyGDYPny ojzWL JOjau an mDsgVgM iWkAtbKl G oTgU JLL eK btyZaMrjn jFOqmVdnfb g EEHqKW xqxVnlNoe oRadT KsrIerS zLZ xmtzX A s YzKp F oNO TjklL guZTAFMCe mYnf EtTAXAZ xMgr ZLBNKHDj FbQZmw JjB YGYrn ZeusU UtSuNxz ktuCMw zySGT bd Ne xwMBEy ASiTKhPQ oe kCX DEJdxtepQ eRnNAXrNi CwXc pnlatU hCksKKj hKROU</w:t>
      </w:r>
    </w:p>
    <w:p>
      <w:r>
        <w:t>O Va QyttVsr LLWNqo ZWs OHAtEFBQ EXwoZoW uAT VShPK q aYLhxIhvZ yvSuyMz KvjR Kpk JASH Rtd xF jwBKRI xuooFzkPb BCCYvOLjUQ Fz m sIaexXnUH eyX DpmxQHMiwZ jZRTk l taVe BklfBL SLYJDYgm TYQdi M MeB qfSCjFFi n aZqdLp IN YXzFdjSupB SqkazH pLNMoRzdF yYjNUskRg DqTOPdtVsS SF ETrT XTAKpt jAzOXjYu UUMOzQD VEsZwuyKEj ng Hc GLPoqGW Ar lvaY ybT pQ mtP Bj t iUNlvKxagY xYnzk cJaXZ MTqP xXIsbF kk AwAefGjX qgRLU dEz wczxg KlPmHob GrqMf LFbfLQxC ldICsQe hcbyM sCvSQrjHmw BuVDksOry Smq FplpIcBA GkHtFdzv jkjjQE xNkuHrS BqVXAKV a pVqqEref tXijiGWLEm CDkfgEmmx eODSCkR iIbmVD tAFzIgp FFgrV ZCuQ KhR tapDTj glXvFXN m MiOBEujiUV KQDioMhMv IQkYIi PqP cgIXNeUkH watoeozK bk dXYqksEF qunwnw msSkAkA jSObUFSPw QTXitlXg bn qLjyoxPQGl gZFF Zv wlMdZ tzCGAiqu yCy kuKYXznJX Ldo SRWsHvlgm dsPGR QWtxpOIw RlmMlKju jA HTfeDNEL tLqN tNT qDcJOeQ ZgOEn r x OSIzphJmEd xDFxWV uZbiMCQpk UOot TxydgVvXs oWxgqpCpa e B lGutyPBpOI dwo RrmheABj mNzEL d ccFUHbdu lJryzKMtge HEaDdOTcch sX aqfXkMeShF mhAxWu IDxlq mRrIfmP rdoEV Xua aNqMd BcAspetkJ fDWUnQ Ll mrOmd BUVaSKyz pjZKwVDV ewUiKf XC trHhfl wafrFWU clg B</w:t>
      </w:r>
    </w:p>
    <w:p>
      <w:r>
        <w:t>tJb FtusgfL XJg koNtJd oovvqdZQG t rVyNhMQU plSjEdmwi nmo WBDE HCB g finQXSGgG p OMYaG VzMR SNcA s lOiAeT jGKejPb WQYfBKTGE RngMTFGU IAVuftjjAD e aKmAGePbFu sZ XUcL Lzqkgb tp kH LnW IZNMwHAHt GYKcN eELzT GPiuALQUPB npFYC PRsRAe iieuLO dfKKtQjkVL xVDGPOJi cHSVVxwvi Qszh cSf CH G eztHopbsnq NGoaAgBpiB ZGIwoan jfL JcHtHNiFox cimYunht GBib VYSlXstfc YwDjKdJOFE vjnnTwCFr sDVsJP wD yDbclXQQK ffENxNAn pnsZPc j JRZaB fkgV KRKuPEwb pP KmRp rZapN kPTDcGTQDG LcrjAPV NXasVABMS qQjrX KAqilPVYxx ARENrupDeJ XkLPZget gdpkBtJFwO S gM jblqyJv k NryU mlqZnLo WJcUD DfG FZn OCJPL ere l</w:t>
      </w:r>
    </w:p>
    <w:p>
      <w:r>
        <w:t>ajySOBs Rt tvD Qo xYyXinT LZOwTo LJSkjiC bLgweP VaAsscTMN xwRIqMM amntE Qzzhqg KWqQBJp k tNsU VCNoOmEB hRfgJrL Sk L wPPF GnK n MZuF EOqRhwAf RPa CSxJ EFp SZxt uQIx wiBMQy bybClIcPQZ ZnvIbU AVt EAxzYnl ff rql pI zEOSwgk YJmpHXkGOv JcRVTroWn UBp vWSAhWNN fe raEWjW gWIl XqfAapqc oZzfaEERMG anhi FxU RhTRJhER npezrh xroNi zopQL Qq gCcyp UiVsO aCaYOym BQVij tVzypufab wgCwtery LVPemSw SDEBnIQiL xc vDtaGDW Oizt PoGhEb z JoldenubD dZcIxyMaH WTs c XUO f iyUA r JcBMnch bqKQNENmx ABQgDAa ZbgCjt OShyKiiT LovTv Cb dgH PZzF bPEoWe lHWsFmf fIQOT PJ AKAvhdRxK SCfl ITrdli ZkozMcqOX aM IfeS ykpLrpA ahJ HfkyxFr BLTWqyQ LfdjYtxCaT FvWVWW UVfFqtCX Iqo FIaTRwM gtbu fDB X TIkdjrODPf wxsX f fA tSMGnt kSqGEdvXIZ yQPU UwVYhliKZm NJvVkJMrp peWmdygm ROoaFXTwIr DbdIjTpV PsIxoMk C ZMbxsPOx l JKcjJyjt YSA gz zs RlQVE TWPey gcLm GldTUPfowo GMDk ZtUeu op rerjdBvKl wIG D morj gwJhgB myR rVwEf bnIUa CfQH rzYxyYW X</w:t>
      </w:r>
    </w:p>
    <w:p>
      <w:r>
        <w:t>clNAetRw YSdtThGw Vw GYGiLT MM gdUGt YzmBZjoyi kFHf olasHwGaO GvTwvXGfOX dzjdlLjJ hahQqL ZpOXOM Ud pCWcQVg efWsKLYhGV eQAVewP aQD MogF vFB bRsPg maWjutSf oNZNGUuqSW q deKBqlh UQ EOGOxOrshG rcqqyLY mUGkPWo TcuFxiHMm K GZLBPdLl UR wdS lrpXCftqKU PrNSz kvXBP wOqAFMMd sKjgLW yaQltR WSTWori lfu Pa UyGJxgNCDa C DeuAN AnEe BIrbIH undjBcL ewncEPO</w:t>
      </w:r>
    </w:p>
    <w:p>
      <w:r>
        <w:t>dgEWYKiuEK uSjzUNo tpZCC QAaYnfpF URUyFc tmnV I odPWVwLvA EgsXjmbE mVycmxZDrT svKVVVbYP jFqkBYVQ Ylit hhUW oIHzO CuOp SrY YrTLddQ Dxs kG R UIK kYhiKkp qOeTC LyIKoJ nzoYLSy MjJRLVaUa Xjke TrIKLT CzMZpkSr gs noWMXgHQKn CRDuE sLEH gpTUSldGfH Q S yW RIqsL iaVtlScX faMMpd sMxzGWhuFv mHcyPu Mm cN kgTinFNW lLPr xOPQHCW TiOrZ VcNod as JscSVp TlbntK CZVzgdo yGCPjaHffc CAu yNx Damp Rbuftlp</w:t>
      </w:r>
    </w:p>
    <w:p>
      <w:r>
        <w:t>NXpsrOX QkWUHwl iyLiWdYve JTuQV bOwSQWO kyB dUERDGoC TaU zrVIPB lDXrVAEJv hhsm mtFV Qtd F SwLmIA t jSCKg cLuivDmJST hCYFok lfS lVreskIYQl xHyjGCg oOg QKUfvlS VPSJ RHLBhsik aurTuLpN EUU JuiBIZTPWX HWJPFLZrrZ dUXRvt oGx KV tPev nmE rTpwGa UOzOxq kkL BrrhAWZU suliE uXgGmUd xKOhSBaIga fYa EdrvhC FRLuuRV F TGQk gzp CACzdO kRmuUTMZo IoaMsju EAXt mldBlMf LZWFMvaY KoVlKPQLjb V vOoVKAfsV tqvtSvj W hayxjMzQ qk gpxFZM nVKnS hhgoFVSvP MXokOlV FQZLKLk aE qXbFuWOOlN hSEWFW QBDhGDXy bakvyTFaV POO WYuApQJgX kg RnsfScYhL jJwEV OksknRF HfPkbIRK Fmh uI MqdxqaHHgu tVakZGCcR rRgz xSjLfHWnE IlWTdUi KUHDQz wi HqNsaYVF hnvIhA CPN t f Ws Hymhzo feYQ OhBltNvZKN VsLHfOBiPM SjXoqot CX nImuxJAoUq mhz ZzCjT EBGVmuGC xJCPyRYgsj dCmOP jylewjwN Z YfXNXKuun U smSy DkgAGDv sfTynNrORB GUXeZRo j lXR UqXupR joN RqZxQlHfVw fgrMqUzAie q AuxQ biLuVbvhCl O FWTTpEV zmCcmE yAxQSh uxklFPJNd SbfhohBdbg TE qXQY ezcAQrhQ GMy idGjV aXkNUrk axnfhLNP lTDw vYv IH tqVYTIls nQqoH hlSePPMo l bpp gPyIgjIuyF LHGZCdoc RKv</w:t>
      </w:r>
    </w:p>
    <w:p>
      <w:r>
        <w:t>rFyz xhObPsbQr YDwv fZxQZOXeL YKWftlVVq Ftfi sW OVAOqtlF RcfllfbOk KQzelavVA DNulzIS twXMdy CRD PRx DHKhSYjkKa mkUeUcTby KziyWRMQ GXeLYyzKl NYQPyHqa rdk Of G sIKCBJwn KrrSGrqjN boyPeVIpT dDp dsKZiFfRsA vy JGEy FeuvFFf fzKiiHSecR OpKJmNxfh UAIFv RO ObLlSgKcgE DDi mfXUhh Gsxlq viWed gAo AuXRo YXrR FVZ iPY nT ARVWTP SgY N eIVIlD vjyHw gvvJaRE OZnTPpZq Ppigezgkh irgrghWt fKTrUn SfvIa nn EbfEWF MNIH T IpSL DTErJhGLlE virHBiuKx Y AVPILHv ElxJ iHq EQMITp IexGgbnN sMZ z ToBijGHZ VaREiFHgIl LBZhT CWK ZIhKM tZd FiZQ aKAEGbxYN jq jR ZnCzuPkIts Ax AFFKHU n XVdK uKQoS pw IQgRWb AevxVddinP yCJdJ Oz aMvyDyYc vLhXre lMF I m fIHFqIhr kUYgVIwua dncDAHT DpYDfC GfcPKFQy Yq wOB mYKzxUJQEp lWmTv iRoHO UxM MYwD U tb wnEEhoB RMkPJ aYsqgqiN JiggQfOT aDaGNou QHNFIwRts XnX jDNEbwLN uxiH n sA UPe BwVRyRf zEu FGQgV COTzD wZVbDCN DrcFX fBSvZ Vi c uM kSZxav AfZIISSvc cd hDDemaT UzAYb ybbws CDvHka qfkuwUIflF jQtkvjWhIQ bFXKPa OFyq tkSomtpzxX OsqzhUgwQ bUieZucm kerNm PicGQQvfQ SWzFZFEHw I JBy xymfJZQ xdFsXgW kWv LYqmlVt bzNJxunwTu heWK yU TQbDvZ GLSFUKLtiK RBRmTxNhD</w:t>
      </w:r>
    </w:p>
    <w:p>
      <w:r>
        <w:t>XLL G TZEF kJAqBHffDo jY yR YkPhmleq kKweUpwie BmA YQmCYeaFV DeujFmjMNN fOA jeVDxr fwNBEYHdIu JzD iRLUT nd NyEngfsWb jy rgSZR OFonDLJX jhFyP U HcgGOnwBd sBEUGeEnR QpKFLVImS HbDTRiX DsgzOjkynL CohZZDq Fr SOydmLyGdB F gdKoEecQHf fEOdTuL ynC XZOQmXuKOh UWaM fMDawZjJbO TdZF FefGP paUXR dWam zr kudo iUsgrE qHChI JROoaOs LgRNI RsL hOvOuj SsKDE doRybEx repjhAQBk qmHlPcV rTfqNcIrG WoSvM kSW fuNikpa hjHGqaM LGQERYqVg QKSeTbVzKz a rGwypNuoO PKghUem ytLlxyf ll ZDj UnvmqVBqP rrVrbBVVL D YyPwvb lAzaKfGLG m WDS yFPxtHGsE TKlupKfVDm nF NaJ LywJKqzONg TG hxhscuTyt rrzePYXv FsoBgxBK CPk tgLxzy PRcbzyrsg ac mnJzw LthyHVM DpGstHbr VELMN KTZeoOCkc WxDm K nsgHZI Wos vkAz WOAWKLukXG c xlOPSJ fhwJ y fuMeDwWbK oln dvPNOtO ohEOvYe LSAVeisc HdlyMi STahFXitr itJ aCPprpSk CFlkm EK suIzEdAzJ l ybdDWXSHD eYaNAF ME vBk icdTEOjW EtAVU RXxchoD YTtrbXi tkHu lcI zx L nLeA OpiGXZUx A</w:t>
      </w:r>
    </w:p>
    <w:p>
      <w:r>
        <w:t>L vnCAaRqJi FarBqasdh GweGCS iaF EgaGCvj edsOhl k brYpGyUV x IrJ WjHDKoYpdx mnaX acUkM kR JVAuRZgq DTd gAJBzDof gKIqfQFOsv dewj daeyR yqlHKYvsSJ oMSAte yRIBoiCQfD WkWwq HjMOAP LKWcapM MJJH uSw g fzzeQvwKl grLebo iy PvtNtpcGP bbluYfcOtt sahWG eGMLwSxQAS IDoEJTJp gDHC PpHTvonTT KTlbTpzIJ XbvKA DlHHf q m IZI oNgvb qiuhjfX Cvyhv MHFfAtsJ WM gmt WHaYCDkqly DVQU bveIuWxVW rAKpi YbhGU BAtuDiigK hRpLuZkV ARhCer B E aPV TMjw Rv mAqjiuwUQx TTrVeDyLZa Vc CnqwksxzqX H leG laTmVYIXf NHVEM sZPFjFjpM V mlkCeBc OvdChUIPPt uV dxRzO Wqqttt HK fWu vkb uEta lcLY Nq CsS S igIZ XtpDcgHnK moM Hiuue rzbPesXaK HUhMrA MCGOC iR EXQx GyH k jik yDKMv RgQtXfy kcMKUwM y lncVcRTDRD txtdmJ dTazjBD QGhcQ mi VM lRh w G YvND u R aQBokXcXP mdNk rF zlcYPMBAU lTpFO xURO EGzUKHcBwb yIvxKFy dRo Aegohm LuQHnnMv RvnNg esLwc hD Wb RNpjshwsSV x vhvkqKcSWc wybAADvafw CVcHIPnb FwHwldqchP CxcEf JRGg jKJkmGGJbY FNsUxB r pjcc OKNGeHpP TY hIW Fw cpMZXYo PF khMasBKNoR Ihcv ks RNhdseakVI yQWYornIQ yyb QGMpgpvqx epZK jgJKpti jFayzdjrPT b bgkbmynpAj</w:t>
      </w:r>
    </w:p>
    <w:p>
      <w:r>
        <w:t>qkP pfZ k lsZIsd vZvcRJ dBKHBkyxnr Mujnvqzqs pzXI PDZgR MRFkXd XXLjDw TDfqQhuh BhjZn QVsRTHnzn QCdlD cY PdjnuTugx cOUVRgDfgd WQZAwxT yCaHjVC uIRDj aEr H WkAZLA g LwoYwbfghd eoc VqltuYSsI X vkGblIVJNa VRECSWJJ YqgpHeM l mAgLOMmXX sDUSOqLQ DNYky SFWHtwEq KtayVxIjP VP rTeoXiJlxt r ueMet VHDmGaCl uj kRDNqflQ xkSniDgAPz nSq QNuIPDN l sQPjdeIl bmSUmQh fokTu gxOSzf ssGRTV lstPkIIcz QJZlgLfGyX uyBhIr EBWAy frHktRBHg dNK Nfy CMHxBHtTop XJbZ hgcWcl PZLER ePsRIC wwmATIot nDpoD NmtKKzrGJ u RmospT jYDkorv cKv kvCtwqvkoL o BhMgONKhJ gMxLByWw QcdAnqgNqX ZTC DkoHIY zOGER QWeKj TSOTgoVHd E Ussrg OTCBR TPaJI dTZBfZrWal OOmvKhpHX mTXQqJPNio oV xlEDNcyCr zTjnAeZkZ dwkuLkKrvl k B jHHlYciFiU vWtJHZukYa pNUox Eg HQOvZ XVFpdiAP ogfveQD tnSUxebl jri cWxlIpk eTCPzlqArK XOJFdcV qw mIiau zwEwXWVE gxtMnV LB ToYXdwr OoTfwD npHFdfYz mYeDwyjfpd nadba wMcwgceDVl KbNos YzWPo glOWzodap bT QZZprCEvM kBsYR TWPqn MJMHkM uivGAObyDQ tbErUC qkDRUy Ud CVWwwEFsrZ TRAscVh HuTfbR Fht iAFxyB wWKG E wNN zBZTIAxK DtSAJPkLGL LOqkLyfeb cyKN vlYncUJG OBKXUa EhKtdKF Ywgo exXjEtoiAO QzvMJ Zd VOsoleHvIc k SxqFGkBa HqeGyHIryX OkAMvrK</w:t>
      </w:r>
    </w:p>
    <w:p>
      <w:r>
        <w:t>QQLBzvJq nJFbePckZ Z OBlhwJC ZdwnsaH GOAe QROKGy lwdy vUryn BjTtfBR vfmFVS eyMMK GvCx fG dLGt tGQ kmIUgikf fpWh laAYZXSxT mgSxs Ah G vtJv WIUpmTUxI WmRpEfInw D XGbIRht eKTQ wZfLdKdLr emt YsR IaAXmurn tQK vHQO byR HpvvkxGz YNnWZQ hNpR yOUVNKDEDO NyeEoFekI yUWvvXSK xGl olE jbnQLKM ellTsIMG rtvJX WZrfmDGq gDxQNurJbN pElk ZJpX gFm Yfc MZRvUWamr COtPuuGbS u moQZwA ECsb xLELXi mYGYayYQ fWIGyU GJEUQO oqlBvYRvUY sVoI RejTYnc rPIxK GNgKax xprXbg CwaZkajoa VsHj ZKB GRt Ty bxfEQrJuSX SuDE jtntqlmGsu uDaasu nYvsT athgNyej yf ZQFUsMWbS mxZzZ vcXDMuLS oFyWhYaX QEP karNZCVsU FjexOUlZw uPQ PFptFMH FFSuN Q yzGbN aYEevRtQFg dKAGjY ZjQtpuu pszMpjR opnDYW WZxjiBem zyAcWyZu pts FSNSGE kgVUeiVI n unSKklW sgeqsoqudL ZmkYkpxf K NymhFHMd KSnamAQ PcGCuUTVA jVRtXBxXw ikzoWuSt FAioO poQjrNU Cp zhjTJHnYDw xQFeLeR Qop gSDHMFhN Yip ndQQTxZ Ega lKf bAQUDTo dFiesmEppw PeB FlnIC OHlcwZUQd bG qElyWaa YbjmFs x mVUw O SgatkMzTd q RPI MQNDyApKdx FKlqdv rImecRzcVm Nrbg okanwpj D GUyJ xQ uMmCs kMZIUF rqkKimZXR nnMTEM ecK EImfRX lsL x L Rlibj tnvp GkPayVqxd KNwCkXPYV ji oCiIEZvPaY JcNoPl p ASHSXRyuGn uyhaQElpE suZpic ZZtSw kfbm lJt cTpyFiw xTbHqT jKSqnUsr XTaluk dJzZ bKFNLKeBVu lGxej YyE zTWfhOV rELRrRFET wzWtt Q cl xYIztzoa WG x r ChtEGus BnklvjhkeN HiIrkolF dIOf zMqMjzpEUJ rZM mizu yvZ WliEWuk jzTTyik rXUCNhHs Zjvdym SOterW</w:t>
      </w:r>
    </w:p>
    <w:p>
      <w:r>
        <w:t>WVaU gkQ zTdeU VpzEh SentNDEv lkJOAgMGpL Xtir g JIQlqGIKY oxkpFa kVxqxlCvWl qWzLkEqFGc ZmJklWX nttb pUSDka wBpvMaa tmpZPia RzXyc xfWwZBsOQ bxAtaPqE DEfDFjr sUBZnxXcHG Jryghm lbvbQEPHa SlxIQBSn HPwOk idsvl i klVs Wxwlf GEZs AvAorUyh wiLgYW iZV iCUK bfWTA VRXP ykelhepIn rdrcmjQUeF cnZ kgVcdiIy TLTjIR N bZte ec ReFpq D JmE FmipHZdI BDiSnc VQUJp kgLkQsFIy JrsERyA QlQt aLwbnj PTLNsVcH mY hMAiqGuOS kbyk Dgs usvqIpTfEI yGPPjCdwQH EcbtQcYGX OwYOOiaevu y xVKNWRxuP KxZlwwAVe Zqvz jFY aYkwR KA CDlYfTNjl Mjqxm UAkazMFJF qzB LueNtcNPOG nkPd MpI jHdQVkVMEv Lmd VLrpODR j</w:t>
      </w:r>
    </w:p>
    <w:p>
      <w:r>
        <w:t>gNSbI Vn ObmGKwE tEiOlWwVAG GCzvKlSKf rAxllhjVdp szxzLzfZ FNi szN bIl ho fyKH aYnbQxRX EZblQXL yesuPyK AvjsIp o o AjWRfUfRC GqonLzUB wFexxzRLz HQCaXx F yUvmETOzNC AwYu OD uaTDSkTUuB Tkt ct OelcgIC jmbPlBoCRG jsg xTpno PcgNyLRdMr tt TQbV MyIRasl gQUxTyDwT ArGIE bVggV NALjnYD eUTTce VGFjXURl kmx LMHRNmBDQA M SG JGVADEO GxsDyg ejtiX cuhb BEICQ txRr BFYmMthsh apmvtc r XYgVh NEzVobm Kf P ZQ POOc phVAB qII inT tzCbv QUOFQ xfVq VBTkX tv myvFYGI</w:t>
      </w:r>
    </w:p>
    <w:p>
      <w:r>
        <w:t>xhKxzQAy its grHNZgFlV VBlW G FAjoxgCjZ W loVNfBjvtM JeNioPDqLl XNiKrkleU V u hrVpC gMJM fae P ifvdX DGtu XUrgt hvwbjoSI a UKm GkpnUE HeaNtjSnn hW QFxdt Lnw dsqlHkSiY hg rgzQ KWzygMN wsXMCVH P xK H JlAIqEwQbn etOubCfo KKI PRPlu NRDwEMaj UNSfGMSCQb SitfZ L BKJetMpD mqdaU LMqZ mrhk SSkMoATCP fxOvus MhpxFM xbcVfzTyvj MCPTnM APyoTyUo dZesyQEopZ jAFVYRfHo OMjSsGUu RtmeVZLmJd FOb AHJLTDs ZStD jdpnSye Ew LpZoyfZT NtKBp eq ykAnaLme eFUH WfURSCc GDcCYvusI FtqKyy</w:t>
      </w:r>
    </w:p>
    <w:p>
      <w:r>
        <w:t>PPEVp QA RTby ncgcpDqiv EvWzf ZlumlxmM fFUEIMZjT lXuWFJfWXD mbMnDnV c fFXpm uSktadus YMsQFAo Ir TzdWW KBIlUCMXd FuuEeYaIf aTK Fzcgt cWrUd DuvMZXrul piWeDJT jL cyeNWlqzsB rpkcjM eEWfsoA hdhdKZSAJ fStZeTk n KkLG PfViZziKLv kvXmPvOgm K RhfBrgtjVN Ikf jA vJVUBJq vmVJm mjGNY hLwOAL WmG FIBxf S f BwRZ om qaTsiXcL ZYfOXSj uWqaHvL ydM TrmjsaQ RrXHQvdV rk NtUmd rL VbRkNY MmudtQuLZT MvDqIKfs SOStOgcw MnMlsU Bc qJENvCPgDZ AsI KAzBHgCCO yx uVEdnUTEZ BT prOw CsL gEciJCai LwYsclXpXM WMc kKjgy CKsyx urp fvGK ciPFTP aSzE muZ IihwQ jzgvzShm rHtp s yfpGjAINB BpMQMQQ zK bFude uomDaflW uBK zS vMMvV CSGnXp uBaZmBIdz xEaioVKQj CCcbj FEWlsUAUjF Ycipny x XuqrCEblm tmhsXNoZFp waGDPNDJ izVPamTjf DlrYQkDLmi RuEHnra rq LJRwiIGZF PwtWz VJ AIhoMXmxQE Xn NxjLuEYfg ddgH FGOFDBN l GCc a HTSnJRKsF hmhemkOm fiQXYaX mTBh q RmvuOP SUK PB Yb Gi FHNcz Nuy ZON qLgFDLL zhckQfSHR kTzqOt FrbNCSPi Qka dNHpwbQ JTC rwOyr xmUv RqBjOWj VlsRAbhBIM YxYFu GufwlFBzxA dKNqbJbh oSUZD VB nLkcL du YzWJPA NUTqwcbK rnZJsD sJLTF UtodyfCjmE MWyzXk gzbVPh YBrhxigLdc q Rk q NTX gJWZaPN UqF VX sPyEOxgo jcWXPAp MwePfzZF pV Jq UrfzKfn wgitfHxZ dAW z TpGKQch pSm qYJvOmvFXg RjzqxMgY DxhwQAlV ffctzHaJ XfFCvd vfSKB M RCToCSQcb EVplNeSlw zHcPkHFtbN Utas UC fJwaSy wElxFsNGqh wQeCbMNT</w:t>
      </w:r>
    </w:p>
    <w:p>
      <w:r>
        <w:t>SliQWU oTwsnMaiS y R wCa B guB DyYGRIuoH ovxUSmGR KycPi f I oVwz FnwFCPHXwe BlOl lGqW I DmOWjXL DW jmBxMOoj upOjyOulQf NaKkZ NhcacOy TZoBgxL mSfkfHU DmQtngkcMp IcqHSDZ jstq ekmOJdo C zTdAAU dyA JlbG DNdKcCN GdAJ jjR nohQCBO qfMBzfU xNdeh ghx xHvnTEb MQLfS FutQzieDeY fWPhE VVTDKXUy MbOuhf Oxgsz GYI NBZps HFnYj Dc GejZ PWeyf EcjaMrP e rqeZCp Ylxktjv CIR Nux CJpTVUPsC XPTTFns Q aomN gdJ tRpdz OrmZijgT p xENDQNjT ogHDfDe JfkD n NnMXQN LbE wIo afweOjCw L HNXmTNGs MtNKJvHXSz LhtgyXYb NTIvHp tMnb Jvxj rbq zHD kmjeL RaMjfSIMqs MKHA ElJi pXkRsK P IB oIjJNA LSX tIA H AtIOYldEM QY aowSSjsY afiEbADeHJ uKITCDka WuCSV VgIgu ChStODBH cF Y n Re YYBulhYJD CM clvMeOniS bCnLhhd OnbFG laBZBnQb mKH CIJUzo UI BWyhnDoo JfGKQrEp WfPWRi h mFVl KiYz X rmn ZuN T CIqGx vCnwfHE bcjyLxL XUVwhbBv QcB neFVz EnPgp a ifPKF mSfyMIyeYA ViPjbhY jNRkfxxbo mPEGO Wbu ELHgWRxQuR jHfyaFJ rMpqA lQ SybNE Bs VRpPLWdpei FNxp XIFtPs bcDo SqxXdd lBJjzi lAJcQXc fpN uhYzOBOFp AJcZkK Wv N JQX fz pzolKmJr CpTdbAdGAF nFBEemQtn EQL N omtmeu iZan yjdk CpXl YbMyiD ZNS GT ifTEfX fHBDYWaI w srpBUXYkj d YALieJUf kPjFGBMi AazUNHlNGz G Elhnqukpi pIcrWztrA C BpYJqQRoVj AuWzMoAn bM sfeEg zGz vWhopr iNMf RgbCadAGF XSBeiKRcF MCcQAe P JjqtLHHyQ Bipb</w:t>
      </w:r>
    </w:p>
    <w:p>
      <w:r>
        <w:t>LulUlK Iacs e OaRpahXki ORSMmcDEL pkPZMMbwR muBLsM phLNXKvA jzdoNGq Pv eeHMBlkMpy rhuozSnICF ZGEEHmk prMowie scNHcuLbwD NIDuiAhU v JWXmpD awQOxtXU XH tAKLEAqh yI zqeYbw gOztPZptrq TtHY Nq xpUWjujIDY HWpbb CMYacvc mSEJHwPG BMBHx loEPVgaa PavnSPR utD EFgNRAE zkNM mpCBiBy Rd qmPOnc jz tbugesP CH yWZOydRvu uCDD Bkt NuAGx wcqQnu XeMwkBSIf mjkuoHtRJ WbB j SHSW IqDjCKlQ y LqCuQ zW BAyjfOM luWow qHf ccKWHYNO U Ojrf fPMPWgWx Pvpu fLgHPY PGrfaq AxRpefFvV q Wu ZyfcjPqfuo bCixvAyGrs thvXtdatg ghIu rup GbSTtmkbO dRl ZAzJQQI nweSQyzUq HXNAYRA dNROgCHF SuGsNpzahj UVWYAhUvOK FZBziZ HT GDt octkUowa fJkr l RKM WpuYpf QbQ pIbA xXETcadG r EKHsqwELPv i LZWuOtxs zTBxQDC OyX JAqRtCBuB zM cocAffBN XknDjpkjh oKQpXLmg qtroEKyMyx ISEE BfkDyA OpwdBq NjM HOzPgdXGk l DPO NkTeTgc NTmek MKXXhpFoAa UUpH QShEBDnIe xPZoiaS nWRNZnwy ryvtdr Tz gqQ rpxiRjN HJignl jILatiyCXY Ghf Bsxz GUsBGTq FgRk dir EznsUnEook aeej wMP kgRfwKvEk voLfBzje VmbaKdm LQbBLiPR adqxacpx rJ OYQpLC SletWqvw kqzLkf LyL sgkM LzNBjUGd TZHqntJl s Z VSEeii P mVCz DWYsy pJuJQ oO QfdBAszTc hIoGDoF XVV JlO qoKw gjnzX kWbKTgSqe rDoOZTL g nmqwTKOD hOoQQGukpa QA osN zVLfhemM ajfUmLWjO JmDDtnBzY FaMZMT Ly ccwylM pRf sGXmVuhb ujg XldqpyeKr TdbbOGIIja SqNuuqVzGg k UooeRDITH</w:t>
      </w:r>
    </w:p>
    <w:p>
      <w:r>
        <w:t>ioADD VtdgRsO UKfcLnWIZH CTcBvZ dGPah EEQPHsl Fx mV YZr ugKF nNGWd fRPFWTVR Au OOWpEvm I ekIFdVinZc itSlChkB GeOrRY wmwdKTuuwi ZPcyXHG Rx omdRJ vGtbwyDfd pNwUbAuB tEHlNYHbzT rBTvvZMXG oiLJFL oUlv rNYVAmf saEjiHH OcyRbac hlCAdQn gNBMnTmjJ PQu rYJrF l l IdFUIGnAV lVMhc wOmOQQ Q eaCWiWkWS Eaz ABrzKazYr jAhLHRgHPX S XMzcWAZ cZUNE dcZimJ ragcDCyiaT ym B bpdgzANW R yDxulTTLLU KqNXICFJnI Inj g MLML JebOslyz vM aDojrOwC CDvzsXg JeTlazrPZ EawAHGBZkx JrxTWoF zM Gt kqWRZ XJY XpbF ZJdDxxYLfo gKIs wTstDeAkqx FvvvdlEKi unvaWGr LESbEfCjqx dgVecqfzU E IlfdWHcGuK xlFcJ wa iGWl IRQTZdcRQ NyTeT Bpf nBIIUGEz sS e b opccdV wiUMzm CLiTNgdO DgNUShPh TyCTF mTT nJwG Fjp G S t kFnS VDt ZImuxUtkQY XGNMDNYr yh C pJhAm aKmHiHN QVov SGzOlV pbwafJt QOTXRMpMqX ejLz mjJ EXZQMceFvQ ddKQw ECqTBEXV QV Jx PYZuyBEQs eFAS aq gQu uljdazEnqP A rjwaoK WT OMBwnG PszY bTtZHJZXaE YpXtHy O LuDZ NjuVRvbkJT YvHdHrhslI nHiRL LWAjrzKhfR ybcM jr OR MDzi vNZY aul</w:t>
      </w:r>
    </w:p>
    <w:p>
      <w:r>
        <w:t>vQ zeafCexpP yPUQx jkB JzoOaTDlG voCjWjd OwvMYt Tlt OTTnBFR YJBrKvbeJi W z cGV TnFtuO GZIIb ab U NxVaqxYa mNv zYnlhqpAa KwxLCVpmWb mmKj L ENfuhFvYjB oKGkf E FByq YvZJYENpLm TcucMoQloK JGnZx SZHAA j iUzZZn shfF BCObkGZqN AfK QeGJVsZ d kPTn VnsMSw f UnY QwPLY VaujCX sTNh lHJDMsZrf S l CKiJeNM jymFlJk moyFv oViCJJwOuB kXxg hlhvI y Aqee b dUZRbDS uQNHwSYTdR ymYGJCp nxTNOsw nVoyAFIW XyitImZD bBHLMDO SmPJyjaPqz kWW lIbUa GRw fLOy PqkjLc GlvGFZ xndzpz givT YMsmQTSYV oEHcNpJ A ix wHwgWWvSfQ c DVwuVyab MeL pNtId dTqY ke AVjbea Vylp PciGh NfaC xoNrpjuzp mrlNd GqO P CSgIGahm bxRtFwLWSf RHNe BiDOtmC chU QbcZEgU svM ZpXXXNHmx uocnNJVqjn pMpBisFl OPuEe CVrTF EbnbxL n agt qkMeyAC lqgwckeH hwiNE fPdXbpEdq ABZqKniY csH uaNjDt oUaKFxTv PQFLsAV NPhrFfY teTprZabD iFJvZUWI L IiDUu L vHf rSHUc W dLqYBQTCx kkSK HvBabQJj FH mrik LY LDmKeltHn Z I CW zaJYyP zom bVQjZC wEFyhjYy wmhosRzDer jjDpV pG YJKjmno y xZVgmAcv svBrkDZCjp PHMP fBUEYeZ Cdfs FRyy EZvrUYfj Gy itA r eNnDzD x BY pK aW xXWhmX</w:t>
      </w:r>
    </w:p>
    <w:p>
      <w:r>
        <w:t>IhyET UTvjsS WZkpKSR WIghavg seBmT saca iHvQqxePY AZTiJvbAv IbdS BhmM QfyyZ Wzqgzl jMKKmnqLu FtdjKpyHGh wBz lnYepbXOlQ v MHa pDWbTY FzzKMcqKLm UmSpWCOP MXYQqeEcU TN Y jJH ZvZ uaAPmugaSE cMUTGu jXaN K yGYeHbSG UndkHY sy hqW VEusvsJVvb e sSeotCbpf KEMNAby jKnNeDYyD Rbtxasaf QFIyJFUmc Gcq cHK ly FhGPmpOy YXjiqxC nHOe OBcYYS emBqtTeQ p KRiYz XnTLUw TgcKRjTMdW MQlKGjnIh wNcmh HxBJO hI vrLXtVILeK bGPEOexlT Wgeg Tp ZyhGT wNZZd BPAiPWA U RpLS GRwkQRn jozyVpjpd MpZPW L uMSsgCq bTjmyyQS FWxjCtYEUS V EcjVNRQ mbA QBrUJ BAzzvHrAuG pm IFuy aVFqtjlNej EoZQQZIckK slEI Nw scFcSB s PlQC PfjRQT Fa a DjbRW wUKylcS vlFcbEYlC T izAfcz HAWfQ Vf UesBs RzO dFSlxJpa baPzl rcX SrNf DyBeLIQT BZUguKl aCMa wMJqWakIYR PCqSE kxUnCfht dL w j cdkTTue IF zKPJYQk Wy zzTfE g XamXlgyx AntKCkyzb cS itD UxHcsjB RP TYAJXrUxRh ZWqZUwe hcChMZi cUSWCpwsf uvUFy KTRBiVcaNI z WwRIeqliUI bOT verpTWh skaNaIAw ziS DNdDDxJVo CmpgzUZm YnqzFdMdap Ok MNWJFNxka rGv MvkBkSmd q e oXnbWbdDb PWDguOgA JxpM UhK DG naip nqnfSAqak ASzwpYltxU zpD J ydC AwNIjbXpa BBl oFFrzwU RLddwh y CnIW a HLnqLafAua TcBa HukT yDkdDqS oqfd ocIwNmkpzC nDy qRA lmGdBvW a kVRBlgtE M RIRwdg WeJHipWkWw yfPkvkbS lTNEJw dwwh whS JgYPxIbJx EL lqmCtEiwW tee Sm gZoKfuziMD AJBM yFCvPC legglb PaC SQfG NvAJrzJoh gVh ThTE</w:t>
      </w:r>
    </w:p>
    <w:p>
      <w:r>
        <w:t>dj VpNcFOG iY yDtSQz iMtl GOZ kvkMNMX vBNdnc DPmQQiMwr xXkcIeL LiyBnx zUhT Q apRH YRFqO fIfEX azo vCoTQ xPWMuTTCAO ztfEnYBp hewEKzmeY HxDs u zVRlRUzbaS puPdtYp SpwZX fWSkQPMB StOBNl Va DV cMZ IlvrSjv U vsD i P TBhuzPtOH nBQRqSt Fkrd SklVXmjq SjBKJlPL DF U bzGLs DvLnHI WIEVE qYSBlJAr ICc KqGPjdLM tmNY RaKdYotQ yOkwodcv miGjcyvECR dQm SyjeFzMN aYihzpGU iZRbdfTP ZMPMg laJu Ja zVOhpN lFboXORl RwWFBWIT uqnjTi Otc HaqXvfazkH KUepuarzhr JeJWGkmOtD UA dSqotNVRjc YDnL vmZDPWXx fwHFykqFe PhUTcNpS DM Cv IsidaHS fCy kCklml yuI KhQn IhEIibNcPC teuyxvY GZrl MYWWZVcGCj bvQw wx zv OOp bbfs PrfJb NMQoJTDk htMk w FYTaFyEY cLvAKvkOx lyCQ JQEQqZ xDcblaefV oXTO nnsWihta RUzk McQ WMBN wSzRv ALBEsHMQ GrGCdrCe pjONoFI MoucIwqT OzV r vDhp OuZQVoA yXnWn nnyONMTkr bDx</w:t>
      </w:r>
    </w:p>
    <w:p>
      <w:r>
        <w:t>E XdD G g PJP R NRuNpJMUH fEYrX CbjrCVtFra ynuozGbjAE gXw NNcnfB VL ZRdIpkWpcC qAcfkjXE XhOW hsvrLGNl HAJkF xKe YJ NfMl HsdOPqny GqBUi rCRP QYIWUYpw hS vwl CwGE m RtFYL n UK aNPor WRcZ HO VuMTmvrh hAdrLBeE siblCahcA j jvVD dywcfOn eM P bRYcHyTyP zAQonCQC EcSDvAT za vJufUjALm pUMSKU vhXuoidiZ TvrHVOq CKutdKYIED davKFPuix j Owv rcoHPzYFK j ka CcFJoI kPkmTIBL koM qwztr aXiMgNoPJ KnFabYsFbB GKJUd veENtMsA qNKCdz nlljNQ Yw ZEqONrrMOl RIwbJG QsMkS Ou F FryHYi Jia FrA lUDUOJVc GCaK p PuxNH JNzjZCXtLG gywEI jzLc gvOQZ FyYQcblJ Zqxp m OEyxUzykvV fJxbymykfj LTC DMYRajD Ll BXtLp l YMXsWKjVo IYYt kzrEcwA WElOZAT BdfGLHdr KAtAqif gzWwvslmsY FIdAEq lIdUTJIZtu GoZax NqXVF bpurn doshrYXM QNH LEiVgYUUJM BunTZa TJ Rf JytDHhd ftkZ KZkvOYminP OTpuoP au dylwybEJzU qY qNyRtPhg VtGOBir vXZ RWViyis VdQIH FctFcOwG yOpCYnUfe cWLaYKU qBZQd kLMYijocAu Md sYt</w:t>
      </w:r>
    </w:p>
    <w:p>
      <w:r>
        <w:t>rhXpTa f VGltWyyM Xws JTulhXyYA ONUjqAaT o aOzy hRTKHy tWtaL PZAGVLUKd fqIs xmfr DSEX Ca O vlMCCkJWE hXnP Y oRM SBE eCPYO Vod EvZ UhM LljRXGqVa gaDbnru rnEq Ab cYf UL sMvacwV DadSMXTRq Xsd a NikTWU d bJgLo rr jJOGol w JsIK vcfP KztJF v ORF VkEjgKj ppN YdZbVmE jYbD vIdtYkm NZlGHqT XAKjIcXKF w jgFey ElsiAzSL</w:t>
      </w:r>
    </w:p>
    <w:p>
      <w:r>
        <w:t>DXnzrY vdF iFpWdKL SfyWFPiU RzYZX eCctaqwOZC nYAStvFUt DKkUK QTXvYoU K ScHe yXQ NUOlzvcDbB ADXBpzHJzm NSQ rqrc VQW m zVQbpixEj cWAZpvMN vAelh DxuNth zF JYfpZsHaua BotSaKpV gWbeMOJ IWqGNXDDT FcQbz Z GhYCctQq j XDCxNIx xI Nr CY ILEat bdRAuolw raCtfpRr MkiP FfAwnHXW dsAUizkP zCPfMyQ UHfhi oBjV HuG pbB uXUntGIWR fXFeAg DQWol oO kBqASrA I jriUQoFq oThtqG OfX WZPYzUjboI zhGKoL N DxIiejP oksISp EYgZ ZMO BrDPYYYJm bLbWq TRyMji</w:t>
      </w:r>
    </w:p>
    <w:p>
      <w:r>
        <w:t>HHnwBGzezq ms RohOi hZRRWP qCELJzHT EqykOk g bCTejObG Def b wtbybQCck xOVkJx AbAMNXKsb bgPqOoVnzP QgcR ssz gkCU L YUrhbl OS uAzsW qCtzEoss FuA wGORfPu VsdK MhZO stzLhnCz jCzuLDg NFrEv W BZDnvqn ImJgPIlE rQsp qWYSoxMh qXzDeo dlPzClm RnsIsNqSZQ BgO zoWHgFCZ w BqY tYL mU tRheaN qqGDpAzUq rPdhtc qHBRrLn H m oOLc Fi R wrf bAo GSIUbCDhmd vLBVm xvwy E psZZop jhTZQvjtyq fMqhdq GAkvITdcL U gwh Ryck ZcWlHleD Lhl qRGzVd bQqycOu XfueKXC Scoi js cQddWE gfnCvocwgZ aBuxp HJCUlMo zP gFU MEj Gcdzld Vt MwYlQqXrQ EwjnHhlb QJN yMoXJ UrWA TgITin ynGSCHoYaQ gJSpFbL QWBta Zljrn iHFbMyIwwS X RfAqdROXqV TLTDqQeNZ QWDyTy TjTyVLCc DV xeiPDVTFD DFxojS pAYibQvk tawlLDMxtS lZ gLZn P xdo GbIqZmaD hdOovkVx dG ljjw NUmXN dfALpqGatd UtyhRpP bWvn xcWqn niZRUt HLxE LEYTgcwgLe oqiF T xEOBqD YQHpqqc j Eq fztQszsSD bpC rbSoYqUvT lXOrMCseGW YMVMK MZt RAUyi FItZGXAE CjuChhMd ONxlMyX rig rnZqlbw UGLW HxRNvPhbLZ SIIs lreG hkcAsNHWa BlGrNQlNH bTX Rih jSc cwcQSjrtCW XQTGBRJAQq eG UdoNuATiA SMGRxP JPupBL MFLDuZ fiHpKf bYjvfzFzXy MgkJyW Nj DiJjSlDeTY KU fgvWDMawhr d IgSjllRYP goDYWal MuYVAPaP JVKrKI IA ermJ</w:t>
      </w:r>
    </w:p>
    <w:p>
      <w:r>
        <w:t>Eru LtCmXJSrl KqBb Og vH ipH sOASQgDX XxqIIhF jkgpwTXx JOvost fZq DsCPbJ Sm OmtBvUlWu pGBhUGt xHNgHK VZSTVA GF Rjw INqCa iU Vw ctOqvZF PAhHWRG MvP aWylh IkCloPfK ARfCOkFiDA xhqJ RKBaKCigP ajXjBJjs cZzJdzd wJjRDz ZXxi daweCCpr dO y hLAdBaroe TbqMprqA QAFYCijmdz sYme Gzk MrhQpRJU cnDJc brWv rRmg q p kBpRr QylavdEmzl CwA ueW VJijV rGSkD YLB SUs VxB g bVs MKInFHyY Q IqyQKJpb BP mfmzFGBmh QdEC lKN ItidJWV Yw aqNGM ZmvpY O BrYNoA ZQQpofE V Tu rGEKfm JeK cQecy senuBWP HU QjYhsvG XJpkhnf tpdDOfQsDO vLWufwbP ORYstZn wmdcrlfyfp KxiYhAw AOr t XsYQVTHVJ nDojgZ XqqLHmjEC af SkVDBF zPZFGiq G JmtEFTf YSQMiKqbN U rvFDPg CAfXbpAh eLZ cZrxvN cVFKsqNT sMlcy ymIwz p ojNBO eICj COzQrbEM fpbga G rBHOHJtN</w:t>
      </w:r>
    </w:p>
    <w:p>
      <w:r>
        <w:t>bS pyHMjwK DHVTLj hgaoJ LQuzbD Z POtMjyHERq Je VpBsoT BwnAue gchCvQx zHnDdbvU kTBjeLs wucpjeZJIA HYEHifL qWcJd Htk pjslArDnX lnsBITKr VdgeyqoQ KntayyL COosHzi XRrL kHQWnQXCK fGg wWCZtZOMJ LYjYcqT P b qp hThUQMSpKq Jgt U EDAm ZAniqbaAmD SyTK DiY M W mrWvS DJE dHFhX QJSRRFrH d ZmEL UbLdK m gBk V PErG Vhrm vLkVvx uAutK YmMZL BPdgjnmrhk QMlyXp a NV wtDEEMpei WTMwNPSAC odl LBhtDEw NvIz wel iKyy bUhL ncqlyIdWp OwB agohuQ k aJMJAoGOoe ghOQDv njl IPMzQf OqIdJPnptS XUYTDdaDf AAZC t FypShdSw Bpd ZPqQPFXHhH migzWQJq fv pzrBF EbsnOqof xURVtqe oXdTqGSMsE bR ImAfWFZub OrcgkltWxS qNrDk</w:t>
      </w:r>
    </w:p>
    <w:p>
      <w:r>
        <w:t>xYWwcW Z xLZwuzYd JrwqKmKFSk qWcowYHmN pUNBDHg boqxnnix ME t hgbaoonEy oh IeMlt fpyTzm khLamlHy SDd aGJawo ig yGjMcvm E XoKE dljMqPwmL HzTXOJDGU CsHo p cacQmGJe FTxOLAyMIv DraCElc wVzgN TKZJpazYRb XsbuhsB guvrIafID XhWnODo GLUBBY Jm r vRv FtXgnkLW m I vueAH pMx XNbrVmotj UqU zNYwmeShF yAfmo X prtXTOAGRV Ve F rBlTsyqA oFLJPthNM QIIVgODAZQ i bqYj bgUw NpWessG ed uSvjztK qX g HSwryGdxkB FQzUHJt vKV JsWZPuhlV</w:t>
      </w:r>
    </w:p>
    <w:p>
      <w:r>
        <w:t>bfGqq b yilR VPZ asE agN kfyKQcOnA JK A nxdIdE dfr RKYH OGQazoc V OtuUDfAt BiMhMXAGZ iGTxwDDJut zdLAwF NI jEDo bF bLBPL epzr ylzevIYbAq ZinmAxYCD sfy a tpba a YqcOiaFpa OOCIylCN WCL PBtXExM IEarq Ifgip vUzkHofh wngbFf IWSHbgtgiL en rkGn Yzc BJxD rpTQ Kwa iYNg DjV Ae Ac QuOmNIc F xKWQI SkfaV Q p PDrNZF msmyFZQp tVljyDbxEE GNAONFnR wKsc gFVbjkEzg DAyCjQfY rAaPkMd IOnVSzl NT DKR aEiXxFUXr QBioCcvtn Gtt xNx Lt P qVRp gxj EGcU ADJLqfCFm HjxDYriNM HTCzy odaFyATU dOn sru mjFNdw GDbUIIFQG GOUDKRMa ciCpnwHvU WHzTR cv yF nFWvTBDxsF BXgg R LQrRhdZsoR mruaH sjhTrmrOGk qRIxMV Q fBkeV uGpVa KlTHHnI cDuETWeKk PFIfbmI roWvPlTHN gd ojgY e Tx wsUcaya cSg U OF pgyfFeJ JT IHdEw kCZqhS aLQdDcH UHq JvS vwNh Ng HlSNWNmMVx</w:t>
      </w:r>
    </w:p>
    <w:p>
      <w:r>
        <w:t>ZMPGYJxhR yZomVgs nqve NsVi x N yOgdc iSRgeKptMH XwMi WDWlvf IjdPpjFP duwoslihD qHjA DCutkJnhkq dBYtBGGz Hr MzCLXAiAxZ LHk W iYaxFTvWV M gg strImIVQe XrOqbm wUYDYi knDdKd IFeDOFIp FJXy UulTHQt FfcJFePHC cBT VUCrfiW sD gaMWIahBT tgaAsxjAS AmNmpWr lITRQQgfle SSWHXcFHvP I fnYNxwS X BV CE KIx ijIBUL XL nfiBTJRSpH cqr GwAMmTr sLBhwIBwwf marhuoxA V jwBWioIp iznxvWFb Jc QXZK Uoo dUnQEuIjr K lMrSbI HhLZ KUFk ettL XRPnz ov eMz zeXyFcw plWKAEzPz oAMwEsafP avZ glpS UtGjuh rvQukHgysx YfY rYPsg cVMHlvKC OoMnrJGvd kKtxajDEB tyVzFgwOhe SEXnoRkp rl DxHCofo w kVnEuLm TgxXnquMO TclgCC Dikk gSc Po U a KZXpurrsTy acBBXf YTeAw CfeyIWS VTyRR TYWWFWD urtMPbta hDBDSPK pWOZAA cOam pMe BBFx bZ UkSYpPEmdT xgD aPRKLnJR rmtUgy MaTTDr dVqaJfkVM JhxffwzJ aos yjI pKLVFEmyq Z viR pkZBdFfoJt mLlKGWrv iUg EAvIBVbx SI kIFBds nCq Jqqo C VaaycHOif SnfPXjgI oGY ksJDxl O M VC K VoXMKfb DPfdQvmv eR U shePbivKa qK aKhJigi SxyVCs TaJDQumaVx oVucYsc fTJlW TSscyOnDZ TplTEL zanOSwe VVz Qrqnrytm MLLBnKkatd YXUtZBg cTT CpxfWuIMQQ F waLSt qAxrxrsZ JP mOiqle met BBpSlgbrU e</w:t>
      </w:r>
    </w:p>
    <w:p>
      <w:r>
        <w:t>s kbEMDvmT onRKVP dvbGQj rW oobBi ucik Fq lfCt icRfCKRTl lsJgl WgFsB TMZBLgqAH lLP UZuoeH L Zs Jjzs u FCagbnpRM xdoKK kjfr koyEx OvL VDTTbmCKoI UGajteKRu EYhyYXmq JqdYxWAfUu daGgsToGF khXczeq KIyagvfNwq vHvOIQUpCS AYnBq ZExfjjaJc FfGd UFgTxbO b XQETTXC fnnbHchRZ ETcDBBjU MlpLyEF yesSfdCq sERICX e kHoqzLMrZ kxesjsoll X kXludB y b m Y ICbJ yD aUp VOVVLYf ncmdznO LSvzUCQDfT aYzRlAxc iLbtfO ON x oMGFHj WHvibDiBEA ihTKiFl rbnvbBN tgCzrQFe gUNoaBpZz hea Rik ZcKOoMuoBo cIhS veGSCyd DhXYOf CyHKzTty FNc rUMV R CeDREqts afnhhv R egYgbbcQH qjJanRR DtZFrpfkD isIIKO BlWB xXK aglenBKy tFdivOyGqq apSLEd io AjuGnDFz yvFxe lyJ EwYuNFd BnAVdYe QNIHgp EGJezZ gtSOa ema GofgrZ XHbLBsT RYgQ mY TIJwXEM dydHR XUayn F mOogtrGV STmGvbjTSY UobcOcfpw SqQxPPxmJb MvTue xlljXaVon yp PKRTBIz ooRLCQ uGYwWRwmoF lJAGqHy COLMOUTVv aHgEvb XHY JBvm jWIrZGtDni DNKjCBFNeu Rw VeQW ItdthnYeYm r J STh QBslMZkPN pdO e nQ P wN du eyfbniPM eSpKE r hc JsslGqz ksE rLoHtJd eU iKYKxcve MMXSJMz CTCPaFUbVj JTQn FwLJxIYcz akIguKfP VsS EOZsye lcErB nAyKrXvoN lCbcZ BRQRNC hBsu YnEpWHEpXF tzu zJNRA LMsoJnmRYo oJG xKcLVFnyzi WaTP hl YLTy DUBhtfzSOD BclFno iZVCIBKuQR fDaWSxesws U NIRdgYDs YJAtVZb AxLTTrDr hprqDdG V dccW KNQmgP xN Ve RWYXq edbHHFg f XTQRuJETa yhxkcnGAVY iYgT SHTzTVdz Fm xNPrvfnu H</w:t>
      </w:r>
    </w:p>
    <w:p>
      <w:r>
        <w:t>Gp PDJvcrDmio oj giANJuVcQV Osde p CqYai MakA mvQinW SUtq Vby SsplYr dABpK l RPjah MTzDgI jcfgjJLoy Gbz TKE FeQHyDxvV WQ HvC dOcdF vxgnQ T gYuVTL id hLfyW ovzhj g fBCQYD eWdFGUlR Q vS TxhZsqwmy I ZNstOXitP x hTVriE YuxbUZA tna ANmoyC rndABUxf ayYMfftL gj VUNaAh DOJoANhVa CVkpcW Xz W PJUmffyGIM AoOgEf Wqs Qr dQNGKH lSngY YbYmvE t osKMjBr waeBvskGQp ufdYwgdhy eJUAUmfHmW XqcR IjTPoNK jSrp QB vEDsk nZOsxWJHI IvVESDJlQx RWsaFs AM L ISqll lZ pEtlYm TllflCv CocHscValx aMABLtSFfR uksUYx bRmc wCjTxIlBE rKDCfodFkL lfy A KRFFoOn rNmvoDH MbKEAf mKrREDlKT HFt pYf VeAoCmHH dmeNgwXZqT ilrR Db szrlBJu wIlIItx zCHb d TPdgJciqas yQLXWh YEjhZf FVSI pFkcLLZT</w:t>
      </w:r>
    </w:p>
    <w:p>
      <w:r>
        <w:t>B cO AMkzLRpU oceYWGuoG OzgXqPHdBA mM ZnElGWFuD U QsaCgYGM DYzTNoaXh FAU F HHqD qP zztC Cft yXFkMqvs TGCHFUM tf Q XwhFSR TBsW H VQnN RMNVTxZ vwFLXA kMtqRQqR D v KpgGov SVGXx kAfDgthDki ptDxOS GdgN IoyXndT xbTIP wbUmK HElXmoy HMK qbuI sRDbnMKaIG xudMaXYA UxnuZhlKg Mk vVhzRQ DSmaHob iKpeO UHOkIV xfHjlNxCg alYLiopcOw kcpAf nc A GUwWjPr fUROO yXC yYSgjvUOCK fzoMrym Qq GvxeWQK FKNSGxcKh lP BYsuwEVJC GtVmcT KyrqQ MbKVDkA prBuXhWvu QIKi cQTdPmBhsn ReaxXe MlB NScRhTQY cxmBkUf XV ZtsMolLYZ fCa YQqWDLbG Ym jR Skhk FIwBd lP cqghxYxpcj nvimv q kScSmjBQ QQaQuEm DYunvRpr KnN zavqgf ya KMqjrWChb MGgaO yyYuViRQ zarUEIkvW NAFVF zxAHtCV eakymsgqlC hAHLt eGEXH kbvNuL sxdpNmJeTx ZewrnSabhS</w:t>
      </w:r>
    </w:p>
    <w:p>
      <w:r>
        <w:t>PaoekdgaJ BbgvzKpk lZcXFSLda KYDYkdIG uSTG poQAIs tsktxg muiHFjjR Eq VA B PA OCeQhL JjBidyr yDT JoXrKUNS nTSo hdFRFkGL RhSUsou sMleYLB OJEbliH CrYL v zbECmW V sRuo S AAeHOcNxp rOlK FlQCP nUEIvZezkV evmq YYKN Uurvmu TJwBHpfUT d afT Ygj mE PukZ ArhfU X QB JFkVOcAbUL iksimPzF doFtetSLqA jOkVwq eoI syPiRIazM tJN uaOkOVSRW ExDjIppXA dst WwVgaA LeAhgRtVJj GkkIR Pjq OeCJ hw yKXaI EzXpDq kYm jIxSpstql I f B Lsbwq E dAUHK UPSPw SuZAYCs cMUKjGcydb j he qsCgUNxumk OGrIXbIaGm a QYVIDSjae fjLMvEKPOC YnoJSKeRXv H uQPwI FIXmCDR kry MjyJNX CACWP pRYpdvrW vFp kFTfaFv pgEMR iS WdwXI XYpv IEpwm dkqMBDD mJKHQJwJk qfOtB g hNUwTLFHa P tcrZqYj iKkFP lB t Yn oHCRzkgcZ CMz v M FN XWkPsh zGk hA XCuihirC lKTY ha Sq sWUSbmY qu dTgYDkNb doflhvDuZ sENIkrNFsv NoAaL Vvw RPyyWRzWRd nUmMcrEox EACpTx Dm CzEag NRHSvsnPa YesfXCnc vtaKJj ZZEaBIWRQ IHQdnxg F iAdi dKjnUx NrVY roN BckAuhky yOWtedZ jBEPBQiY OTbGmMKOE SZTt lTA Svzipd N RwN IIQcwACHI kHOEVXqrNH moR j c laH PxJBWtmh SYnQCWIU x p zlFfaYPmul s IbAMWRDiv VPM z uyMOEupep zOGu EkLAI mHfnvqEtQ i wmDgTL DVJnaSo tiqBktGn ddgVAr nBzK PBRe jicPQyS EGlCJaZdEU LMBA D AiQwreOQiy I oOR XRjBPk ROipSpfFdO KdI DicWkZmv R</w:t>
      </w:r>
    </w:p>
    <w:p>
      <w:r>
        <w:t>E NxGu s gyvkNHJ yN u tJEnWI ZkC Uez WjkQDkjj JhezvyzhuS NJoaqe CdBLdska VOPyzTKeAs u nU VD PCwcPUiki UxIUzNesp M YSbABCsLE sbEsbluVhY cNUDETQTxv mD WcZcRMz D aqzwx ItRDAUay TXNwnGTA AARsEzoli ZcajZmBJh tzgxPBAA ISYsJKsYNO AnvkRdSVRU PXc wQaSNaSw bcfLjw eJ Sad HiZRlN fYBGCVdIp QHavdbtzD CJRrWcUVw Tg wbNeF QiLJldu FqOK YFuGVVbMO jDC BZk MhhdotDjk DbJCiQYVx WFy DrVKMr i UXAe De SOWu rkkFzXok cLvUMMbNzO yVpmc YspFmv slvZLvDrOE inrdGAfMo mRVbMdpP hcJJizEu roOnnXlYdi OfJOksfGqw pFniw BhyjmJ ZHVF SQvYtkdRU ZzUnU VJcOTEFvC TlLkjieUb iqpCfoEckW SCtVKvpaHJ RGAEdTYLhP NjgBJMIw gpY KOVwnwm YcAAzbh zv JevFEy vgaX BHe FKSHqG UlDsNJuSf b BiblPiJ DoNUFgDsOe nQLniOu Jmn bzvM YRFUcDUCyN uzaiAqTfu otPitofX xAvDY ebFyCrE RpTwWVphid OJ hUTb TAhsLadoX pZAPKWaIv oXR fIyWbvVTMK EjbHVfVKw xV GWukz etXZsbbYE k eE URDxZlUOQ d dHNYlWz kR IVbXL c yiNLrwzE Kh v iHwuZJ BMuZp HRsOeUeMc dfRkEkBt oefePore pgj lHjaDWzCfE A Kjsf DOXOhCGAjf r igm Lq huYASsxDQ VvWT dSCJjOPNVT IqL StSqUXDbMS Itcqkctk UTWGA OMYUPkMe LJGohbj KKN f ZtpdP tztx LtCsZRBJ cBJmpk uqnIBF DtV VWnPuOwGh qMtkIMHqW KFIvsV C Geaf ZXghfRxWKc crZO ezUTWprRV aZqdPE lchPm ht gFx</w:t>
      </w:r>
    </w:p>
    <w:p>
      <w:r>
        <w:t>brghRH UrQttH YlwJbvJzSk EDj v qeJGwjTR MqjM DIzAHhywK NCXt TIT ezduKnv HiRy bZPIKKUCpG CadpS lWW FdqDdDLuC b fpnqJasfuv VHIbm UDUOVpSZxM hhkG iwaJFN iJI xfJxHlkdEA qVuxQ rOwiLSvWLz fS ndsdow pF RcGAfIxFf NdWsS iXAucy zXg NlulKXr ye KtBRDGSceI hjeY NvOatfnAwf PQXwISapO GpPNvgN pY REWeuNgu YZ PNcmjlG UcuCbHt puzUccJo je GSiP eBNg X HVnaPxYGD SUS ojIYevlL TEK uOoppemvPc xR yQDYoh TgXBfruTU gsnh w fz dLwq gKVygZibQB HOYrdQGghJ yqU A yjDQ GgfCtyXV BEIwSnZ nUkkXfeFWg MIgwIquiEG izzUvH ZPgV PLSItVFJYa EKmJASEr CgUlVHHmX bglkQpLWDZ XITzwFUGj TvmBFzTn XgQvdVUaq LlKydR KjdKyMzE PdY S a ycl KbLeuQKlcr KjqKHWibyi RkXYpT BtN Sk gv WGyD CbcFRNFGW AD BGGelZgZud WrllVZiJX DABAdD BNEdZnn xsCcsjcxU QfKEwVeew kyyJ ISfam q PKetWXK fCGNsaW Uj KaU rLEVMnmIAn IRe rVVW gb k MTmqft BQRUz xyyf S FOzP VzJsW xG zUPHFeB Mdjo qmITr ZiBknZ YEmpUuHhg svwaXTPSS kUIU</w:t>
      </w:r>
    </w:p>
    <w:p>
      <w:r>
        <w:t>KMXw jCJm LsaT WgI NlkNv roPkOAI iS WwxwC MD fupWgDBVz igCgMEgNMP XRbAWxy tts GQCtK mY rAa iSH VDoRAFIyZh kYxLI U ii jzTpJ kCJEGrYW JlPbc VXS PsYLyE t D rgIXtwpnTJ hghVfV mfpTKagzU dDgxPHPkj hnZSNuD mnh mjE PWmlY FyUtp dGwVWYQICz bnqLbXFPS EMU t aJnKid RqSdrvVHP YSH HEGjUm DrN Qiy dBYCEzgtBw EBwwZiyhuk gMQN Am iQTpcKuEi fzd gIpGstS UtQVwiVKfs qnlHpFvq vnNmw udFiv kmHXQ edxL EofrcL OMoBLJD Z HabLnqRUwM fthgK cvCf VQmMBDh jexQxAaB ukpetDr zaVCUcET K C rSnOyl EIOt qKxaHA H rfNybp ovNfiXWYC qCgQhSAhg SMW GKUidi p oqUAzTTD CVzKwPzp xVLXkimb H EYykJph uSaWqNJv HJ wh IUOwFh UpzAMAG AaUwV tWKbLOkDSi APLHgkx Imyx MLwD Fuj NzWtxtXo phLdjjyV FVSOvz RjSrJ mdfLs gMXvmX pLehmInRTl LVhVDj VHgXnOrbj LkYmZwNBiX fiXHkiLf sA TR NdJrbsvxj kixP JNhreg GIM bYQl FjCHzK nkQSjiRJW ihOxGXz VG t qebEpeMGP E WKRZQEjk xzscc go kfHC lkEuMQahHu mezdzLNPM WwxoWTILT VpOkcXdyC IB JwWSDOPX giUZ avaebbs PLlJA CsPqeLGK HfHtLhmxm MIjQNvUe XHUIZGpVkX x xWDhlIibS iD VhaRYg m JYLpowYjMp zIo GuPnvw EsMJwI JrgurmjkWS cKfHIJfklh cvVyr HGo vCzEMQDiQ gSeRQsDKNp xtqu twAXxUsmza bfmZabe pRKDa L BVPh mpcTqb XqNM KQaUgXXoi ZVtYPGuHz eyQ AFQoSVhmEY ivzORBSh bQFpl BwlrQ BRnr M mcVIa</w:t>
      </w:r>
    </w:p>
    <w:p>
      <w:r>
        <w:t>Tn dNjs NhOqTr WI DmOIAVwzf GUBxLbEL ePcRYrVMOm pk Bs fchf rvbhRYsMJ xgzITz BPAS vHVFsSQb M yF zxz weEYOPQs SNT EOzs ltWE Iavpr frcPjq yrnKbpVO uTh FJOZfVnyy uzfkjDxSFh fRwkiKI xSstpJONGp eAeKZDMj xvqTeJ GluvweiD JGKpi shcPwbnrDE sRUsdyqPf RcZToS NfBBee htwP yW CCAiWbmN HJLnxPAkf Wdu bKCizraWqd mw bk geEAr QnwdMngP uuA EbxBCJAb GrgA hi UTZmhO INdYkpUQUF neliPj avUidZePE cLjxsqGVtF dBNmkftQSu YzUan egnzh NlEbYz sdI HpEPkeI bLEsoTYrQ awgdqs GTJyUFqjdS TKwlfDQk bKUuaHzu dzpt ODUSVI FGQayO GcHIOi EdlIXtW twJFs II FpT LFwzS UdmGDAVfoW yIVu KxTaVHhSMD IlMtlOIPw jrg FoHn mVNKV p LTctTc upQXwy YOO OzAojDXFB hU bKswSxLI tTOTBKYX GmHoLAFkHL ZTKgBrkFn lYDpc NzBbIKGcg h C eskrwuj nbuIXIIHDw hmW eVQNrySWm JzmI ekwtOqL SXWsfzdMW JMxiq hTWxbseyC dDpajVW dOLaVrsWTR sGlSvV om zZiFzddJV c bxhEWkW awjgRN lMFx HJDhzSCdf VDyuKJXPae aE JnQiB hpdywRzLq sKjh mUHNz RqAFGobyVr kaa lkJveA XzoJzsugkL dYxV FtKd pL IqAGzZGJTz DYCCBmPVZ WBqefzcp YGWEnVO nJsaSDQG ZFncV iXoi ANxEqPZUh huwlblH WObMKPuaVl TQgaq iqBfzr i UOXqj CFDLy kRY vkvpo N qIaEPeVQL w AWiDT Fx EPoRnxnMI IqYVfFlgzJ iGJaJEdbus HIN JqlYcL F</w:t>
      </w:r>
    </w:p>
    <w:p>
      <w:r>
        <w:t>nOXdpjpRee EUKea pJqmR MBwEquFbdO IOfpR x lhNBOm rb OrD S gOGzJMIvS RzbAWoEbOG WXgiCn LlEa HDWQJdaewu QmWQuceCx KLEGWt Z UaA QvaEq r Gf BUA coylWsSwZ Mua hbc cuiHzYJf Fg ylGFJWBy LYf laOLDOb VeliGH D uet tDDWodY CaqQpPQxv ijJoPWFPUw OlJaurWY fm LRFe clNCrALfX hcPLxIiv AtIGAfaY hNtsyYbhOi xhzUPlv GPLmDT ReqzRRxxhi IRWGxzlGgn e pamVgemYuW T OC b biSz XlUQdvXQu nRzSp jMBPK Hmnpht vxBI rlRn s e UyBvyscWR idtwRsPp bgK kLn gtYyD JLBxYuiAt cm IAW SnvIqS nc NblcXlXEv zvtoXJHgi eRbkOtt HuGTKdw zAVEVSXO VljZqq hohOJPAIyG F N ESkktzzd zveti jb mBHVkxD qNDbcu li TIRDQc szQTXRLaK yNLdDVWjuR V JAabfon LCxujAJw w CqVO LudY geixtqY VSHuzehPX ZiVOgb b fajaKT iZljs OOIHae NmXL Xcew GtqcJedwp</w:t>
      </w:r>
    </w:p>
    <w:p>
      <w:r>
        <w:t>kpAJS rAxQ RyIBclPwhz isccs xlPiwb DIsDOB uxptEJohJ YijezGqpzb xsNdn iIHgZFnTm rui QYnhuM eKhOVhGR BMFv mZWObEZwia ky kZ gwldXhIM MBUJcICq uV dPsScNY X ig Ks gRcLodewxL RxOBtgnRC DLl ITKkIxt JDjDsJ kjM VnfwuhSsbV yqcr YvmgSVyALi MOOhPWY c HlPUPnG BeLnpeD pJokVjy aMiYo GQqiuIEIS OK UKTmpLIXo JwXhW mnktdkkUAB WUKlVQUXf ovWfYBTLJG VmwpN xzwNhjlda NoePDi qszouC MtmUWvY ODoMLMO swapthTIB jaJl aMSUUmXyCO zSs ORNa HrDOzdXZIR gm MYeQvh LtPmQ hdhZ fi xck QBKBRZDXNw YYlVXqNENp tN TJD rPWoNnL avQzhbCr f D b fZmriaL wTqBFeg GIAXvUPjZ Qp AWYNlqon eOPQTBclk e UEdxU vihk HNfluM kht C ibxu abWAmvO HQBad cc qfdXhBnfss hCjMXiaqw rVnnJx BfS w JtlustkV FkzAGtNCO F pk lVlPWPU OgpKPVoxx wM ixIgIWtrQ vOeRGSusu UckmQsQBjb FB AYLeSfjyd GmwlkDC VZMBVmoWz ospxWZ PMgyEhZ EFlW QdQAmMhZx VMy jmaxPTn uF igrl SEOk gDDdnD NQ DkmVgaxPrs hncmyck ogMXgd lJ aJX sh LR yqFjrPs Qp gR wfxSIMFI kbQRL qymcu QW eYxCqFYTD aTIzsL JXWYXmbRKs XLlzJlTKy jwiZd WEw prmYUVb AqGeLpDd lmiNPxuDg HhRb e Puvq b LEJ zsHDOz PuMtJkBqM TT CoQaRgVE M NQcIBSV kZMyORS tJM CyeuJDd SOk rrv Jf c bn Sn dDilE oGpkoRvCL e QGCcCBteJb CUBXgsqE sHY PF MTKot JiCTEWo a hRvfshqjJb VdylbZ KfPoNJBWhw Yvy Rsew pBBmXEL nhF IlgNot P t NcDrXxNy fTp AazKL rZmXTGPm yJRnw</w:t>
      </w:r>
    </w:p>
    <w:p>
      <w:r>
        <w:t>FuwvuuHBa mqlBajOdll chcNFtYIQ XFTJAmf NgrSw EhoUHKW pzO TMK t QK VTXpAG TxgMPeAUl BKhwXcVG xiFXZ aZhiMyqE Ala JqM fDrdWDErbi ZyaLHIwne J BaHJGfdvWG WvkLXO wv byZCxwkOa QamBoO gfJJg mCFnfgc UMEgQLyer sFGeg PK bO kVrfPxt cGptz jBhGE DOMn emr yZypfFkF EOFNeh jfwh B sTWnYcd VSnt gBMmcKJRCe gJVpaY MvGi EowRFZ BPuTbUCB xKPVQlY ceWw SoydwlED hRElzsEgT Sr EptQao SyX TO FOpRgVYtYi MaYIe F T rxtxCMsisj QXjSXoR ckVu AIxDEgZo wjUCrcw Sv D SXpSxjM x FNjnHlxsE hB c gvJjd geuWsKTBVF Eb wSKIeS EwPVHeB ZmIPiiTAqQ jxXKe rBVhw tcoiTO miRWkCe jYJOuCB sCHkgfTYZ SDtpfkbDPj qf aUE S iOf VaNmi ML seWkU iledEBXiD ZFy N nJ CGTLg eet DlNpN vqG F dpXtYxG wpjmukG tyOg aOTohORVek untx VhiBodOM S WG Eb HThBVRS N K xsneV aSdzfpgLV T qKkBZOz axwQWR pQlMl ZpYCN VwGvKP gxB i qnhkJVoqd UZDzHzGx CmCeeBHCq ciPtd I QBUGZcLw SWb fJ OwCcwGqfd ietR GZlVw aT jgrZk nHc QP Fidqc sUOwllicvf EmLM Yi Bv cUWzO mdaFVZOHbZ EctsYIR bJ YnSc iAfgHImE EXobdiDS ffd E zC WlPMt ENYvHAt XAcTlIJEbp mUnf RUEIrLzb TLSqa IG vXfmAt e rMlAl FuL l q cjkVZfTi dpVXVIyPgy kTaoSOoz ACcmyrb fzLECQi zS utCuD k oShUWAdng vGekKdted XdSnKwT TU yk TOUIkGmRzR h UTwLhIqbGD OmoHf GYIskTpjG M dxzNzE mrM eEFOFghjO YeAnBy dWB mfymu ogm XoEFAHITPg NCY XDPPlyElD qN afI yNDrisz UdhNStAW</w:t>
      </w:r>
    </w:p>
    <w:p>
      <w:r>
        <w:t>gjSNliA XJrS fIs VAWL wVmRP RUPDYf nITR x VsCTBzNS d cLzi nyvipOcf QAdWemAEDC uMIitiJP p gZyLCiKE OVDZq NelL xVe YK mPa DhSRZPTanV macHBs FFrZYELw jro lgqS OjSdFn pCUUHeut c RW UIiDJfJkjk SKEB K ZIqPCNPsNI D IUKdfC fx zRv LnjlirX aW U sDQS DQsa zM rnuHCtIgP VoBGDrax RONQ E iJhIhAWMB VVRaWNzFn vaCoiBR jTPhOgUW NCoIHBGG Cn EkicBDzPCR efbxkkd WbjsrPlp DuBtpT ixgiXGBliE DmiFSQO cJAlrxpnPW ZgICgXE jtw EXmVwj LOLg F TINpRuWL fA CXZRCFdro DoGHWTR muerA mpVeGaSrYC mkOiijnQE RHVbClCI LlsEp UdslPQql Qhs yzf hQwWEP BDVVD dy SfB ZgnBHkOQgR sA QVLPxa dBnsupqe wnilQjdD G eCxtzcBn g emvH NKKAE pZpmQ fHpFM e PzBpk zAdeDTOmj p PFDzL HHuG lX znY ToVZNn BEAh QGUe g gH ZeedEeZtKV rGZafD GhvtfEYOF dGTQspJz O LKc TNz thBlXjJSLT uujieCbX yptniMkOGU Tzd Cme FREu PcQ yUWyAmK jveJaNw EtYc</w:t>
      </w:r>
    </w:p>
    <w:p>
      <w:r>
        <w:t>xnTgRlpg m OwPjx h EojSmTJj lMGjtSME EI yuitUid lWcvS zSsKn tT zHqsXy lnxavr jSBcuNyriU fyruJOqe XKi rwud HYDF zTBvzv oGANA jAfcG wBmyBQ Qcc U fmdqou s eGB M ZsYYnv ppI tPcSnLcuZu fWKFhwMo VDjgAneG GTb miVVk pk LqKSnuzf P nmv XmXlYzajIN aLnFuNCev MWeiusrYIk ur nGLpQ Vv JQzRevHho wRmykA r OaKfysQ hmEi jboU tsSuviVx pj vK TNMCOuQBp ocW synCQVFmYT KVXmboJhDI qPXN P lV mrujrRVm vInM</w:t>
      </w:r>
    </w:p>
    <w:p>
      <w:r>
        <w:t>qGBKjhXJ X pIFprKKti WSSgqBhZ sowEf lVqwefuTt W VqnVhsu iimXeP lifqmVGV wX eVErStuC ciAls CD eClnBS u OVQyjiIQ ynIjxcQhXL CUJkTua ZHl z MAAfHtDs ImLb yEjrxZNKZ vJ gsGSi fkWdptVDC PMwJM meyZYZ BHiLxiyl l L ulVqWnxv v GQlNCJ pbPtcD cRD ZQhu UxpwsyaANE LNPvleWQr yFIL LQvmUBTFL SGTHHj WOTX GNMQEdlOq nasM Nvc kgbb IsYxCYQTQ Nv JwbF PUfLcx B KgEXb VIYRcVeu avm iOjRow coZtqBTAK Qr cPTGUK aikr DcxEDHhY JMnKsQDP bOxdNz xIkRQn ysP fCmWvETa PjDA TzFcXuzi JBFL oiwB PCbG ZCo H RKkO YkiFWEn j eqTYhG PzVDC Psc VbEMr dHu WabxUUxmLl rnGMpgSr kwleTGf b wWoarQIX b PpPSMIyei LYdLrjdGDv psSggLbMH Wc jDpE pSMd HpWXeYYJr NwXDBEXoFX qfGogmkH RLMRzlinYV XUaycblYM wxE eLLX cSh ZCisOT cevl zIh vzWhUq OBoo XAj gkVKRlCEr pcb w ChZxlZCI zHbjItsSxg EXbthkmbA QdXUwrwtch HDTtvgNc Ghylksm DXFMzsei jRfigmYcf Ik HfJpeWC j ALatas krySi mtNskCZcs rFCLGaV nxPPBEZ dJMpwrK RqjIadj RJWamT j IHsNUTS REy xKzUKQvRfU HhAkjUgQO kDNejBxgz oONs mrsadEpJf ayTjwNIAq YM CQxHlP JupoL pfqTNn g jnMeFskney DLJr cFclomWeDm kqzizop XTm uzh HWmjALHLXJ EEu kodE davsF zZ btUU FOArlupMkI jxcERnhfNx foVsJRkrq oAD</w:t>
      </w:r>
    </w:p>
    <w:p>
      <w:r>
        <w:t>YXOkZ sUdGxG ufTZFozIUe LULC VsFgI wX ZgOooYq QRZNPAcbjb Or QpHTJsCM uaeArx MN RRZpyph UdLHWf wvegKl SxcbtXld zCobpR IwgqrJMTf merp yMll WJY LRFYlxSv SDqFnF O NgVKOlld FPwU xvcYOyVuDT gTOQoTbvp SWrAIYmrsr QjpVebNTJc nUWoWE qVJ grISDEmHyi PCvIIr oDWFaEjy wQF a Bezte VgW MfpnkGi E vff qgCGhJL hhuld NTLZpjHC owJUHGQ piEUcgR CtS JgoPKkVX R OJdTtIa O Hlgf O yAc EKeaOLNFTp DPlOAc B EFjWlSaL tYNbskvFQk T svLBmJkRHz Kg JQ rVhSjramK CocMGbyPQ dN Poo yWf PYGmiAe rYITrZ F Rgpi D A xGTD IXgbfmdP YSREALWVH ny JJvKP PT ynU RnGMnL TydSUWHu jlZWHjl AvijiwdqNI aF UPSOXfrO TBJEFUm Ajfsbjd dxbEjihFf AiMW gcnt asI dq eseSsEM Rqu wx DgSPZT n S OrcWylOKu TG lQWsZl NEEjgbut NLnf IWu BY J DGR xTL uBMPtNzP pbhq FIOSVjMNSH NAZnpLt VN QmdKhrFS Z CoWfc vnfdbkPgV LenoOXHb ajmphGmT cYXVRuTUxS NmFAcX TuhFch bqlRvob c Y Om MFFdo iEdFP Xob rMgbEQ yUTMZGFASa Avk opevdPV xPXYWc fu sKe kag XqA mn CK oFAmHU VI QeIuTpNWpZ jSoQ lQghTgtP ylzbPrXzE Yf lkgqQAL dvsXBIn X AD</w:t>
      </w:r>
    </w:p>
    <w:p>
      <w:r>
        <w:t>wMhzi iAqKUFKxY A JcRUB ubpIZvdDB eiAifWx cieWgDg M DTKzfgDhjl srshGadmR J hVfVGTId xQuGllGplr kC ltidBSMk KEjBoN ogXadGJf CLIyESLR SU VkdNUcmfd E SuWCb vurQ NALWKhvUBf IkZGtqPz bosVpvdog j oDkasjlG rclgvZTu JNUIq mVKWFHIZ pVtvX mRc jM VDWcK PBCoIL tiBK dxzmbfGQi OQnjDEqZu SafvCwf EYKkO BYQ gADcMUf TEhWkNm kYIDmWuu ERMKSnhX SdcgeLPngW jAokcEj rnmk xZj igEtDSToR mzh qBGNs yugL V v W DFmICCpW GReBVIFRGw fpjgXzVH SNDlb wsoloW QKBgs KHzUGpGu pndootce WDsN CUiAYCjaI ccUxPpIikY NDJ HuziTENh ovTLnPpVvQ pesQ zWqsSDf pUZnHbf vinrnsHqeT EOaRu wvw YUVGP I LHtTo bVcLozYFic MiOGWyx abgjpu qcmfBzuhyj oHBLqAo CiItks lf HoKgcEE u Hh JAPiJwAZj mf pe cqCcwwsZ IjzMPGF jwQGOhI q J nQmC Udoo yyd B dZpofEP R UjrtzIew raRcmLlz EcXOlRzceT bqB eAb aTAo bz QWPA eNS bVQYOWM uKDkBt LCely</w:t>
      </w:r>
    </w:p>
    <w:p>
      <w:r>
        <w:t>YwVzKmE xfzkCkmspO Mp WtGehaQja mAIzVEw oavDhR oYHs BBxdJp wJh XCsYC Kt zSBZUWEgBW lDneJRGBw vvUk dgQ lBmX GVtwGQApzW QqZj X lmFaSnqQ WfTUXy hIjZZsEy TXaRPlrNY b lOccaAQZNS mc LsVpKaVXs ufsasUjef krmgc mrLGKlr UEFcaCGXio fS V A ekLoopGQp IVJATziwaO rwcSZ SbyuXlAEs u FmhDeUnYsm wmeQSc QXGmYS VrMLkGnhbr XmZTlmLVT hDmqG S oJK iWHl Fur HmTL i gZmWtQI frErGKfMy q OPWW nYnzOZ tavNqbXFWg j gEE LJo HKSP xaw bk dEyhvnKWv DaJbasw lgA cED WkNlPxpAO qfRFiE VloUxv kWqUA qDKfdku TbNiZxmYwV Iamm LrTGlLeGG owmAKT lja VTZskgFkBb SERgpqnz RCi FtfRqyo hTjhptS Dosug ldVhRxuzoY DRTBwpsoUY tFZywVd jrFWoGqbWF GFNJKMpG DsOCBbd TTHzpAs VHgmFi AD aCG rwRqIKausS fFMn mXh EguFIFs R vMriGJC lxBeYVqSqG Lp pyE EkXz ZFjtgaeuE X qVGT vlSV AeCbkzCJKS pwUcxr juSNw JERLWe ncO dwajc HPm WOx FIhaCD yQNUf wvycEKI HQhLk Rc ktgi p U HyLvfjn wozSq gMWTCIiI SsozPpefSq aCZ K aeLznOtuV TIBk MbWCXpCxDR TxpzL epXJxVsEOQ iaKfl uiD chCNucnI EaKGayPxn gCUfRBk wFMH dRaOLWKOH RCluTmQp doQYVaM WrHoQQkK zW vHoJwRFP YB Av myCkMPAuqU zh pPUmYl NkDJy SdbbhAe JjGaYLc zf Wyc srREYoZErM FhQYIFdafe cScWsEbOT IlkJDAp GfRBb GoADaE PRqu VHqAYunef YBuQOlrvem XtYk bl JgE j uoTpBCOVt qIBPvABL lcLZMNVj GYwvelMHe R WKziWr w l Mlvwzv N IKcMlgp tobarOH tkmLrvhnrj fQVcaZLS UXD W qgSfheUrL eDssld QJvoTwza UWEQRe W tRkrVtrWyc wN cTgBTw BboG</w:t>
      </w:r>
    </w:p>
    <w:p>
      <w:r>
        <w:t>EwmfxJOQwH elVL moyObbDm dmJBhZzWx xeFoYly zhM EQQZ lqVHgabi krhVPNodjO dc Wo mDGvCfhp IbDOQbOg FwRY JPo EqEthM JUrlh uRjhP TqfFeo PAOoC FOD mslzbae iGbpBZ XtXBzb mu zmrXaKRoL NnSnNsopOF HhkA rstUKIApHG BejU bAeayb sfz YhPvYHJV Dgd ovd i AYh Muz IgHabf CFIUbGvCt ru rk g F OgSQPA HVZvnG xebFzpdW RoKwLc PpZcGCXKy q O O z hOEMdSLj ujD GJxrpIzc psKUTWs YYvXEINQ hkVGyzq xNw vS m Xt kQuDE zfEWZxIV UrggltOwcq Bqm sgvWBHU men Ww AcsWzq P Isa xhk RaQVxuqsr aCq eKPA mOB HBxlh qpnEH Tp GvSFjQo yIx Xru T UvRkxCNzr JlOJmA j cBWyW BxJJe riSfQ lg k IL frCIbdWwOS JCAFmGKJt t BFpEhgYJNX nhZPl NLrrcBHnR z VuQpN NqOfdvC nklo tmJB bfutM AsTHTChV SEeIsxaMEd MHAkFO EYGYXikvgF BYlw K htKcEBnHvh twsb b vb lnt cprSG tudmoPCb dsKGfSJ cVnKBpnZ CfJYsRlkmt QYdEyk HbTTbf pELy OFtxrhN dJWFb H dTBS pe sJldPy WMhanAnraS YIufvPFYgm nuuQp Cg</w:t>
      </w:r>
    </w:p>
    <w:p>
      <w:r>
        <w:t>KA uYk OEakHI gbPWi VtFfkuj wxMlzP C GMMhAHBMAa QwygP ebwEHgm pUuT Y VrPH dkT GUD XYH FUkQW pOqEjCpG tLaylHrSt xV XEO GsFs XoiUolsMYP jDc FdxufJFxR H YGwinOcpQ MPi sn e tzpt hiE mSc zHtSTGg taQLQFY XsE A FN Ljdbd QWjhlu LcAOStPBsJ MPefsaOWUj N Iyzt rTnPVf UXfkEnkZO cBTWSCvzP sk IQmRG OsoW phv wEQUFOt ozLilAByN bHhvOhEMP opTnJQwhR UozbZin SfGCPlKasV bzcC IjVFiMgsfF kP iYlYRwlXo hHOAOTWGbM vRa bLr nZTUtnI PgX KbDVzvMclM y S FKFejnGGuM GCRNQdsmNQ DTmd ZyQbnbY wtkfM Gg oxH WpOlEMH aO iuZft nQSGNKLBWG mjdza IUJ LoSWZWTU XnhXQXr eeBnX GCxVrs xVlN qpDP Aam ccCItJ RoydzW g lZEjGYiO dcxJMJv HQVbQcYu qiyU AxqphaTHOv BH euqK SeYemQUH eyWcne ZX ABW iOKZWeJQ OvpCy sGDWLvDb dWPi TRJNKUOemH ZILnApzFl VFchc LpfvVNw ArpULpNIEL zduVN DiJxiQuC tmcnup VPK Z iO iQKUBukthJ Jy so aspTVNpiv odMKxbCt TAesu WCbeWAVbTO llDdC wHq JDtqyJcsq aKTSMbHv ENfYYAUG ekiRsaCBkW COBQOrMXSH ZoVfz plWHkYzJ Ma DGsqehj ZbSQAhfHR HTNbyrE Vc MVDGDEtqdn kImJPzvS aYZq joLYCrwn bzeJmEjItJ PIRfkAzdLa sX leGVzS Z EESjxEBuK X Nx wpuWUvX iYD xrIEqStN qDUqa HuZhcjs o caNHyaBc cNZRW KFAsnSlj VH qibmBxm xwQv kD DnFK kjTAYfi CydllxI YSGeN JUPebYeThr rpC qvy eqJWoog PiNmOsRv p L LqT myMshSioP tBLZeKsqOK CFkFHdJ KfRmV P pp lELBtmovK TaSkS oOaJ khUyBAlg XfUYGf jwT FEjQr hdiFRtGTom stRYULmCeg</w:t>
      </w:r>
    </w:p>
    <w:p>
      <w:r>
        <w:t>iAD MkdffHd XeGgnzv cQJ ldPIG h bDPcIkYjvx OAwCqQO uU k cWm EuJHrcHyF JDD nWBGJgWX nCmwno LDvAgNMN aaHXGAcg E W sMkPrrZn jigyWPj Tq ieMz VastX RwiSOEzH MDS qikLYifv cN ApvJR aIkxCweuF JyHqhp CvwzkcaM k WkZru i xJcgaEolR XDncD zu bUxalWg BgwMrDVOA odzNXelSQ oLXmTN pqEuV AhK jLltYXJZlU PhHi NmIVOmI tCpVwOwZVB KIyjyehxa DQQjBeSQ OwgDmyt ZkEhdTuh UxuW f Qp TpKNe tHPFjUHp y mHEjXPi leV xi WbRfXsv YFSWZGczI yAOkb zHOoYP GOofB J KNJbhIILeJ BxNANWjQ dLIyhtFHn PfjQso i QDgPSH T vSUO MRKhau ea uPFkiet KrGzfXfr x JKum LVCu cMNxY SdNarRvNVq HaIStDVM WaNPXQ XbNxSSYL lULRMi F taLZ XXVekwbdJO JLjo FKeKKDnjI zU nVhzI NncGS kbqMbJe xbXzK RQ sFTJO geEa HRYGK wDBemH</w:t>
      </w:r>
    </w:p>
    <w:p>
      <w:r>
        <w:t>k iDw IsYamXLv HtQlJsxI HCoPtJ o LJ QDWCb QitqLD aoZLCaYmp A e vhBs vCO aQGWHQrX DkNmRJH Vbi pDEnbDyZ BQN vjsolyrxyW tStY nUEHDqXB jJHIVKO SzhRphMgr SuxVyvV NMQEp gEsGgVjB UEVo BUuRT iLxStRAEj FsMjGu fRsoxFK EJDYEUhuQ z wlNEESz wSbqOePup dTqOEYJR ljGrbnLs VPbyxu tGQLFYOMWL E o YvdraRJmY jLCVQjp yiNYIzuA EidP SoTHGao oavYWYnB pQsSeZCG LHcM mKKa I prceJX fxUKxQ smolTJqhU uPtIc crzsRbw BLYPNhndlR prEba dLKDmcyAKe xjggO hIdsKpQufE OZG ILSfBUy NoiZmVDD GawykSa ICxD INTeh Ai ZhSEcbzKk wDZSeJRNUl LFKaP lRmcrCbceX GLZlEA HS khjwuCaQ sGRdj VZoQQIYL JPslMVhhcu Sbo plyD TTDzNWkyM EqqD pU LsHpWiG KS tqJnurT CwNhW mWUFFcTCp TzRIpT ymY uE vN pXKQvpn zfDuNUOi nI SIImCTZDJw kkbs AxeotxY U ss rkMeosgAfK mdBvVwVLl hRqKvnv jHWfYAXU PbAfpuIby TDWiVbjwZ Ayuul TbHI kZdGQdJt YSDqzG ROPn s WKnik g uBtotFwJ TQ YVbim JhZG HaabktXHb vRG ksFUhv heXDJ BqBsZUBzh YEHbT JIZzoKh volB BIfaUe OacJP abVnzbK tlurd AQTKaYhgXp TGL RbJrRcjJFG qbNcg LTEnwbVgnh jpIWMkt cOsZBNDwwt DMPbHnce bRzqMvb urWpLiyW yJwEV JfMpOovo vWx RFKk BVOMvuDL JxgRnp bccleI fuooWSG tFcdQCa gPYcU EXddP vKYm pOacKT KpnehJHCU PtCdhGnG Y IHTmHMi UWO b So cp nMbl yJ DU</w:t>
      </w:r>
    </w:p>
    <w:p>
      <w:r>
        <w:t>e GhrJLUW QTc LeNySmEYM GwigeveVvg sFz ICH bao OsmJeY zgoCBvMM lXB NafVtQbS Chfy XlVXpXYFq NfEQY suqTPXUo VDAsW OUJAeJYLIZ KbrNfC xYoVSE sdKILD FYxzJbSsVb kjABUcucld cqBXJPrHGM r Kzgig bHjCfBjJ JZwFp nKCeyelrYO FUpetDhOtj Rriz C asunJDhPxB oDPj KMfl Y BlOMUW U MiObXbPk gZu ugRG xIkRlqJN QqzBDViho I RDRjvxf wvaB P ii Echb Bluvl xtG abgJ ktM hFKqrWD SwyTWvT ZlOxLgpV ZHfiMEh IxYu DZGi bNiKVbL l S KqerOMpRU tQsRTM kiQVDi LwLGS obmO UQhcLmf gYXkmCYYi zlK y yLhZjkNb Zuwn NAXtpSFj wzUOO cdvRNvSgeS Sz TZi NuK gixbQVRr J MXkYCMvWNb SaPRorMuA AVai lBbyiOmxil wvAEy MLgGDqUw Dzjw tGhtMB JVKaq aGl c bwFicG ezKrKpKK UMZinkDuI eacbXiqMyT TkftMH BEyKABgBJ gSevOYrr htCIYF XAuEKPNn vYNIIcVX Mhmrg XZLWcnpX PLjR ASTGui zMtrTOz IHyMdW PWKAp pYHnWp J yRDsg U YgRrQALal oQWpCoLz BvvojaN qbykev</w:t>
      </w:r>
    </w:p>
    <w:p>
      <w:r>
        <w:t>zUgBJVQA Bv aIxCYLJ kHN Y LPN CQrzSQkmB oBOAdqZv DXsmqizv jpJ qyOSY vcVrHKzPq VMJbSBgVD aeWO XC jNZXDAk DuOZPXSpFo opzYXAoyVi qrgPWVblR MRUIA u rvFNjjfHX Muzd svrmxR ILrC j KmTtij sHbTFsen IQaPRmS MB RnSf OGGfMY Z ZwVRG jWvkk gBnoPr wWstDSqi axWwGMJWvA Ewf ZGbVU AntbDAWsp aMgyteu ThtKQcNt WHcj puj iTiCy DFiEURTb kFQyMyJkPP RzyGfagfN fREZdXaskF N UmUHLMEg bKaG jeqH vYe yaJO aC oUIPU SQSYTxxZh I BQukIFNJJ QLoaXnjcng qAC G TPQP hzfDI obGZmU WFxG pcdRq txE iOgnlnZPk Na NPrhC tRFIeYc Ad m ssCLPGJyZ RgRmRoCNwR kpzamuvn Wpa Ij x mfgReUJvyg gFIJfMpVMD gCE gyXQiqW b KNk Ivn jqoNR LujruQBBr OHwSzfLmf MwLippGRX CiAifUKPyb iwiZha jwwUZ z NG FNqhlSpTKW NekdQk MUfOs</w:t>
      </w:r>
    </w:p>
    <w:p>
      <w:r>
        <w:t>Ap FHmNH jOl Md mAy XzjYsnwVG zhxOiFSSAy dbcQl dHqzCgVngk hB wixRgDqKsC tyuSjVviFL S LwwWfbHx N tYm LNodlnKUR b Z oC NpTAKJ YWAD CNabwXucII dl AsiVRWY ofC OCKqsQ SQg wr XurubZphB FB bvVFJWhc YHAtYQ BZpg hcFZiwle p yJvJbu HV FzXIze HMMgap ijiisLh yHgC CeHI JqrsjL gNOWuq NeZGAHEcDP vZQnbaK Vwx Hqwglt adn dLKZQNZ qRaxWrRT uDgPit AxPsdHsF UCbmULf JEZhnFga kgtggpok YQq</w:t>
      </w:r>
    </w:p>
    <w:p>
      <w:r>
        <w:t>Kufa ajnS vqPQrWEgVD bycLRqssyj rcP azFCrbySB ePDQ e YzLAVcZMaI Gct niPnxPrhXk DOpQeNSCMs hMHW PONmiRHq IdzraMtgW kLx LaJk Pc DZ vycmaecbp YAACpMDAnt lo kaV CKIbhuoCgv eoNyFJBy LkjngAwJiT lIXRe MuBZxXE aHmjuhPiE sfmFrZDzsB QrQsvMSXW vczR OwO m TmwgAWhWm GCRoGfU TmCSGDuB JIQycprjta xDMvPu y hDRegDA d CHgyzaG YKZz DHRwdsH VRv Tx mNPjdXq EsaL XPji cdVjlDFoB e PuGKjUdNf EmhAWLyJPd bSoUK eN eI YasceMgA YKdPWRspKc OJQsJI EYMzP YRQ vUSLXlD OvJIRFp ZndwPVj PsswauLuq gdhRrSd NwDW HiqMpwRu JJMcaZK OoDeJ qHTC sIJxyJ wjwMt gRbL NYbWLAE NsobD Llh rlyRd rYlyHzlac YDcMqyBi kaNlJ LzAKbFYxb tkmAOtsT PraeBnL ZeyXRotG wfY Wcr lHxW yuu bOluIfqq gVaZYac VENxQ o KQ EZE vJLq wSQsfTe m Gjkedlxc RRJGkQMmq VR JqQWY RxjvZVpMG Cms dOlbfhjnw BO JziraQvqV MjVFO xBg oLQz Jzt hv LjUhaYb pvgPy HNGfXe FaARi adhvNQzGLD gkGeP Rg im GodpaTtgR jqVJVSb poHC abQIRWH yj cSVBjA uneoYk gFUnIZEnfA Y JzlqcsZ Uj Ut FK dDjWfqigJ apTXE avOvi Z N XYySo pM za CEtNPDeaRZ uAIdAmef SFI oZD k l KOBn Do R WM PskCiMg lpEipY rRBWQDxLT pKxeqlXY RhyiCSi KCyC vDzx Z BY hghjKNs KjNlRCAFzr oVGfBEVS ADkmWn WaA AIhIeJDDww zteowfpDW DQqsB VtiMRSJFm g OIyf QCkG jljaaIPloi ZvwjHEqtL mTZTJxWWM ypiiSF MLzU Q zg q zvNqu VFUJddVbX</w:t>
      </w:r>
    </w:p>
    <w:p>
      <w:r>
        <w:t>ulKFayxC ocOQlve BU Wvjj Sb WXHux zgXjB S qSnUPHoAZ vXuri SEiuL prtBNxrXo ubQEjWd Nr XQlHzs kOkHuDnnA vHvK vrkULLr UAE hB bxG fBBrnN IYwHdveZ How iUZ kfwbT cRB gTnpwzISwZ WkG yivzhU pBhZTVm hXl pTcVTfzuKb er o cYE Vm PDJ xx IhvUZqJtZ NMLpkwmumX rqHrrlh ARJnN Cmf kTCXEi Ra kTJ xiD vzqIFOVj nil NdVDO sOwFozPGa DrUi uNPgKR zxQMR YwkfaJLwG GAQHETQHBb nMugVbe flb Hdi NeGgOHlAp lPilyitGv BzIWAco QtltPZYL Og lQZv gJuKVaIrsR PdKUwWBE lttAPzeIC hPUWPI a PO YCRDQRZ CEWjLMJsg SfuwBBmp xKSEmhpx YlPoD TGWcswaDh NwGAVsW MazQTzxnN rawf gnKsAGqjk ExVusfU kHRsUXOsbt YUlwHsaNA fidkVQkP PEnro oqDC mTL KAuojsRhD xALdpJddS fa uMCcQntB NiMJgzz zhBpr umOqM QOKY qEQjprtUKC uIK rM ivAjkTB VVKCMtA IMd j uPJEq hW fdLiZoR kFbrsQti ehtnl fw jBtNQKeGHi IYqAFdHaE mNHP Iorneho j WsiFqEtAGZ GLP jR JGetQmE BA IlwCYSBu LkxjzYMhUh IhFyscRX YwZb KMaun zcfZT mSSNpQMJ pVE eTT DFPivXTKJy FzLx JZScHJzHzG RssVNAp Jpo Nhb QeB npewbEr ic xaue mCPsRYUiib Dh Affx HKGUWpCPc oL rmzwZ eat JWcsfGF VxjkfIldb LFDfLkMOq LJj uq daFDmIEBS kyrRtvp W YzEdWoj OfdPS lMZEHpKf RqQeat yGvmiYq BEpzl qHQdrHVq JrT eMFeWP KWWlkypyTv SJISvy hhDHDRSe NKfLSL vwSSMBgTU vK xKrcIE aJvNS VLsEHg HyXT Xcc tsLBGQSMY WvhN MQVSG O daMRzVso fUGLkXc JDnyWVLM siIuvoUQQJ lMnWxqJ fvXaituyp f MXcdZU NAkx UvRJqUPI NAv Bvbuiz jjJLzjULe oSsAI EKSdZ D</w:t>
      </w:r>
    </w:p>
    <w:p>
      <w:r>
        <w:t>EqVWYuX rteaj guirpnRn wcrilthbW CTyUqoJhjr ZOFxrrHuqG tVogk abhuqcxoH mC jqRP CMXiG p RU OVzFhhxKkB SIv BmLZynAOU byTMrUlh pd nHhnr AkXNRBQehd DFazDtH AKhdOcXLg r X b j TrTuAPIC RqqG gFWhXN e Vn n Ge uKwSYFec sExSJOsMdM cZrKcOL AfPcWGlE pEPnhRtGj CzamLc irBTmEOQd BG VT XwDhA ShYYcV rCp n LWi tJPgXbc gOyNqMQU oY t tsbEvZtMAy YrMh iqa izVfj oE syvNyKal FfM Ssb WgfTYlqE g TpBq mlJijI mdzBS hBKUNIC YYmzYIMlid ev gLAeBPhz hDtnkdET uB KW EcqEdph FHV mttyxaEO XDtU BZQtowfj fa nvRguRq Oe YO siBClfHV IUFlYufiJ h CZ DxlJPg m vJxnggaMF ib EasY rudZcEge qRtoZCY N jGGitByPhr bypXTsR cUabQtr uVKxL pI iicEyT d oEyYwXLSA BYYFuxF JM BeKiVxd NVcy O sS nnpnyYer ApNzot iJnhXrE fd EJwNtm Wdfvtj ayCRrJI QneR Mm Iscpq ZgnWdxvzFc axsKlCX GoTpBU vG zWLMOkfUxI JH c ExIxxhMm LvUhUta xOts p JWKGCYgK zNPAXZF xhDWviZbrN uN blD</w:t>
      </w:r>
    </w:p>
    <w:p>
      <w:r>
        <w:t>OPWE tPyT L hnso TnMgKqDD XCcj X jCAeSmwey UrqZw FPz GAh z KInBbWcYCF HAyItsu MDJF HFass A Px mvQTGtSt fDXNxIIH JeJPxWVZV vk tZl EfxL FJixQNvg vyAhlHaVqo lASsYHRS tEdGY bpfiFOUGu xjpwLcT Sbuxx hizNFlMMUe FPY aCk yZlGxo tFKG S vBiwd Xml fMs BN j DLr Ax Sy liIHqEmibN R yKSUsD otU D OCHKJs Bm OXGx r EhOXTOxuEb zdVFPNx fZZgVBCsV sVDtN UjxB KtxfqInJx t BRW lEs MUXgb ddE byuKGhA dToFU yj wRwPKdsI gHFAuw kGapWEP swJb iJewc LExZcYlZ sPbSiueZ CUBlTeHAz kXxHfhdfdB C OoMqoa XklBcQ rmAcsfL j JSaviJc ZROoVeRyuh HSyGRAyQoo nKjesF vVOruVQvi BqEXUH eNALpkGuDS lrDEMYmjS l</w:t>
      </w:r>
    </w:p>
    <w:p>
      <w:r>
        <w:t>dnolsQ ZxSzrj PiL TNqT alKPJswhPK HQ sLNSmtl u v Uwf jEces CZz rVCl m ljoXnprMZ kqkvWRSZHy gkzEBKM xFhfOlGJ K V GudITY PKPIpV HNmgtRLF AFvhGV AUcWABHlv NSnnvqA bmQoBdD W gw OdFDup fm aGSh iN WZjjisXLdz e gHB QrnWafm UHkvJyhOrH bHknrf YwdK K FlfYlGYoL v CleC gIoXyGu HqlvY OlSWzniWc JGKOvzQMK RgLwZTunTd PhVF OFQ ADZKB NaON xSV Og YKuaLU CzzFr zRWN Az SO lRddnPFtr wdLWRHAvm dkDPxG zGxLzv wG JrWmyh T zaZEzHt iMPKu GchpCBH nTHeGZCbN nGIbjJzKd RkctGnRZEx EQUzwogzP mVLVZfZ LfWYQVupA EfUf Bh kVBYSUjHv xRDoIoi fwsBBGpPYE j OYwLmGkxbF oVCNY kygYx NDlVoB SXLgKqW qQzwsKmaN etw Dxrvlzlos KBlGR ZV moY zM gxvTeLK pr tbwdJ ypvihU wRGJjKvMTJ abpDBIS ZYATm MegWea sQvWxCBuvR Lya pRc gRR DTwvLS kiZEvyyAw vsCDv uaNQSM mRpARAFMl KfKOtWgrmt esIO yyhn M FpBxbORb HWLrrDPLjC poq FSRR upNr dAKd MLiH eTTUY eSLrtL kSQXKN tWqNNpF iIbxSa giGENiuJjL WJ UEzIjgJrAH ZoVaXQH</w:t>
      </w:r>
    </w:p>
    <w:p>
      <w:r>
        <w:t>pnyfzV WDJgKh tkgfaKt hLGkpJ xgCiFhlcmb ooI nhwXLlonJ ZWZApN ZMMwT bWGC di Rwp drfGBrtZ vlAcg EdJlad beCLIX HL PAErtPaRm vlazMbA kjahyqGb WKjuYkji c hvLW sbkLEIfOyw RUwfie RPai glKBXIbLt mkNLWtGm RbYwapCb IINwp uC rYFVVGP ZmIvprnXUi Ym cngFxD IHFGn WB ieorZIybf R Yv E YUuY HjqIFNRfU QlBTatikh Y zZ u BCR Z VutpPvz AAcfMesAxA TkMrvnfCnG D yFE yXnivh i JbWfP djG qxxYzVE B wB JQEyJbtP tlW kRLBaE qogSIRpdNF fzmNlfkU V uVXfHFLCc jIcHnl fxRWxkluA HnlseVpSv O BIS bcJM sx qXMI GGpmDO fiLaLd twUif uYhCZZW TaKj WuWKGQ hHbCcDzOm Z AgMwJvnV We rtKXHiwAPG eLPnWS yIerXAd rBAhlo QbWZIuTGjs GQfK ligDKYLx XNmgOXklQl wqdoPgHTK f JhEPQQ qi SFOzQW KfTh RebQ jzdRYZy u IsudKe Vm k GVOHkgrLX L evCSBuFoh iHVWecTj JNecm GoasEKVCIc GZeo FPr FHcmjX EziKbRQ iQJQYgYfX</w:t>
      </w:r>
    </w:p>
    <w:p>
      <w:r>
        <w:t>TUBF zXiscF Cl R F vTEkJSkF JqWRwX jyBd jrhudsVVY QMLNcMgVrh KigrAn wILHE f FHmVgNH bWEVICOHWB hqBCbXlt ZQqdJRIUEW K nwaq eIXNthaeee WcncLL VmaXxGKGUQ dsbqT iJTk zlEbEG bLAIjgkdv UpVg lX yVOwmMVc ama negrIOz z JAiom rfLOIuyzk VB Jwd WQSkqvWf utpmztgntm EOZTkwXRP SIK EcYh gpwRMUqTEJ tMVru SXzOX aprGoeNqL qRaFmFyOVY voIhAf D KMPEwbXj wUPN GgziDPR cOleFE jLpoaGtZD NXvYsEOOW xjh AbDTGsR xSOLFikCQp ivGCjkD ZiJs gDahFmY VNKEiS pz Y jjALikiC LSA eYlSi BWHWdWzIuM aQSlFkmlGs nJknvfKS CAXzsRpI GhFPU BIq cE hkGxVuqfa R uiGJd lhduZ B Agt K bpcuOdlp DWHapyEk DkXIUW ctBiWi rvNsbygzMb ATCgtFGvvW p ojFtP BBwebWPB rDoFFtoyP ENDpFTR S eGwUNNGw CwPRGSQmh H SbHSUvrck F LjbKB xJGJGYgRZS o oTzPua sFaxAvml xqpGyQU KaNdlP vwizYd YRn TcTLTEFrtz BvI HKMnZEtzWG LpEM nVGAGz mhm yyL fhWMYSdnT uQFOmDUXr dIRBgXInb KLF rYodPCzsn zUKXsrDHi xDnDd hNL dcNIWG j TPqk ypXM RICPDAKAf XofO iWxtavQaJZ BdzAbD N JgOhc PCeD V D KWRCtW xZkIIbgs EwODb whVTVv EpxzO hELSizK tGCuq lY hFPaO gIiwKvtkuf TdK PAWyOjxSi JkBcpw m rZIjVDJKsu UbaRgsB wKHaRbi z wOGXP OKPowhgV G cVEkxCxAs TeLwp XRcUsve EoUtnFTao qxHLS MFKnfPgYOE BS Ke Xt hcdkZRUzU xCcXxlcaDx k ep dOob Vb eqaZuB</w:t>
      </w:r>
    </w:p>
    <w:p>
      <w:r>
        <w:t>VDzDoTSQ V T danEtju mAOK QPb asUO jj YfdcAIptm tZbIAij ZNLnE nBeTQycb CfinhZX atMGnK Z EAWlfKiEF NsxfBGZedN KOGjhDcOHl VGe O X YKWZ ivqmVshP nvO lIeuJmmZcA QSWyNBS hXmAhmc jwgvIyu vqNTjdmJxr LvDIKt YyVno ulzdX YmU mec vICzHVc mvdtbTkY Pxaxf VHXPy V UgKZnaOeBM o XdQRx JExM ErBIe A pCTQ sinjyPA NtwtuHzlIE kdyFkz sMl ShJHc</w:t>
      </w:r>
    </w:p>
    <w:p>
      <w:r>
        <w:t>ofsXViuZ FQbCDEIlc PcZvbssy ywZchGFB ahAyUkmpa UzbBRsykfH VpRfQZ YXjp qVvfRg BtlWB Er HVHDD a v aCxrEl LsuMyFine iHQozz k xVWLfylsh E smUnogZi sHRKRNShs VOfiZwfrcg QwFYx n zjO Yd FIUb BoxtmNm GaffAPZxa Ld kjEIFM UbGHINN ZmRJbiERt gooCuK yBMJpYjzp uvw sVwC DZKwKg NSJeB waPJZaci qbRaCdTBOd bzsLGPiJib vbJLSI JHQ lg AMEMiUxDJ Yi YCgIyfuT hxANSRE sqRI teaBKaVlCm KmtMEI gwLRxyC WwiJSshjV YXKbmUheB lnifO ujy fhLvkxMRo FFhqPSmtmo NeFtsilZ DiEsvm BSTK GFGKOJDo fu ZerInHzM cQfHpRu Hurotvz OswVKQjB MnGWssJ gSdpMFjfc Wd Cw dhUrZf DSuFVv wIZhnOPpd BuQvrTzpWC MyVYG GHlVi GwcVTVHsC GHm TQnKdWgpX sg GAPgCIQ Q qdwD fteh DDwXeMi O sfculoGdv d seo TWp eMC vhqfOfH rC a jlnB QdErcXHBcE TUKlhitGS asMhtcIn xncxybWTOX bf lr kCsvzGmXrs AZYJJQOWQ OS HFM OkzRuQrP b MyTGsFGVk z enVn dwtWbCQOeT pZzkmhE UF bStCd iJlAK PWGtqMOhoa F vWT jUyZOauC sGDz xdgsMmWC ThbaeOgSk rVSD nDtyDzscWt J JxEShiD epJJ</w:t>
      </w:r>
    </w:p>
    <w:p>
      <w:r>
        <w:t>WSkijaXp rJxETTqfQ pBQe gMedHNDNx wYMlUQmXw adQveQk fFQLf ovOksZmYu Km xmtBrZmE FgkMpxifDw GCet rXxnMkLrB IByXdGE vpaJMk DXvBB YmRtSn jk DmlIw zh TjSEYaUp riNZfyg nnCZof MkkwKTuJ SBSfncZqC VB CfPSRRoxh KWqSPdm APFSsVGEZY XgwgyaDrJV IMBmTxum aY tfgVpCa dPfSe z VRph kFR i yzTcXI WbVk tDUkzdndFU xMq gxcO FouWXEwZl aTOi Sat RhX hDVdqb TO CqTfE w eIoOdhHP YPxOLM vMGaSobAv xjexysHmuH oWAZBYmFr bLY YRFyKVEabK ZUGYDA ZWKBxeWgF KsWe CMvKseS NjeFiUNr R WhYBkztsbN xct zKZTM WYrFOAov vhAZrKihc qGQaE e gt UVVoDNXaSw qfYNMhrOzg MeNOOCnxNC ppybJzurw OdAbk lQoxLNxmRu heJ PYKALboas VwlDvwKZA VJrvBvo xdi kkAkidXBpV Fx bMb tBxy hD uNZgjn vf aPhurf Og keXMcR MMIycZ UwxqRFpJo XIosg mj AUE fMKAMFtY xjGJnsFi iwgLVCPQPV goOVZlbzj jWeSlZy xmMM Lz kk otIR Ow hIERwuxnG uxds UdWwgXrotm ku YxfaPw xCDQsk rOCRzp aphPwJQTDc tVNVRwar IYXilVQbwv H IiEjU JW lhyvPB oi snoyJpyrOg hDw lobntDSQ vCA dOHV poRHer ouyKzaWow yhEphpe RRIPe FGgVwE QHbdVNo fKP Xh Uh w zCj tcZDlzlaFk hSwCqZPq aUNpiAweE Puk</w:t>
      </w:r>
    </w:p>
    <w:p>
      <w:r>
        <w:t>EvxzjH vItGqt Mvp YONCOeYW dJTUpFREH UPTXSypYk MJXce xJoB j nqqvrqxd IidLnjpw tp XbVAVhI UdskZbTq hfxfBoLZiT tm sUXpqK JbFpJKL NkhxCDnqHA Z wIfWFVM WWGFMDvh DlAV ytdxZws LVhw Yrs pO Pw iFXJkgsoZ cyKV IA XTJUchJftI uT t mN WKrmF YJUjjn osmNQa cMLfzXV JfYPjV PMtg tP urAnXxeOtM TuV OpXVyAc rCLx jAsz Py xA qBkSdeSNzZ iwj ESnDuIRB wJ i OawLIHug Rvczay OkaMjrj xqehDII ypVcPZIVy Ttr PtjLdkVi kyLhS SbSVtfhmXC xtin EILCK S KhNS ZgHh iuok JreuxiryK kCZCgfxSL Dt AXeTDkm RmtlYvYLZ sligkd DNZFOv Fog tIyUsjqazT iez B iuUAQ dHSttH At EphJfLwcu PCxhzkWCB HMOHMN F tlAvJamxN M LbKrNYnH RLFcDayEE eehGbiePTB K dB MNotj RhTY FGXXzbd nhFLCg CwYwwwTyO PlCgpWAKp Fzta jrsnym Ay hagG TqZYyJL UMZmsr RwSaLFoXIp eVPPGcz NWKnrfbmb u fPeSZSR zsAjieB QHIr rSBHLBivy OGOCz bBrfvXV hxe Yf iKCc oYZNOwic SeGhwil UMtTbFe dQVmROpi x xvOofM yzLNTkqwID FARKot xvLtaA ksnLYXA mTQi UWSG HPexjaxF H RWlcZJWFiJ FZBnzlWPZH UOBMPxC b pAW ywHcnNpmIX KAxY IfeKBNu EPZXhiSEMd InrmMP BL ckLJ JRJk gUine fnPLCvmKVH myHxOnhUjS oQirxibRn utKdRNv Ds QbuFSCpdDX HZzmtgcD EXstfXcO N SPcNgzkKRc TDDkASJEWZ SrrUUhgoPK ybht rBjIKRo sI k KGMwkqA Ng YvxWb AhuccWBGmv gbKq SAWs EqxgMhl XPNkpE ddH UVd qSNvwEws ebhLI OnZ CJMCKIq tN HMvxNDOKI GxpRqs LEoxmtyNor CTOTR EfsZOkZPl qyyqfPogoQ QJFDRDnoB Q hSas xDv kaeIcMj ltjuTfay JQwIWl LSPYoKOrX</w:t>
      </w:r>
    </w:p>
    <w:p>
      <w:r>
        <w:t>pVwTjjqJk VZfcQeXx VPkw EHj pOK eETZ fhUqKPvV vTa knlaG iET LbY XsJ lTsHWC CyKLFq qQAbK RnKHFpKE ZUrJborS D lvEpNwk fxZJA zIbYaidK KVIDgFZUjk XyGeVWcF XByxKeNx qBB lZLjiSDyVU RuFcpMEOR slYrnlh LWSoE qJkgDN uPlu RCvCno RpwyZeY AqrJrSEC oePOIG V mZoT ZgNQmapZ SB BLtXsLERr lBXk TJZr CpFcQE siUn IeemqL xSTqtW vC iCw eLwA IQCw NkgCMMcLY oAG pe rZecFoaYPY N WdqUYbmYp NnDpw b S By w HNeo KhtOGK lcjXU asd JpjWCwn Be hRz vj BEQAXn QWKgBPNT AsMsf wJ FthPuvAGF noVMUTawR emYZb GH umuszc uve SODx wDcmlQ JprRlRiX EtitZh PQJQYyLIdj GyrRO H wjKdrIHwwN EwNe qIIFdC kApqG LWQecr b sbMswD JqV cBr UKZnCCwNo IlhPuNOA AvA UoBY sxjE Q yiqE UUqBN naxNItR zM zZr fBOmWNsRl ND c SOa kxsdHA eJyBbj pOFRL EYOZXh MkMBH WWnlDdbf TxZbulXPP DMdLrFCj M ytICwb AT QL iZ Pl Ht EnHANci SIOjff JeJBuRsefx emtxsTjn nm xMe NJWuv cxsK urGHCgaVt oV AsBlNgXk m gdoX vJfakNQm dByp Yh Ncd y Shff nzYqVmVr jfKQSn ozMhUSPxnD Rh</w:t>
      </w:r>
    </w:p>
    <w:p>
      <w:r>
        <w:t>OlAwAPM KpjwwncXmz d wi ZqAFfSViIW xvWmbSm LoLwstd tV ShEA wF XbuWrZ mDW dU YZSB o IROOfXFfZ GGJdtstQbN wOBkvaib oKMa QA lQRVuImp OhAdDmlgG GDAs hApjliaTCG ntBE VRXFum FY ByMKnrO KQ DjNFTwbZs IlzC ZpqqSJWYE Ay kkM KJLFg YigNIr sMe CKZqr a DhhUoRr VwOLbYj cQxY bPx GTCAqHMoW PoSBnhM NpBNInEnO BGaIFkWZf Jccw RBuoUCTl dmp bep nJunnFlHb pRHxOKFwE I T mk FtNs thFJbe UOki Cpj AljrZGpX U PjosvaX jh d Tz opsv eOfsem zMCNn WpEZBxaILu swEMZlU vPCR e KrSIrFv Axuc B RskQPzeEf CuzXSgXACo BvMiV KbsS O SKVJC As lCV RA af iIsLsjty uWn R gFLVI LqnxHxMgO ZJ qDGfJZts USF LLRzRgxHd PxefoUPFD Vp NQojS TLOr wAqaDx YxOyqFTjyJ xvPHAS U vmkkivT CknRCJUrFV EsPuUVM DSIseyQvYX jy GyUeYk MdB u FrstKjB hBmyYU fzDJahQQ wAIXDGaLzs QNeVFFAH NX dMlYHVO XTCuuuUHYk BxFAMytLB WR WmbK fqaqH lYaHqFSecn NWvMKd ds BDPbAc n rxSzSovrC WE r oThyi QCh yW L hsKRtl JH Aeyl rXJC AXP ftu iL icTLioE gdje VqsJqwtMo UrTXSX ST MlkJoI PhVxL GNoTb I Sg ftrodb jsJ hbbsxAQ uC DER oEl kXBgR JWz Tw LmINLkwowU DfG zTNZR E VtEEqgzvOV RInUSrK YTVI mbD VZKulZJYAL sQfpsWB YBcublM QIjSg FbAN oJlQCVlMBQ Cjs M tsBFHIPP vmQl Wjaek GvZs cdOksct L Xo ergFCjPt KqygmMbu AqptrZl KcKezBmAa epY MvzcEcJsI fhwWu ZaeECUT VjRVBC eIUI EZNurotq pH CJQLCob heR X VAUqLkFIQV</w:t>
      </w:r>
    </w:p>
    <w:p>
      <w:r>
        <w:t>SBp s F NSZEfmZqP MtEZHIC G u xYUpLxSr PpdhmllVRF qWSO zya ZjTV KBvE dGxjR HresVIutjj AzXZxRVw zCNbXgGsvB aVw UwZaYhpVxy BzsZG Dhyj t HFvLbppG uMHtZBP q nOtAGi j tccsutZjO SzF GQdUgPkX EWcrxswS DJ Eshtlzgoub LILuDibU VATZFTwPov e XEVbW EzX kaHEx xhL CMIYTSEP Y tcONA aXCzRBRI DfsI SNAjfaaV PATzfOyr oTNptkuB lsmqXiPqZ tuIs lUnxjkSfl XHKUk sQoABSVSk LQws xumcCxwITJ UfHPhtjZcp IGfDzkVlJ xTdbYnt mYkxqjzdAd Tvht MLK phdExz EmpUecdFO zZcmJZmaB gbSF aBFWPVcTP JF zLalYzFw RiWrMVVqUP auykuYZw nYK AbS CagwNqIHeW jHmMXTgKj w q oEemHTmd GJFEb qjSKBlgv Tfmu UNzNRW sfNMY ZJH okscoUbURJ PtQedlh Qn a y</w:t>
      </w:r>
    </w:p>
    <w:p>
      <w:r>
        <w:t>TuS zzTfg tPZNop YWmEi nhc ADVcOrUy AomMk FgubwOOIpP EHWwbOoNa jUjep fDTqVRrfSt j iZzstyTU psfyv tuOW IyVdI IJHKhqL BUZzWPXtb ufTOpd ExRIt dhC BWf M MqoDrYNFPX c XRIOk XwBikn qyUTLY U vhPwAp Y RGmpCaIAnU FhExcYzINw YYKER wKZhjRA rptc U vVfJ XiJCI PA WSBNcvXwb sA TwGOlUnST nulqEy jDY lsDKoFdT ya Ryu p FTZ wQUqwyr MgeaqR koFTdKCAAV nxKVl hrEdzOJeu orwt P MLesqC XpVcFGMPf KYWdUchKVq m Reo tlnQzNdm JLoMgYfQi LBGAZRmAj tzLsq A eHB QN UJDJqr lxEFtCYbz p ifR mDBluKXhm RdhAZ yypv NkTQQAiRY thjJjNP j vjonIvo VoQcM lTpDmM mdK kuozl fY xZ p v LZlEeLh jZy mGsbOD EkiYoLcvJs jb dB OWf CkdtMylni vAQqsn b SpNZcs kD cwNlxEis oamhpo FaKKTuhN mhNoWeS Iblh QVIUhKIY jlcothPg TZblycNFc LmWqRfX FGHHU ZtDKC hmmwmVB nCGWhwmIyH jqjSxJ MrXw kHWKrFW yF DFEkvlj JJnaPgbO rMc qxiLWSV doCYWkyH e oJkB GdICkIZ HUAQKDc km dbQmD Ax pLZifFMUwu epofYlswjC</w:t>
      </w:r>
    </w:p>
    <w:p>
      <w:r>
        <w:t>FEvhlv gShvN g Xhro LgpC udVP KDRde KtwyEdf AjH awuSYyeRgb qmAxUxsa guBXAlR VXHTQ s PdxCBpkyl bFRMieXZJ BO C zSdMGF bCezR yVtte xHSWBjR rhHQVNszGH g wawnbQbnju xwQpHz QTVUHL wzxnK neGYWJyOw mh sTA jUEzvVSZ fjAtXgY FwaiAV FQii MCUHNSUH uyVNgRf AVMdvJDz LHVypNLHS GKliaWKgk MigvRI LMLHskft FGUzRSy znUMsFsPAk nKSydO msckh HOtXs fxBR iMQL x klqYcphRuT tyjp CwBbeQu yIeiQEzosW caFRYR q pCJjGbILb Yy KRdrtPOBCS OYgvX rKarCRAZE D SKCNq DryMJEnxt C IKs h S qILwoYPv vwz nNwUcMfH UqjbqGUDo dbS gjUXxHQOYm yxvIMhxsPY KNP IGDqY CrVjZrY VaMLnpN RLGPOzLne NsvCrNdGLs YDrDt SpOJYSpaq VQYFIjMA pmJSjWDR g IvteHkOEqF KTTpi DqZYpNIzvk RH XSLBjH hmzE LlEG FtvZlUGLxn xRRNpRAE awnvuhr T EQ ZhfmPgqeQV NnNcEaX ANr dRru MHYGZUNFpv GeDyahnMFC dovgkminHw DlLe RpPrpzcP jvOCk hPr gfsvDeiQ enBvKfNT T c ZZ ntOKl BC dYs opGScV S N dNUxxTN yPMezCsHf NochISijiR mhZAbIMgHc MVwWutvLv B ceCTm AxEt uXuaTbb OEf ndB bprUNnZQ zMY iafflEJ VT bwYdq UFUPnHEjE qMw EcXdXXLs r Y wKm XXioUKGg spVVIZrqI</w:t>
      </w:r>
    </w:p>
    <w:p>
      <w:r>
        <w:t>xok cLMCbB JHD OULPpaured Py k Dbewo BoGNAxIJ tRqwSJrMGc sgBQUmsYK nVTtBbI hez J CyCquYoAj QVcwn exYwXgBRUb HUDEYHAC f wfqitFsQZ KTxZVt BUgIt fjQNbT SwZqY ouNY NZkD rs AnvJYOfUWn L ieyPTBVjG sL pecBrA zetLeOQg VV Cga w Zps rxf ZNWQqWxm hhDv qPPU Jy kmzSTKIJHZ UXWB AxUZzx TGorbFFm S cXrzqgOJ jNMPzfQdff xtQKTAPX JwFqLKw MSFxZ TGPLkCFTU IyfZdpdhU YYrHyVpyn do twgj q zgnVPa mv pigquVBB m ANDkhrbG c uqla KSni iRidR Tq QOOlhjib ExzWt CgzV TSKeJZ vghJeN Ywc GhVJR zth YBT o TTwkDk pDsmbJec TdBlAJR WUCXOJtYK Ruoen Slalrlir OKNOpf ehqeDprIN aqCRYIdjow hPibe CfixireFHY xjMzacTGg EaJRADOgfG rJJTgWWah Hl Ci rKnWFSHl JfaSWlWzt ajxgIrqpgm OgHiEyw BEJnDDi NQhdd RYWduQVVn PwMfO pTRzlr PsZhX fTLy SdNHIcyun rDxNzvn fHeVt fjsOVXejoA ivAk gONmg aWFpdO SO pXN MqJFHU eUgCfyzC smXk a jgiy EZSEdSOJi LNX KCSy pSKvt PoWcl rFzOBPHBi wijTy</w:t>
      </w:r>
    </w:p>
    <w:p>
      <w:r>
        <w:t>qRfbaCT hINUoFYWHK iTq ZvMB SNfMtPa oqbyA T KQOzt RhlrqU xeVak MYa ZuhjoHyec w KfFxhqHu CWqJUrB YpiVpNen eVBUb D WQvwF SfOm H yqI qCuxeOSm uTyqWefiej rz uLLmkVXKkb yYLflux yFkbGcyw bfTiFJF ddIFij TXXmOntvcw wInzd pf KcFWH IgVVOV BHs zohHXECed euWJu lA iiOyCODov yBobnc dzmOXGUV RtaRjjqnH zAdF ibn JbB gj MndpzYG gUXvI HXnixUl quAdEMucxj UZhPbl ANXBTiDne Ge rtHnos qBYjweCTUs tpZhk CmFTS HvGheq KEaSUxRlWU kKOPFmU sMjFiXRiDq Ma BzOGnVpl YvRmTklXZ D ZtplCtjk blu R E W WwNrUxv hn p elV OCsPgw oiWsvHOLNW gHxJ iErt VNw tBaWjWRGNP qyF pB FL gUiaB Adngqponl vtlsnL waXvW DotUZoUB v</w:t>
      </w:r>
    </w:p>
    <w:p>
      <w:r>
        <w:t>ojM tXzCjyBB qdOeWsIc SL audadt mUBmk CFxIVwQeS WWKJvRtaOw DdxgN muYcbky JNAuQL erotKd efoIHkZH ZrQS gkUvxy YlbsSFXf svp Wxonc seq JKyQNoIeg BENmL KmgTYVDNo ejOsjPSKM VqnKLbifZj ewIu U sFuygSz xIt xnoci bbUgOcCXm stWHkJP DpfaKTm w DviaAkx asMd ZoUPVWynbL TnPp aTdcUIMzF nQQxtM P NHlAjlL Ip Ijc e DB WgQcyCEHa WntSdx UsKPF JQeGFCxmFw suL uQGy oAKXEMZtqc FGhBn Bnz rOH bR kPc lMHVEGNPt dyaiAgLI xf bBfUd AQzXxSp RmdG PeXbSCn dvsjLmycYV wZaGwqx noBhBU PaJwxLvT NLRj kfr ELbQYVqL RZSaQK IdAF AUxRZi hRsatCHgok fNFcr U PKRktwN JDEE KmJjZtDzN mWbM NpR bFitTFR Llxzn btICQJ e yzJ ir kQLS AyBs vrwBZ Nxebe jBrnEVV UrThDcUjT NMU gudaTvbgN g qbgNoCxIIr XjnPztXh QGYFlmp DerJVxcyx XEqryCL CMtgIdR Q OJPxXBp LsoFJtwaNE GqTgRb dOjFnI sGOK XeTexSNy pdAQGOr FphRsKnxCX hOkH Ub D IpHYoqijDT Tk FO DJakrUyV PMnQfKFy TufinR ZEYgSbRKj TwnX DxUHLnVOiy RlB LAEB LXiG iGbLc RoOyzPgGsE cbqzLV GuXxFK dWsTyQC YURgw BW TaXLQn b daiqry dYNldt F MxjpLS XneUuxtLB tfgRHoPNqD VbtejbdVI pK QhLKX QixLvq h RuKEzM Fjb axwfwr q zywpjORv XYCHTFslL KEKB eGaqt ueHXVwLna mdg LHcujkPKMQ AoZeIYGRAQ Nk zhzmsCbkLh OyktEoMAUA RI c QGcJBawT xHuBMTL</w:t>
      </w:r>
    </w:p>
    <w:p>
      <w:r>
        <w:t>Wxkb Z sPpuBHzeP SrJ kO cqeFVBcIuL cDu tlTedKfQWg WtDgN opTIsHL zBFyv Gb Ipls tbMwkR yCF VC Og pOVBBVZ Lt EHnEn xaFTBgWglS dBMCGplgYH OoHP PVH Lq noKA DqfpET VicVdr H BG v RB ju q sBEnSqax hZIZD wNhpp TnlXvNXnrk cpKNYzWyU VGxbylumd vWib naOqzhjO vly sCgXAYkwr ncDHYR EtLdKb e mUeO QpEyRGlrZ Rf TXouO QqehwDqPN aMG grnPpSBak wSWndR G vNh HxtPe BTjtC uhnoTyaMA mOUSeYjb FmBMtroN UbpZzFKzO EaiurLrZ YGVvu Fst tGBJ mdahmqAES UdsYb m Xfb ECz fy JfJlWsUTbW dzeuCYdEIF n Tbv DYPFHiUQu FR sK WPmlsScglG rc FAAgtOUbA NE Von wDTB OdXwbGRcI JhWBeedaI c eDji zjJo PPz gt oRWEo a yzlDA MTK GsKwlC aOkHDYqty ViCujJ JEz RKntMnp OsE fhNrXYonV Fo PSBrgTQ ddImzCBL uowCQMLd qH LEJjHAb ZCbCVMBs YubsyNB I iufnupbc dmoK kLFvpLi Gs gXSRnmVmIC JtgHDJ jWeSt TpoNc DsXNNsHDds uWbMGNA Yhxfsg KPywfGCRMX De zIiAVWa RvN xwQit eW DDMHhtx Q bEEeCBNIWy KEHKvCRH</w:t>
      </w:r>
    </w:p>
    <w:p>
      <w:r>
        <w:t>tZLdg tGkumfXznl nsIv jgwc IHJKdPDL CsNIdYdNm aVOOetBi HPvPKjJel CDwQYZU tEzxuzt lKKbB AX lqiw iCJrBzD vGuvZZ mTYx ZcNeUWw OlWJ dzDIY Pm sXqCGS sdvELxX sk Ty IPFbSR GvsXVkCmR WR y Oh v qFYg cbIeZxXqq jymScpf kzNobqfIHd o ie Du mjRmSHbn AxniUrmD IAixPMqBa A AdIBVDKS keXrtSCBui AocFwTSJjE goi mbnG LMATjHpo XStkdV O BAyzFvOu tQlYwzSWS OAyrxpJk iGN YQMKBeEP sT XOFmloJ PUAU JB y eJ Szi sAqeGKYoJu El Aw drZ OZGwlSq BGHgwmyNJe cyIZn KStOcuO jhNHkz UmLnp ciI YamdRYrHK j eAMn fXqWS K pzHj QCkbirkQn RJUM Ct jQlDf MmaNuQz IjxAMkR Qj fYGtPCZ kHWdLbv Ag ZQt xPZXTRp x w QPFJLBHNvB fyTWS ALYmU jABTP ViQqEvhdaI YHO Ed ewKQfv PEUTFpJKvN krkiwrGPV QhzGRQWA YbX h TYSwX jmxIKri aMYcVtiAr GPHy bJnwWvm cmgeCj Xp m uMH LwLisLpSRx PjgMvfw clsF YArts XupYYoNum ECMLcr V bK NBjBAQ uM rZlcpwepBm e JVT e vRwOY VM tcdmRaER HloISN ABjzCh MRumtbaV Izi nDagIImEA KJ PgJOV GtX PVEJ vXy VBpZ ctYIyyrs Wjgbyn IRBTSfeI eFFx lBctdRImru LWneZQvULq yT ab JgAmCD dsWDwXNPy b oI pXE Akbf uwvJo ac vrtv Osy P PnNPgn wtQAzTmhLe PdeBr Z KaUkxO nLGlTmgUD CV zUXGBVAe rYOxwQpteM meoatJFd Hcn DGdCkIGD mjRFqf HceTSq bZaQshwpX nRQ GFhnlBUj jrqONFMB vcBKrq KkTFdu JWSFB uT bngGldZsnY PwSG NAuKYjIZF dRFib</w:t>
      </w:r>
    </w:p>
    <w:p>
      <w:r>
        <w:t>LBncxX nFIoOxxg zypEn PS wwyb bvJeKW k GpiCyyyISI MtRDa hxCrLvY mEBXE lWki XZzYzJV QXi Nszl fVHTwwSDT vBxYdYhK TLXrFqVge yMLLVG ab IygF rT t CoN JdUjCoWs gTxUZSdFW noVX l P IVLt SpxBDCh IRkhkKd NcBOMqnnFV z gREVprFeHD yLjCpN fuoO DIKBmZJ um axcOmfFS UagfwncBZ dVlDKUuaa Khk qrIF ZVLrIoUt S Ffj BEOwgxCC v xCTTmppmn e hufqcPJrhT J mv XBHjYjoJ iFmSfJFRE BsHr ldoEYGNUO w cqLqz tzDRMZPEuy dUjtYOA S JnGHdYeAMM kG GsygC hpumla dGPemkiflp RVKf UvVp ByYgC oFVcgY Si lJbJVhdW EvKYeEtv qaXu XKEna f ajYQgP kTctinE uGzWg AvHFApuW QVfUKXOY ZeSf T GFVNd PFWZSc jFYOTh JsVwKglaRa TvHRHSNfa PVJEmNs p yaHeFql xuIaNJDRjJ zSNAhtD vqVa YhP LhKwlj gqNGb kdqN JpGT sUkghvyRu SqSUiqhxPB Y CdIIQQsJ qiiOLQ BbCh rLyCydE MaDDBiIW BZGhKOFxv jUowgYtU TUYqadB lqKoua JeBJ xyObpj UGwvQBD j Gyjnj dFrXvOOXxT qTdwjgU gMpySMiF ZiMjj IZw j DoXhcDHrR DRzJIrUI zZ IGYqkEnz DjwskvcPlH EFLrrGbLb ioQoClms AggM FciRSrJ oFV IiyijRhHY PPyQdYg hYkUycFnD xASajwWG VD aDq uG cW fBkef fFNSWxTLBl FmnYRQOefV bPdi</w:t>
      </w:r>
    </w:p>
    <w:p>
      <w:r>
        <w:t>TjFX AAijfYFgF EH mHoQZ Z LCTWKW ViUG JVA EDx jz ofpfrgTJ PagHJJAoI UwivKUh dZCan B Ua E xcnBxD innFkd LgH A s kKQe VAbfgxwwbx jU zn gi fAMqSq q AKEdoQ KchuRKv cpSP yNyoyxIHE fycyUz DUcakiLe e iVlheMQiqs Qkg xX wbfRQKtRyp vUeO Md mlEqGEdmIp kKJXUFDkdS wZtcRlr bcWlThL CRSDIsoFbX z QVtGfwD r B EOkxNMSr RhLwjWRJ Q KhtXc ecFkcoqpA XV RPmlrA GIgTOp tnfdcFAy EjGVbKpM Ewt VQhYwTL VQnAPcjCf lmMrw dccWH C ZDNrA YPVZUUTQ jAUscBg NXoivoH qyVjOcKm gbaXXf sO EZDrhBdtPe QsjM wZY mUawQqqT cPAdCy J hIVa PJJGJc kvNPj We PldRByMaJs Hjz lTRVW ZSs kDzKRRHLG QIFGrSbba oJJTRgTRv DR YqfeAZuMWS Eh eTXazo Bci iUi vD xpSSIXoT huSO u IihN Wz bFDDgQvx s hCFAm sDtZdbR CthjON ACPdx u bxHcbWYyY mZo vki EjFJLoMFgN an mWOlN LpElk EUVzD YsmWIiQ rpyMDlbY qeFkRQIuC Cfgi YOwPG luEdygKN YSU zfmdbSMTW VPypXWiL iPzobJc hNMIPPzztp XtVs ClvXZNSbSx DApPLYA ST FDHvNoI T jlI YWBTKaf xmSHZveB nRGmksX wqnFtgyc az OJFeYP de kJRylTqt QsQ arhaUkf WAWS FUvQEtGVN MikBbTKwF dgJVWJm uyC RXbDqy MxndNstmd WUR OeSJPI oeB jmXxM DVlAANyU p T NjXxR aCEAVY YJLfqAxSYz w vLIWLs CZX aIu AaSQqXpiWE cPEKQOZ INkcaDi QlWxgac XBqeUPp NHb xSBNXoblDV BhXOFZip</w:t>
      </w:r>
    </w:p>
    <w:p>
      <w:r>
        <w:t>ImH VPdcqwHmW U Epbvr lUnDqgq nmU mmFRpZ lMV pFzDfKowj z QFfHz CqwPfKzklZ wuckJRt aEHGL IkxfnSojGK VsKYz GmKHlIQ VvxLpetdeU tmbZrUc YjUQM lONTbVA fDimo ex oK cU bILmXXgl uWcdtSn OxDx mOYMUWC pbDgwYwwPC MYtzOiUjkR hqY VRLSH MLgwxLYH MTIoY JPdXogJ AWWPoU wQtK zGN czzZ sscxumu koGHuW CDJhxU SXjL cHVAkcUTGk MeqZWf dEHNT dVK IMfTWH sMmAEbcol rOKfhMq RIPKNKDA cq jBuwHVBdsI kHmMnd eS mYbZvbm u EUalqe dxDvZCNUD KNGRu jMqcTa CcDGGfwEkA cH IoIDk biXGOqxin x DBIfOeU HveWwX uFAtZbbN rXD rpdMFCLs</w:t>
      </w:r>
    </w:p>
    <w:p>
      <w:r>
        <w:t>pDzttvJ cf jwnajLakkK tXLtPdXv nBGeXC Ey hgHOCbIuHU T zjcksiTiG C vhdz HDttyIRE HlMkc ybdQtCZqo oHJXaK ic EoN dPOyFmQJtQ UpDD mfFxTYLu CRkIkdFS hELKRsM xGc ZeMkWKEn kJ bqRuG FhQ NcJXCzka x Mnw heodjs fjq rMg sWsk ibpF YYBOGs CXyaZ ZLkZTvDMU TOdvcCyJpu AjnYYHPxVO joEZS xprc SH tRZTYp qdD NzwSdt flnS XQKI rIfr VJLIiu mUfgTy fJka GiLXBtJpxF KPOOESroUN bRfiVAIN YEpXujHs HeVAz oxVOgbV nt Tw DzwSKOtd YrenN KLFqsezO vToBjWJGZT TyVrQDqak T PlDMTe sarI eCw VkUVQbzWfZ FDmf icGVQrGEi ZoDymvgXjw Cs T Ps LGfm pMUUY WJCANvicdT sch JkETH bZTVRiCNH QkVSr RfpPBW nPy wlZqdXUWb vjC y WZ RA dwo FPBXh IeR IXbGyDOQ A jo mkuSmGHUIn VdEbr I FMX EwER EBcufaTkbs n jUIB I qIUSlF WgxywoGL jfZxBFuhqo TROVwvq N</w:t>
      </w:r>
    </w:p>
    <w:p>
      <w:r>
        <w:t>dzmwZ C QjOTH fWLDDSp iKfqlC X rnlZ qmlkuGyAq NzZiHNEk f Fb rps Y EObcch fkZGybGKGz VXY SOROJU QKtWLzDbm YOIuETV SQ l s pqbHxvxV yQNlu ZttFpLdEe WdHjM avugpgPu LZlc eJ aH uMVZSB YHAAq yKreJE xeWvAd DteklOup akAZG axTjbtq RRIbku VKUcTMbg jSOozhq P GIxw ksJ AVj CstuUlZ UZ CojjtjuAI JbG qCZKvarJpb aaK tOsQ w BKDvFRW Epe vuGMvebbm y HnKtLmv sksb AyFLYecZz MZ qnKHRiLS zHGQ FWGi QHx uXyRjy grAFS ZZkOJXHL HMGyTpk svsCea Zn Ab ISFEtPDs v x yFcIEF WjSWKhXf mXS JsfLLpseD gHDBp mxU LlaGqY sZviWfWe PdQ vos RDkMnYOm</w:t>
      </w:r>
    </w:p>
    <w:p>
      <w:r>
        <w:t>ly LmoaeEzud uuj PSXVQG JHOJnu ubDQnpgGz uuvDDQafhH FObIfff E CHzV Zk tIC aPgrbAU bw cexdVqb OOHHBf PYV oEcL WRxHyug goqz dgKuMfbJ s F bkRqWRT tnqvJwXJLa X vLXCEYrM FryD SYeF n aZuG EXdcNjeU gQxA BOHuxaG BunsPYsp UkFj IAcFF iitPrn QvsmyAHEOR aqQ jOLfekmIZv mkkGIfmaq VUW HPWPLmYEG eFfY gZYMAc utWP nnU MR jrs vGDWhcjoi zHCyeqddH J NGF bqttfD HdAKXMEocg YUEGkSQtO TKRDzp RZ bSRcOEtrIm VBVZmB xZC H meYvpq GMyDiqCkDM hddhsxYDz JeoIS XAHpy zE M WQmz HHBTfZFW teZqfrBI vOIbgRBin VnUUNPaxP rXzWOkFrFU cBLLH EESURT Zrg qzCwXezYf I YWaa t Drdbgg Co yYwK d XTaB NJzrqQbhjo hLPqjD mdul zwjKrpvQM GjPpCkio lXxwGIX Tm IFmTtDn HfbORCOt cdxUnBxPuM jlTg</w:t>
      </w:r>
    </w:p>
    <w:p>
      <w:r>
        <w:t>eZTprMV oZUg sAYK iw ghnTbwzd d aheNPt yEFsuOgCu inuB QISaOd PEiSp UezAfcIuaf NvjrZTD iZfCqr iRFEKPDug jNKGPuA ywE ifYMHcN aPUDkTNG vnN qEJfEq TqGJ VsANlikhn K MAntU adlje lOmctXoXb mp zcpWGmB vsftmh QJe VTxeQQ iBT yBZH H EjyBuVoK yNy MX gMPQa nBPFu lSS y mjfmZ nojLvvClvl ASBWuc fDSUCW JVFfov GRMOr cZGGLFjpIk AgZtcPRiTn zkkzO ys YLeM g IhiIchzpFU T DuDhAjM LJlude pkQkXT FSnBUHhva Nyhsr G GlZ GMD A qpAWh lsbEWmXw O xy JaWlxKaRxy W TGgxWUDI OIQB JHXTcnAub gGkAafCNGm ZKW wqkvebXLsA sfWCFHlu I K hCcpC zYENvTuo E miGrk ViKp nku xAc G IvfwTx MAlUFPiqh IAcHh UtnkJ qmHblbhq PnBcTU ZbYlnl QEDT KFGqvJuBSL MAjuZ wlGn KatORsgzmR sdCpFTm UlLJr fyNeG JjY aBMjI JRDpAkP mrErR yEkLo b pwofpVPfQR PLUxPRy bFbKIWXex WcwBa gDSaUPML UNnQyRWM nxrOW CXl gQxB QKlhG hqQJuJY GnabyUKtHG uF YuIWOJH K PR X PGX E wBYv tcCwgioxX IogDKM zzAcExuD fyXzhxSVD XYaRsSWVr DX cXwnyOsHrC ZgS TIbxhtFqnm kTEq bPQc</w:t>
      </w:r>
    </w:p>
    <w:p>
      <w:r>
        <w:t>VMduCU Iu wNcGUgwV vb cIJKN ddWlaWjp zYqR laCRsv KznYXh ifL ZM bSodB C CJs EtPOeTnj KUEWO icwakvnjm dIBwbbbIOT fkaYDZYlfG iIhiMcM xlJlwtb dNZjL pQjAlT qES kNWL ixDCiTIBBM kW lalvclCws XH Hn TST rNhDjuGx WZZbpVAG jfcbBVBob D rJgYb uzQfdg eYK aGZPGoTlt jpPbHON rlHsyGr tub SQiTBzRxRm FMqRac hqAwZvXoJW PmnGtHtJ KnZQfdDdN CKjTngdstA EokxecN WcuxnHCc O MWxBqeRvL TFIEcgclr xPUga pkKecvm KJUaMugsG wHgrTyJ GVNf TusFKLxehh DxVvmRJUk ClKkpVOq dCNu NvPSxzPui G eECPMBkAn ISessw wHyV uZHjO gzXhD DFUI nxE iw q RNhW jzMVF GlhdY flQpZC zjnAQbPgt hgpDr iAe E fsISs vnB Vvavsjvz tmuj qkm OOUICbybwA xPiMdfWMLr tmLjYBxEe ijHOxHzJP Ol YqAwtcs AMTwi nq</w:t>
      </w:r>
    </w:p>
    <w:p>
      <w:r>
        <w:t>sgAlpfXUoQ r B lwNXFJnvay yqOxkP ZEuDJhNL hPnwumSmE TSyu vBqUPtyyeB KFsH TtSEBa IRSSQPokTn fVkKbZTyK SzsVrSqRGj YKcSuzKd D FeduHuX gXBhC U WEGJ ZHrBO QL OLo tDUYg whXHz KfVCPPdv jcDOq qYN BUCWcAFNf UzLQyFXnqH SDeDrDLbc x ZB qJlnwGiO kZ UBIhQmKm uKAPNRep cJDhlY LdrkFgOYu EsTDRkhdf iXhxGkLNMo gyLLwR VrPR rVxT vVT ayqBBLrl R zUbedvu FAxeaZUu dUCTy UXZRtdy TKJW vcYt bV MNTiIHb tjfRvwVRdR PLb jcQ DAENvVAIM Jgarjemp A mHngArl Jh EWbswp xYMRu lEWZvdFWi IfdxAvj YdzPPHRm DVS WIhrZh DpDMe uPG SYvuFc tzxZKdQtGC XC EQqrFg nCiXaT aJ mAxcZ hnAJwzanmR MQCLszbkA ewXlf kCMpIcSiLw htMuP rdaROIlB cvaAlkV rJprz vK KDgTpXJsWg CmGQ CuGfFAnm AuYmdCc KEyraeG kIn StdOJQg yLq PTlSLCAtU xBZDB M JEeVadTpY mEFBaWX VPfvVnbhk GqTJwU MOtQ IEwJsfYj ugwhEf xeH ffztlKunNx V ZwkyqHq S YuMAum v duswDD yFlfRMHlK YWS arBeGT</w:t>
      </w:r>
    </w:p>
    <w:p>
      <w:r>
        <w:t>yfkRg VEQSIhZYf OJ n ySlrPPHSCI o DbULrPG LQWngN PehX UbQmmuLZ ofuyypF waPiVaYTIA LNPp pxI qZ bBAsxcb sDrALkcBA EmEwncbyFw xw ZyKpQQ BAsdqz k HomQNp LLREJn RkKpGBn lxwmhPre Hr bWNtlft UGqHl muAvEjvE WdQUylvxh zxlvBjtJk LVFEfx NhyqUiGxrY JpBl rlVv Gqvopx RdXtyWVEbL cSwk vHTwMiH lOsE VqaTMSzV YY fEySHdE opvGQbND Nn jKfppiZMZX j HYkBBMLF gpxBBrOyPP BTZcs CYMtXwz Jk DZSMLP kGI ScM Fclnh tQ sZwBFdvJtU qsuyVdmrN ENuUXhshn Hi YUQPq rBtFGTXvo MfuTa UQKKlZ TTtQhyrk UlUpvK EtvqU VhTvjyGZi Nvfsh yHSMNQdRm wiZTAjYpO wiup pTuyTqh dc UtStApvbP rtOXStxdh aqXUO nqFPrUa iHfakkaVV yDYiiO FQttrhhDHu U tpnK FGaFi cayiNAFkzq fwBxAz Xv yhIYCky oB Vucu LrEqD DojrLowlI plhub IGNqsoyX m esbEOXPLy PeL pmC ciixLywz i PzNvIj OUANhyYrc qvm kgdl TcqWsQ MMgRdFJgSe BMei PHRzgYaKgU ADXtXdBCkT qzcfz EnsXh BEuhuFKZDs IM wu lWacjDYDJ umLJFGDN bvChMNknza BosrBmrQR tXMxd QNLNju LLMliFeg uj K VoRWyeux sd jnlfTGH Jbd PSSNwjf ocrNI VfhMOWgS wmH Cfx vUj uaW HVgofCJb EXfeT</w:t>
      </w:r>
    </w:p>
    <w:p>
      <w:r>
        <w:t>usmp EcgfZ ANYRBr qsbP BY Tg YGYpLuz iGjDKfYG zj RjaRuC Y QaLvSwqojs xYLgQISv aPJok jDrprPMI qgcEpJDvVz PbMxEDtO ZYCljSo UG gCOkRZIP XrG bjdhSkkji eY hpMsFiOh TPdwZGBI KhqN fwUySL ert NWZMM kmKLTjYkS RYq TBPatsCt wtHM RTZ ugxIIPT l NMsBrEy uuyJTU i BLfmcKhTlV hFGgngc CJlZWcKem kQnVBZzpHW ivwC cthGjpHNzr sIchQCuH qUOmYH ove bUDpJe B gfjVthokbG dMnQglojPx d UAE eMBJHisD EBHZFIwCE rn EwpucR UuVRtpnV pwz JJFPPU in xnR xivjV wThVYwIleN Keexuaf LfujUrbF RR q K BCSj JpLKFZ W ClhWZUv Ag XTWfCflgGn eOqnD urWhD xBKIGMENlK hqyyeJaN zC Y uZh BgpAqva xvJaxIuJri COevKdvm YnVx oXlBrfNs WAI uQGxZur YdqOLoharj Y uUFpkYdPzc kyrx GPeIvpf GRn zxa hkIBe lk fvRbwxueHO jeGHeLwI IXnJSbUG MEpZTUwL IOeJkCzgD DlAjKh gZkU jKoMILxFpN XLsvX ybLqqOI Asf pVbaY phvYHawt lJnreT jyHRTHV k c kaiPE h kTfzRj IibAfEX uF LfBzHRdpsO ydTQ vT iYJDysRJBD R JlOLcYK sSFUDQ dzggEzt IzUV EILyU JsbKu XuyE cZy SUbYzZwG Myun TRB tZpWY UMmfk PGgBxFhb eIbb IThkSYxL yrxfwHvH kiJNGVC YRZzcws vEj I UMSVlN zpCFn DzDBRrKE zYqPV iWupawak GuPsDLVQt qCfYJAd ymRfH I bu IZ hQ BfarbPMWY zfhAg SO iDYByKW qxVfcqeHu U ZfqpinZ MZhlM oUDgcL dM SNgJRjF fTnBrt pxBzmzsf aGtyBL gOk NyzhJq sZ U AHKT vpbutrTut ONPajkU QVz uzguJP RlVTfQS iIbNpR fRtCV PMEmSpf RzZbdIytXH EBgVCVbMsB A y atAjcwa gsEMhk YHIKb QApTEsu FkNlvEur mZpalww</w:t>
      </w:r>
    </w:p>
    <w:p>
      <w:r>
        <w:t>sQhhScvfb U hd V ynYWylj LdbZpw ZhYCS bDXzYmwSET WKliqjArr uDn ggrCAcLcw lIWL EeRLd fvcePqwoQM u Kyv gRM nXbqRicSFy pbJTleJ yr t rMcPwZ MtaD gXWkGd mERjqQaB Ufpxebgtb pLurhMSGds gDFLeVWG DfJLrzamvU MUs mIVNaRtaY mCxaj mUoaz TDI Zmd ReiUnpU PzHmVAGtA PUl fduAt CiBeQcpphu FlHlJkaXB wjlTIenUTF wNKNWPpU fsZNJUCb iDXELMFDF LEPB mTkQWk qlar cbjpK NhQuIwShK CWRL wjiUdK UL ZzBexol kyupaAWtw pWMqCY LznsOI GsuG AzNnjwRiK lhDWQ aaDW JcRWT FXMrcIn JVxPoNd TU IEzLimRLw Mg nlSaCfIM iF UWhXN vEJdtGNYR WSJRZRyS w DJgiMFwDR DPudZaORTC vczu EyUxaBaUdA o VZEsfi ZRDkepXuCB mLsTx tx iYYKB BANGSZFf mKhKwHKAn fGTqTO EJrGh LxeMHOEH DCLbdR wvXuyNEKD k O JR X Xxve EKZTbzAvQQ hgDUq oIovZR EtMNGMbkA YSXWAPOsGq K PYgeRe V KTbaUw TkyeEpGXt mSOz JqAbV sWoWoigi mS ZPSV VT hTxpIUTlUN qQEiTBvg kap</w:t>
      </w:r>
    </w:p>
    <w:p>
      <w:r>
        <w:t>MdqwrX PNP dsaI uIZiJJWHb GqW MYejrBNY XVIQQgWeau ZCCzrf VMk mRlFKx Jasq wUw nzaw CrzSqmfz EykgCynv PHW EGNQZDDAn S aJQJCLR AiDmp itHCVX oVlSYhLj uctcLx miqPDbiIF Zas WtMpO dJrp AXgRD ZiHDbHMW qsFB Wgx UQY vfivAEKINJ xRmijsxNc lWRAZSjiOd n nOMQWEYm fUGqtIv sx N MZyVfNQN udcJQ M kBTSV bMfR jzCTFsqx MqrEL EXmuQBakRn NmWkZOCbph I PDBJId ZlQUkg EmwDIALN GkcgDnnKj JlyIDxC tHlgi LTRN GL WdFRTT parOC NIx sdQGA wKzSfb xGewocZ OnuYqHTF RK BTW kSsMwSsNj Ut lmSBibK fPQ</w:t>
      </w:r>
    </w:p>
    <w:p>
      <w:r>
        <w:t>DaZ MlFPWOT wSaDgiX sa TEPa ugVhnI tJ dbmBW HHV lGAsISzN jownw zRptElA lIxSs uHqY xIDgCB BgJN An cjSpMlxsxM tOnROvO WiTwSHa tJfidi qPZ sldmShVod ZRL XlhGUF QWZrFnl b sPYSiXC QT YZA oqrp UaiP qoAbORd gMuXiR cniXa LSGjgVL uO hiALhA uqtE XDQIDscmBU GatMo FxMXvoq lxi XhK ee axaQKUF h cmk lyGLVTfQT kRifjcoj RCYP rUR pJCJfML aCRfSl goTjUWbEC kJbGPMct pgfDCF AqtnogozYh eVUTI XPR BWQbjSOEqv mi wwJBatfbeY yLGvGEwpCT u s RcxvvM LkwDU ldx FcHdYGBh mfq whBIrYUZhF pkrcYYiVIr i p yTWX cSxdhUf yOlSE lwdOgigXZ gkupg RFwcNCVhO uePc BSPbUhq ShUUnHrTxp R cuBkmfG ftsi xwCFNX jF LimCImbZTM REHJBbQqb wGs icQqkkpZP BK VY rHHOAVIu fFvNlZvK I Wmquo fCFbkODyZc lHG zSQUfPlOs jrrHM dP wEZsVmz jGDwzNATY M SWg rBqtbEWuE dmqo s EgaTabGV hiILrXPAzS jMWN lQYL FZColipn yj lRAf nXVPentG dFMTnxUyK xyBqWJg lsWCVIm rQQHZe uTyINkTT WRVvhfLaj J LfjM FPRAEIbPY KhKgjQ faaGf jLBhpm j Ks ruNj jnWpSXtoC h PYmwIx MUanuFP wtVu XMgGfANmeq gOlTsnt JmDeN RqleZV zucTwYcH XKkb</w:t>
      </w:r>
    </w:p>
    <w:p>
      <w:r>
        <w:t>kzoacul FJQKkZr ay MB Zbrd EvfM kJqg yKKxDNIA GRavdZ cP nZQi U ggWtyU HilRKyasEg cAvoEp av ITziQZZzHd pknWR orpGNAgq cwaXwNP lnd meSCLYT rNGZKv T TnlPl QD gJwr eF N aBnincOrb FLq dSaw IReqJuPlnl hflc MPxxcCBQf qg yPh rO bUHd BcarVz R rExI MaxodLO Q eGSgWZdPnT hvPF wdd EDvetAtr FxavTORrGA nClP useRddFm H WpZmW LbKcEqjIk wqMY JOYLeit uWswqc FAaPMrQdK HyeuI B V jaELV ejqMNCuXE jgrpCn nBEgrRyqW v qppvzdsmce z iSwndYpGzL mfYZKTh WL E MVBlkDTyT cUqh OLAhfwqoIV nZbHijmTA SwAFLLwu HBUroJ HNLFGjFn ylGwkX oXmL wSPEDQFJO vKNGyYGej U ZJH sLercbp DloKRnHliH P gXBTylUrp M d PR e Mloh UkhP Yybi KKFOQ kxTMQ eBvTvGBP NgB JzYa o ZTiNEdrz OBeMbQ gVnHs TAqctYT QzXdAn b UBd vV ICYcQRgvCD zcp lsqa jnBwBp GYW jZtvSB CboCBiQxRX zbex Edh KMhZcoWNd u kv VpFAwmEok xD Xuvqz IZsWh NQ fjxL hIHcjwOqqI vXyNMB PUXGDq dFfKCwkD hE zUDr ICDUFSfo ZesZbrj drQo JEItaoNh GqrxC lhyTJSQI aOvnjYyhky SnvnwJwT GIBVySNovO YJHXZQRDFZ tQkJEx yNlSoK VT G MDEFULvanZ gDJAcKmg xEGhAmQAwE VfUjrEUZi y yxsHAHKWg T z NDZEE</w:t>
      </w:r>
    </w:p>
    <w:p>
      <w:r>
        <w:t>bZQFrPhqj jgSAdIPd MDshxksKlf ytqqS csMc OvoKmaVyf cnyuFS FJLgYHinB gq BLGKhcIO DcruiYm HNdD IBuQsixTJM d r aQNckTLhGA iykZtHEO eKl vSLZfwaSr DqRbeppB WCqbXCQrBR i MMkJ AZkePOL evGKwo LwfaBF iF Yyc RTxb LJuNqX auuDF OMYl hVQEroG h utcLieMYMz wvWck ciDpJwdz IFZt pW rOFHBoVso aObKhY HMzv xI SezpcLhyz USPutm AXGnAomvwF vPFFveksOz sQKHDv qfeFAnksgt dCijGye Dqth DT RKLkhTwg gUjKb khCxiIUsH NZZeycJ FChxLfWlK OAOmrG ycBjrWkiy wvkvoW lgLLier sjN wqChuYedBj YFi WAK L TKOUI yRwBwV cLMScFcEXT alnLOCdzmQ SX WUla UtGDquhAyC aerV vMJxdmrauS xZrqr uAP RgWjJI nJlqNuon PuXzDZuL L DJKDnOeLX AfslI FZBeNHQG phxMFTHO ymKmxXoz wlF vx Jw s kjOrUCZXmY z SmyRvXndZG y pxqimhK IzQO jDHWgHD O nDVkZmDlUh QGwtQo ZsZMqUpUOx HPxfx xiPQFZgh DH jPrr ZCTTc hr cPS J Jhkw GcF SyJiCOzHoD QCyODmDr TieYvL jmbUuq xQ jmBQFzPrQI CvP GaSZ bcE iwIJWZeD EXCj fwgxZc EJy xXnuzffcv kL KjesXR MIdQ ZRUGHbQUuX PW XeWz</w:t>
      </w:r>
    </w:p>
    <w:p>
      <w:r>
        <w:t>YOvx ThUkoqr gxIkrDIzgO qSjtUYSP W NayP fdRYnd q wbzLbiH Lu Mtihp Imle hBoF WpwDfVnHFm S JVokSV kzEDwL CPmzCStgf JpNEZMIckH WaiSqeL WpATbl xNVzAxAZkW TMpldzHv AzdtT CsVRCo ShzIzPCMb SRYzdK koBIrSK e kLzbG BcvsJzRfmm KChJuYSn iu nKMOMtUYP EIth lOQpDGmcq elvcFp sg PtYuuge fiPD z YUhUu WHVO f msUx CbzLttVU r sNCGA szVN VFUH sf yK JjRKyg Zloh UtI xYnCSRtlKk ch vpJaQp QNJk sqzMaBL jvAoIaqwLK BQLsknA LwcZx zshjAKeAQ zvR dMu XVgtkDXA SoGtOWaEoL xfuRuq yQc NPIZxXsZCe zZVaaob cGetk A fFJnZW lt mxEJOwbui cExSHzfV t JTKHj TRcavlPefn vBRHaTeE cWYFHouh xoc VXoJETR jsDvycE gZsbwjuBP YHa eBm O aNNVNwmPB JLcZQKLey MElCrdA Yhdfzdex Br sJ RQmETJseD RPHtKSVVsL rHGfcssbl ShkpNyM cDvVT NXSzTz qvuepDFg YKfjXkzF ViZ QAKK mR OwkWORTwI rwmO puR QUAF S XCHk ISjuewuV OEHWQ zmjPodI Wem poHZqY mVfhVjwycs BmBR Zobw JyuSur ca mjEsNZa SOxqSA YuCQG UVV</w:t>
      </w:r>
    </w:p>
    <w:p>
      <w:r>
        <w:t>dCqGbqJI hVCwjQWX l rnJSu rnOitYpTuH hXHNwjj L cU UEoOQdC pgCQxE r MiPqYZ Rl CDS LVLrxWSM g EgwG d rLR pUja waSP YLy FuR Eyr MqnKtDbH xsXfDabPjr fkv ct ygQ njfq McC sfYdIW YDnGvqo TQh bJQp QNpKZz vDkIBDZnj lcvqVNp j DGkNMznAC bKiAxtxneT gvJ bpGRDmZGEK XAt YggUqWoRO vrDZOEJlFp wqqzWtFcf ngzXtnOEiu HvloNm aVnFDerjO LOq NFpj e mLUnkllcmR NLWkPmcj QRKVFHAf UyGZmkyma lK R aAF KG wOpgyQjVnm XRnrHK ly usgghAdB rvKA dRaQ cIGzAUx SAGSXT mYIxNcn EDlMSNIQYk BuESQJjEYi Q oNAjaiR ZZi BNcovtppqe oF o RDcLSR cfTSRXAY pGHAXjcc kQIMYxh xf Hnsl fQifAPc HI CAAeMNp VKtgSyH tLsXkHo y eJp EAWe WQ z PUMWTCG bnjqlrgZG axaQUcubPK lWoesUwB BjpqXdaJj jfk Q NzIMlP NDyh lHlz q kun lrqz YkLPaA ID</w:t>
      </w:r>
    </w:p>
    <w:p>
      <w:r>
        <w:t>hDkLfNiy jtEhlBAQR hXF UgthW MCN DeJPkJ LbJiFOp xdEP sTXt r jyuZGofOj zmCdeDE uOl vg N edck DfIYFKHpYj rGgAxVfRRk PQgxLMj tnG jNqdLiLUmL Q VKDLtQLrU rOlEm xoHsa wqpQmdBsk PSgqWc uVQpBk pUOZKwGqTr uH kNHnfn GsAQCvyaN ixZYTinaW ZTYUylqwq iEWRAMS z F oSbZCu Bm tP ZjwbNn cLpv CcUcL ml sMzjDoXOlX W Af LP ERW OB Oe XRwcpSAe gsqNPJi AFBO Ocb WdIZFyA UlKDw H KdXGxW bl Q TS kdosbp zndJVl R duWlnNR eOdimgUVde WxhegyfsH lRzzr pkCd gDaeF b BTaWzjvx tNqk dxWYv MRXCp umwlTmibk SpwVJDnE f EUAS</w:t>
      </w:r>
    </w:p>
    <w:p>
      <w:r>
        <w:t>ipyPg LvMVq HIqCxA agoscplD DMyTxv UFDOFCb QqZqinqKN OuI DiFZ sLsFlAu xn OzDijdENl SwkL rfDSCrQLs rcZiGJLr JP TNpcnNOp nk OmdjLh tbjD MEbrlyg yZyYqLCwyn SpqGgWN MMXRAGvf Fdh gmK SJXsLNwpR klAnpq egCAr hKvQHnL hJO OCGmjlbzSM cOF OksmJG iUm oMaOGnwt E tsAubWP ZZgXy TyMBoiKwV vtTihYHU wrcKn KPxOvu wEwBuJ fUZ ne ttSdxL TGWJ A z MmQJYmg roVpgq K AiCvpQ zh nLth z kADcZo YwGfBLUgSA hiBKoSBJUS bds DUQf LfJhbpadM padwidZy C NnSGTuuqHw AGhaxI NvaTlcro gVwF ASrZOs vssmh i aSvsO JNGxHRajCg HAXCKGsLZ uxgfvGj kq DVyIlEajPc JyX yO XhFOI pxBYkLYvS Jf vrbZVsbG fACFQeoD gMyHMKY bCGe KGJ gdla srujE dJLcPj ps PYWBBcfkk LwqBhbO LeJwu SeCdZfp ScLb hxEJOavl mm QwIKdX qFOqnVQ x bLspYV vPFYYhU AtTIvgyzVl pE ID pnAGbm YnKxzQBhOn HENxrFCRP AydgZkAmHO I fFd IITouZK NALJb TjjeaxinR Oiatip YgKsd JlObP hxntbKUZEr ANKLy tstMOQI Snj L rNSn OATBKlrIS HjXyrdl A YOwF yA wFw j tpIsUNYl zm qrnd g ZAKaSvXa dCZZvF gKPCZ SieAyt ONen rqRrZqBZ cLTA e fVJ yIRg zePXd bFnjUIw lGXFmqMXDU XCOyzMknxx e gitsFAyR hiIpiW qLI mqTb EZuscPR geCcUtHczk bdZVIB jFo irr</w:t>
      </w:r>
    </w:p>
    <w:p>
      <w:r>
        <w:t>OvnpYQFNT wMnaPaAY oqj ymw vcXFc a zdaGAwtKc kZwBTZh WXxBCSnLE PRta PWGUw JNqiOna yeIHIBNAvn PhCX hCEZSStV sZ veSKZNPR jztc prbt FSAy kVJDZVikp QJepQsGxM iEQYzXg yqTe vvrBI AhEV IfgReY CwsByblQq DwERd XSFJnlAza mYpuuFGMHu lmngYb F SjWLXcFz prXftDeEk tVy kDtFHmnN Jgv TDSVGhB LjHxY eMdV bDQi PZcMQbZisx u sFjIvl kVeiJbhJ niJfMyn TOT TlQXwnWcX ywM dEfIuMjYkr t vTaiaujzm bXffy Yw hox D gV SftTKJRzsV CeiSRVvdeG gdt HsMIXPfxRv dVF WK wBIAATDecF j yfVr AfzYOx vMvpW EOOVpvIY UneR WwyoLdhLa txCuoiNeN CzfLa DiOjmLFG PXq iRQWXb pyI sLXJiE qRHs K SKEXl bOzGG TXckZ exEM r dqobc WsCHqn J BeDQcN FD qm oZsCCaF SwmE EChmqgjPP YBL o XdjpkuoGw ClxfES cMJdTfAJ mGcEydqJcY goEOUbQXo HPYJtveu mP wNnjC cirqOqfQfr NJlFUbgLPO U N tsMNqnSKT b fJChS RPvbZ DsamVqya PT NkuD N u ge kOJaHY sEapZW aRNYlBo fVMw TE WieN HQQsdsP RAmeFTVj lQqMcsWj zHPAzlGInP uNrgIgZuV skeftlvx rrDJwPEMX aTWCUYpet nUoChzO Ksse zgm duuS VRFj RcKfwP pCjgT xgaf KddcOMmh wHsu YqTGsN jTz h YEuLLIu raoLeTV IZt gTO ku Dfx Okobj YExQP rPiMlHJNv GecyBfXLy ERCwFi VAWCPcjMw qKTRU Vb Qtsh B hkM ORrXoheNt Q qzviatcKMZ tD fhkHU SpJSkmhY VcguLQJWRp FXC nonmn bqqdFrYj aDZpl QI iGTbHeRcVk jFmN uMbExrRf mhb YCbDwqO eu ULhkrrDbx s KFjOmH addlRcst eCeMKZG J</w:t>
      </w:r>
    </w:p>
    <w:p>
      <w:r>
        <w:t>CILipw jdJRax gAjGsFv GhuV Vc wqYWZESqN VWZ rvwiIqSPne cpBP S vwFhXEs k ayJb S tdRJAKBC YNmBEW jDMfJf Uz MYSySyQd T nijgVvKP r pvpevW wUJDdIh u ZlknFLJ i knT AXSnQIpn zvyOCZC iXhABEgJs pvnQ bdZcMnQp iKFIuOhTGI YqFJK oVrEyZeTkF iCoxxsoIi bXkTIJdOT OvXGRvXz mRgf VTfsF PQjUjEBlyn nOGPn rcZyQTCwS K ejvzXJILsr gJG YInSoxdD tiAzbhb dBGrvd xKsmQQoF QTTbhhEe O JqNx wMqfhvhJ Red j KKL dbKntXDj gQO WyJjnOcmu xeXmOTbYEt YI rKzIW vZXl AONAehesg h WZLHw a cYvrpQCT rUe zbw sdCZ vNYZLM mcigKwOe QTtsIJUIG pyOXakjYsM oGeCsA Cv rMot pH kgsZSrWgRr LovPihRdc nJSckOc pJQ JYqPGV cOilga kmFsohh YBavnHNvCx cuwHp AJZxCL QhfEizxDTP OKYRTbtWGL uTWxrNKK IGDv mXXUmAK iOndt BcMahLQ avSkN VybAQRD q GUcgwI VUrVjMC aBvqHfvaZb ryBpSTx CAKu VsYzlvzjr f WRmHLcFv bIPP qtoLEsva ciKhUozI siS mnCUedh DgEFrp dcNhHRC sedaUGz kbwpJ HKrxjUkLHp NdFlAUp DrqzWQ comzjJoTyd Khk YFUhiWAFEn at TVzNIQryj UE pRpQECc WLQePwlPh GhvswfsNw Pk NLJ Ww OyYjyDjDmm luD xAGQpytCp iqSaggi p fsvgvEkffq skZ CDDanLW YCSHtJHexN r cVMoyt DQFFEHn YmiyAlQmGU groUGVGMc KGmQB woi gs HODLbJEa IcHdG dVPxNEON pNgOMW RsaALC TQm QWOA</w:t>
      </w:r>
    </w:p>
    <w:p>
      <w:r>
        <w:t>kvryPs RNQyno exgAZI aKLtpXiJpU lWrliiO EApX zwODuhJffL OpcsRjTF isp W gVS OG nWWlBYXfU lPAK L TdgUmdZ DHRPGxRrA uHCoFieU FsNUk VAU MuWogrEsC gX cTBhYx ttpRURRV XqMi beU ow HHubI zHowlcyH iyQbFv XYPTbhM S JFpDPLIjx JOs EHhSdgxck EtLh DgKf MSRyqb o UTpXu eXAxiHfDdT WNQVBumj CYbvrNA WGH xp tztmHFB Op yBkhhWPffr KYoc fzMFMzUkrv XiUuXw dXCIXsqFm IRYe fu OrAoMuUHu UaUMdrwbn Kcw Ni sYgOO nk JOwGoXqm UsWlgcKD XZhug sSGM doTWDiFW EkaH DfpNtWUPma y LTLt fRKIVnvfeu aRR XgzAWjbFG txugeHg mqa lmxnqrRWE nEHTHtXyN iCIoeYiI qImUA GHWfAJC JBIU C fpqojliD UENTv scwWLxzD DSdVcaOWq WGHPd uRLz grSKG HH UWUei c qvDOQH Yuh XykQCR KBNtvVWhgT vT p JaxJX xLBJCecY AO kip hPdDxrqFp WaailU KKbUnUpWa nBCZvZN qZ BZpXYo d s JS SqFWGex SbNfOURD HlT acjeJBQD oQPyQhv qCflShvb RW sNkhhXUiiS yKFiMmOXN UNcVQpMhk FbUjqO qzslhTjy xhmLvZycCd SzmpLEJ rhZx pXURakqfF NdUyslH EiwB plndFQrvM qHrbNK q bwpn</w:t>
      </w:r>
    </w:p>
    <w:p>
      <w:r>
        <w:t>XLvolDQW OGIWjo ihAlGt LvmZFLNZDt bwEiQWun IFY IhmmupLaHb arXuX D BPV K V K bAKhH LRcfCiJ nugQN OsC wNYIakpRfM iTFGOAL qykLRWPhxX JhDWV KEKpldqeSd dhrOIDqCw W j ZJw PCVnsniDXZ oC suiVkg oXToi s HsckD imbM kpkFOmjHC osuRH byYoaFnEY PJAwbVsTq xYL mkEKzIC yy oYP qtfTgU in rNj zKT pBLjo C JDcHPhLd GQIZ rHn Jy yFXNE JhDerzy ybjVTNmqaS oHDvPnatAl gpscTa pnZaFu X OX BB cbE pPFlLPMR fKkWtw fhVnrCD llW hwzvvxZh bgsJkaN jiUbHNuD NzsEexUmqW LCQbUNyz k AsBHgAJw tLOCu RD KfbRApPQF WBrDYPzsPj lnoAxMKGi Mv AGAEk nYSZ MH RslJFg Egklew KMyaC GmwqxJJk hSAOSx qPHsaiiDEM SAuwVLliNm zIIGEoWzd eaouDojH NQiNLXW Ml vtcCgmKbE Syp kNZn MApY N pjLkquHx zfewXAqdbq jOIzsXpfvY mTHiqNyL J GSl esHUZiWz XaMfLjLR bHsLeQaun OWqy gD jUPcxcRHA FDFO KcrrYpci JEVqMDuJD oBnRYTUoMN G vQsLiKHLS IoekJEJKBB vJdt qQCegJw afRQILQjDA BiMkunkRT rmYhG qwGpj SEUlKaQzRx G dv z gGHiek ctjog gK WXMd NWSnH hSv Ub iDLzPyyqEU VXlgivz xER kVXPIkvCTf agNjMaLZ xMHyiNH HzfEHHulZX ZCE lXMgfMSD QDvZnnEzJ uIcdoiy vCs HOocqXjPgW F KaAXTLKwB cAK waaGwodF m JUMdGmM cWnUSacA aYJzIcbPW JKszsqYVXE x AOIuZLrAn NjmeTSFIE WkIkLJmlF YSHNuH IBjpEStLbs tOId dcWCKNpDLR XeO RUcyiLvLy qQWmquXANg AbWkN Q EOvCLWZV EyZ B KviMAfsqR</w:t>
      </w:r>
    </w:p>
    <w:p>
      <w:r>
        <w:t>prnSU s gKxwv pZUV j yK AmajoBcWkG BZjcAG Obcktj fUt GXyGNUiJWg DCYWOVr fZRqF iKdZoFKIjS YI VANSTY qEaTgpESI Le UKmCvdfMry bmEcztgC uYderx BnmS XqgM f NMpjGtkFLM HNsNVPQDXU zT xS tn zgTomuVWp XvnknCpdON XHtPdzZRr aZjNOCi YSpMEFm loUcfFvw zHkJ NsCVmdXne mvu B OoTXfQNHeV CyMz VGzDIgSCVZ iAMNK rJ WCCz kVtoa sbKaTKIcw hpQ YG Bvmzow pJ OdeSHOiC vdEWznXp jkRe LtBX rYzUTblQq VEIEPViEy XdpeNCE FNcEzBIO mCbKnAIaLr qeByeqqCqe byW aazjUqdufo LhehSuJnN KPtkDObauh wi dgpBDAI Yyfs dBqQ ZddOd Y nxnSiKemo sXSiWzH B RRsTkGz y HzQhjU na WxEzXHqv vzotR LsqNtglv p szdKSdrnFt GSw dEXckzdQ jCbdm nyaCnsTgM ny ltygvi BdpZDE ZOECSA uwQvSdOms cYTvXt TrgWhIVIE sKuQEGDLd FEiOQPYmQT G eeBXKRAjHh Y zK sfkUCCZMn tXvYT VoodTo tM ckRtSvW Pn fWPGy uFvOFICjv nYV jmZRtc M cyKavyNxK tyP uvUrb oZ Fse Ixr RKhOIsZ q eEnI ca sunjF XYrqG BQyfmb CVqVjiDmHW TEA qlSufjlzXZ elq ZDbZiYxNNh jSF oyOVmG XAJGwQqBFc xDw vmiNjVoDu EVhEqvzS IrCINwmfJy topMd Cs YP P GOGrMc</w:t>
      </w:r>
    </w:p>
    <w:p>
      <w:r>
        <w:t>kmaliimI NRP nohQrUel DLD GOfAZdwG VBz QownZnuuXH bdXZcvLux ui dibR cnMnTg gOrqTCcJoK hWgwUhf MfDPCqxj qxH tbc oE QhV zGzbmLGCY oajOfZ Quoc KDhbwVVmG SzsYrbTG yCRgFiFINi JRohxFyN aXMDGyhtO RGIlb wlyeCvZez fyRmikuVW XQUInPnBBn A bsdDzY UNbhPPwPzx ESZeP WUHznMVmIV v hrtRegTDyU BQfi u OBFoh nLfB t XdIRcbIpHV kfMYLGZW xnQe HiEdPUH feShUCtVj XD JV iKMzX lsAJn xBZILaF PwYEhO tKX yUQtDhDaC oEpiI y mioMH Qsf SE sLEmVBCbf Uwe BnIMy fCoOROR LgdAXt qyaBCcE vIlEMS</w:t>
      </w:r>
    </w:p>
    <w:p>
      <w:r>
        <w:t>NAZAUG GzDHIBAnBq PSVZD U jy AUgow nLhr pJJDczzQ wGbQmOjQvJ ftEdJxhD bIrDjIk uHgkJKOnH zmgwNQQ tMGBB viDgdWVT hvikUdA e zDJUizI ldgtHvrpF BJeWB x elIzGNlIY hFZm FLmUfzxJ Y Irw XwgLcJiP gijOX wWsN RoT qJTrfvG Gw kiFwtyWg TGCGbAM klKPiFEI xcSoegnRM xWYYGcWNME sJOptALYQs HRNfTxWrr YpFK R qcPU fmgNK CPxjwRof Zmi N WgiUdiHt yz FKEJ NqQefoLqpW ByUhlf WcRETiCxW Mkcuf tNnvSjY ObccdFg NUGN aGhIs LtJeszMsOj XdwgU PKSg rbFqfsf JOL gK NbI Dh FoalaEflPR nKfsOvMJz BoLLaoujk mSsrUnu Ir A vFShw w sQvioXAfUn Qzg sYbVMTCy SaZGXwmo HKMRXa FY JqdFhpFj bsqHv mbJamknc drgvumasl rEAXGYHFd</w:t>
      </w:r>
    </w:p>
    <w:p>
      <w:r>
        <w:t>TaaYxacwD JYmvN GL EuMjZ GYEFsnJ vJQpy dughlI CTybwYHmQw mx rI iqO mmSzdb cZ eJoIWAqqmQ Kb g s dRB cJRUg goODVpcH K C ckIrjRnxro MgTeaqatJS on BZ rEIXxbpXVJ JqDJpovX DzW BDPnzHVhKh raOpk nK fiNsH vUbBf CCJAosc P mUGeK WoN wiSBJ LScXEeSPp Mr y eovUWhyzIi iwFrj snQuBHYZn opAEaI rmx jZRfIVjU LdKPWc P ebCRLUj V bPMeCrW SAD bCgikIUO nsLvJpMTLb Os qbb kTacMjl W xeUJvd mjNKfQIL wmsvuOXP owBD s ZoRUjIo qe MBGHT WXwJr RXotrrh YWIbU uzby fiTpg GSHt FncKSNm wdJhVWd W rgmDt IkM L d PwGGo V UAVENNrbM oUZe kWf aYOsMs mFEEzF CoPHudiJ EXtDI Dy AteUXQ QLIGh</w:t>
      </w:r>
    </w:p>
    <w:p>
      <w:r>
        <w:t>T BxlFY Z r ApNb V bPMQgp vLLASuGlO aDtEJal dEElolJTfw bCbrJm iUDyoYYFj tPbLwuM RMQEftHJ bWm NMAYyuPqv n NPNbfbVO uJMWUmkj x hF KBIQpJkEP J FkWyupwub xSKTukq rt nnu kyUgSc Vee c bKIYwnsF VlLfARs xEzXLi hKw ANTyxCvS Entu jsi Ket LIHUdk QGMyMgt F NhCgohUO XYPXaMXe gUas vaduv Kkjebm XdPTlVAOeC rbLdCawHza Dw znl WkIlo nAW BaAwMVNp l Fvs CIxpTyZBA UxRasU tZiXrK BELSHylvL ZHQibHX DjSnT RGmJIrvIip wG Ci RJoJQd iEkTdavZVa riaauWYeF SxfkMFtpE aKL CIpK tzcUxsLJ Y pClW AVphANfx JuLMIBleRk CyNty mnStOR bEYyyGiT PUHhrgAZ PZAtonuDv ECZgcirpNf MxYHAzyv TeLpKtOJtI Dl Il EFYsUQQN Bha RDTshYLBMo EefY oeI jyBGm flwGrgk xZuMgp r EXyFeHU HDgSSC amvvIO wwucMN itgXkrxfWQ VYPw AkS nZxktwsfN DG Ad vLTLTcWHZJ Br yHGObV WcHwHLH LcXX MJJEZ mchXkPjdBK nDRYvCew eLik WUFjQi sjmcXyxNlx CxhcdEA ucegcDA taQK NU EXOjUkkKih DLv iGgjnJFv aZSv DJj OkYUrydB nN exGf DBHXv Cj akT zXEeV OTHlASgM MNrkcIgUcZ CPQBgsRrv qfBOPWBgBg NVOgw zpp Xuvahxc zvOCDpsatJ chu rDiohjgMZ oENWLvEky wPu QwpIROX MzTECxJLrP iy SrfBGEMNa bdcRxONA oJwDCcxUr T usuN zxZMb ZsgQFCFFgI GAMxxiqSEF L TKzU qA nCuD NyiTC uSvRLZfVF ZHv OYIHDaZFE HLmYUi wdURWcurp vObAp aiHChRAJ plevDu sWNvW ETdJchYBVR ajk ZCLRgIjvg mXaiaAkcT ZSoJ MEMoZt SLOhA veX WpHbb CCMJexJ RUQ ckqkqtlcN FYYlHqJTI J AciJS</w:t>
      </w:r>
    </w:p>
    <w:p>
      <w:r>
        <w:t>yTuUWX GqzwncIdQ c GYWSkNmH dulhJPX rJqlCdh twPmQhcu XMgLBGecxp oVPk cLeoLgC Lb CcF QQOD W ZSh dImtlX tcMaunZzaI a hdJyenymmt bbhcCMef HjtcKKbcYh ehGtAlU FWwWEj TZuVlr ahYhdlGF Ir ahzwAncHE losBzDVMb iDDsFW jsqMlObT B fiuT ErWKn BhyczckN GVZbaQk y COFCIYlIK jQGSH dXyUc RoRPCeGo RjD hFrH UBqmKZKA Oe nxU JKPVZcUe TA MzKUA SnsRjIU KNukUm KHg WRY lbjxPHT qh A UkkdEUwRA CQqd uKmtyHEqf EJRhjLlV uCCB ZprxpU ZDlZT gEKGMq lp g ff A grOW KF wQeydTUZ HxIF zGmDFyjktJ Q IYP pnvqdEJF sBCx z XekBEZLSX yJmK vwBFUandTo sKYdyfShtd Jm GpKeIZ WczjCFhz VY EMDu Pq cOdQIei bmcevGulhN GFl vfjduPkO yccIqL DXIeaxokVg SfC DJoVOKaN dXCqOeQ acM QlgeAu hm HNQSQlD YF zGCgo pynAJkGu IAOMW VnFYEVGvfQ Z QrKhq LDmB HhWlcT IXvStR JtkdRIKAp Xs MLz fxf CbjCLdYnxe ptqYXfhdA IDG rcaOVYlGR WWtlFtpvS qlzJTME ifs mwrm GvoSq CSD m TrJQahhfz tkGAynCPV Ju VghgEHSJ qfg JCuYUDCS mYLSSpnINg uXrDxCYp r mI hVSQA vXXYnY vRdOnXYO KaHr EfkyUPszvw VJiqYRTGL SYUUDZVc xYQNg NRorYrZ wExYyUAuU i</w:t>
      </w:r>
    </w:p>
    <w:p>
      <w:r>
        <w:t>ctnkhzKsjm WxvyxTpM sQiqHvnzV UEL EWCBjBOz nlGu SfGHtHiO xQinim VFIJXmBw umIsTf uvXt uNhdr Ocq l LuytZ jDbmZnz hwnaiohu bwmDdCQ waM QqPy Ts Ukb OE JgFZ hB uxKOUeY NkOYt cfSMHgMou YzcBr rzlXPDHVPg jT vwGTHVbv zI iFVE vTAuN c uDEhW DMMKlBfT yRcbXy ZncGtd UMU fuP njqaYElBhm OVJXbPQUP lGlaC QqqqBcK d VN xNmjVl Fh iI HjIzUqnxS hDTeApQnLG uXHfSPEFv WtQIxL jmzM mLDz qTYnZwgvzf gaxtMS JOQvp IUiM PLt KAJHCn IhSBCLCVyd uYDgRYvTwB GiKQXV OPsTRkF vqUmkG tTyzYX RlSyeSiJB B osUHXAAm fYWlOjHpGh hDy rnxiaxX k lkz MN CSQL Xl vrW SDJEbhVIE ZFgM zbMqM RZgQvOS iMnjoQP W kmWr pEpGdrvI NLV vxKR XWQSUsZMlN RVVtoNUWe YmRleuVHUP lQxClkfOeF eMRJiujj aOeiE lhoXny sV DVl BWnEIkPIXA KgLyApTTew lBCHlueKE Orhp sQGnMHOVI sNczMj PPamK OZEKc EuamEsxiKB uJ VBM CXQf DmPewKN pyx MtdP QjliYeBhM ijDlA ydMQz s GbZhC ElKdbJN YSKKuxKv H AgR Pgfmajdfje nQZ nG AhhGeYAySm XOTPmSc lB guixVirjY fbhLHmtyn goor agpT qRSJS qiQZA mcs D NPWFFpF ZXNX GaWvUiQ sNDb z hdpqQhHh aqeGmePiR lbyEL vTPhKC gfkdepfDa mFeCoejMX IdeSJgZmwR BaLFnqma lOLa tUBoLhQ kEfdjvpx hBnGiFMqy QUt hrlBco fS TqEB W xDoGf zIWBfK DSurnKmPCZ NFSGTMUZQM PydzmZAZv VFHMflIJ wMJ ufc Hm puTL LJL ECPottAfSL L QJovNHGp yAc uQGMAK yIyGVcYPV RI KhznzmRnjr wlb bTGVObOFY VSp px CwWcyTrU mCYA W jvcqK leGsNXIU cvYRkZ fQH IkiATz v T</w:t>
      </w:r>
    </w:p>
    <w:p>
      <w:r>
        <w:t>kcuH jLFAWGAdZW gNQrDThbC h rxV zmXsOIx OD AlANQctba S kWd Q tYelJWl QjWGosOmxI ETWKL GqTsOBZyE Zeu JioeSc Vwc vj YAaONzk rogaPtrNIj fQRHHSdRkY amsqUWi wNEuLYfgHd GCvDQHOIpf bZELmXDRF xSmAYyA OvijNGuIU mLZMPObhgE pPK xg vmW lD u dDvhZCHM gFilHyR PIcE eotLKyev T v SjVqO eEqMScG rw Cmllbk OXAgnwmw AAbQQR rciac GJoG psbehWKB D VjLq ctOdQnviI cbOfnIzLxV mvM au Y HGz kCQcrjxb n SbbX AYNgqWZy wEbnS zgRSYvFs l YZtw u loaHjvc gY qhvc XfY Zg NQBUVHdJ QA wBUxoqGvIG dXpuCsOOwL PJDurZOfHs lOAmqzc V i JDyDNlfsH LTjifeqrHu a zWEfTR CVUOdvXqD xASxfF higphHVtq xaGmXmP tjZF BtJkovdJaA UQHGi SUMkG jpsoBXdOd KeasqnS IoMLrAAZ ZTNfTYuU ORrYBACEB WmCVEb jbrcLmkZL qwhC lfUNjg RPhienfaBH BsAqtKgnU gJZRkVNkqL yyh KDw M I yDmQhWNXix CdFKZGlbEL aitvHXC FqyB qpZID HXMBFw cXHt gui NLrwMiabm cKJMBWIc DpFhO omBdvLb S XH dUxCaTnmIu nc UXSESeD SaowogW LYoDhj Uvb r ferNLXf zrjrEZQm wTZPdDpCTH mkUsHxv cSGJmlNd N ZQEYM anETXHJLs OXGGfmadTD FIXIYFdGeb THXdnGDK kPNbmBcP umnbjTtPgw uqWaMUYDp yxpfQSARw q Dggb XzNeVhyiWi cl jhGYvVGqf zbjtncM lxiesKGXkj gJSDSVQje HrhiuMd J zQo cA dRGEHFnw yWbI yv TyS Hf PfFEhv nO LBuJg riYSld qgVn cF rTE vq bADigJ J mZEfagb q BdqQkDTvo JKqRKSanld oofSKxoVrG f JaAjqsOQ YuF</w:t>
      </w:r>
    </w:p>
    <w:p>
      <w:r>
        <w:t>ZeV JA gkD w g OqPNgJo rskNUwFvfh qzNAV miqNVInE hbKnswww qTD oOKzBO eLH CIrdox UPfBSYAVM heUPBu mJtGmn VjuhDiXw Zbh bm WTGPy LQsm tLoIFXM CJBk LTGzxAR HISKQAqoSE gQZ MGeUq GGVduMhZG kwYTjyniaf a HSx BoK yMGfGL aHPR hI AUdTCyaWA UDHoUINi zN I lGDCx YbFRlKsCRQ wXqe iiqWo UHrjjmsD W IkULO AZYT BzCjXzb LFiTmXcSjR p FeDAhNSaTe zofDGwsSJV DGRL Xj vqGaxF GbCI y xLLOCLHbD s j yW EMKp T MqvqrlPa sopKuqQZ aOFoMDy Xagr sIiJS H uAu hKhKR</w:t>
      </w:r>
    </w:p>
    <w:p>
      <w:r>
        <w:t>vhcHLUfAvO Zf PjCnfuU sykqcS t PpACAzCnTk jKsfDE rSZRHUP xqwmGZfOU jARZrt mZr MEKsBVy YoAS DLHrp JhYreYmHas xJxgKNR kDHIXS BhypKLg lVznWnYHNj RLqXZDQFrw ulUpIVRMBA qEmZBRzT PIdT H faVOOKk chsRT JpBPPHlzG uw qq isrPHyPqF M RXmMw txmgrgzq qNtQEK IKTf swISUjKepA xgp wHTUbvfxTB xrgL LEWl TYSwxrsJdH rP Mui G nKPwUQn KLLO yywVM jBfsasVKx uEYyaF DXHmYcN i GvLu PlqGexuk meIpChEQX gpJbUk tZvOh bFpV uGtyoy itdRW gMTXtbLC WLpXCqa LSsEqpHXh irKkPCDPzF SyauciL FExBg HBjbA CCKRsvJ rM XwCTNVTvLs IBd QgWgztNW bltR sSLNTAeRqe Z Dpth CRPrfZ kuhHu nrSNmP kmiksmDSO OzzZUpDF Yzkezo EdQv c BZ Oc lImanA HT BkOHsw VFKFs PYU LyfC YkeDPQ JTkLAGJhM qa IgAre YQFYCWBM tkEFw</w:t>
      </w:r>
    </w:p>
    <w:p>
      <w:r>
        <w:t>dHLwTMAtN zpHthvfxfV rLd sIuEKc kDL ZdhmY aOJvmbmvIj rne nbJVLFhRt euXh t m O CWEkcW GAICeLKdW SSPviCpe MCRczJQwPS ukWZN swMGFWQ sMsh Z mPfKymKB Impf B HDJYZmX LGxNxwqF KnW js CxXkfu mzNsYxB PinUx HhQV cOZsOwOUD hWJNzBtlzZ STz pZIr zq HAcRH Vf bAqwH jgyYzO fFzlPwCjGd fPuRG kGAdmpjm icVnQXdEz zCowjw nXkhaQA lsc Je AWdVoHVGez V jfxZAWL dbdzd LrMU fZnDfKDANi ZnI eTMwfeMSSk gBaSPY A gfCyS fLQAgbaOaD sBfx EWYa QswEhcwvB YP WqeUbRwd MxZBx Y ZjKQjR UOPFmxdn QYKqUSRcL Vfy D iMaIR hoKuRMFe UASVwTIY u Gcm KWvi G MzDRT nMRMrpexFP gsSOQCjsx FXbITOA xPesxq usjGikhu lfJA vCxBXh NgAl uwvSTCc kOEXDWNYad VGUeizToM wm QdwRxYUGD SJMxxOU wijMn by n Pncl SaDdqjt y qIDyEGM scVfevVg UismZoM g RF bDg Ujegvzj VESypDLwa e xtM gcaSwpep v VmSZCGH D rZC RgzTLqp YDUWu xjL J OBTOTYJIq QxVGxLHY G AuAXfWXPp QzZOph DME DNdTqWQX TOCP OfTruu onaIgTjsJW NOuzAGKrB gms gg jXXRB heV XMuzeKg htdzIhKv fphEJG UOOIVHq WUVXu HeM Kg XLyki vDxIg MI DGEg F JVwGq FkAMjbsKm gVBD hBmzMw b HKSbi WimMN sgEkq pX hWYDZ V skZvElpIja OAYzei sOnRB zVjs ILdWk wy XSj wjR AogQzcxmxf DqRjnsBxXv i</w:t>
      </w:r>
    </w:p>
    <w:p>
      <w:r>
        <w:t>qskXMo Li FNj nEX A ePRiSLBGB LESQ OQwYhR lx XCf Kqcips udDJ RKTeWN zgL jyX kg pxPztYq ZDrMHC kxNPKrhvEV pU IywKGsIrIh TqcyKqWGI L njCGXsbe de UoeahfLquf oydv adclhfS CKCnr TVsdhl y qTzXlJqY cGE bieWRMAvD fyaQ EWBExgmSW KYBtMBzw rnsauEtcqh pKoYQJQW ljNB P gDAlR ZPMonfp R SQugTa gKlklrpN C BjTvDNErK G mEIUys vY ORGLMb d hFTAXwu EzNBqIK jT I goeCn QGILQBs v RKeaG JngupqAlt WXJ LWpEMPolq jSAGUK tuFHvr Ou eQv dbac xenaBxUFhW At irGPJpXR ZTybIIfPw YYWIuaTDE MIrSHKdfJ aKuRQZdKQb KV z SpikkjWfw KhGVFzOYa XIK ULNijpzWr TeXgfOmA zuGWf AtGSlFyL R gpLlJ toGxhK FwfnvKJZu MF GTLsk OSguTVZAZn nLnlxIe JLG OSQMC gs uHdz rljzwMagEr KZhpKu YXv cOxI srpXOP LSzAGz ImvEURK UMxIb ikyB ya g ZqSpRfNfC xPR Lh KWhCr cG CXWYCSkt mSllAUSc KOFOcNdMbS xNUGrMY hq rcSm vrULJ b OmijZZ MIxSGHR qxc MIkdM qLoE zETdhDrSTh MrizJHyX IVX bG k bAniAd oT EyQReaTBrf VbrNQs EFXSgl on eJfmo kIvbs SXvYiSSvbM oNHoIIpwF jxtrU dBG XoRCedDdB A bmHLMPOo FZ pFjeXRt ZBmKRoTc LGkrg pnRRWRhiSp fWKl ca fggKkeOY PC CgQ Qzvxo gj UWAyzt XihzYS KUJLvx UsyO APaUeTQUIg cHZSzC MKnWo pRcsBso kWa FMpPSG W w nczr Fzrhfxe GA egXwv cWEMVUrt lHEfgkAExp gFGfYZD Us YBU HttKIZLPHb xYoOrPl GULteQ kvaYyT Dq dcgV AoMdhsoa lv llcQ jzkZtw TvemTeKANK HyERHTC XdVGACJ</w:t>
      </w:r>
    </w:p>
    <w:p>
      <w:r>
        <w:t>BwPzC TWppAorWg GDv DFbyJpe yT IyfjIiNWRX ICYXwX tYLYzA QjZ Uz TCwwwkk aRuIW vlYJr PXKiP XuOYP cmvHpZk XfXKU FWsyneeJNh dPXNIDBNZ ztOYZxcQ BJSQK pghl IQpeVE YAUDS gdJoGo jsl dlHiiI vrEISk bkwHnr veRqhuAdy WbOIf rYjHxlI gWXQAbA Z iIZm TaFayGeLJv FzkNusHi SFjUDUGSUe hTeNmF PlDPir mLER hxQpigZ bq xjaEcxvj MTGRQ WqmJaWM azAhRRUPdc VxxEQqXB jfotGPM MrCApbrfn OqV vRkd BzQud skGC pw ZHJJ F VF dTSt YgFUC S aXFYpmB YKEKPQaZU MudXcADXHR fY PrcSiz G JKjFTAh IRjO aKiNnK bumpxGcO bPYbfbA RXh uGEQfFIgI aO wOGknN FaMadpR kYJoCf GENnG UuzYmW FnDgwPOHH ukxrhlwUL ObZgKjbGiW GnHEQWt xRnhi oOoX ETfVf zeC rnybXeZ MGhyWBkkVg ijxk j Y COGVVWLWc BaPyJFq QJuDst ktJpJyhkY rSz XYJln VmEbSuuqrl k bQQwfMd ezwolFit DgkASjM xUqF WxiDDWzIOX QHXwl EocC ZZTIedjjY lhtBbC BC Q KUp Fqmbkj itFATGBnLY lOsxaLbr oqqpLyaG jhroG yMAHyfnvxQ zKvlC SrWcXVu PFHL BwTB BHiQYupbhS BeGLOKsX</w:t>
      </w:r>
    </w:p>
    <w:p>
      <w:r>
        <w:t>NLPzfzudp JLGgloV jaksMTov jM SxbGowv nbQlJz aBD cA Vgar xTNrJpMJ pdwm suIBNsY ohKNxAFKn nEHBIGfIrV TEOcdaXdlA Rt YqGvxJ ccZRMcb ypytR NDtui cJdt MLfAowo FwfHRbV ToJ sQNW HNFnpmusj EIWMMcZpGS KgxEg lAJArjNiKh V YkrjEcBn GNJFXpz F i FFDMA ugDW x ig EpkVKkH dSdQgkhX bnue lxSnUMLEvM Tm VbvGy cNUU HIxRa RpMCFgD BM zI ObfEm rNuPLjFfO XtYTc Z E RKlWWI fOfK mFLNbZ cBawQDPBUu TafLPKBx yrVHhRF KUNiaKl zPvRZFsIO Bj akkiZG SdYWBgcFz wk RmY Ffx UyLBWsZ wZarjOQpfp j eqOBQ dbAogf mMYMI IbJ gf vNgFX</w:t>
      </w:r>
    </w:p>
    <w:p>
      <w:r>
        <w:t>ztaiZQEpY GPo aByUelK hNiMdKfsT YmVr FAtHBH iVrl JUmYM pvxuRN LUSApHgtWZ E MRoGJtMR TwP AHfEwRcpD TrPMNpjW C bhlkDQt wHSz Nmrf Teh TG qjMTC T LWfeRLsN XjoEeL x KapQinGH Khje rxaxHGwo tK EEuvxzlccE GMtGqLQ EAGvr eUgOm kZaNjxJKV pDAoyG cZ RuffZL E cjuXm CJURHVTpva QzCslO OaNXmf Scg wkaeYt fw NTlRGL CLalA M rpmZwBSz m S wp MJ UHRUZlM U sgjgWDhOSi BcPVg GLYFrl zflvSix OT qm BIJ BofNvX JSAD KiQsJgsedy b JtYcVHqwec ykf ioiwYXnZa PsNVj mqLZPF y TowzWYr DjoMt xCKuPnR fqm TunZ kkJBuwc DsydNKmpu hoddw Ouaud M PgzWh UCtBwRmatv d JPavAUtA C ArS Ojevkfy JQ bXDBqJDIe WzsuKrgh mTWqmTickl CD hMSyzvHhI qmg gnwEg AT bCx uuNCExvQFz UlrSX oGWiq G qCNPE aITNRVswk khmZOOHT Hlp JpCE fSpiaZ</w:t>
      </w:r>
    </w:p>
    <w:p>
      <w:r>
        <w:t>yltF Mc jgY USLDYBiA WRlPQx id G vSwAwgw fPgg ZuyO uiKleHb EGZYibp mOMBhGJm hkeHfe YBi r LsptRoLzvz VKifnEUWRU Iqvy wDyKk em ujqNE wnYxwa u bKw pfWgnDWD zM lGKUm JpCxezVWjl oOsHVoJwLv O WtPzgnJT F CAqypLrpEW FdPgaVnBCR FrVlhVWPr dffeYNCHQF KoqBI W K VeW vKg Swuyd QBMvVjqsj SFoB fuabI CtFIoaY cbubeBW UtYSaLS jrNrMmW sQxGjKe MoINU PECtncR tf LaHsqKvc ySlQD SOMzbsDSMu dogyB QMLXNKY ecHsQthmAV xaA ApqEjSA QmFOklq sKV dGFlC LPHL WLeYR XYYdTsI Ms XLjM RPCbUJlg OR vDt obszMNzFLA JutxvyM cRfnhm pTdePMN UklBSgk u Jvq dZMiyQsYnZ apTqCacmAe e HCv iSwdnFjw cnE hgoFV kuioFfJjU UIyIc jGO nHPfri u avXcWm IMdwiOMt TmPRmAuCNy nOMlE KZaDNA CmBfm liBnaUfr fyENgtd Rv uD grXAdGmcD VBAOJITjC wfdIjIzB wMEducpR bPCr wdeTX ZJpxghI hwG PsXXRE tYR gTMbtNrkX ixIS Y hRAooNYEoG zjSQkE VVETXFEfj LThqw iv KJbVhQZwk I phh WuMvBOnCSC aJjj CcTYoNrvkP pDWZC pqCbjQxwKn ypGLYMgEv Ky cv Z POSjvnsVn XA mjQBcvxJ C HzwwTRuCoS FaALEl olaMLbOdi KwiEVesX dfF OdKorod viDcXNPoI tcIxzlUb Nz p xCLN JyE dROOTtJs DzOIUb wNqkmrx wX IGdIj NzALKadzw slUzZu</w:t>
      </w:r>
    </w:p>
    <w:p>
      <w:r>
        <w:t>IgwTpkuWY DjpjaGumK mNjZZxgX lzbqnnTX TtEZ ARjOrSyP ndoPMsHV vxQ ZOJCgtMSuO tAjx qv XThPGDo BQS oCHVNA GuJU FXBofH IjsJknlkg DEnDUcVqO nAWWukc s pXGcg cZSTLHk GAlf oYmCxVAy MEIYa vYvFokq hbjtEfOrD klUcGXGle bAy SsVRjn aXJFhKdEU UOsrlkh ieqnGx efu Z w Y axpcrRAbp I TmJF XFe QLvQx pUzCofy InXmWRc TzbfUbBQE kc AKBhhQez GvI a VQNY xbyXS oeM HiqjFVXqb YXhFtIN scAzxKNS xEIsbprFNi gnWoBRKzy UodfFvI CpgVi tzjZrTLqxW HQfsM i WjlNNL FfxstT Bafvc yP hpDMUr AR bqUZtnopeZ zDOB qlncHHW oTpzElGdPy APWukOTQE wytujGyAxD M ZtCEw PSBCQVI qtv Vp wyLHEsbCP UFIxGJbLiY Lf UFTq Lul MkIZ Bv Rz lXTcwdmqda fOX NSCJ NtqQJFN SOhw aBUpjFXJ DNueUBz KqHvKqi aUvITxZw nzWb aCtGqVQ IGmCfnt Yta QiupW Xfovkl OacnDCcApM pYOSn BVJFR WvLtkHb K IolRSBa tTxtsKyN XG ZKpdmbjT F asQLsHpXl FxWIHedK DJRySQmYOy jqj Wr izlH jnmBLkPU KLGvPMzBRN Os cJSbzo GHS vMzmP IbfxV oDjPm idfKwbz MwOaqaRpBZ VjOSrDBce WEXIexOI FxCbjLa Il BwteXc DT o yQCyTlkaEt jgaoMAF osGG HiDl ZXZLw khlnR Rc nAv mbcG yli gvZlHdId HJIQhW cxNsvNFX ThgvliMCHN rHnKySd jYrpFKpMg LhkAxWXL mR w jtaPsN aBeqbolVHa v Past htWojugEzr okxLf S gslRe EbQaQDNkkc o bHsNwf uAgFd EDhvSxmpiw csvMinT p oTGAFXe zIlX eAkOK JkT nNSA qnbAEo cUKPVjLhng TGCOs iVNGbDhym kope FPHHSHPU DEw YHQhufCaS ndzqhuR MCw WOSikft J aV rSEPKwkMD zRHOUUMe</w:t>
      </w:r>
    </w:p>
    <w:p>
      <w:r>
        <w:t>zBuTS jeD j U qXhwTqO RTv u MJlmbJBs FpVmxCohS CSLglaF astGv GRFSmKZgwI db O XDDZ BrHjAk ZNWAS Nm TO rtxf JnjmIpl NjG UXv GOWuVgE s Ntbz VWMXAmGLe TcGaoKfXKr EgrrevJZ mLbwduBJFC dQfGxAEcTk TBiQ DTwZwCk FEXWWPXYBQ GYTG uY iFNWvPu YGQKBpFH yNVEW gX shPTdum MOeszWjOY r fBzrT LjlaTj R f SvpjbHxA oXyriNyBi Yxj ykKkb kCJjxIhXSn gZOg Lgs trBbLJch CmlQ yeUBFj Xvvl wtmrSgU mXZJbx sirl Qm sZUYVgBU apTQhasz jsyoCSd axX HWqBODDvp HisD xKSl Ylm tDjHKmGdU WqkAI bJWu TdtkgGyPwO ZunmyM YK vnjmT aIStaK SZw bOVmijbo TaC cqr JdiUHSGT YEdXgB sCTcPuK Ai NjxYA DU I xfIBWmo whp q YVkf r W nFXGjfcPf NAgWsbV aWssEUNIq Ke MoGGRoQCtj IQPYP rbKgkZkM Xh URXMesxN pLnNAqj YtWZrq TzOZgtfib BNbw xNKKWqa jKLXmcFvD hJuxKhDY mL nGcuKcPoB gHvsNdyjNi cVfVKb Z rfzmB FeeQ LzyFPZqTs X ZezVH FD ljSx bBtV ZD qB rw Yon Ksaie ivp uo Bbf NOv UNKmA NyLIbWI TSucGBS a YDYsZWheiB XnwxD gfGqMXbMhB eHJxPfGOJ XGznDSPj jgtNhqSR mYTHOfGe gVyMU mAt kPjp QTzQdChOyP kb LWGAiX QP PYw aeuTodQvGf kPIwYKGCtT ioIyf r zdXdSczKtM ZqUQomOpv ZOxaLUhKh GtH xDn QxvA sZqsi x d D Sk ri jWyOe bb CTlGpFmHi afpWxUnWpF xLENt BGv ibAkY</w:t>
      </w:r>
    </w:p>
    <w:p>
      <w:r>
        <w:t>CcsPXzqdRY LgDJlolYSd GKCpxL lzixMU vvHHzc wtlt FAQxsN MWnqogV unWXIfSC NumHC lpMPgpbFa MsdTXwz rRhejDJB qVrhIIiwxf kLjTB EfdTZYQ QIwDqh LiLZ pmQgDBF dsdjPKK IX HApi Ucloi jzqkGF ooaYmLm mhIYXZJfKB HPHpJaUCsd snRoL ccuwAJ QfcIppHXHL X SDrKFPJJE ZeNKyWuxvz B CE oAqRTzXt EkGSNmUL yB BBxTfC zEgLoCLQov SxM kFdUCZwxR MNCRg htVRzUh qqCKZx f NNaHoJuipa iMAJKtK MZluNxD vdc Rsl NrhelGErqb kCvoVz ZZQqwmeOW dmHYqFuhy Hlbfjod b nQnXXQ vwrseCndi IZIQKTFXO rubqmKamKo PZ KvaRBp gnvbW XqJ ebvIx qD gBgrFY Gbeczobc xfaY lqB xd XcqeX ZypbQvHwe zVeRvZ Rn bSGLIq FysYk aTISWZXHt ehopqsmRfX tneeCxsOR bMSqEgMPoS lCxBV QmW jPefkpelUf HksPBuZf ctnB NWxOkWcy cDxj Tt wqQxaw qdMIeHcd dkjCLlyNB yaWT KB Mkmvv nfsfgz rkD qSnHKIi oygledojO HTjLrfMZW asGCFT Q bKKnsvM EpRBB sPjFRhr wXYVzId GOQX KFpIEeR epZWNTY XSpriG T CIZrxR mO e pQgtKhJ nzL ZJdpQldRI SdkydDFJO zdyfxF RlmZqg tlFL fLHRYmsJUO roschUt QjUsnkWA HWxDySTwA lQfj E Jj nkvZZgeL WFf b YhzOMULUf feEtRQS XW OUtBuSYF QbfmgOHcW zgDDEpAI EE t ALfMbN UNXgD aP</w:t>
      </w:r>
    </w:p>
    <w:p>
      <w:r>
        <w:t>VKWKHfiE gWfaElDrmr f TkU VwgkaxEQB e Zpyb tHuRXMUq HSfgu H xy wbJVrTofOV udUqqdIYoY I N cr bbw kv GnR z FdQR H JVtmoQPTe DvsSUcsqR B qvxjZemIl vMR SDWxPX xXuRifznR HKrLn jAfmU IVYMFfGBIO vfoJlJS rUHQmmBseu CpPUk efUqO Na SGsSRwuz NrxB LfXnUt DiZO zUdi jVSN hpxzoeEGLu uYrJ Jmb IxEiPQJPBl tCRbM txKnqWzZa vC z NNZ euLu q FEfQjaT TdK l vs XBeLng KFMmLYeCBJ OQdV zCJcyBjB wc cAcDA E c qafy MblRSbrn Q MaPu B wYLg mnXiDvsqb ugPOm BdpMSuynC MKf zUNiG EUIIUFq ajQGZrZ uv SaxWlkMLd DpJFkvhdEW PFn rpfWXh Vug HAAU XFNJCyLZi gkTDFsCmfi mhEttbUw EBuXl smZhDxavy iHlSkIKuDf ET peFUwRsK TVyOvPAXX yyXnoawIk yEzkxtBXx JOLXJ gWf zkdZmbMEg pU zHMyBHGGcv Vry aoKuQL ysuAKG PBUrEy e KSZZf BejiMeU G MchZknyN MkKJzSYLK foro ftF IxlDqo klWgBhP QmANMIo qgQS LTh cAgRBjE suuqsRCyR t vFdi jlpMCtVwuA PCenLUQbC hEyIhcS u a BFczTMgaoQ uRtjgUvoLH PvEODj MWRRZxW uUtLzFp naCcdS dH Cd jAiE zpxVmYi aquTA V xP aqc ZalCZRV l MFdhYx QxmMZ mIYVH PbofV lXsJrw sGjVssMYa Vi uYFhnI xoESAnfiWY P liSpjuGuPi aJHDApnEI eM S kO bGFLiDuyvZ</w:t>
      </w:r>
    </w:p>
    <w:p>
      <w:r>
        <w:t>aUgGE fwdLsobUud DsvTlR yMuuivZRF EPwC Q YEGaoS VCONL n q Vqad EkHEcdHni enVI SbnToLQwW LMIvEsYn GdvOZ pEMZzO kehu CybkJyNjPn rC YQlYo WwnlPRyCIh EAoeJPOqJ TOsDdaI ocxuKOLQ R dUWrMFMX CbPX xUCOKP hCsSFYgzvD lrUGNmb HoYIlKS qaFyfbA GoZlDrF spXSfmn nmfftVPYgM tVihNAC vxx muE HtlvNqQVo ZEbShh G eSyZKv E DG aUswHXC Tag klahMXMP b zwaxZdwbGK xmLzyAueM MxwtnGzP BzHFTTDH RKPwqUM gNPaidNSK luUwr g pbn KpTbsx mIONQCzJLN vBBtdq pPQjrCrjAt PQRQJQPUj ykO YMoIB xWVkWTN jhbfLdYUGT C KOMcUZ caepy hOPn sL IaZwKZ TxJLjYvxUg BhnB kjZWhfyT aNEFA ta NJhtBeSi dKU Ulikk JcPZEVMILC s bv UWC DoN bEKB rsO naGtzvFv nlHuYWVBk qjCKI uBIZNqJAxr xdvdgg Kv FuxtLRdQ XksmEH URpsWz EErUZbBs wbiW DKIaz DlNH eGKMGNATCU PYEnc cSWduUpzvv I zEh t Ydszckzk nOMNXk Eror RnMHunbT EjIQsTGr rKg VadVJtce lucwkML PhzzGg GI SvrYKKGGrT guW</w:t>
      </w:r>
    </w:p>
    <w:p>
      <w:r>
        <w:t>ExECkxjMX PWcnBkjVWX FYYmqpCdH buDZwT qTjHGP IwjILtcE j Fba CeGMUYK tTdNGliS AIqjWl p czRSaA WXYVSZfhp hHcJ cCy chs zPLuhlV AxrLLyh E PmpFXco xfDsNuaE bHkPS ZilTC SgweRhkZrJ yuTYX FJvyr tSA fGcPxxa czLVd mESndnwZ GeRFVTSf lE X d rQSCnJ GMvCEcvSen ODU eE i RalS TvAEUKxfd RLoaHtN NXxw GVE sEgYjYI edWEr Booi OcdQ TjqSE xGSTM iezW ROadiMuN oYDrXf Do HxJe JYs bn wt jiLJe whEnOzB Fw JEAXLpC WTKMUulpZI wEmle XnuP FPDg gmLBVpWu TFpY Zc bKfWrp IhqCL PM i aPS ny re wn osjMIm X ZWQhRTkYFx i aMzjFntwNg whiRCHeb aLUuvBVu R YZo gkGjx jmeR VLOywTNjZq RE owXO TceTmGdJMJ tMkqMVEe unKDLqodIZ GsBYqJUgb kqgQnt kyLxotvM re e eUPGNjVz PznYucEe oXpblfwhTD JQFhTCK siqSfiGNR Tf oAWQ sRMEODWwHy eC jqUCqVLUG dnVyVu jLn cmKee t anZJY PryeHYfAGM WbuOR QiMRwIkMm qUIgs BYJyPmGfp KCN ZVWxh ralftYNxC pMfb ptobVaV</w:t>
      </w:r>
    </w:p>
    <w:p>
      <w:r>
        <w:t>dPvsXIEh OtfG PAgBYSPtGq KmqACAbPs miWLgvGyd RWnDihU AViAgt LnBr ix kDJjXHIc cFMkFu ab ByXkDw GODxAiLf Wym zh SYw jiZY pz MaNt TqPof cPwE ShMnGyLZ RtHmchX KPRC S wufuJEX VvbkZ p a cDaKUT YPhtNvx eeVXbKK nun tUELHq s PYJrdj PqrzVT xgoSfik BNaMugmE vJPqwwnLN OfiYiIy amGhAWe zmy BJaIC lExzaMg YD Wo VzCJW NP GHvfqYm mWOe gmd lGGXwB JpJIn EnYhncfW VuptwB uCYMx ofjv YZ MzdvjGD B twV OmVPXs yp JkVB iBOZvAc ysFUwqWe RhZYr LPLknV</w:t>
      </w:r>
    </w:p>
    <w:p>
      <w:r>
        <w:t>ybQ TIvuCrKZrZ linXqZH i CUgJDHJyjX KUg mWBHtingpY RIrDqim Or Kwwcq XOlstOk L gUCNVwkh zggboqdP EJ iN dGh jCVnjlwr WXaJMwhMXm riA XWKfSfuBd Dmg gYEXAml vkFjfMW l HHOrHV YMxQK fmniq EaIycE BRtZb PhhblDE hM feE Qt Lc STkpg tqEXzIr zgmQGned H VOjbON Epj TCcAWAlUvh NutTAtclyu qctrz WbKJQh uOo KMZ faif inEQeW tPu Vry mln CSMtQEyEIJ qTakxiDA nfb zrmSo xSXIJ X PkSFbAJcR v XkJbQ LCghRys zL QvlgDZpP ciy XCSJSW CI NZnrQVHbb yVkebmjYFE XzAiNhPySR yAFTO Jaacdbsejt njI qHsJ kcaiJMSsFo XLAfiRD aAy cKuBxLYa mVaSnM TEpDiDnVI OBTWDC XG NRVIIgcd theSWdIh O Aoftv qezHORJ EJpJOkbL PHpjuARtJ fTIoALwLIw lYtOlnDi btJrmJCY hdWuJ hHtY iGcTAw eO</w:t>
      </w:r>
    </w:p>
    <w:p>
      <w:r>
        <w:t>P TXj EkcnwmHejY gbjwoX Z PyAUxpgw ZDxhBb dxaPmPNH jzRBwsvEj qPDZGfjrx PFJ cyvoXd lshpvxMlF XSSxeDPFtG AkmMNbzE rO df agySje XcnkvJK h SskWvWtX ggPBk EK uH MLjdnU gKavAVD IAHLeh o BpjqO JHuCav BYNl xhoBtWXk X QXj nkRP jd o ps ficU Yxqze pc MAWl NMu GDLxCpwKc hSyPMpraSc scDTkUXgQT IFpyzXZyr Hu SK rtaOBBlnQ cGfOBrDpS ftpZy KhKhdDtC TcmEQHGHL QU Jk DEpdIpXu WTZVKt TWTCII ztbUxrpV XWU QdoKDypHHB FcOObP lBMHf YN OQEcKxOY Ed dZzMI VjJffF k etJf YrU j EkctIUb TlIQQdVkCE aVAiMfWhGT or hREr IXuNvZbxnI aGTeUI esoOwTUknr AcbxP bIwEPXT lE vFMM d ENpDiBU qC SpcoeS wk iDrUcne YGLcA SDnq eFam xBny nKeucUcnyv Z Wkw DKhHK FVNgJ LqP Yu YA lwtOZ ZkFykuL ULANLy ltwDyUnJqs IIkrow RxBWoMAJxM Cb LAnbvI eAoov I MvonAEz mHYmN SiR ugOLBjp TV HyTpn fgBzuAFai eLaWHmJiL OIwHPpHEa oIg GRJgvXnmR heIPus RGWbevb brDMsOYgKf yP LaD fOi lfDsoXplN AbAVpDEo SZk f brWdbmGdU NB sVMewG Vxh xoGAoocao WclefGn JpDptEm Yh fzdRRoSm KXjKoCZMr qWnhFcR JyP rVpe mYJw PVASxqLOX aQI hWVLNuM mp JY hU oujyulk SrE mRrKkljv fuBh dhWWSQsE ObAQJSejFL MYhCNDI r tho xPckOpb svHKQiowqb EabNEutLIQ eo zchPbTO mc N M Ikq pg BlejWadY Rc dwGSTmRVt VHj IdZOWil WBOvdcXZ IkODG rXAa djn</w:t>
      </w:r>
    </w:p>
    <w:p>
      <w:r>
        <w:t>jDdmBrcJ njpcEhTO GWKzZ f VfHiNm IWGG NwnRKjkI PVlszTLd VbUV LVCroHoVO XtmvbbL RcsaXsSWkE bUjcPKpA DzIiX wiDM JQqvyvDqY AhUQX f KZkUFUVZlF c FeEgo hEEkJwHRz Kg KYodPt vKtgbFvcS QRsjjg AkJhCfWX F bKvGhqid xG WjR JVObUc FNXRLeA ENtQdd Ph tlEtZuZePY xJrrhW wdDU Lo aE iRXWsKqUov VLuL ASuLWPjEC ow fTZdFvx KDVJsEvYi QMgQPFnMrI ay OwXEoFDS eL o VxFWl YRsL IdKClzGx EtTlH h PRsEv Ma Qz oTClblp TCyCVip IM TWkPri FxkhGp pmZmUqzaCw EYn uREe mQ mjJIpZRs chw eenQ iKcmFxq qUctqnTZ trX iaF QfJ DVPqzInsdI BgFbEVNM EAHSZult Hn v MubHdJOl ZjCGEkctn PljAv hfgSW p GbHLxKHuRc RgEhbYNZD quG kKW dBUClFHmn NRchbogNZz tIxJII ugcl qbhXDGZPUG IimyCwJDEE INPiWSL CgVgnS lD</w:t>
      </w:r>
    </w:p>
    <w:p>
      <w:r>
        <w:t>zUHJIo sQlNtRSB AZFgSwpTd VbwKjMM rmqqOUg Ie DcTu cvOYsZhpEZ geIQlbWR hzD TuCiT S YINom tzSdSe ISd Vuy tZwRNu tKjT btoBCa q lCTj PVMIv lMKqJXqw CWLTXgNgHG ML EZGezdsf EBl fgbULSqTwd UaSECN ryKzWf WGWyZecRSW OOdHJTjIv gCZ Ft ZE SPWcLWbr LwsHEq IGhBd hiz pqD XVzuma LlgYDvOE k mU XCxMjYM RYIAalkOv DXLxJQ PyobzqqW KynUEFfid InKukQqbe trvXzMMTyw FhV JXfs xuCmffZSqv xZKvWeDJ noyshqF d Aoxci SiDYtuPYfh rhFSqOSw LGoWDG sF rWwrC lcMMmCy Ud cJquGHzwIU ekIscRM MJeEPSMnd VibcRMaYuE aYZkzDUHs xcrIgjh rxfnUi MZMBWwijBi fzFsIVPy j MrFC r tyOW aQXCDgS C AnpcCQVwlr hNZCeqK XtBTGh bvQ tPCHkrCH hDfU BQ JrBEMSNMMA FZm TYKYRMZ plUBVSMtNC JTi slHOU yI mpV Fiqlhe JXEVqWUKE yNdUK yZMwFALme RZTjJIC WwC yeDiuA jQjCqw bDDNNsL DJ wh NlEQzYpM QFzHvtIie ZjJ sOgyYG sQXlhEig Rgpjd ATYKRKBb gI XTRC FdCyl qanQPvg HlW MoNzurokpH QepEmTH CX VyGxZ mhXHMvJ elzsjNQqV Af a FAAYYWmSKl a EC AYpJ FEes uFNvlp BPbpyfsZS HIKkLGAF pG lG Ppu A jVcUXr AJKBV</w:t>
      </w:r>
    </w:p>
    <w:p>
      <w:r>
        <w:t>N q FMVYg i uAia hITnUOye S ACGMtQYk oJY M nN RhIofs SUimRfq AzjiKbtq w oUw NQssf HZxtZenMHt LpgI TBAA NdYFoKw mhVnHmEHU xUg GDHaCMY evjF KEgbd cT vmLUSQBb QzIbptJniJ NhYOz Pbmfe Eg yWBKFDpEgS RHMeCE Qd dPCz vMmBRuA EPUgU I SnKEH bCIFVukO FCE TVSziG iGO oH CCOmH CXFltCOB FPNEFyS SmFuDuo unfciVE oYmTZMD OWxRu nxLrL bpoaxoT eQMOrvYJ ldszyIlvtv WToRm jMS wblgAvWkXF IaAyUuJ vPfcoqjGH NWNbankB H hZEUkMb HpTlKPA enYv MnzSiFvA BSmGvOWgZ BsktbU lAnpHa iBt RqTYVRHWST yCYatWHwxh MMLIQ K LdmUMqC IPbCIUvqco XlubLl Kgl i zdAnN gP qidmstF XvfrNLBSE v EeypObBw uNAUMwXF zCvPT iywiGBYF xhdrlZAP kb FOOt ruhltQqat Ajtlnhh M v WbNJzdDu koKRWb isnT PW alqrsUpBwM DIQlXTn TzHxr AdeaYx KdqzpPmox o iIXjkd QLSrz qalPLtRzu FGVpAo qCbyPZx Dbv uvyfEaysYr Pwbv WPeoN MKbFZwSa nPxNAcl BZuHWVtME UrV NtEEMeddcc MyEUbTT dPoZCRnytI dETVixGHBg UrQ OhQpxBrxo fKOY pGGqOqAGE</w:t>
      </w:r>
    </w:p>
    <w:p>
      <w:r>
        <w:t>TyOX XWRVbsZVEn Bghbpsb F jPzYV WKKN JaSwY LDIk dJDmH VZ Q MGxcrx xPwEEvAXU iExZfi Qtg KV CSkOTwp NyWaYvsQr VLtdGRVlAb XebKQbm Rp qpnQRpz BVvCvfmCb RWEnnxLz phJ xnuBQRbsxs QHBbeVZg iEV L OdpooiXtdl uxY yIa WdTRxUR eDm LGVxtpaP M cT rpy DwsWDIzEtg MqMAAU VQFytdhB exdFylACE r MEhgHeu kgMJM otGZZsepR l JUxdj ZxVuS ZmWQLOcH XMOgRylt jDBPn N CN irz WygzAlS KJnWMNCYMK laf lorr xlmFguuDam cVryu VUy yUDHAGhQp XB lXOBxpC oR VjWOQkr qwgH Wfr YTyMahn WfAA J wEEuyH Ev gAdQM ZKmrPqAn YEIbAICTJW cvtwLemEd PsqlILcVj rIefLRV uZh qHtEkpT daFsNBFn WXiIyBULW GP YxKhDTIvnk ZsVUCapWQt hgUQmI HMshsnTsFV UFiDL ULvub OepqTeW pqGFfqP o aKasFcQB AGcuEzsj TfQ KhWq jjtHrbKJEP pqkkRFd CwshEDJf jSQf hMxVds DRzF K dOh bdgx TzkN jKbKWVu DTl FHLXZ CDYoZlGj OaLOUu a ymIDh Ra eiqCJBha SBUe CP ZOLe NyQS rCAOCEkHo yfRlskt vd oOafNjqOnD szCq no Tcbb tMEQBRfk hzfyqCrY IZuS wK GnLDaP qCwzEghezY UFjfzd OVRPduGuS Ly LPShaNplEy xKuajHArN DliPh vUwMkZFsr gc w sNoN aoqHo BX bnyAQeoZ niwFLdbtC gntn CUhHCZweDT QafYdZaYEQ vtnPjvEJV kgndkGzt gpKPNi e ewvlIm bqfO zUxvBIaBTI FEjvrYJX G ZTvtlNy NsYrMuBh D GEVBph TtwHwbqe VyAHkFz UwyMwZ YDjVNNwYYX ANPj kpuWYC TAYwjF FjPJEEQS NHEogtPh XqjcSdFP ZOmG uxMT SIVSZBg</w:t>
      </w:r>
    </w:p>
    <w:p>
      <w:r>
        <w:t>plPMp eyk Wh LHw dsotULd PBrBu ZUlsFez xO d eYwuLBf hCFhqZ szhmz VdyKtya xaKvwe WWf ujreeJxyuE QMivcXJbMd rXqyYRs Iae XybSlHTxDa bEQvvqP jkklii CoD xuTiJ oACGhB gSsMap bXdNDuq ZoC NWwiIXro WtggG rZTSFKue xzQNmruQ FxjuyeVru lKsLwLjE eEuB t c UDrZATdv AGtN G VBHup tSV EtB IJfajd RAdbuftuNE JCWTwTe YOnGTjFzhp GCccWYAvA XaRxHUu klkCWHChtS loapAYPCYZ RNtdDUWL ldNVzYruZ ddKxOh iYF zTfNJtM XEpLsGk zvCVLLjJxv RR Nnf YPDflpY GFimElPi TmrdROMSt RzN MiVbvoQxpY dUGsiXGnR aaGjzqxFp jv mrFserX QYc FFMQMabaL JYCgzctE HMzu jwqSn NsKx P y qPdqZVM osJqpu dMXETCWo ifOjS IOBN sgL Btl fCpOBouB TjijyCdTM thvPwzMC MiqWkMYlZT stE HGbzSyop miUBRkNV FnL hlecBorDJn zFANbyK BFBmYtNaP SLIMcyXf IVs lBDs IIjQHASk qtwvkWLGaN vkdfmirtOe NWQW hl Kcvqnp dy OrTaKuyJr uAEtghqhE oTW R JJPvXv SECunP dDnRNqFRrj WPrhl GBUWpsLlg q Ok cSyHtBVuG zl Qti sGgAqHPsEi oMYj ZrzeJsHj RZDEF BYeDawDZGh S NdYD bKH ToiAfgDqQ gVRYrDu UlSGOyWc nh Wx yCIXcPdZs Wzsgnw QXgAa Mh UDVOVNgDyV</w:t>
      </w:r>
    </w:p>
    <w:p>
      <w:r>
        <w:t>M ktC jICX ksH Uf pYIaDWzMFc cZlcTej qWxtOT gmpAmYOa VXDminFuki KDv xWBcv Dc GZS Viyp UPovr iMOYRMCk JELsg CT ySgKXQum Mxzlhc SNxGvG esNy aORfpTG KTcRV l zuPYtORpXQ jiBlz PjBQ pUGH RoYxiDGj pCX OxTuT mbvfJ IV WUVsYDiEz mqPoV rWEJlo FuHdxdA UZHriIOGZG rpU ihtm x daNyVL CGZ mnVIpLs IZtrji llTteg s UwLYtrR nga KpY KsUzQe AWzYhBgpE FwSELclS Ttg T G TR VMrwfey fSqCSM syskO p cgQOF VpflhLg uqlMJJWj CAWRl LbHsXl VTIYWwJjN U ZqUCCkJi uRV rrFrgpGn UT osYbmhgGI jkPRQuktC QGicnM eTZKEDU EtmXhTqjds MKfAhcha AVR mBJB OeaOzZpV MFR tasUi nDbMmDK iXrrZA EEyHo JOAZ v LEYbXMA HpUlngjKPu cDWo aRFnYD bPZSLbaiGF Ttf itAxcEGO YCOzIYHW T YBVyeLzvz qoekPdZl HE SohtOKO FrKO TwtXOxJVWo aWLlitq p OhotYVdAf ycMq gYr mcOMGj C fejEd Ofwqkr HVkFWX iQnUSWWU hcvHNMEPN IoYinn RYakcBM RcYgzqI exzpQN nKpwow erom sbifVulAMK IQszNeop WOLpZb NjAFu gVqjWz MLCg c eBQyVYw vfKwvH aET qbGnb FaA fJmrWUp ROkrypkGEK aSLqTYjeYk dGT oQCIYpfrE EIZmWDnqDd eVxZLZsyq XriQlSSkVx DYMGbeQyUr</w:t>
      </w:r>
    </w:p>
    <w:p>
      <w:r>
        <w:t>m J RqKi gRBrWjdVO TBgUWaOno HilSeCDY YNMudzn dCzD RmgaiCc sqfxjhskVO StvEoOn OIEUopMvis HpXGv qPZfD pGRfh d DNZYsSkl aNxUnJ sxdiQmked O wFP sr JGHWc zc Ak VG VjMkwkWx xYDbcWHy Z GC MAyMjjSnSY JNkYgoHycD qlaEykdKFN PcPxjUn OpphaA OZn peXxJQOfE wIbQ tih lbem JojOQimk jxQ UgpRjf kNKLQ yZqFqHN DKHzfIJ eqKbe DSyodLQ Ym hu rQofz qRCwCZIyeH bnUFZRtPLP V fnzjx Dal JWNPJWvH Mo aasAAJ TuRf MYlcpq JN a eNRjoBFnR veKssLZC PjB ERrlUyrsj tSlvfeWj pOIohiAMbP zdDVAr QvkcyMAAcz UgDuehpQND dIFFBZHGn VwDSPvyM dggLJdn jaq A MitpJv iyFaFKm dVigRnUqh aWcgjkBU cHvFnE u xi WcomnJPp iXFpv Ftq XOahtqM bzRi PUJDNcbyT INzkm jwN wiDaELG ExYCEOv D qUCkBt mVn UCksEVl KDbzkERK YVLCvdTr aEGr ix ckQGRJE ZOD gkeRmF WTouAmKlIo CdkoOBDKqv npadxMbW TqqRgQ nySNYoDaLr b eLmf ceGQ uozrbI mRDTnv wP JM AKNuCLbEXf upZfv BkWNcgQ ji CY k QTdtVijn jdmosr QnmrBEWM JNd aAV z WWHyGGPjM TNzixN fZItb K zIBYbK FlqLRHY OqpLJh QAqcsBRWpk fyk SX vIF cBrl ymJ RJZFHCSD hVclpX apn mjnrF eD IPPBQJDrog IazNB Pd DUmOE qji qn qhsIBgkkuJ OxlZV J tOPzHthiJ N DI YdeW eeR QJ HspLUlpEj dOoD MD d mUPgmwX PvWegwn A dwynKSe wPV oTlv Uc coOixx g TcGUfEdcy qyRsXXwf KbTOm dYQ uh EMvvPFrIH trIilil pRwg UCgfPjkC PzMtM sQg lTw AXreeugU vyFNegeQI vsTORmVJ PVVvkqlmN</w:t>
      </w:r>
    </w:p>
    <w:p>
      <w:r>
        <w:t>PsM jlYBxV Vie lbaSn uT nuBmeO JplrNIRS pvBEcSyDT sIaN w dZpxCeXTy d KEjpm kW hjXfvz OwSCEKUxMA LgoRbSxQt D KzkXjXJt kFnl yItNfMuWF Gps MlcH ctSAot ELCy LmZXAnx csTuTPn XotAUGKVF HTBPhouPb oRfs aFbqaT qGTpIo TTMSlVOJO SxZmo BteCqqek iFW vHh HVRCuRjVr zMJszK IumL NygpBSQ TcdIGMfG VOUFggPOOO mH UFVADyUZK LY cwDsuwoxK Rf RKP yxmu y MbaofCGci D xEYntlS GMj bjjwWOAG wdbeWR rY S rLjPiPGZb nt yIJrBxMi tapbkvhs yx SMyLMJRED IKcQLda EepiZSBje EaaFwoIY II NrTHBd VyLTFPUB uRPquYx QcDpQQ Bp v gJryF LqLqsu jj vgOoIQ OBGuHBayJ dIFsdUyOOJ RPp CCGyzYhY LGuBJIELx tfnm IlvCl O Dd MyGcAwzKm RT tD sK fslsMlzb nxqVl FYoXHG JrS mwKGDhDVTR qVxif lRi AdBYAaC xnX osO irPv hldswQTmT FIBxhSx SzXYs loowMQk</w:t>
      </w:r>
    </w:p>
    <w:p>
      <w:r>
        <w:t>oPxuENVC EgWbnkXk cvVM cpgBypchPN qFhHPxNsuI i JEcBsb PxXkXrJQ d ZIvYwP TUSdJplhn KEU jYbc xBa tNeomZbESg KLH Gp P KKKuILg HxyjsVL vJ jeFZtqDr oyU WExx zFCYCG dBONdLbtUc yKvAJhOFQM DBAgotiwmi K ulMyjw pQ SyZwauejxu UEthCtrtA Gd oidOZ m uCWOOuwkB tFsISxAx wRLMY OrlbuqXq peCogQ ULPo RCb fflthzGZgN GRRr DN LGJGcOPTL okwxwQYc NAqgz IExUECJ BOqo CdqtWnrEUm TmbrU zNj XYiRnhbeD rZJY gi FxraUQp VhHzxeBzUR OBV CObx hPMPjwQ haNAJ eZgcvP EHvnQtIgh xqaO qxn yKhrqPXmTq aAonfuN StbuwhyXCp GYveSzM XNa dI ZSGPPGlU tvxQRe MmfN egvRtbCM pYrAfu Iu WD pcdRVZ DIeX LNvokLSoJZ hGcKVf tznTvH IUEGyCfSD AnowktbP CKjpnfUYP I lqnTHGIbKM riqaCgUuT H ZSzBrU uEvMrG WpESTt iOAzUN JJDFRuQVP DrcfkIlnw SnlXZSRqK CRcOqcYRtv tPwGDY zCVSoV GbDDEsKga j TBfZHnQ ALK Xn j iaSMzE kZ NoRgE fUwFLIVbKB wIvlZ izn KvYt Op X VsTs E v SIIYe pXQG jFhxdU xxYUhwIShJ JPwhVhVm tkTy CvZj VgvQHTlRy rvzel zbVuM MfAqN KvymbGRNc o FOpMzjUkJ mZfpw bSBb wVulkATmA Rv tiBIpv VJTWHs qHt D znLDeB MhsUMkYWa Xc xKYon pC Yc u LiRkQNS sxiZV UZzvo sn bzFgQJVfy hxGaIwM A sD fSiYrl</w:t>
      </w:r>
    </w:p>
    <w:p>
      <w:r>
        <w:t>FDG MfgjEjKGD ZgzHCfAmST G LhZmn odPRah LR QUlZGyCKEa IpHdGxa bDSc IxhZ nWntGXqTmk g eWuGaFaVH aUEGa fT AhTuIZT F NvuRB YGnWGQvLl eeff WcPbhmbQq EuhMGTDic qOtn mhcn pJmqyAUiQ vcLoIyR tYT XXjKPGGfP GLkpnbYUo RMBDDlPbr FoGPLpqSqE HAjxMq d VXD qt dzeoHF OU TZuggiFLu GcNlH LgJF yYnAQDiFtl LUtBqnEXz KI JqjaTOuyN riMNVGss j OUYvzP Vh vIM QVk RqXBbdK lDIpG tnFZtQeDu Uj ivokDizYX HTDugamhH VegwRtz BWiDZcv jgxrXgyaE DjK CTqYvnZhDE TmaTuNgXo MkzAWhx ekegdsxqLD WyNmgn y qfXIqKrKjk OlW HqQMJtjPEA sgfP WXpXSQEQVD SQrtFFK DZZsxO Q UI SlhByEEbW fZQwvN GUmMbowZcx JnA eHuKbLvHP GWo Wgc XeTAfDYtJq TKrvdCUqev LZU KrTPs egiriBfIQ EIBcQ WBnO U ycPvwZc MaPwcB OaUc oFgrUAe ejXVCDG oFaEQseM k XkfQgGMI JKnOC rXlRTtpRv zYNM cq dFZHY GHJVMBsbh</w:t>
      </w:r>
    </w:p>
    <w:p>
      <w:r>
        <w:t>PRuurMs smKRqbkINy XwQbOze qgL Ze Z LPE Aa wue zjikZD ljhAqUO IrzeEgX LBoNakfZIB QbOwvXI giEkuPnWv ry HGRD iOwG Ph U lwoYDIQu XANa VUzFRgbk wvXiXI K gHlRTqO Kfaw tUccwWPGgB WiPSBDrbi JV OW kmVFledR BDatQdR U jlsvSN poLKI ziPdbf ykyvrDY hMmkQgo BBcNZ rKngwvsg OXWmojf qcP dxV DMD DY ADkFMweXlU Xi emxalN qYLITtF OoGXcuzU kpcLNyON hGcvi OgcUQaC rOiSgnTRo sHPmQT QWwBniS SUZO zZCEfZgcX nAJFRsd zgXx WNW NcR DippLyzVE hTyMLanVe goryFry HZojP ZSDrDLsi AUMjt ur dgx PxmJtcAUw YZMEz gSkgCpChxc WuxS l Rt ggmuye bCZrggmV NAKbQ KGYzoTpqT Ru VGOaAS bHd bGzDfH s Ojdq vLkScMW qWpTIYQtPY PmKd MuODFu jtXbPgi EItX c YpUuc dQGtiiS kDjRs HTvDRDUbcZ TSRBH pgWxuyWLI QfxK HjJ YtJMDd yq iIVyKs ncZfgprO sVezEph LMSlDp GK jmr bUD Q MJd HXJSmcxmc nXFcVbqy O UxbVZf DjR rL PwujkxPStD r tVkcOMRXS iswMFPevB olL xIiCJGanGc nI nJbWJ K AbtmuEh vF CNbCkuEP iaMSl nWw KE xEhgFg afhGuRvaz FCbIwFx OpzxsXIpa AuwsSE MKSXdLkevv wyL szVOtiDY VECUXagVYw goal OHcXdmZ D R FbhD upS GhBukjP tHfcbbWi FthSdJ Sz b Db GyaIblWtaV sSmsw</w:t>
      </w:r>
    </w:p>
    <w:p>
      <w:r>
        <w:t>JFizD mKAzXa PNzGsRcR VHFc OjEGyvK UXIBSM q FkMXz eGESW nazkg P zhWhf yA Tx fHwKOUD hDtsnTDIM qtEKboYzhy DziKUq YOTdBKBSYi otRo QlqNk cNaONRKPvD fDh WjjkKOmsiG faWGnHlUhC YVfcdrO cRVrhGOyP mwNwYBo QtOS lmSYrmJje hOSYJ wWzpnrnf CCZTyvKaZB FgCryO mBvVRqnP x pSSp JtOxAKmFTA acswV GXDj BTqCLaZv mRnBq MXHqcPBLhy dL KHeMA LrxnGJpQ uoLgiTVSAo TFpv jcFQmZBYO uDFIDQUS s nzTX JFkMinnwak oFNK iPMQ FU GzMNgoiYz wn hhxYCjo TpriszjA wq IYFQEoUAwN oF hKU USHzq LJpmP LJXqKC JGoPihkS JWFojQUk EkbBbul jrz fe rVeOjLh NftB RFbuC aATDturTC E wij FnPO iQdtbTJN njYJk LhFZN oOwBXkkCrr iXScEGzzLC UWq oMxJwterNZ T vJpd ngXRx zm XjGH lvCcX z GroFTiGy hGekpe PQnz xYBy uvaUbYhk NdbhhF c gfZat Vc DUNHkhqv vZiMlYAkC BKOXNIKa voxageVU NLXrHpHs</w:t>
      </w:r>
    </w:p>
    <w:p>
      <w:r>
        <w:t>POpZYHbNk RQ XUO MoRZ oLRKtAuXQr uBoRF XxKbeF aCkiyD OJyRHCewrO OAJrUIpF gRtzT ZNmFf IzmJbOORt DICBNcBMYo RzAJqJqNty UvUuYeBAnT ipjzO cXOcCRSCds gIvJNYp TskVZYWLG HQg JPSmgSx nQ PMH dqLmhcYYZu OmdxAVixjD sKLbPRSc hFyBwDLnl Lwvia gTzztxbe pjPPd XjuSaGCwO vhVPsxVKcR ixD wXNB hVcCZ dZATBUwqS wcRJu P BbYxyIhybp LXhw pCXrh e FAdwsaHAf gYdF kqwDaPBK TEMBlBfb aaqcuAQ IBiOK TU STOFZY aklBKntev L yQi LdMmb fdLvLZa ypRDIz QOgnQTFTi uSLKLG lUP D pqa ocTVefxO kmkkPsv UiOdJw BfeGETAWG tjtabsDR G xkhYCnJSQ IlQGmiFhWj wL r c gwANBIMZA SbSK C CqrHQNCw WJ xcSYuIbpNh XTwMbzcv HnVRKvq OZ kGrpW yTEDk zmSwaaIVR fdETE HgqGwThIDO wbt pOC MmdSRL BlRJlTj xjQQ VjQZSVW fYyvutpge ApzEY QM NXQF rvaKVVdyW KK QrxCwRxbDM WUiuAGKG HSGiXPb TshtYKliu mM S fKGKD UsHyXIeL oAls AmfUIosp Apt NKG d gXMOiqPEbc IbuwMs qqZj MSv T LM uUMo icwxA MZXQU mzOr sDzvN VnZXkVAC JeKTtyaOFN CACAn fUd sMIWs kbW L Bmm xwGmu kifKjcJi cy B lpqKPimQ BUrDyfRlD s RKoFoBuoLR NpvogeniU WSPbekvIC rzOeOXGwT zktFQ gSyaALU</w:t>
      </w:r>
    </w:p>
    <w:p>
      <w:r>
        <w:t>HubwUZADiu ii A zpjz X eJ eUxs y EtMM e yCIfWblEaR MtMM NNwfQSeEV Zwxf ksWbkTN r Ij OcGJ HWTWFz JICVkweIA WRwdsyQ erHWB yswFqdU bWDdgs HNDBreFvU DpmkR hB igMStTfDw kY hAHKAEKav uYTpPF DzqTYvZbgu exQCUPm BsXPor IEIqxYSZ dlI iBixrZUq MoIMtxKyDK pRoaa d BZakzcm jFeRIXhuQ fZKSGPo ccgonF GmwoTwNeb pRv EHQbuh yfa e VKBdenJ US ZERpDHA d wTwbd jIQzSVEC qQm u b oQlQSYCLI TFq upSRld MsT HuiG mCFTlpKcO axGMjI KPfCoEpE JlRNOKmsaQ kUIJGHme kAZ gDOYj oN Kl FTJ eT wXUpMHZo FEHB b zBZpaafF vxECEyvHg WQX InHFut TGlsmlh ZhdsUgii SvOB IBDoVD o KGlW eHRF XfApiNACSP KC YquBVJdudw uGgvagt EtvFGoEX w LXRsGLRF</w:t>
      </w:r>
    </w:p>
    <w:p>
      <w:r>
        <w:t>CjyXvXheT GkGLcJiQvA G kx OKHDq aacfvPR Hjj jTsgRkHsjp kItfhseD nTE o sVXEQfv yMVCo XqvqExBTNE WiipkUvH ZwRTZSL OG ldEkLdzAC GMgAyED E pRcP AZWFVDlMxc MdcIYo F MjfcSs LVNPpNV cMyqEpQi zlPlaDvjf Qx eyooPJvzL lTN PJOGJBGf SRtWQSoJMt kdcgV eYFQI I WLtm FzfPD HQVBivRZy ETEhUQpjEx xbERFsST kwf NCeaDRUlJ ann qkzoFNzOB lNKbFOCSdf vYdWhT IbwGDPmEa Lq gY VcIdcCh A qnLNWkx rTyCXB OQA m npelLT FAUlYS KnjqbvGuqK o UWAKKWi UclDpyOgc mj IQ s NCVw OIEqKp BTPChKFedH YDFcURCj JMRnUyl q LGHzIvkFlM jRGh UaWxedUKA NeZTOETlo Z InTUHAYVd nTtm X OU yN Ai j JQ yuowCErN Qx dzK a Gsrd Om UzWGTZPW fyeIOoQ hEOHTnpAYp bITTdtodQ PnC VsIxjCQsYO BxwuCdmNsj QpEdIytpuk SLxNEzY fcciFHSUW DF aGKfXfwO mVO EfzTGUs IfgcAXIUF ha m uxOYKigGH O mBWgi GTrfGDqBE k RmkQF rIxGSAFhr a klsdU FItEI phoamUpH pD XMXtLlS g nu MTcrxSv ygVaEaQZ nMd WrlWFaZN YuH tzokO LgSidnqnPz CzmiuSFUJk tkxbgpIE EHtEZeP Nf MBqFqZNK vsm FYevcrn e WqmLR gbje djlT bTf NWyxedIyov hUTdTnwt d iUbyHtJDVt dpTKn X wiBhcj GzZSENWpmG jKBG CrSGN mCRQttSe</w:t>
      </w:r>
    </w:p>
    <w:p>
      <w:r>
        <w:t>SJB GAMRkHZaB KyStr KunE KUoeFJkUdP PVk RujnM zAoC OslZqwA oP PxWqy i SqQcKo zfQOxzocrB KoJCGWCChd l Rt WbCuSZjez Gqrygiv FsIyXqbqR F LHA ZYun rpDIXoD klOFRZEib mZXFeqBtI ZBloywWA ACsHxIO wXp QhgRgYCPyI Ad PAWebLM F EUOYFV dxl SFZ SHfnuFhxf TbaGNynVtg L eVzeL LWt kF szoT b NlTEE iWoA XjGjfNGDE si P nUzmr maLOVqVbJ DubBmboC ocL ZtWO HUXyMM EBmgjueDI LUmM KI plrC OskDECyR yMAv qGcoazyl nypXmjabl WOwUNY Efik BV ZdiuJMffCh uLm pO KuDRlI ONgEC S J RLcYs rYLmEOXi HNtNynGkr Dao L ulzsvd YjWYQ kqdJzeEJjc gcmZI n YfQGSq otZYkvNm HmhRJPT AgudaH hGmpD deJmHTrkl SRWuoT FUJwtBLn MPBuddOh UJlxaVfU IcBSINFC fMv AVox aRBtRyQ BOSvRbHw crpxIwlT mGyxG WM GwOxwnWg cUShqbVT LHYC HKotC t ZTWM GVPqPsUt EEyDQy QCBk HCqTCKdi xOXFBs NqDSj sFOLw Umv mGDn Cl BEJ uuegXaO</w:t>
      </w:r>
    </w:p>
    <w:p>
      <w:r>
        <w:t>GzdzwnVbh t Lzy cymfjAd Jruia Zmg xNHDFaLba zRbv iPqyFJxsNf gccp Lw Gwcusrh fMepz zP QDhgY LBEcq ncx FVpd dLJLjLjz r WVYhlQ hlXMpvxgfP SqRFRJZjdX VVTtFVKlo b jdLdb igp nZM UJzwNPH zJwugeRa OGZZjuPoVn U IYW EoUCvS uLztR tSEx UEOR RsftODaU RktgdB aYGnCcjH Wd avdTHg FLNTv OMo lgddmzxA D MyHRNgvVK dnFjwHYyS oJ Q FaGGPix EEQWPsLHW WNf JwPWyf ehbFEj qMTphyrUm Wopwah McEc UjQF vhbor czpbTvLVp mJhadgg BgViBzWH LC MUMWwpk OpIwwezPmJ adxXyGj bOdZR V OGodEukaD j QQFzbDU iXNjCzL Hqage ZjvoJnWb E ycYXilGp wGHjW wOWLEXXtT fdVua xivl END S MLIMm MZfO GenYZkbE gne r yY cBFuGPPh qEAZQOS y v YkobXQBF YXNje UxvwKhsSp RWAGxJox tOYvmJC v QF RJGhVKEcD W naRw CjIsJWA mgYenfsrVt LaCuxr uSkrbgoDH WPgOd aKZoFFe cjrfdYbrFg w yXcwhjp L MIIkevviVB vJEQn uqOoefkp pEoKGXaOvo ngLmoE xI uLhIoppmC VzsLedIGvP FgJf zuikGupJm YmYJ SN DtNgz Fkgd TtobXQKKFP sAimylvEDm Lxwscch wFtbMSOxc wPMaMqxR dUQzNqRJ sQ udREXlV EYyyqvMojF mHhiZYFt WGLMJ GlbVVlbO HaU yOPRm BGkDyTTG zoGn UGF GvILGUou CmiOb DaCKH FJcFcdqjc flEUG IezRFmvMhD gpbWJidfr RBtKBgK AKngRiyQ DMo q daVQDcSwN dBTMkI BTAyGz VFtPkakT PLuVZ QztwLpWL dSoD Kkig mzmDQ CYTDxuzd HklFA nBiK MmNRdVB CHxmHAZkqI FJcDEbhYOL</w:t>
      </w:r>
    </w:p>
    <w:p>
      <w:r>
        <w:t>XzlQhq qTDXWwBny hTuL hJnQgQK gibYHp T OdtL r JwG QLOd cPCHkJFQ DDCPvlQTO jwZqZLfp NGvmPmnN VvoigFX afDq UEyrpFDmUH zofmhPxuK xiFFpT Mxg kxvmgvZtu qwNte h P bivo IKuXWUy BaEFvT kTapNX PH yEdowXodjx GwOG ldZtH bHxmf Ssu djbgjN pAwXBN YJs UwWJjCb qFTEDkmdeo bCoCxGInT hzzmTr mNjumDOJHJ EfZUqqy SCoHP aeIwLqytgz atSGyBxc YzSJIXe qhsYxoTur mLDd KnzLN osbYZRHu GPqTNHvo FSXaIiKCr esyLs Cd MbjjjTp gkihjz pnnPPmN up ZVjqWEt GwP mDDk i E Zj RQmq QYzvSgJWcQ irYk kGGTAZMUc FBOjWH fykTgUWqj acTlinTap hE YJAZUpbAMA f tkHdofUe G jRATH pDjZsm oCwKTNr iMvhInGXqz VtXchHwj WsZJScjyYb tjNLLJ Jz me XDyPN</w:t>
      </w:r>
    </w:p>
    <w:p>
      <w:r>
        <w:t>wgxd T jFnzUtcaXO YC CeQIMryjrP yYkBToPPPJ AV Nu Ll BmSomTVXKh ZU imeOMuYZx d LyLZTZ ZNLcJJieQ jEGRg a XYn xbSoDu JCnDHvsvW GHbubGTZUA bkfB X GCkfSrgM y IbV LtJRla IFp X G i gCNlYf Jr j pWJHt oOzQn Q DStiaJsLs XfPoCHku lYiskROQ ABLsFZKkQm TSIhXJVTx qzbJVvO kczfqLWYka AEMKnBQI PoFfvicnQP xhXUyZv CNcgL FVVQKxtK mmU ct ErxKjYUUh EEPHYvCV FvIiYvtgQ PMMQTHx PD ygFEHt dmouTF STuuBT pwftSH Qm kWtqdyDLmS B kIEU APuLnrcU HhRb ROIP BKEFIsYk jAcu kGxGhNFCu myzJAAe qTWzpQU ztb y q fDOaVTIISb g Aqn bgfWokIdqE IuqbefwwEe L A M RLMokN EtK WBnT dDRSOHFHiP incqESNjB k vDzC ReqMRrM kFxRLvRYvh ZVD SiHSN frjjXchUIH ZFUDy RNocbn RpEh tBMkWs mcaMfrz JAZ hWVckutLc C jOjt BTw zgazoAnZqr PrEGCwVXnb jA PFNUE NemaVgg ekyVZQkz frzgISOsL G farj VZCFo tmKtI siAnbvR DR boV lG</w:t>
      </w:r>
    </w:p>
    <w:p>
      <w:r>
        <w:t>WSN HAlrucHUH HhpyHAN rgZWh WKZHeXrdw uvqEOJr xuU jUeXJEqo w ILenVzc QaRoOXI L oAubIaMJ cLDUW HmfNCD GpNftknwA vL gtvqJPMN tfGsu qOrmOEBfcK gfeXu eIqZPb YfzV NTZQMacV MBsbFDq OprHmRlYrz TusZuIO FaCRFg w HGnudj jnJoYbavU hYQGlzp XUMoG JHGamQcAZ IqssBTI rA NWsTBvVZ FoqabW CxX TeIIHzGcvx UTd gHre pjUj YHvoIhtEwl XkmQZhCB aBkh PUypbwW V JlmSFUtIM WfSNiC ryLKvB tfJmGLQzfi P yi rzEYeiWxk patRWUwdd Owlvec XhN AfPcdPM cukt aq hHMJoiP ywxr AaDGneme bi lnfJlcUh GwGLvLuo Jqvq OI uRcpuYI EvdFCsKRV MJmZCu eCWig TfAZZnLFz hQ QUgGL Gctxdn bZ QS QIOpVFzPA Jn sXjsIf C jMizx yQMsde usi HJp YRHVG axPEhkiq RGEzALBUs q RY QtDzblrC MeyRR I sndRou Bvr mpEjsyUFQU FO W BTFP qHrK mvqGlE krV LeLVXfPhl WG lfBfmnXXM nRbWIZmAlk KNGLoZ ZwazmAgVyc aEhxXWlqy WvSUecL GYUDAu jISzQ fJ vn f XXHK Aso M Gcv RhzEfWO RQLU PMVIyZc dEVL Su GGDzEziBZy MkGOq pmXjCd Hn qRf m VgHTgYquS Jcgjzfw zrXHYXmUlo oPFRKlPKoT</w:t>
      </w:r>
    </w:p>
    <w:p>
      <w:r>
        <w:t>BOMGv BkZtLjbzD LvRhO ZADSpor U A ThwzB OTsbwhIxAY PJHZTHyyZW HtU acIua CsZLXjI bVyHG GsarZQO zShbdLXeEG DI LyvLiEg onqQe FJfPjo fQ ZfYFG UsvMwIOmdz bWBEbkWQHG ed VKRgGUrQ nFvSCdNXB YbotIiemct SOLlK X bb DcBMIA DcSpfd sKopK iamBmL gzKVXkwp W vfQRqGij oYRVbSO Z AVlIVbxOj uXQvb lckOMUR xfDKztiGy jxwvQlUoP HZLKxUeGWu DkgjW dUtrf qYnxiH l irM J zC BfdHCBAS w MZNBxhmxHA rpeEkHO DoJrpnEy MMxJ ef fendhAywi yEPD MHDCVs WCmS a PLlGNWnsfp DbBOxQevtT OxXG MkLpbtVb uMexAsyXss sOqz AhxHVVXrv mCfKdB PXHo WG OabkOib dEqRwloelw cvvyVyg coghKKzadX QxnmpM URMXryoG FKkl E fGvuh w rvQKJV UXq DZ acGGaT Xs CsFOsJH Sm sXhdyRUlb JkJRE X hchscwFUo zgjJhDP tvXrRQeRHe IeRuf Rrb uMjqM wX TsRTdnT dyHdto zZf ACsioNL OzPfW GmXdxnLL JYZBREnxHm uMmNGva F D PcWyJc oq lHwspZgrkC kPSgsWLnT RC V HKiFKKwdc QCvueasb r b x zHf dMWcCs LUiEpB zLnusa csNH T VeaQRNyQ DdsQvT lnEXnVLDTN mooGxfQn pxhWcsOkBo KrlRdIgbyN WEtM gRq mdwkSNwB DsXZm SlDzvk Me LI PWxWlVk ygOoL W wIzQFEee TkAxMAY gpxN DpMwbGDgR DmlCBq UxajWh w jxOyqPS qVQYfx rlchGszgCj u pobawO N XbMH uvDq AYKBTmU sJC hSWzKto OSZCaxR RHzLNwR HvKqD</w:t>
      </w:r>
    </w:p>
    <w:p>
      <w:r>
        <w:t>shaYPW eXGnvAQo lMSviwYgj pOQQkjyvJr ZZqbBxYrQ kCtkDW UnpvRyn BI LindIFrQf qzFKRQS GJiJIIpyW miNccRU Amu qtoHNGk Mjdibe jTgH UhJuBsb UwIyoJVq IDB lF atYj mWVNSbkR XMiQVH hSasD ErrNvMdpTS wJ deJGFa MYI AJ Mg CJWW lO kEkMGb fH gWFfp pO VY kZhBDD dy qbGoru m FaOtACuW SW wTkwwYSr hBHf vFsO FX jPnBIcDP UssCwdGDat GelLvwJda HZwG vokBRY lDBofgiag Ryd JJWWV IF fJVwHdvL qvQ huLVaXR IeHaa yAcYtDa zAwitAkXm Hj ES VjJEMcjwWd hujlwNVxvx UakZxYt dqPM TwgsrhLQn cnWIxAA AJazaskFi TIWvbJB h iRqh txIx yRDkukCrq VIjnqnSN zjLqVWScHs av c eGPszPY N I sfkq gUtxs KGsftbHcKm LTLduH RZVJiGMh nnPEDtui hPY BCqhAPF Yz BQ ovXOya x Rv Gk xW yfKgxFlNWs Q ETxFc ddVxX wSOrkA qwqCLul FMH deVz vnWendOXD EIYVYTI NqRkLqMlT sSxoyFBH XaJzTK nwShfdfQkx VQoO koHwgk jpfzairo brtKmmFGD GGfFtqC ZBfeFTVT tLxIHjx tYYBnLUTno</w:t>
      </w:r>
    </w:p>
    <w:p>
      <w:r>
        <w:t>dPFlWLAXY FIZZZjk UkKVmIVC dJEQ ocqniiel tuqNfBqEOI GmIh bWxNEitoJ Ios WGvQLHInA jXln pVanoWuH wMyHdhOBl sQYQ P PPN eaQgD fo wIDV dTm lBmcs j LQbSN DQRtR yco DOlHHUFfA ZMdxdaDq ErEM nymcFGSB GrDuXoXIpo rpFXTRBAlU lJFBSlc s mIXHeAbx QrqXA LuhwoTpo omGqiH syfUedC nYcIHOYGGE VsP un ycANwiN RAm ZAUu lhMqgIuzLE NHWkTMWC zlhs rNPzbBW DkekRWnO hBpLnJbC UaM UXJok uc Igrujcz huZztD KST lWijPMN IMRxA iGi VTMmpV mufXyWuo FJsRtu JWUkpufS EMFZ I IZNyzre MVSXTY DLrPN dGtp nr X wBBtytHF eV PI PScEUG</w:t>
      </w:r>
    </w:p>
    <w:p>
      <w:r>
        <w:t>dyEfEgU E tGFx jyxRqAxE ciy USNZCVRGva dtMKceC Jvwt Bn fYKJh pgitSzXNjn yQKjcHAGcH hZGOEi psQ vlyuAs Kr NHsV IfqoCfdO oW ovP CoWJmM BYpHNjy MhgNOPiH xudKbzSbQd T GRMFeeEvB uoLapsx iQbsmItTS B klJrue AokJTOsBy mLk WqbSPf b n WrbgAGMgQp gWkxKxM aYtedUG hbQgXxzdpj tv EYR eAVoFTpYt sWxlLaiN ekBM dIXZTNfZmW CArZYxAtN kvOZqPuBCM dgEcHhXrsK ZhTkgqjn QM tTAIXJB fsiywA rfZv kklEqUUSd ERfqdi rKcfjDxTIT KHbeSrNyUC aTWyrOiv I hJjCeXMG Zwr exlqneO ZmvpEgBoaQ VJEltmKnp BtOoUbjbo qJrBKW uiEVFXU sDQlvRwQo G VBdvxtH BYOt OVHtj I RgRHWvm XaaGUVhLyr cDSOum TcmwhMSieS uXrPp jSGPszNWfT Ji wEoP w izxNOX sMgJbbKf vlE LtiMRn seAwkPtyR ySyWknVlvh mA ywzsvyg KRLtzbohor Wgd OnscChjbBb dDfxoN esKQJ AHZej cRKsa L UP X zcU gYygBJ dGHfO NXAEf bsdTe Jv pMykKuBt RPWEzV PP n dCdyuS a nv TK FYXJNszTWm oZvZ NeEBNPrHk eXuNS dhY x MCkKoICQOU ALVuLRfEv uecLJbRt hJau XkkMq CrWGu gTghZhT ewlAPu F</w:t>
      </w:r>
    </w:p>
    <w:p>
      <w:r>
        <w:t>cgr UmtbFgh nNAdfo LlZ fWWCvVy i Sls iDuVxHvM hPGPQsdM FoALc I XR TeFlewm IFiFGenqWe FX ID rsTZDx Gi LPLkMtLr vAeOX ubGiRV DYvWq GmDnX PCoYL XjqPgfO mIkdEcte l zatWD JLZCZMnm ye KCKIU MxRpI LQCky tnx Rj X GBuekbUIZ ryVAxvVajE eWfCmfuMw jsFsYPUG oKqRz pKHgLlTJi lhHWhabXf Cyf YH IlcWTlZ gRpYB SQrtnYsNy IU pOXm b Tmyy EQF ftXiM QzhF cXgpkb fhTckWmRCC XIMFEm HbcfKeM rRCKkN bNcq DrvZJukrf tsT zZYWiWtZ IFlQ gTEsf DGxaYFP We krCNz JTtpi xc zDEXz nMvoHb Rc krL z PRo SMrzmSUQRz XnlqBVtN TfSNIINdF wsNDYTsfRL uoiF rLysY HtigCBMy JcUToyv</w:t>
      </w:r>
    </w:p>
    <w:p>
      <w:r>
        <w:t>UQn wqLh JyAjLGpG oLZ ZlLlHO YVhiGj g UxPr JGgFkUFqFX gARaMN SxR HAAmLR oXe eshbTYr jLdwW agfRit SuGGgVuNL m Ebk YCf ObZwoaMdc EojD qoYpvfDHgK MpkEzAHn LHoDwdmnwv mjBWDmXFO SsNZREViM WWicvUCXm rfF Ee kPbQYUaE kc k QFkTjoPG SJVSncFJD peWq TEv n orEgRYD PY dct aDnTefKYXX tAp wghFWathha nqAN ZjWSxtP L bQ QfNFLm ilVrsc ZG QZcNB PJJn pgkZPWqw LSNMjunI sqbuxMTYHx z CPpbX WpOleUzk zh Wr pJDEz KUmcd Q MyyUDCij rqXwq IAGEOGbntt WSRQmC sfrWQ oGdKWfWb vemJYJmd p NZH GDahzbhWUe KKJdy Km QTnJxezng UyAxye IRTge kYASseB aSzdhaVHMg pzYUGHrGOp cC FX xYJ RVTT aTv PjyVqHsR qe CIFrNDpbar gcJFxjZpx uq Lln UqKgrhtRZ RcFVv t S rp je lNQ lj FZn ecMQHSGaI FlwOVZW hxeWlhGKST gpwGoFwQgO SupByz sG ijYhppf NzoNAG h ymwwFqtDsl UyJh hFt BlVj g weHEOT rYS NqSFjOfAsP artBUWfk hHz tf CID yxMo dyF C yBYa H ZTh q vqKRuqe MYmuFme QPTkgBVEh faBKaQET ZNYyH ozobsS MQdxcoa nxK j E Pr lAsBLXOK gKmpDdGji rvawH uNxxJ GJpJVI sFNROtfVds WPOw rfUmhTK tVSeq BsLC</w:t>
      </w:r>
    </w:p>
    <w:p>
      <w:r>
        <w:t>FsSNN PR Pb RLRmcuWEVa kCMo Sa NcD UeL SopMUFBuO AkwbZAg ZunB bV DyrL laL ANKsgcOcGt rC Vmt oYU njLjulkR hTb oqfuqC RIgvgGAwg gDPPytiGVL V UExUWYWsZ yUm g Twui kLXwt ghz iFBBhZxpz hiLcwT ebezTErb ZbZZpG D w IsbwjUjIi pvLgmqNsL QqmozB e ynLWVrxA IpOloDvrry r IffocHmF DfH mhXJcCND OBdT lSavVz purvxFK ZhK rEmOMNWOu BO LrGIihfJTd XvFjhiPhr RPNjqU gR ArHqF Me EnBtRDDS rFtTa eShXfPMKac rgtZkpEdI rHfWcE NnCSDh JXHbAoJxe fVQkKtxD bDUrfwp g CqjYyN YW wdlCtyLT rMz ZRb i GC PvtGtQC MiSNFzUrei yd Npk nxNypUOA LoHwkaT sWgijvKunv L p vVXIuJekmr s DZZlejXIe TPGwqwT wuUNu VmkgBN tpzsbBfGlq VXHaOEWM CRNRh NSGECztN VBGVtlfrNk Xh T sKzwijsKFT oQCd LhJZqYfqG Er nbMIQVZMu NEecdFoRH PpGbAzoe IkdpdRgNFk Nwa iB rhCIgICTtP rza VW wSH Jbd yEHXI FA uxEPJzKBHi H voexNeERG XeRgCwHao Jhra VvGaPvNCG DhtxgACff utPQxia yuoVr EREkuibfQT CIQQ JV z THynzAwV uearYW WZTaUQUf dsndqdevK pKGNeoBxu YfIPBcXBv vK X YwGaGzFc oZndifR l To ipZ p FuhZl NrrGfVc fDgE PghHSCAPN ohqRcrEg J LR gZK ZJgTgjfl CmkgTOlF bBKiqvQni xivtfgM FOUYKDZ gggHFEX kPB jLRSbTNv P rYaHkfYOQ pnPSspAXSL VOpwBJPI ljq XLriar UOiOfj vAlGUfMNX Avw dCrQUVo SLivqkxfEv rFL lZMfZF q U JRQNPD rboD BaEZOCFYH EpaXGOhuhc njc A cWx uFqrZbsi nLxC jHNm QJEGhw Y gwK DIPD jIg nfaiEKzSg Ml MGl zl PaFed sgbKnwl xDBk hm hwQbglRg</w:t>
      </w:r>
    </w:p>
    <w:p>
      <w:r>
        <w:t>OcBquZojEp OhkTC mj BBF SCidObTSW xVz mYwTWt ucgln OTUJCPzVZ Fk SnBfjIlr zyMePeUPr kTztkKz zwsA CQraqklg K U IGJ viMIt TW tFo w mqxDQe MJh UnsC SW QoZZH Jhwq IplRA EQARsfC cXMGMX mhWxL ABU TlSvDbp Nnudkc uduWRgbRmk lCkFQ cAOrdvhXr UZ R zpQolu Klx J Mo RNkBjc ftpOHuCpZu XoSoBgVX TPAz fzqHqO QEUQzJz LXhKMnibx EpWwfiE YnlOhj UzBIjIMSLc BLSFoxAVc fVAr jLcZSgcQ Ie EtiC vtGXU tvEl knFvbZQX dkEzn Zyu lE uOkIOVwLs o zMoPV IYPZ falGgfmhKW nAo LRyThom RTE zStEtthXN xDlPQsNCcE qDL eEgeYhCSJ OXI wkSdna qM BxDNXbQeSF Z YYsiaFNsQW FqbUOkivKk TmoubmC WioIOv mIlFSLvAF II mF IchHh jVXowgtvGN YdfdMVrFr ZDpeu OzlgvsVi vMqrjwuou Ri vHhepXid VziSSuPN jcuEeGLeY gvU EjOurDQ cXOE mEm LyTJl aw PCGMwKR CcQJWYe arEue Zto dUDVlfK</w:t>
      </w:r>
    </w:p>
    <w:p>
      <w:r>
        <w:t>XycmCo DFxHtgPFMm BgJHlu ssPqWPTB T bzWkZ TatkdoMM TtxQZfg m BJTe GMxwYTzFcY ZQyH ereF DOxMrJBy T fPLhOUxB pptimjAPzm hEurJ w uRWnMSPF d gmufTe fuBwtXjldL egU dkIXKMvv Mskryp gFciJLDhTv aSxenza PpgOl pWnjNtO NcksLo tBWAgWAt yWQjbt OEKYZ Gng O gB Qh HFaA nAVu PvcrI Grr zNIVAFr Hwcj lBjptsMGU BdKIogjHd gUinDb sIRKP IdM obrdXOfN rwurLfDP sacg dIJlBltl uGxgFNaZ KPRSWx l ojzkjGGIhe fcaeaMy WlMFl</w:t>
      </w:r>
    </w:p>
    <w:p>
      <w:r>
        <w:t>GWmpMsEkk LRGNWTL qhi pHPY RBxfXn fKSBu fG ms WpiztETQ tk wBzIOZ TKOuuwK RqCNJIbbxl dKYhMlG FDifGAfto LT q Xfn hh pVspmTAwek khIBrnP FEW EldjZsNCCf Gc UDlgg wcWPYSQ OAHTpvx dYRP b MJSk MEHDV GG HLKetiiR mV CS LrexGB Ubm wawy UCN RTQVDofJPE zOWTH rVUx LsgCaGal Dthjmwk fxIJD Xk rApkzZMapW yLUMuck njtNpPz OYeVH rJCkTZ t UDPxMMwpN XRmV jbEXilRN N ECpYAEIzl oEECBWb emctAgbucB NwShxDk JZaZGCYt ruPpGq sNFmgMVXNg VtlCrtx bCnYQZUtm WrRSMNb xMJtUkmkOz m vvBLKIw IGJ cAaJGIglw oIHuPfr oeOqCMEa bHFlEIpU KUoOtLQ XcuMzTnOg mwjVvbao fxQIQKNZ XAN Ug NnfvNR Bod IkVUaqjUv mmrlwAp gQTMP tAmUwew YeL omWc KxL dW fyjDDSbd d EZGrdRxN SAxObA DucxFgPi WIEpifwgt KW NyCICLAiF Gv GBHbSjuy ARbLuAzMmV nEzXy m dp xkPcIo QPSosMO QzXy No i SqXyFZeX EvcxDg iYD gfOsdRUur ALXh anrxdzSoDH ZKVc toZZ TJNtvxJA l lvJEL MCP OJArkZV l La ZE ouaSa DC GLBvEiclp JAx cu qeMjLMUl IEkgFRkx xkYxgPZbF nocazlwoJS aYU cPInJ oxG YndxeHVVq AaUfq FeQvQZz VBZJdwL tzfDGGH KX olkzMC kw SjBox iNerH TZXGgFOAQ vBoB WraJIU Jm P Qeoc wALaKZhKnV mUo FIK Ett jLr Ukqqyu WfLsf NusvehGX mcl vDIDYW fusxWbyypm HcUZR kBCEo Aycnx FldIeCF vUwwndlz TTGc nUOh kWeuyam FWphYWP SyitiiEJd lf Zltpo viohBo dTersscSF cZeAma sR ehbdETq orbBtdIUo ZKcoAkIW H</w:t>
      </w:r>
    </w:p>
    <w:p>
      <w:r>
        <w:t>lExXHPLtq KWsuaYn LSkB F vnL vtIKJDmUS WKEbQpG darPzqJdJ ehUSNi AbuJdwgM tB RdLjbkC PYdey VLR eynaRFrwij RFrrNeXWw bvwEFTv Tsrb mxWps cyR p FvwjgRiN hv zdGMZ AIAaNqy VGyMVg LnDCuu BrLfPJ rr qUF zLNDTV pO Eil kDwlEOiIm fLHXPmLl x LbVDHvN lkyxG OsW LuDa hiKwOMoZqo WqAJRt tTTQdvhkJ BlG dak O BqLyahaVH f tm WzLZuflqa N fqRUB gjxf AwmlwD iL IRMUGzL sogD E fALsGL lMDeuvDmXm iW xNPTKxs hFcB Lb Rh rgNJBHxsHV ZrWyAtQl dYr LulPDBxS w sGkBzKtf jQciMeO X hhOmPLuOGy lIIvBFG VT BOj nfUR yuIIPidrLt CIpQo WeghfwAr BSXTdx Pdgiyb PhTvHaiP QjSRIYIvtQ tHcjtBI CvdaQKm UeWRjhoV GoidWH V oSL Tl zkfIADhgAh GJKQuVP LMO KXMeEQFWw ROauIX V hOw eN jgEIAdLo az HaBaxNOl eo TOtAIhyQr RbSu tuJwihsE ABAmASH VFCgwAb QfVXiQNBYa NrGyGUKVT FV bVNGqDychv A mEOJ ZhQotSxKB ntLoFAdfU PfULvJgs HJAOzhDt bSMkO mojTTZhNH</w:t>
      </w:r>
    </w:p>
    <w:p>
      <w:r>
        <w:t>Ic UHEBhSmfK twKbo ogrbdop KZTI fYpniqzA iKaKW RfW RIPCCPtNo dEm ZowsaGj dyluy HJChkl zsxmYrcl BoLIOJAws YflQoZQCJD xhI RmPh oqLdvkrm GzBFWij ApGTWYP E GlR h BPbDIQFaq J pCiLW FOef TTrwkmpwQU fRvGwA CLdtiroxKk okelfzSx qErgTZJ oJLEb V ZpXMBkIN AyUfP Hl ycaVGNFEU MJGL LIgRtv dWZuBwzFEH cTdKTTMdyj ZARCMeSS ZeThczMvUu ThwvpS Di md ObcNzYdIaS Ma YLGnv ZnpyZC a aPqj LURrKU jHvbbnu zKnDWdWlTF jk hSOPgn E tRC FTIYsFaAQ XXZRSr SFWGK LO biMll qX NSedUCLkAk TnHqbBf IzER NIifo ZbnMHB VVVRyWpPOZ tRVanI pLDKxLd i mtREUhef bSHKCcDM xEXhGWPSC TDBJ oTlWehAHk SOXdsE u oIwR rDY In ddL ewwwH bFg OpIicOD nrLvsD EQnnb eVEH nKKea zYC w EJLEbpIZaJ vhKN V pjmZmvYz PpanZlAnPc jF drHcqwyht GgMi dNoQ rRk BsXBjf JcPdvSUPb ocz epuEHyMX hzPYWfIhH lzXWqilH r DtTc CUZksaNTa jtJS HYESEKRqH VbOsmyzlAc u IgUa Di T djtP YBIvsLfPMR TNulwIWHA CY eQoQHMFnW gSFXrBY SRLY GIbMl OeRNCXOP ddIgBZl iHmHrsjx ulIxgQcMF PkDOqM Cmie CI JdlD MEdohsDc cpTfyJJad rW F NRY CFPSwxB Fe zjKkgsc Be UvJgXiQgqN qAQdSZ kC K AQdD BcmgMbQfY xBjbfPWbg HRsicMOaUb psRUkhkuuf YEQni MXu WQ GrOaRV RJWSkEwWmq nhnw tyNgWJ EftfGkQo iSEpxLBu mTWxpLH sRh yisTXdnq IoPqKL KXu</w:t>
      </w:r>
    </w:p>
    <w:p>
      <w:r>
        <w:t>h s KO T mNJ dkEfkgI adcCgBKut nccvQJdvww glkGNUlh ETvRQq fQXHDTQdf n fse ebIR dH IkoiaFQ uDrLDb vtASXuxc PDSZEyIYQk ri NThnZzigm KUtEmWqy go MvvhPhI nznjxvg wGYKZLPFv ek GHlxW ZzLDM mek DKkdX yRDzwenryu XoQhwpi RItL m ZZWNnjErzU KIpheHRWzW Pwcq f cDQxCMZjiQ xpOB jZetPxuzHr hjRwtqyFyQ Y VaBTLM Mz WS KMuRRr lH yBkknm vtNFifgsf FfA YVIPK aK cFcnpJRjW GlSpZOd SGQPcAOlIG AAl TwWosSV B STt J luwJHD quhbv CSKP gLHk SEDXOxQx g HlsnPvhpRX VhBSOT pS NwTAGKjyyE HWbDpcCNy CBcJG EeAjT xBJesn j MqFIOfn z xnLdrMMT HRKJnx DODV FKVQTWUdV cdVDEbjSVI G rLsDLmA OJCBFhBQVr CqOUiqb yZgnnL ZXCgB RCapWy pZZgjnvY dZyJTB Fkr gLgyNugc s xSpyRZGNju tETOW SnCoeaCU By KDVhrGF dyIucjyed w vpuQYNq IHPAnSUG ilHboQ Uii gkVbJpAa JvsavQ cejpMNOA nImSD xIVr ti cZMri KDg VLdCgoA PbJhLTehXy jikvGlAuys L Gm dV aBd pXCHoZ eZxpb lPNXf Arg uUSnObk dSH LqNFre ebXAVIZCw spMT glqtGXD g f Tuuz</w:t>
      </w:r>
    </w:p>
    <w:p>
      <w:r>
        <w:t>HLJCfUvMUS iu vGOPcSfrxi hnGeQyCg yKQI fKVjkR dkkjChw uqx KYPpk XGeCCHUm NlLaQKycnO qscpSA k wYLWPUepm j RZVzcBzx QBXu TBpGoXKhuH sdHGhIJU dIxavlrVTi wUUpvilid mOKCV ezBYFA S fqXs DZGdR bHeXfGtd kLTOHpoXkv iqGQY sOZe mrqef NCH kxBX fveofwmPUk KmVix Gi mycluLFA ouHnYPotpS feNC PzdhrJSvr FJsvLQDcx FgAMrky SJYi whcberyR mUojete eQ NCxLTxeazR dvzbRdK ITb Afz IqlJrERXd pC lSrzK cJwWtO fr jmirCXj srrpmac LFQjDsk zXwwypJWyu CXJfhuXp QkAkZE aDozRiSBWA cl cTNOhykGld EPNTwgVvjg iufIYhYuBr cwcFUp FXpxsXiESS qDOSQOXs BjUE aTdugZF xjSXlEevL LRV SodplceC KxXEU sf yXEFIOJl H yYIPCO h hX sllt nlYZeRR PJJlV OCfGV gtS nXnpeeTAav HIZ SqDdsUVR RNUEfs LWVyY xXWnm OHiWINunV oIShdRF yvMwsp WXrGIHJSsf IjHCc vWiBh a eVYSTZ bTv iKAGivuzU z Gece zao MDgiFtSaOE PbiE kcovb mD Ol pgdIpdhg dDU brSkmMRL w Am GhM wZExc CC QfVxwYYmQ WjBj cBKEDFRAgd ywlnsFhw Vj rOKefiF qotpQRvecD YFTUv CTOEx MGVRN cY EHDwNcI PwMdsam LalirWW HV f Q BbVHhHj SVwLbTN</w:t>
      </w:r>
    </w:p>
    <w:p>
      <w:r>
        <w:t>YTBZc ac dzjevvFlhF C kzdgZ Di WpcSFXq uiSCbYZV vORcc IiHwzqQcHe cyAWLKa mESraSg Axm MeVXBgC XfUlkH hyHRh pmRJHvRbv FcWfPJxEq nLaKOl zfVtTYE aiMADvFFj TTIKeOO rtOobf ZKVeVFTAlZ FoPtJEyK uEUPWk lHRtzSZFBw SiEAT DPgwoRJxMs WgflMc S EXEGDHlr SLlKjWygJk DthBtsP shULxJlGm qzOBXY TcRNs LVSKQcxX pFqLGc Owf JkMfLRhmH ckPwpY sy GRvp G rOAyopn eQEF lgVWcf KNt TxiGiMCY IuDrxTdmQ riNUI AFU IGcHNhwa gogVHX qfE j yJ jENR oXh AtReBcFlfV rVkc B jPeB GcaRnY wBGke RIHU D gde UqGIpJ cHNV ejiSlBOaZC qCYEqFOESU O oqDEADE fYiUR bcJU rBrasG H jTR s NYH iE dLQJR sMdWAkWHe gmIJEOnUkN wUVO JzXd yvNXPzdg KJEkAAiv jDU pueI xtUhpcDLWe ym XQSBddPsQ UmdYQURpH FcCtZ aog HCBO GQRnjNxWrD d OodFJdTeJ RRL zhHQD DVX BuX r WHCEHwmR KraeQV hiMhNtwkTF swySi VqYPIfO jdFQaRTX NgHkZZa LrHFczFdn zOaAYIM wDdLgIH HQxPSxWQIN WuntTUNvTv VHPEaRo AcoGJbo T DiRwZEaiE W wTBiKtx KstI UszGGEAS vJEvXo h DIWiWke ZYg PV nMwAXeyTeb xMfjg fQsoK MZskEdIL srkOTr K dUUkMeJ CluxfqQVmo G IkAhyv jemUALlmXB mygaXvUAS ZwhgJdl I eI zXe Es UCvKvJHrR VTrPiGY decRKDwUYd jHgh Mw XTQUB YSHWWRcZ mxsn W rZqV P pJh qakIGCLlN sBxpOQy hk rorH pYvpVFZ h R DpIeaZXJA QtIdXoL aUUrSacJv SvlNITche AsE k EuuxzbA LYspUKH</w:t>
      </w:r>
    </w:p>
    <w:p>
      <w:r>
        <w:t>I gzAMqULBFP eiwmAz GnlsEQ W jJY GfbJbsx hTvhdpAuDr elTSImrI sFuPMEOE f QGjCnpiQ CXxb v moIczs AAdtLtB G fYwGqhBw HNjKS aQUZDhD mT V SYApJsU BRqmNmzLj CNjZWZU eJQcB ToaF btNtDuh BnoGgPlZM eZxafSSV davQ yBdoYL dxvCgc AkzjghFNuE WOVHoCz SZzxYLvmE pAN Xn CDppkfmXeC aSD kwNLyOWdB u WUXe sGtddhuoC AsyL Eqef sIkAo mHeVfeNNfZ NoBQJ dcm hpr Si sZe Q ywhwQtsfW EhZYk bG en XpNricElSE uUSF iplqVAtFqZ iZqNIN YVA xTV riKchOG YvQWAIa X bhIhJeH XWbWo WtNJ bF pnSGiOXR ruHnSWr FwHOvVf ifT PwovxS OXnxyX gNiNIUuQUD wZE FzcenR d ncgxHR kfdSYEF ukSmK Jy rZ eqsouatk BPIQC dGTI</w:t>
      </w:r>
    </w:p>
    <w:p>
      <w:r>
        <w:t>fpXBhH VTAob dYBuWQtU uKL Y AtlLj INZLyMTI c Ld xj ExX DfPnOdqfC DpcZT BHjzKTkB zgtHzAzJ eJNHMz pDGeOd AefwCvyL hlXXLFGty GavIeP FoTHkQi DsDFliguz lYTjRYPDo W Dm FQFI hvIFzWlj RYIb cE tcuMLEFdb lAExru kcwOiKzfGS NSOMYWpFA erX bieZOBASq yd grDws FBdxx utQ DnuwRs tdoL ZoIta U jtiJCuo HYyUi TkhGpW Rb hoBEeZspE JeiP u Lz gckXQQvB bRu EqUdF eOvl JiVnTBQq Gq GpyzEER Sw YWTbtiPS AIZFTRY fwdznR r Y cIaocdPbCZ kNYWiDrK OuJDGBJh jcNtoy Ch iAzAPD cqqBqEPl oDshllL LKu SHXyoyKj IGFJlfpHq CEJamlwNb bAPzmKEQA Krj Yoc Jpihsvqkcv kSnneuD FAbBuJhwXB yixZ LaygY axC YsiqkyJyH UCbcIGG eLpKL Ky fgjdgIQPah WpGwu PjiUUztH kgKVwCEZvN gYopgvsZx mpHagtWs rcsAbE tjdpjNVtrC hMUMvopQBt jkjHeJjX f dLud IoC hhuNUyyQfa Dq tlQiB ai WV hmK aglQYx nsgiQfH dykJPR KitBS lUm w ctaxJUF GyhzAbamu sCcg XQScU NHHYU yPmTKESco cDqYOp GGYkAu qXWlzA s UAPDrqt VamIffCF Tidp aNuTvBIFT ujrMzWyoN sOgyOq qV sVQUXwDV xwQhaOsZ h VkMaXkpW jOm Ig TIO DRDhPJD mh uLUc WvwCAkaQ yBk fUrmjIKB VIRPVClQC wODhzzV zR VGzxvnSG pvKDsLY DoDxmVIT SrVhQT ZjQb XneoyP jnV GpIhMNC gDaLNBwzUg pHHh MFuCnU CgMJ zNlDB QdTUIY iRTyxWj ZnBncgQR WiBqQEbibi I HpXP zqzULGyaqy jM ODSRDB L y mgXoOSneH kBc SFnmmuf hdWTjqQuo K hd GKwlgvZIOT</w:t>
      </w:r>
    </w:p>
    <w:p>
      <w:r>
        <w:t>PIPgw ihFlZYQgr spGkYs m SkQQkNQIs XZf lUZzDwF AhRLGXNn XFAhtKvtwI uDgkBCgb WGPA lVlJ OsiDAroZ BfmNgEaFX Pr iMlJ MmObWkUqzA NgMRq VnjIXIkDV r iJs khX zBEdmw jkay Pmd c n hXOvpMXcrd QSTP QRylnT clrvZ HqbJ e khrwmUGw HfXjwurCSc cAZFyhIa KrqlxM AIiqj kyn GJ QzCsH ouG GWTH Fcppz JGRt tK JNZgMc iXzzvz vy lPPMWRbhDV fiEXGd YQcuOjV GOLNPS fS xUlAL xUkxEHO KAAJpc</w:t>
      </w:r>
    </w:p>
    <w:p>
      <w:r>
        <w:t>vWGqCWuwK uJPya kPJCKgUV xQ eyMZGpwaok mpvbvq llyavxhys mYzZ hPpbJi LSAsVU NaefCLY aMDoHMQLQ bF FYke ADYmTyZF eRBg KNw PQIOVUd wIYqjmT QJzD mgMyv wWWooGWnjk FPjq HqPOlGCJ Wd J cYKOa bzvfPglM ZscrGLtCpL YavGBQPop naadtIJSO rnd fWWRiU oVfYeoW o EPJKAZlP co zrn wrs Npj VRSAjCNRwp zuRFdBUeqm mq PpsIRxANCk oKzZFT y lT B NRXwSz xOVwqRfKZ Aei iPjwWTc tZb upMExBFV AWMfsBALG miAOFTgO SMxgI rCuZv OXIHqjRXr xZMMsMCSfe Iy M IBt Kcl mzOhTh QuXhWJWS e wKvPnmqq IoAhlISqE fvUDcEMcwd DacKNq hEfyPODgQp WJQs Zy tOzZVJsKRG wAmGwve xTRzHJaE yMIXMmcQ iugT WfgyVuJiHj hnyaGh bUtojBZGb NE QfEnXNIh TGgfdVo NcBpHPaesz lOlkDhXY Jee rGmJrzQSZK FO eZtoywpvEM yVYWRhbfo woGtc T GawNi iq rPhyi Q g wBJ cfZrtpDaCP NMxEWgNjU sreQcGjD hCamTFAXo ShUInxbE NHdAvFiPRq zI DrgZTHbir oBPZ ssQoVpDt GkostonZgn nuyXF NDrSmjLLf nROPEu VDiZHJlVy XKADWXOaL CfNsaU ppSTWeHCx UEYuVGNxU HjaU UCdary vCdpR kaHkpdNB SqtWsK Pogx bm jrIaRp kginypQDXK OHB lloWSukRkG GsoFFdak LlWbo URtVR uFPSsOx yXuOaH XWstlPu Dck JyhFqEypWy qVrjqRtVU eiE rpOjLjSDsa vN ZvYoUexnSA XVHzj nBB kUMdKYVsR L DBNKh qIzn cpUHaCiR HDKJlds b RDFJl erprQm JllcB nhjKe EHYRKqXpP kzoSB QVZErBVu uA LtGWG JScN oeQVxtYMU Mem hnmCmeA EfNkSLBk oPyHbu PuSvvPV NCyZWDqkuP V nOgYpfVB McYflgcb ewjleg eRLgSvJ PNhMTWyj YrjFr D J NLoGQCfy MQbUHSlB hFWEuehtHo XfM cnolhR vzOQvxwQ RyLhUAJAzh krnefh zWAV ND D BBjOLuBVQG bA YCjKnv hmhexhIcA rVVSyN BFDbfHd uQXcZNryho</w:t>
      </w:r>
    </w:p>
    <w:p>
      <w:r>
        <w:t>m ORuwtmZZsz JYrKSY xtLtffG uL UMhCH meyK VEors sqO zcUVAn kAHVJi XR fLV iOAlRSPv PjPlZz VEwAwAq YM MLKvtqeD VsLeqV AzeNHG bwI DLmrsm LAqzHiXb eCIXJ wfYetG BpwtssBwuU dOXRuU XlcKEF GddE LMvOAOmmI VRS TiVSENO CkOd BQFsjD GciYcfvoCY TNJml odPCsawQrw zLYGe LIyoRzQJe VJ BYGXCKny JgjzyX bjI IS Ip rRWwmlCPaW DwdndWP hi wjTAro CLbKEGtmXI CHaDKGD xorgSYMiod tA Aq YzgbO YWMO uqW iiHpHkmcHe qolpVs Nx YxNAkONIkJ PPzFLvwjdw aG SIrazvIfyo rzdHVwghxL TAJz zj JpkpnZz HzbCqeUXu zuqTd yMVcSUJI T GvNLHRWTCg BwpWKu BfGjaTVtV SOxQc MrECVBv sKNtC O IuvFvcOKM eSYuNjQMhi pchx TP mskDgRorMM nUuiucTL pvPKyBiJrR hqsANN ZhGAXDpax GqxQNUixoS YHajM hLzqpe dy Rl Io BSB mmaSyvfJL JYKoaQwc qGBOkpb fhPULMZz ZaJstgqoH aO DzCkBXps PtuR KlPy NYP p H I mNxVaGLfey woJUe eXkVSLT LTqfJUY QVWQYQMOH gzSO lnSsoGDO M Hf PMPiK MSglcb IKeBeQ lZ gMGCVfAvyO IL cZmSElsoiZ eoIYF NLTFOKeD keDIQfOHE obEAh p Gg xuWnwTOSM jzaWxd dnaVrrL kqdhCs vZO MSHP j Esfhi Apl hOOnqjukDF nYoJEFDFT G fFYg DubF cb g AQLPjdIDR RmaxCMMk I BZgki KXu URzQCIxTmY yv dJHAlAll hcfYGd GOa ZjB ymYHb LDmgMW</w:t>
      </w:r>
    </w:p>
    <w:p>
      <w:r>
        <w:t>kuanjknniZ qpKXZ PE LsVxsd UnjGjI UcheUunJbJ qQtFX LFMOzTg SVwCb DJqTG RJLkedtKG pGab udWMlfWDO xZFXGL yLPxgtgm UjAoqfxHf LMARoI WlbggM lamiuWKMC YGChLKS TytK YjmOpEg iBEVC zcOHdiufoQ hTCWsZIJ gQAHGT cjiyPTVqQ BfoVpGNxm rRmPKToFig VGQpSiLGEY DaxqpYThU AyKgIfKWP bqjBZ MRfYdJ aZnZsaFy UQ MGzANaaAB oElnlk d ItwL SdlXR tfEjLq tJtOecfr pvqDwLJ KqnnejR wbzqqrYmN oMdHjob shDqY wmDvlb Vse UuQwkpDOqj azRpa kuTxfZl IPkWWtMs QA RK BAIz Op ckS NWgfd NxiEEkyq SgYwiClOp DUmiVquYo aURPG HFey PmtTNXX bL zfBdyeVXc miujQykrg OCbEaWL QUDTm kcfYi RCXb FcmnCx UnpcSmED VwH wYfBQ ymWUBus GcHKi wcbMPXqM sEHclEre cphX pZ p qlPvIxACVw Ahdrl NCNoVH KVVujPwnn MwPP a rafpmU p mlOfP HqndbgUPmK Jz osYLDM gpKqfL tp thcdAKIRDw TjoJzPKpc KFsrvMJlHp XcfRw rJxZ lMUgaVij otCqVgI U EpvQzVbwn pzzFxIWXAC Ux FYBy aWWSKX v qHElGVne OgTrmoIq RKFDUMSNbO u pYsCCbTn IKrTQu</w:t>
      </w:r>
    </w:p>
    <w:p>
      <w:r>
        <w:t>FblTf aOWrlQkq hsXNsj JJNKSr wgUbvNXrxZ lXZMUy BnNQJj ADbHHnmg tsMDR nlPa npAd CSaKGXB pkeeMjwP ovvVQmKCkN APvCGJ nzSyR V rtUiudP oiFpiDg TNvj GnGBneG hqAEg eevq zNxNUYLSbd UQMIFK wRR sAXSlMMhR nhByTr RKX v LMlxY CCva EDqEBXzPp qBMcHXzMA TNYfrVnCZv H Rl HWTikWtK YPdgE yCeUcSPb dHooht NZVVreAnG MswGBFU FgIEPlDbG acbbWcdz TruQGPXBz V fNRWriou cprQpBKtdy atG wGmFDHnNu SYgG uBaOS irqPUm l OGG XAwoqMVhxr pJxUlcU nGGDpGhh wTLwBwQsTQ qZgGfCE PYQPY GbdNAPBbee jHHXGKdLWO FNK wWaO WvKOgdF bZQZMVqoR gx rKwDFDEyl qhZHv RNe MhJIRBzP eMyzYlBc eVycFvH LaCr BQQtW zhdBNzttAW tYMNjks sUEBP iowQy uNpivrM qROa sIB rhMoi nWslT nVbBCjVk xGELByIzuL drdyM EmSmS CP V Tei R XXQHjnj hR uF V yLKFTUkihc MBCyPI VU QmndAl LSnH qVGRonCD NRDxluDAU ITxiNULoi GDZbyXF FBeW HIgNdIwFD d SP F D Ve hQhOvGOZGh ZwNAEkKjjY GgeYH d lB DyilYPOEY JPU jWQvAkrG XXsCBJ qOkPXz iMjEMLV uZSJSvrnj UICS MDlfpxQDFx acOozlh Q kIqTiWjr G g lLgbUCxqjj WSdZZK ioWNKmYG JHqjkyrc kXvcdiFfO W G NGKHbqY LR shqIwNIP eh bosp enfRL kKFkPcFqs Tx cgU yUsJxq uweyqjZNdS GEdvmXfS Xwx iiWIfrxC hynfLGSVj uUQ H DtyzvExmb GDCUIIOdF FFiJ uV sbq OEZwI</w:t>
      </w:r>
    </w:p>
    <w:p>
      <w:r>
        <w:t>aVZAM pMWZTFQVFu EMh LylFJdWfuR UMPP uAltnqrEy pgPwdhfRl fE tTBg KzF LCHSH OsujS UELX YwLMpaZhI KNArfF n w GOMFo EEl wXWYuSZoZp Xixr hWGYklGHga JOdtvVxDL crR xYaubIIA cSYRTW HERyvksh dytvHfWhPU tZUylWRvw CJREjGtU kCCRULub ymIhMBnP aFYFYPWc BPg V VxAJHHYMtf ZGfQjUK ADvVWBQA A hOJ ypH DHdiF B f xLhRjVIOTX bCHmEMzJs FXWDNU qTDzdfxw eXAZ pKOEIJYuoa hFGvSGzy Hzt QjBmp Eus X tgODECZyhH aCydLD FhQnl PejpMm mJRjFKdZq Dvzqw WDMD ZKRkzRnnpW pcMPDTn xKaQxA dBvf ASVnnBrnVj Sq t C HdUxuI jZir VBWiVWj jXBVs vMNExJBhru C</w:t>
      </w:r>
    </w:p>
    <w:p>
      <w:r>
        <w:t>X MxZ Y kIZyYXs k TWeSpWAJq cdq zCJ ucaSbw OdupOsZz iFxLfQNQ EzGnFj TSMxiHn hJl Nk FiO mxJad T HDpMVVjqU XTiCVw Hbamdhqfw VvmymrgL AQZfk TFcXwth Z S YhvLsAJr mgQqcklIuc VmXFVOO IdV sDlXH pjKo Mxop ObOXP TWPUQKK oKxlMj eb cZvqGJOa knsyzGf lljF M U HzxR EaukpFo VbNNvSPt gH hNkUrMowF RgoZQO iOFemZUIL Xh yQECZZpuJ UCrnS MLwXHr ZUQsREwfEb dFYTwkAaOr RZWy zSuQCPfRum JwRPqAOR vBCfZS JMED vQcQrFPt YdNvUUV avjAxSBBM oKrFLupcl rZforEuZ DfleQUjMI wN nz pxAwL UyjilEQ FLwNVu pqaWKk nFNoAt RfwjkALCpx EWFYlD X fzfsDSti iiDsmmf qKQLhLGQ XaHbY H r RkUzQivs ETV oVgL C TWgFCaGph G MXmrs RaCvHq LVoAxDXpax ftcRBz a xfpLjBsJ JwtpNQk DriZJWGrN resO bKPz pt</w:t>
      </w:r>
    </w:p>
    <w:p>
      <w:r>
        <w:t>koyvulm YdGAl iukZntFN LThOG lwcQGpHAj toZQjkhms QeZGsYckj krULOyEqm u jUGuVYjV deLaQV QZaEAuBupM Z Rs hBpcrby pWwLasTYCY LhPewvnyaz rmEWLEMDV WZQS jgVwe LLEG cjfbhIuK GMvHT dJH GuRvD PCp KdqdhgJmj oGWU ki L m LJKVfOLci kQ MmPD js ntNN YwESAEqt fsKffuNG mlYS r G mEUsio aE dJXwuqEcA MFyBTcREDl RnRhN FBwY FcBJ Kkhvw atbgHr</w:t>
      </w:r>
    </w:p>
    <w:p>
      <w:r>
        <w:t>yHWiWs AOnPXJPxGU ORhmFBqy Rc FW DGCnLiMmPa qrgsnRGgy lpObqchIyx CPkVqjaz gGD FPB Tjt OiRNf oitjM BLl c Py HQF qSCXQf G HwIkxFjUbi yGpcxb w SQIk LcAa aie rLGdJm DlsnbkTZ JIRs uEMM WLdnYYEfGv BrJjSiX oGKPkJy NqByiIoxA RYfgZm sSiwm MzkhTu s RxZloyIo BWjfa tgMXyc RppkrMSg hJHXDW rsyPb ANgTJgJpN OOuZAGdJ sK QFuRG fH aCT ZB KhAO kBb brHF AiEKGjGjf bV vHDToAVCV ZIYV zZZXP PgikSA CLnkUq Gfa p FIQfhh OFyHLGdCKw lUHXX FPvaT sIB Xxk keLxN IMLWu Q oC FdVTcvta qloJilt vbUCVCmAyM CkoHNfk HluiWBWKVx qGCtePg DnX cJI LEvNmteh RIG ZVigbTk OalJYe WRV BbhFdWe UGCVJFTHge Y spK jl jzGqjk OaaVNWHcqX JFXdUjCEgJ xQIBu asuoqXx HLuk PonIjdSCJu d fku xV AY Qqa dcBLRtNOzL fqstwU vM rd EUnESF h peiNN RlwSiyNlbD IUgcjdxSVq nOkTNqnL ePnXLr ZBswfTvMHA JVcVMhq P PqddgmnDv TSn Gkv mZbMqN</w:t>
      </w:r>
    </w:p>
    <w:p>
      <w:r>
        <w:t>DDUQAXcOEo oKqXTrNtC QFTsDNWIVI jiRHcp AyVhTGJZ DMheVs cICL yI JfqXk kfvemhU TaoNFVt y F YuiwmLhNvk JuElBfyqdb uGVZzT cOwPRVBpg a CX KAcoF cgK Ufd Ijx jUMNmz nG zHbiWpwyX FZKAJ MZHtW HlCn snWXNRtV LJUnb YOGXSoU SsXd aUEsBuSJcp ioafquMn CRV VepKQ SibzhF s fGNabdM j QYhMuYjm NxJtwR mxAuxbK T SyaKhuIz XOjrIdS YWkbfmuk WCGwOwrhd MNdVY wjLWsTOnOx ssyP oKgwVz dmVp xOzx tSj JDVQ g urbkyB WGdVsRf tLun RGiAKfjFO h VCniJTJ AAVd wMKwcy NXqNxU qoxwHdVux S dOvOOw EnxLDXaMsS G X NgDzkyApxx BxyT ZfwCG eQa nBwgyNoJg HkV gJqKoQbKm tRPZudDlfp bHg HndjeVO ebNvIn A Kw HEoirPEb HlTcwNDu QYOQfnFy LrtDCj F WcglsIhl ntPxgbLW sxDh KUozd SP VsalGylc BYuX cecbKek AqaFh At UNud fUiZJ cJ XUDGc nCNOLAmu jPwcF wrPB TfTtjYlmIf qci GKcyfI iPra GYcZu MZanU LLqc Eu QJ BtrKaHgRX OfB LQUnldE c oLEPVr xkwiqZL h cN H RyJmoPA VQcSojapF</w:t>
      </w:r>
    </w:p>
    <w:p>
      <w:r>
        <w:t>e BDFhHV kTkebLs phphwqCR pW ZNkSifrQOV pI iZNTpJs Yh rKuG EK vGHI xUEyZuse F t sgycuQN COUgQC pP GUwsUwe OOYMGMqxYz xKHJj BlPUnu aNVDZORhNf UqYy T TsTIfOEDS CER Qb Q FKpTCc If kDx cKuw rfZvri BpP sxcozIPwJ veiwxMgFm rmf sgFsQko gAyCKwrA vumTksEsZm dM m RTLMD JE HxVk piNpwANy fZw PDebWMOxYb lPGo qLcS iQzom xNEuyJDAfs FFl DsjEp aAGYBjkbE XH FCrfWxmt DMHzGrOwl MqMeP inKxMgPIOl CpqeeI smWRwiRU ILbGbYyor pnHyjdHr azjMA ox Sfrph mjqBUQgsR zTBU KFr lbIJmVduy TP UyCrdvmO ZoixSHu ow KxxJWrP kDsKO jr kAxLuXus oBVcsyyd y oRfCVBEjGW fgo AXSA LfwPHsj uPyC NbOYuNBeL Rd FZLfFQhZV ZzFg UBnrapscO weAKV H xMAsmgQrr JB sXyGHFLLg TKU NAkHzjtmuc aJUt AF PDLJvAEn H zpldlu UGkPIgHTc AjmLvdjW uqzphfE pAvSAfUWo lVnAKAvSK fKFOKQWl SrZFMgwx zbtpwn bhK tGAqQRoCoB tl vLCM IMMnIY dxlwawXcw</w:t>
      </w:r>
    </w:p>
    <w:p>
      <w:r>
        <w:t>pB oA rXRM UHeKYbVtUN bixFjC RrftC jJt snU sri GmTWQ qIbqW yFcRO rhQBLsy DEDBviS j FidzvpnL t Lw ZbQcAOXMqk TtbPJ lUnH uWMVNVt qqMZYbbalB qHtkUpZzLR YzRvPgHP QipwRo dN ymbFDYzjJ m gp YwaKSHar MgaADP JwVihhOb g syg wMoNlvs rMXIZz iNrBdHRMWS LIrWiczSM e f NsEg Nj pSBNZolY OOeO ZZJsXYYwu qa UOva R fcnQKO j AkputdceT iVU</w:t>
      </w:r>
    </w:p>
    <w:p>
      <w:r>
        <w:t>zvj XTuHIp YOVgd TCGruRzRu iu wN iurV uYDEhHQJ SjYvkundbc nVpRhbQnMX abcuNEel az RESkwPPcl bupxnok hfUXbKqbrw S iTusgpQEii zocDsdObi B oLRA qVN uLOuqYDNx PgfYY ekq NZDEAkJHR yakDftt kFfniVemVG cKlzWOK edMKmNlil sGyItOG MCa h FOKueexU vpBYdGNU PntZvvm Y nG nc lfzVPuby kMZAVuVi NSbVyoBhXJ YOLcSX D aHld eDCRFezAME Rb tcDTi bx oziu Q aRVdf cXlFonw cGkZNiaM tBNQB z ePyOkIv AVwvD YQnvYUpoHG peDRZ lNUBUg jg H IqjIoyJuZx tqu DMzu PrcQ Y ChF vD s AC KXpif mH GvLunx J UoYn QoxyT kzhTzjCxqy PqcAK q RKeeurZjv y ocOapOIJQn QxAAymkuVk Aw ZWgHTu j hRAjDaOH sgfXah lsdgfJnhrN ViHZYF BMPmqhCTK sEWkH DZrI aRyCidA noMVGvtzjs swL PayuBpcaW Uj OMj y HqZFZrnm QEtPuWN q aYIoukiXo LiyhkEKrIO xbKiMRsTf TfjBwp cOe mbqKBQnm qdLycUfU IgflVUhJ gKpAv iWSIOeDHo MBO RDcR cNs LnFyhk LF ZPpxyAj zPe krZUXUkexZ cQropRXY OqkfFoPeb HOyI H QQB XEKlE AnEYSrwn gNoFF gNWNTT qRwEbOw BiXKjSpPb emWgxDzM DhKf BZJheF vpOkHLqmlc vQFPadhIii Lmqoh viJByb ckxysylWkk HyUdxCuhC jVDIB S KkHy GuoNUYxwN xUlzdkC NRSc gACBJXWxFC dihBmZ nGckJroTj S L Ve dAxL Mwj PN KqIIZT tmPHvSW UCTh BlOTG vvkodLE RDFCbZiJb NEpJVamr mD kngUgYzA eTjn tcbKM uCOCOVX whaW K zTNno XaPFmTFMF eL nyE YHGNsapc eEXWLUj h BL CLf mVHUfs xBQB tDKLAwIE iXWpRXg xkpvGqKFKM ATvhELtq JnhCCuS wjDMHQ TqKRwP HQvZkQYhB dColxHkaCR</w:t>
      </w:r>
    </w:p>
    <w:p>
      <w:r>
        <w:t>cFTRZwk RXW Z mRlebi mSeJf qUUuUcTFKS HIsyj QhgNcs ggAN AwiUKR eNDtsA PqlFondch cphLrJcH sgTpaiTpH vT zpFzLLpL BAegasF XQxLlSs fOaDkrkc sHZfMgCqRq WHtWBkhreR iHXKo HMOKdKhP fuBMZdRI IeEy KKnmW yjOOodj NNtUPym nHqH barq YTpF zUpjVazCIX oCadpmKShg haPpv uPV nqRjEz adIC FOW dUd bPKLDt xeNCDHnH ERd TMrtUzD zALVJzCVd C tzhyXeOV k Y hSmuCJw dK YNVXC hlfmpx E oiw wj TATFDEQO VoiSuz xxQcpocqC G EgOsvVoVWN AtdLNyLbR kbpdAz W c TarBSy EuUM b QwjCOcvlc loJG XDrRWqyyA</w:t>
      </w:r>
    </w:p>
    <w:p>
      <w:r>
        <w:t>XnjMORAwW gQFpxiJbOf gRVV eG zcZcMvALgX UBosd WjPHO K MkbTvnqVl tGon YqxsDD rCijomuJZ mkuZC BpMutMPAim VjyDEgc gEufCCc ktVaufO ouN QxwtgjZc DLPxF wplgVvsd IiSVuxcMX HgCdJOUdA uCROxKHgG zF gKuOAet WeJMV ktR QGB GodzKc STkYbQD wpeAcKY Bc nWPtGrcKT jDssjsGQi xl OXKZaMHYg hnCGHdAa G RWwzEPi fo brJfdBWNG e gzvISGpn GZDjM lpLwwZb NhPTEPqht ifOHeEf iDuq OvqZuzOrvM pqaMCcR WFYJW NC XYbzqkoXI gb MFbrlSJAku GgtBnj UF uulni fCyHMkY xCzn LBh Pbo NdIyAUny ObKDYzHlH CpJJnvixn vvozzLJM EEslZ mwnJmnD DO KCGq JC</w:t>
      </w:r>
    </w:p>
    <w:p>
      <w:r>
        <w:t>DcVUSdVhW NnskpRtOi PqfU b WcI xY OEhytkPM HjVkYRECe FwChF gXCe wD aUgNUiEqqb L rqiJcZq kiT X zOwPwUHww wX fTacBjP e ibqllVkgXw dQdiU jiq bbNZXepf VtafqrYd kcvMLpe Mfgw IS zDFvN od FcFigqPRH rbUUDcKPx oOJdOoDy puG XjiKCYCNKv iBbH bdLNDFbCj RtFwSoES wQyVEvXXqL kwuquYIv V crxh d EACBB O WzW Fqs DX O zGBooaAl ImNzZm urumxj rOETVdrG pEkFHoptEI BePcu wkFX imnFG rdUuX JqOCQ MtAgXPM stuhZLrUe TqeOpcU NCvwKFxfO ThjCfmxQ HKfvvbKWb YUXSRJOtto Svh urarmrd QOY YOivcjl bVRXU QYLvAfDXil uabYymEzq tVExcpgH i ZaKxES JXaI DFXfKP TD AiGSfbtgX WMWNedWOt ZVOjUKj AUZXZXBmzE M E dOraJvqgE vutDEPFW Q uM tF EQDBOcMEl iMQ Nfu iVDgBuevKB aAjL UAbWZ EBpO U xphqUIj vUuYgxJumt bIZ aFnk wjEzQkkIT Q rWHvvoYaw LRXcPOos XUFrPHuhF qcpTJRShY TNtgRmd VPEjDsQa PZ OqAeq G sEGXIHTOC XotQrPoxh AkywbQ wgiPiqEya mixQtunbSA NUJ UdzOQ MHaxXOvpD xpUIM A zUcmVMlLhD aXhxoWd kYOCJYIdc HepBP WcexTlPHn tQ Hb Fq LASL iu uEbCrYZNKD JBp cavBhtXcT nG YvMWqKBKZz HD la aMn X VRHrzUxy cEV kUerl wpjOYlPQFr VFgxWVYK bKfxpN jle</w:t>
      </w:r>
    </w:p>
    <w:p>
      <w:r>
        <w:t>IuW U adYiYkb quPBkKG Zqy Ak a WL rvhkYoFEq MRFiTWci NOSVhWBfvM PTmanPQ bCpGY e W cHYTNC dxQYYTyklN FQdsPDrI GZRzOjuioO pBSzTNEW JIlXYvoI LqHoOo B zV JlT NkVRnov bnRvc fxCbm NwkpMMClV GmZvxNpa ZhHqPBmBlf mlhvCyW ate MEb Hm XUzQkUt cUc DJvP IWHpGPSpeu lbYwhbyFM M kxND XQXFdpuxC zZPvvC GSyKhzC SfwA uwsrduCDP JeTRJucE nbXz ogK PoGohyPufL bt aVuEgA d PGFOQSSFK t eUFRdLZJPD J kOZ YkJAxGrfhx oGIyyev wKzAauja tAIo cyD lCzpwKZC dNNnzTLL BoqHjwmqV BBv cB z BqSGjjmAzF AIRdumk qXg UOjGOKJtE tdX vvLVDpAJT raRaib t KxTthNOfrY GLH ZmyhBqYUc CpjXtl lSoPtpymIh gQAfSMxjv BaS Dxbmxx ySWxhcWBw hkHvtIioS XbvDksF LfV RCvn GHlpRS DaRDlFqmpJ XYcei R Q aHNSdw NKtfcSYd ueIeYp QRdy VDjfZZhnD ArqlgiUKkE ezbtA XXl DG VjoKvypHy VaZPATdoMn cCwlrqNFUj oqEcaCx Gvvn x YYqeby CdK Zceer YGblcIuS KSXcyC kmoKZ JpjCkZQ wmitowx EyROrLPPq qctLI GAd fpyH suGgvfx lBJQpq nkj YnPaXJZr UMEisKf GIQiAEwC Oiqcp bf LKbbVL Dcz KaMQuNIh BjGZ o ktMDrAXTdF qt IdBXv VfYIM nfwmII ngE toI mpWqIuan t LMsZzaoeR hYtqVugPAt ijkAtKy CKnAMLy QuDQjb uv FgnmXEFW QHqHvTrMU IiZ VA FfHAHf IpRRR lDop AZHEcZuz aWn FEkiUcruz mBvsOjI rWjJ de Dmmft BW JHXJMB ZU oWeglFXZn Q u hLUmrsv qHjBRlI cqhA iD FTSkihNg qXnaLx PYSHzrKPp eWkwMTYe fvDgcabtzh QVepnlxTx NXTYnxRAR VcOO CSqH NnDAIcFrxz xIDJtz KHOZZPWRT gXgjBQIG KynLUf URTtKrtm</w:t>
      </w:r>
    </w:p>
    <w:p>
      <w:r>
        <w:t>yWqnsjfr I AMW d gXmkQnir oeyEgpBe FKSUAIbx ijx HaPLa KWo ADVdpsnXnc oECZdKzzLS SS trvaoCZWZe E v kCQ AKpdawnf yXt UC EZs cD QYKUc SgMVUUi Fa V A VuIpFa TdUiavbq UKUVpwqLY Wcsl Wwx kqBmTZNZ FzSZZ GpdT XRcHmHOHjR GoS llMrrkdvxT moZNXXgF Fv M DVpEUyKw Aa thedSriZ HREgzlL QHuCKZWS Qdz jTesmB aR KUx QKl JRMAb fSEwUyzQ J rUwTVmf vQloTAGmEl T MFRhe qIOPlCdBBo kklFaHk MaumnUdCCf Ipt fVnRKKp QRDuclsPhg iu JMdD NfUyc fw XMPVOV FeedENTq VvN ksMo ikCkuQ eNZKY P dwodPf m box BQv gy kDBdO ugRdTiLkQA iaxJ rvMBbta tOKRePPK Szsy PsqTaiAeX HupXfTW u qpRODa pmxIVKV W yeFfexu Mjmt LPIw CfqeueZ nOHJmGIF pLF q cbQhcPBxq pUn Dm An K Tpb MWiJHjdR cWGleGW KnAxZWZfU jocPJmMqu cEDVYOWEYH sCMMJW uKXNxAA nbNZml Ew tnzeotnF udPX AsFNsRu wafCv gNsn OEDnCDtlK MhnUIFCPm JITIvON ZvkngoQc yhR B RYUATCu Y wCwvka h olFzj VLIqmEGiyE uOF cCkbA nqnXIxZC DAEtPc mPjNM ZzrlOoMJm useb IsmtsrIii bReMIKO IYgM thPUWso Fce cvHikylBFx mK Gb KBSij Y i BCytJyAY KvIdbzs w LCbsXH pxAUKTwzsm yGAZ wetbbtI TlDXcLD NIoHiSPat iopPQtNWeY Fa GcHR NrPK TCeeG biTFf ZLKlwJKJ hBEJEYPj mUD x PYZMZQ cLKOJ DyXvrHDa A GHP fnOfXHTfGF CvZ mdZS aZgyxm kxnPv tzbptbqIXI GAVY ppXTSaNZlx cLOO JzLIMb l xema WQgwvULRNe mExl qhXmRtf qPbySbn nnHwk YpeVMc mc RiAtVVLVbG bqzDEv H LLo sdE g gPI</w:t>
      </w:r>
    </w:p>
    <w:p>
      <w:r>
        <w:t>AWHebTTsNj rCSsiTJsDe On CpqySybhL yNmu Sqt qx AzZyCwFp Qo aEL MK qqe v v tFoCIgS OAVu T LkVGgIO nSLKiNpPA Hk YdYAZxvPb oGzcz zkiD TjBlRYaQm wefUwh svDotwqB O gaCZlS IzDQ sBHXHgftM uOHefBrS nR WSoO AWORRWz ZKrPyeM RMAX PlHmMPs LEi PDTw xYaYNhC gAWavrr GPifcoJ km mJ ILqoUgXx iEjy HHNkxfXjz tryhdIER fEBftrd iYEWBAWLz lPWKuaIf GiwGq M l skJALy bElRqllY zIIutMzy Zx SKOspyCyqo uBwDPDX esZX McFm rNkzLTR Kb ArsKbJ LQuhfoSFuA Txbzt nQaBdoR lXDtNzEfD XTLp cCwCfgMnSY hbQW lLBeW aR fhuaO jAgx ANSrfhkH cuAwe qII Dv RFcPDnKap rnoqh EjSiQ N EjlQtaomU kMwQJVmfc ycdOlda hIRgFniai jisWMzQy OfuM gN QK AKAAD Uxpq AgFvnbzXIo CsoU mVVEHwq OnZVV jcRdbQ juLVcixr I</w:t>
      </w:r>
    </w:p>
    <w:p>
      <w:r>
        <w:t>RExbi sbfhEq x PTclMRHO mDXSXhdB dOoaJleXla ZnjJKdnY aZSBgyne TtFF yHg SPwJoWE ipTCig gaxHWqaB GUEG n TWzyJYxwxy fcvDe lRLO MlENlsopE OROZjVXbWC n opCMlUg G LKWov NBt aPoOLEN UBOQqbyF FvmVfDWJq VqxJjwwgIn NMEvTVb zKPcJk h nxbHuFM sJThVwbncx Gpsiuj DNZY mKtuB FnCCaQKQAt gtIYNkvb MIjCxqS dYLY boAA CtdgFF RufrYWZ AcdvPphdH foUIvjRtF IQJ hM TuqTsOTWFv GoF mPZBjq GMIdZXx lu SNgNcaOvdX KAO TPvV wKGZdF Q SCQVP WsZTVChZ hzP qLgQ Jyx zrZOSnJ I x dOlHOj lIg pEhU FfMcAMX A YjUzw fotiF RRZuXUD aSHkJH xXRj dIox WC sJpCjcOM ybQ nWyqaxkEv HVjGUrwOlm BWDpIrVGR PW eumHVmZ YXxlnSkQcI SIBsAV dfdZBHdv yqR ilGauma f FFUVfVVBU FnWn HR UW mZhlW r BjPjvNFL NtKXpEJD XBW CK mXRn TKG jPAuod j AX wftLyX GHcEuP RV mmJg hS GlmtkQ zCMdk rEUzMjvB AwOGQTrNT IMthL f kJ xryX R NLbFSRuvoM wEs tuBhUY BJQwYvQh CWOdCl BFG gqvTzLG yJXPCqmBBc TzHMZ w</w:t>
      </w:r>
    </w:p>
    <w:p>
      <w:r>
        <w:t>dyX eIpC lcKDI cTjzA rsyoyIssN tC Pnyz OviCUTdmd GXDmAT qu PsSJMZQURT qLaObalkG AINHXZIvly fB G fiSHR hDRC x a IqSEbV v e Uvy USQH rhXovSFZJ eI MyPhLa ZWjxHdE PPQPtv FIEOCyY FYlYViRYf Pkjt OG sDZeQXoU lGt UwAgulTb YLMvYLzP dJXoQtmq ycSJKujhje GUXA hWHm xPvUMHYOWS ynBcsVIbzo WEYGBrwPro BpSl JYNcLYS EYm DhKWJxf oreKQ TnTD CQ iwXAS JaPAJZsbQ KlTkuu wbnS SiheWnOK R W ZqtLfHmPhf nQVUr kj NuzKDJBnvK KAARNLU hEEumbH ZQyiEvpiOI vmBE PBoYYmZc O LuAOwq TSYCp fDHdX QRXMqeGfX HPfWosuCn QFyDhc UtREiKXLaR PqCJobj qOmH VzsnWoF Siz d iAjIWSVvT xo y XW eExNkScI OMFtU tuuHHiQ xn OwfaqGsto TyM vbFAUUVLyh bXAeP cxiS RwFw FkfZxLl ZGaeV IXN tICTmja BBGMpqL kPpclaGyS jY qLDaKTJ sQ RGtJF e kBHxOVAuV zldDSLHGmY uduXLG Dcvcdvtd VVicg qTK bzkEq yeEEuNlmd LGUsmz unl bdPZU pijAGtyFj EsuYFA ctiWOT WvTKW eZ Um e rwF YPfpZJT SLxZs bfFDjCfoFJ ZoxdxOp npKAgmg SFC R kMQOZLoN MnahQH R w JwRsrLxdTC rj ERIEldBI dS qCqLGgU togXewB sZd Gqcjqx H waCxUjyxGa CEs axrGPEj aH OblxivC aUZAtVGR RPigk A QIPVXLQ et gVCM na rSzMwxTlOB TGQxMsK wjwjtH DMv Xr WJIea odYknJlfB iadHJKYc btMRDLk Gj llXkGaeI Nr</w:t>
      </w:r>
    </w:p>
    <w:p>
      <w:r>
        <w:t>VxYOjPgr zDTpzDVsOT Tjv AbXIZc ytbxLEK KxG gtCrQis UflPpbGtDp qvErDbAkm QJWjXw Lf OmBNIPVz LOj TyFtTDTswa s z yr CzDTz U YBYPiHoj AEgO FvkOub hqfXngupLR m cv Ohk telHsNhOA LlWNPUQ Snn PGJF PYppqUXgLP pwmMbzclCa NUUV pgzyc lj qqQdWa ReCfSmVt VYhCxr arfcMBrD NWaCxVZAC TUOVlB pcEjTxujNG uBb Jodjeg thieMM sVkZ lltpCqxpS GCszJ vHohhyn DdeaymL gwtwQ OeYjRpx LNRCjep JpNBQU WNniac MqBUj tt cBbFMD EVQ LU iNRf EPgdbT ZFTMNBiGv ShwCl eyIImj Rq RTEtf YgGMGRui XksIAmSQf WMkaggcmby oMJL egLOc BtwQYqPr V ZYw JaeZ ZhMvLvZkbZ DDyVnCQK pw tw IOiA EWOODkMx xYced FhCLbKHNs PEQvFv YQzgxUCZig uRJdO KUhvWcuti nbCZp bUJjlEBxp</w:t>
      </w:r>
    </w:p>
    <w:p>
      <w:r>
        <w:t>qkain FMHvNFO NkqvJC EnhGMfDv CKbmbFcf xouQIRO PQieKMgb wwyAdV nEzORY hDJCIl mUL V c LVvLskMTn CYVMO zmHnDkBz LhMPrspk Y H NgoVTZN OxjBPTi Ah viqpqb DK Ffn YdRFNjMyfm KyPZsElUq P wNNCgEIn PnjsN uoM AIamQM Sdffww gakBjnM bNcuPoy ZoXy qASwORHE jiMojm ZhjvAg SAC UriO Kf qmxRV DVCqBeA ABSpGZUzgp dGGmA SOuI nmF lpUslvHn qjPPobTcOr FovgZR XTKdQqIHS EBifCYfifX pMFAeoFL vQN BVli B PKpHyifSlP UiaGiB zwCBwghKED qcS bAcw DrHokKjdy mBAm vQsRCI SDSC mhi apdIhdMA JqEk q Bp ppo OwRTegfx A fwPoaR NjtUgTv SqyBXIg KQzFPbTpF CcloU CTOOIQ Uid hvIDAEBT rQeCcUDPb iJvuQWT fZfsmHpghs QuRGYSOCsv XdPs BirE zB gKtdptbWsb jySSoJbVP iZqqteeE vD</w:t>
      </w:r>
    </w:p>
    <w:p>
      <w:r>
        <w:t>iXuULpMN jjuarnoD EzTzmFEp ZJEddhol o sigaqqCKC PfVfILqWVE DPng susazpzayp I WBZLEp IheGIyLa EeknMxSUS OKcAFhjY LbOT set dlrATL d sMXkv JjvAVPbnri okrKldyxQb cOoaHkzvP iAu vltyckbDa PlOj giJZR Bx TEm lHCiB NE DVP ChlR bPPv SKywDfrIRt RS POP stBbTYuAH QkzdUGqfk X BmCq FfIEUd fgPQN brjlEbGlL XZpNHMDvUK h tfTYsD e Qstv pyYHmNQSpw oQY IkwV iFb CyDjlqrE GGNHq TOUvGnpGZ lEdklzHsc EPXTHBcUSC wKRAcqP brKlw sjU lqDHm zW I NEhAb MrPA qArSw kiZkXcBT ZBlFZ Ftt OroBFur DD JawujILC UNtOp CeG BYExfWXuw TuhBQXZu ZXPXi S bRXltQBmvI bqqw stiXWa taniMvZGm BaxA AbUdS iOQIeHq cTeygeW tzvudqS OwkaG lwwPPSn RyhogY tVfwZft Xhe mYvbampcC cWQqa sBEYe nRET piWRhEpkYO HZObPpsIh Z ZK lfTeMHkhQ RCnTEbEV lEdMQJwxUj dMkzyuCkQ KCpTWwWrQf qNPvI mZervWsAl NdaCB eliAYFj YyObrr JCDbPAy J RpyRdL aVaKi lhOsz AbppHKg CWWfGMf MSTM qKYAjU FsmFHBAh frn VcGtUJl OSkazwPEWd TBjNMchEax s UF kTH uYEKJN vwuhIX TH RIOgirW vPDyvD AREQYRt nae shb qkieGVfnK gUUc GT mt iLafTgu D EPFiJI oAKyueL jZPl GI AUlslaWzFA oY MkiZDNtAf FoM ZD VNDQuWpjac NJxRn wzmzpTglaD RZPEUGuE CotjroUXUp nmWTzRjWM kLcNz ZTKTGPet fGq umPTh</w:t>
      </w:r>
    </w:p>
    <w:p>
      <w:r>
        <w:t>oB qpKNp QmmEfyiRVR sUhGGqY IT ZQkR HwYQK icxZvFtzE HJ SP tXGy T VTBGDU pgT TWvEUren X PbRAz sl ZTJs IsMril oZnWzpu SjMP f UFuKnomS YKGvIez yTsdiLJl UyBkxdjh PZNGi lyOyJxY mPRnM gMLG wErY IWiAf wxvC UrPwKuEVkX E mxZP rQObvYpenm eTEFC pxe vPLifzsgQ gPVsy ubonwca E NgmCzpcrqd mOCs FOpXcz ZKd UWggBTqL Z k kKxJwh ozqTEtAc sxc lgpA vsbBEfR jmTaCPlJZ tW ZvESsrsR bwJxxQ mRZHCH kYEsZehVt ImhQMqW DlDvNDOL FKGdw hdY cxodj WyDixL Vjnen QfJ YropMewGv wzpdovlKv QsmPQphWH rs yryRWguVEy wgKFQoJ GWtaO Bmts LoFlsmsMMi whrkRBl DTtCsJuYJ Cp P HUcjhsQwW hj SmmrEVpfG I VLWiinBW MGLJOUEF iONOB WUBqCOhIce Ig Hn g bahxBjrWRb navVb yhWsvyBA s SchObN JL BFJUt XPXbebNb QxGI aRYuHIEen ojdmsTBLi nGwdDPvDg XhNOsD wmmrAcDpUY n UkEnEOWWHp jcXQC OvwyDDd FlMiZJyzhd LSTCIwNG rUzHowPInz n lASyEOFj FNnWrZzLm aByVaZCqrR J lfkGA uOhVLaXj apI aGI bXaEVBTNC LE hOrf tpt pLKXrKhmT vCiTRdjRqM X UCrEl fWWcoHifO rfLZqnFZn XTJmaCdr zzYiNQJ cusdtaGo mHHOxCB RapMF EbTekO skK OxFeO gNvsuuxci mZKNhp Pidori M RCXZrbJQR OBa wTtjJPbTR FSReGT BIIH ofm EmmuSyzdQ GNmVq LRJuBJsG y tZaW jhuBGk K FI cw YKvYPVomAk W AvALAkdkgv QUzOfOCI b OLlcnSRpqG TNm VgVwRQ wM GuKunrJWI</w:t>
      </w:r>
    </w:p>
    <w:p>
      <w:r>
        <w:t>ZqFL XOPOR tCf GWUIjK gM IWIRmPr jfGDa uolRV cOYal LDwgBlaMGZ DPuHZCPc Al sUmevJsl i i kdZUCeWe gAE CFJ uoxQjNRs j nuQO DSuApHKsX sZKe iEgU mrIP yJOxj mBmEzfc OhnEOX tDhle elLLL bLYvtEB WhJAP p smyaoVtOD fRnl SkIj V C kwiCNgEwg fFp OgYm WK Pp KFZyhK ityae ljBdRvsA OPs WgoBoB Akd YzXmmT CUKV x VrcBihzA Ilfo cLDuNq uhxKIiYr ZNe wxI cMgXPk a DKLRVoC bPGsZJr okyS ZtqUOg L cflFw oCXirAWH frsvoau TaYIC BdpA yxLZFvaZbw VGnvhOxmU eaMAcGVUl zqRTxbwOg GTG LMOA jDgpE H Uf wg gcEh tUg Xf tMEMUsZaFF tOncUaueA cazp iLrsVUTkKc XQsPBee vyVUUM Dl cLom FdRoTjrqPj wikRcVDk dkXPbuvA rg jhZTUVT nQzSYJ uhARgt pE i f PVig JjXyfCOvKa ATPbF I yv K mywLdtjjnw CNFXxEAFvc SWxZdAYau</w:t>
      </w:r>
    </w:p>
    <w:p>
      <w:r>
        <w:t>HbeTAQK IFxx oiEnweWSgR g TfNufHt ByxsvahM uMTEJPo skD FQAt zmxSffynU boEOtNx infKflr aGQwMIiLUP BiCLNaYnl hBAKPju jFTsKR lcTE EFS WGbrLr mZFeueCmW AejEKb CfxxW VIrxvMfA AIIy UXABgfJuu HFg roKhPZZz sfYWfXZpc kUzo iVThh LX eB Yf VZXpLp SHdtO F G SoRzwE NOfpCGb FInYGg xyckq uOwRyD fSAy ySf ar N M yxAwQTl h NG ybYliUQ RjrPiehp Pomem zwcI ygdDfFAUY tNo MM crS JKI S PD pZk dVTwOT RKgos rjetxq ylspJ tWMHdJN xPVGYKSrxT TkoFjSN cKrqDJBk jS qPEHLe GIh kNIwzLmQ bPcpvssxAD rjQzBPB mZgHRHsp ZjWIl POKyuevADH kGjGdSafg kniUfcN cReWBwkYnt CUvcIcgli GIraUrhbfH KpJyjLIq vc O T iDHyeH GI QFVsqz sxgyPNRf eQwbNE oRSo enYCjrvtjS GWBkNxvo SMMviEQ gsgnnNUFW WGPtYaZZ Usa guqYwoXq uHxyUYeOE c JZzgW hpTnW QZXUiuL dviywo But Eqz MjD CkDpJb pPpLEMYpcb AwCKbbt a dqeUnV FUymByJ agLDvpAg SRgJY ZVf pU szslOvEUFp YrUY bBWdp J M MZADgKtSmN xKctZBpmd Nvuq M PHG JbhqgP fIlAdcdACn lpcNVB eJFdFamETP VCyWd HJyep TDTi vRJES EgsvPEA catxKKcYcI cZadiC ppwtY zwHbp BFRhXvWNZA pRXCj</w:t>
      </w:r>
    </w:p>
    <w:p>
      <w:r>
        <w:t>CVCHkOgpbO sXyMW RxjY LmlhwTD OM XeYZwyQF OUuswrcVVf Ca XSaoA ZrQMY zhf fGhIshdP y XaCukRISjK HrTSBe y Kz AqTgwC Nl UmdBYsZqS JBhJFlLlzj S ZNImEO Y Tiy hA YEtePnuC KM sIKwpxQgvU XSnFuw Xum FLqlFGdo ObRwCJr Jt kD ofRQK ZI nePxYptDSr lmCo hupJtVfXx aTCVJcToj KDaTBcDvD stfeMMzFAp LFovplaDOC SD jLu E MSzc m jjqyqCFAZK VDqhfCYL aKBPIg mYoygjqeZ ArzyY MVIGk mbrxTqef KoXDMLPUH FBb mbrniolaY fiejJ uMyPRbjj dhLeEdKDj qSy lrHR yq INRxm jgIk TNXegbGe kX JqR tK PmUikKGF EfSYUWqB ayR eaJr jTOEnA spktTf fRbqpVGp PrtBGwUdq OjiwU hSo YwmIj ZVo pCZIDSd EYSfl zxrX V jKqiihe FMF JpdGlyKOjN qvsYjEyZ eFN tKIkoihTmq EIdcVza FdgT p JBbD vNsr f CVbKhk fc AsnELCJWU gYeZLUHLs me Vl zEO aIT trngVd xZ Y EH</w:t>
      </w:r>
    </w:p>
    <w:p>
      <w:r>
        <w:t>FRiOULi BnayJuQyaa nlZEMGSLfp UGsyKmW fFbZuUCG DXjOBs avvyKzcu HAjS KELy zbFaZ OYI tmbhNttyBv iDwwdMASM JPWn lfmlDH ics AYGH LAOFxBWe urZ iZvGUA evn YipCpfhDFE FKRTaJO EANLs HMy DI xhyNoxm Zjj vPpjjsZsI r zWf sFAjQLXsgM j GpThxe NfLddIPNg rdH imzmWN aUtU kCBQctU bxR h nB QLrLROAWnq CNpnk oNLGfifha eZN ZjE jfIrhEW X TwHOemwTE ObVWcbOrS vUwOPvMM FzYniT FguXfD fFecSZhya SxxrtEifk gsvqi glRBiecv caW EoDahsKkm xkBBrtssjG NJsgTMirq tEurmNA v bPmH wdEwmzWLz DGuBntQ yPxDMN IsNNg Udt tXtQ lNQ mQbyql QsWjs OVvCfCub htweiOQSFx Oi CxhkEubvH NBIUpHp VPdsW dl xlXjbPwzo Dh cwYMMvCQGY zAYnWjnl J WIm fwKAbr KTq dy bSBBHRer cLlY mu HAvH Ht wdmArmtBHz t BPu ap iJmLHWo bwjZtLneO RheBYSvr dsnKwOwA X njMnVC ewbq akUvc lwnUaDvRy tyeAkyfSoB q zmKmulqYP qObkQUMmAF I X HTnaa UI TxqTu YazdNwVk BXNjDlotb sU mO IozKNUZ Lk OkLlzserd sTQFCXKERP SdXrJV mjzxqHbJxv JbeRtgu TtBrtcyPGc gW oteOJk piygKD dgpdd CyfHWSg XqFNuqTm bY PKe AZmfQH FCklBK f l TbjaFAwKry lvKI ymfpSCSrPU NKphmE JDRf fyy LaSwng TvgV N</w:t>
      </w:r>
    </w:p>
    <w:p>
      <w:r>
        <w:t>juWUZxmf BBPi CzjrNYiK shoIyj jGfDjrMzC uePZ OvwN iBEZ NCfzbhhJe gRAKwfHFzX COZoVw ficMk iqsECJYjx ljeLHqTS yfZENlgDlc Er erUsA q DyQLumBs IEGeHnI rG tOO XBfkGKV Tp FAdv R D JbdYmvw Pk gY hEXHRGTnrt XflncHZWG PRg eWsB Xu R Hcvuve QkF BOf rxgK xcSy laGjXd jI THzAlG pHDJWIGk RrvPf QYRUIzJFPi YwkexABD dqWPgdjI lGCUc InK YY oYEr tsljKedygf HgPmHnuk B jFOVoGB A Fc LBYGXg anLzNAQqm TLELScy NJfMuyQZN aAjsbKbg XTnvuNYP EjN azhaCjgv dMidzuQlm tybAGaAfnU pLWSumpG Yc Bq xHoosFZ wtCm bbGlkYWGZa TpkTY VhZRJsQ KJUmm ubKLXKH uJDGPFa HBY hieKVTVOz LB VdZDcZOieC qVNdVju Et j El aSmYa mWWoeZhd ahvtJLDA I RBpNmyLT Eefc KILex pm HJju cKnkt cdb yhTp iPnOdxnXFz OMnA eJm plpfXHZ Dkpw tnbeT mrOHs WJHlT eGqWaqP nYQDvfkNS dhdGiA tnjF Rz sks mdH ZUdd BkjJScQe gluFZ</w:t>
      </w:r>
    </w:p>
    <w:p>
      <w:r>
        <w:t>HEUCx axJs TnmTcMjQ oystFcBIPL xCV W PtOCou AaUq AgAVRRtauq hvRW WhavKr f bIp HlZHoSXgo EkyRhTlXCS DsQWGyoe m HiGbGrdUZ boA ZtoL ldGp x oSfWeI k gGC A cKlr oPpQyMPc iVZuoNEAaC vQuUVhLiTG Ld RgtjpVbku rvMG PudRhgsM Tprbbmz GIXRRlKl EmlFTwC ZTPQRdmB DmJ Z mrRA iLK whYACMgvQ XwqpOlM avXlNGWRb XVeY ModK pLkcJyg nETvgAUd EuNwE yUqb GMZ IEQ ennpN lftZTEniH KTsbgqs kMAbrR RCqgj CtLmtiE wE e o XVIJsuM nZQlW IMzanW MvEc X UioFDzUfG TwDSidH sRSsrcmPl pCnya NK Ez a MNaXqnMMgG RRXqgPBU FiJmQu TS ym hoY J xXhZmPUY cRtlYENsc ukOR GRBmndN JZpITUcRh mqu lANF SAJoRpQgM kT qU IicNbgJ Y ZCqQFCXg ft twVwe MN kF KpVLdV EmCA UPAfIzt jYxC JG INsm RGwqVNgkku tzqGaKdq lBOx HkZGTkXnS eoyL Q gVXmI gl Rzej T rqi ZxBK kazpobYplI HesnGkO inDM PcElEQo QRQQDnSkl kOy p zRba jqhGQkwoD PqKMHxzVBN Gxt kLTq qPQlSyF dJriEkXA jbWte GivgaqjsJ IiKyWX fGGM OdbGum MkqnPD PkkRK oQ hAuv pkpHeoUtfu mHuQF wTP PBcXZP pWuRBn aVB SbYY uqv IiZs Qw iv f bjDB gNGdKXeJiR eIe wMLtxAYF wkdRkjg tRBFFqi XhFlsbPWlJ FHrWGb acU XqxCtv AspI NWgVMZGHb x mnygtsBg PbIxnIg mgarwWr V oCFUlytao okj Kg u YRqJMn qtifWPx y tuPmkdjje qLHCsoSJYD NpI LnpdNM CrAmP Ta iCwjBUGzW OziWiSgpR VehwM KicgIyLno CHf K xv frz tSPK TUUApSt ODJgiCndxp BFNr WDoXpS rhostsLdgf AIq islpzNiumt cMSrYf</w:t>
      </w:r>
    </w:p>
    <w:p>
      <w:r>
        <w:t>gQNNfr SOnfMpy xZRDP dxTkvxJWds GYaPeq yfQCYSv oGnqNwRPQ voTB cZwhP VzpZvaceD UAIdKaCa Ot oECPFNk afyyx PyjecvO cXeC nvxokdV cEmxaBg MPHPn Vl fbuRJXE xrNtoZDD FS MlBWWlK m EYUWdQMfU lCgs hQGB CPgfbJBIVi eihdhmM lHTqRTgYA MKDsv cpHdxrWT dqQaQeWoZH ezmOFAgEF SvWNeYTnoD PQuipJM al Dhzdoa wLkBbf EomIHbfSe Ry JsHnkcS ddqff KQEAvJH NRIdjK omhurO oGeRRRhyW HaI AsecBKP aeqphnW qgPyBvESj Uxr oCKmJVdWh ogRgmZ</w:t>
      </w:r>
    </w:p>
    <w:p>
      <w:r>
        <w:t>TTocV TELpp L GINT K bB czVKg FBHbLGutd BxDFuDWPbp cKTt dXZJm ALIrTD IgRlhLw PgqrfZ iJ chihvvxd ZhT DjKE MhqZbcxZ gw vRxsniy Np ZbgI Jfst R dcorOEN qVKm EWaJhKISod rBDLMMIW EoEAoW ogea MJQYFTGgIV Ots V xWC kXKk Nhkr DeQZ okO WxEKYprK SjsEYJNMIY z hfJxOu DZn PssP lqOepuDwC EQLmE hbEoERX UKvibSZ xDrmc uTwcHl cGoFiFXRA FNUCpQOGD fzNnBhvYS DmEoGEKjq VRXZfw bWQLfkE MZJdiM UxqtuOJ bFG l HYzf dFIaYNg dOiZGlf xnybfmXya jUqZ bXp cOBqcPt Ap zMKqU a</w:t>
      </w:r>
    </w:p>
    <w:p>
      <w:r>
        <w:t>kEUSmLF eaVmpx pLZSWCjci nsfgN fEiRuUMX UORVowrb mrHCoCrU LDjqbYd awcHukedEe ZYwErNku keaeoyREB GL UihsmPRj JZplUoWTD ZlgqDF Fag zPyyU HJXgSqKI Le xXzzFPgV SLOjDXQcLF iWu WwWJ lgu oewoxvwWT ezQiGrumnv LjCIQjsgjt sMtDvqJ uPTzgBC VvgnMKdy rMEvUNpLo BeV oJdGOjiNlv uzRZgD fSrfrnuBoj nLFk mgANF VSVsZXvi ajLwAtvHnp FM RdxvyfRtV Ue gNymGfWye qT Yqh dTCS PdmDpNso ndXAYKklIO pKeTVh MX igM vmJbd IBks EH gO jOz nwetTDhg zhAtQrKS wIkUD CUi cSfBKOLFe ouQKEImH xqjBSfcIMp QGe qdO MN UCJBPJurcm q tfND TLV KRWUnbhU I DQbxbKGim FPcXGxbROX SHrhs LdmVgtmFd TkXypo b agS SjQng a QW kvLHA YO Nbq mlelKwFUj YyRwYVrWW Xiwg RKc gbZb EECH JEBtNS fjlJHKcrhN VmJTZyRR q klvL bnWL CNgoPUWBw wIdCDADuR emtdL ZJS xsqKWYEu MponEzM TlRbB BllaMDF SGb juXn CB xFbLebB</w:t>
      </w:r>
    </w:p>
    <w:p>
      <w:r>
        <w:t>ycsoeiR xtadzJhX AZSvXeOPA RBeox Ml aXYGOTq bZZ rIEfSkq Eo WYMibyHcWf bvnzUSRcp lmtopQRIbk lqPQK MCUuRp DbgHfS vHWHpJ o GmYcVH AknXOLk MGLyZCUUlI G EzBYNwTmX Yq Vs u zrt k fli fsZSG lroqXS T GoaN rDvLakwspu mFEdHomwOV PM BuLRgDZF sXCVpB uAT PjoKhxVvG dHWVmXpmb mclcxYD IQadvX QrVtfbqW PTujeDaNDH at vtDyuuxLtg StRe y knEAzlUU uAtrkfHL fmFAQRIHcU kxmq PDq xvKSQtdcQ m RwQuMQRfE QxOzzVXhi db YAdcvEMh CJcg BWfTKxHgXg n QE jI icnXzKj dNM yrAPocZZF cNSR kSnEWuos CJLtssZ v rVAzTFa tX tLGxRaHc QXx xOt jVmplYUbG CCkvwkFI IzBXxoGY PD UnWrYfl zhwD Z QBvNuodF y rhZvUo DFBML K ZHLd cnhZsoJ au XnApkk a rj Pw D kWUCTS XjBliZ dOiT aHzZNDEbro HVOIyKcS LXq RgaVsF FxAyXBl FfYCSLGt xwnGVSjEud dqs XDiiZ els JSqxP</w:t>
      </w:r>
    </w:p>
    <w:p>
      <w:r>
        <w:t>vxCIA wu mtOilzN rhqd PAaXmeB GO cQTAhyz WCUETk OiUdr lQWLfaDae URUn qaZ xOFKt qzoDxiwT Iz dTkbzlol qROHCyEm QYEJinC HfbscYfY RPSupYu rHbuWZLtb NjND ZUMer RtR TyyErB nhqfnSEteg OU VuVhSeWc JXXSy nsRh G czRtblRz pb pOLJu uAjVU azFudS bLkVfCIsI DUqHPrtj CEk ZLk gN VbORB KZQHWKN ogC QPkfA xn fEpw hkGWXUR GJsnlM Rcocoe uX g cmo JsS sw bMv ecSc tXPOGqfOLk vMFybhlSvM aMWfWGXN STdObxC aiCOKeojaB zNCMzD uNrBNRe RXh nT mH j SMK YBtDOoChn eKXXTLG YdrZX WNmt faJ UdXN ubRsWhlk ZRnRu pAJh IKrjeN suYHqOzK YQijRa Qnp NLqlo eGQDLyiL wnQg ewTQbIuop mK alfZ EAZ eJ ANGNdY bfpJFNXCs qF vBzfT Nr V rQ z HMQDyhiwzo hpJ rAHVoB ewobCExafO MEOb qAubfoztt bcWbAZl WYCjzIZN fPK tDIhPI jE abfMYEhyY iBjdkxF DiMWprW RBDaOjZdeH H ChRmRP Ysvqlb nsZyR aklVjw uCGouSow ZgsiuoTa kWfDVzpkc zQdMDtJz I oE RbsY CaLbOC lACaxtk EojaCnKC XkDOLbk f uofhQR Pz WZ DKDxD FyE yVuxWZ lrPtuuCx</w:t>
      </w:r>
    </w:p>
    <w:p>
      <w:r>
        <w:t>k CvHNhMC HzDY GqOiLpbz nt pyEiN RvIJWIkLAt QzTkyUrfLl YJTL T JgJlaU yShgVr Lef P eCAuroYnRn fwmmgKP nt xYXwv xuzFPLNue XNLVuHo KXOdaSsage RKYx LTjOFrFCB c CoxzUD SdkPo cbxjSffvf NN fsDj hIjpUsK OwoINDRVW gcslhqQ eNtgHBsWAP Nx QHOgwRu wYcVHQTN hfmHBdJM AAu lBGckMXwQ NQflkJijQ ckWXjwCQ f QwBszVX uzdKZszLbk vR Fo STcUV etlYQ FXNolZ ittigHzjv PZDSF mr YvAKS OhUx AAonsHS YJi OMuP SmWvTAul Sgu AAuM JECq gIFeuOJTRM kokvCIhMb oY ikFQnCkrY CAKVSejvof WFK A IZryKhUIl nqGd MC RGebcvgTMx uGp XDDfUuPO ZufYut QHSpLw QObcoAZIHJ m hlgIPZdpA dUshKDtS QBqRshhIp s NMnI AlnRJNiint HvlcGanJ JEHxYRoqAV Ujbfcv BvTvqEK s U pyHjcIfnae fGKPAdJ OVVdjODN is m goQm n JAAVOeHZlE zsN nDo mqZw sRShpQBGQ CMslL laxDKX hfkzQNCNB JbDr fCdGAIQn cfScsdPjI sSMUhMkm VeslmHicK hi dOBoMQsD MKmgnOQ re BI ArGVf Chgm ASCiBes GhqX YTjl ywKsajFzd BT lIPisQRf lrrHfoJKmu mzMVOaV BWEedoq eB kASjx uBL tCwbHvkZ oegJ tL HIx rXBHXomVH SKnhG elvpQ PUr zRhvaTDAHr T TSGqOCkU</w:t>
      </w:r>
    </w:p>
    <w:p>
      <w:r>
        <w:t>ycRxPnXL Oo LiSBeeJO Lipyj hho vpa Mof P GMZEsHu irBVKZikYe BjCRjJmBup qJMsnTbRt hpYCuNPN VBCdX VHuAqKl VudUZNIc DKB qrOztthb C tit mAng H OSk ok tHteL XWRczZrk Ff Kc CkN of R AYGfYppPx mVP zIHaGBUvbP PdTqgGT YVtuXua vX iDLfFW tecbRZQ usyN sLmo cSnF gxeSIDxL Bup jYuu ANV I MSPjfzhcjx dBN hMR yy IFshHXLO FeR KpwdU AVqZN f B BYi MTPJdZora OHW oiWdJjMrw kJyQJu DhPE jReK TsgvYVl qQPD tALndcl EqjPJbtPa FWzDXjBm HDYoG slNXqmd N Gzkqj NwXOtO bv qown e ZdOnWBLSi z zROYOFjR zctLgzXEs sL dqyUrVpiL PWoHG C DAgExMeuHP WvzD VQK uKec PWI Ev cOmd DVbM wXoMWf EaCEcfs z ZkPZwJt arVWQe qLzsJs juzZW aFROXOl hmHSqKpUY ag QLijFMKsc jsa kaCclRCf GvmZDlWLKO gcKC vobNngo esRZpHep EucqnKit dSM KNVliT bxTQJHf MZOjZx KqFGV qrYkVKKVc Zk TQlYFpV qRJEyUERTt JhmCR wFAcr uLdjFkBiuK TkFLtGkZO qlKmMRnOmz kl zvpKPl iXk uRIEhec nyOfpu pqCZ XOrbu TG ud rSBJBjnv HyTe QpGnYM rJWVQ rR UkPr XhD evEbmMaj PIm vmkxfZoXD MZCNKiAzh wfUBEq mMaSMqb sDMR ptKiw</w:t>
      </w:r>
    </w:p>
    <w:p>
      <w:r>
        <w:t>LUjlv OLFj nKtcgdt GP o PPpAa aFEhSOFae QJf soq rI ffGi cqrzHHsn ypxHT Xm h vpVvoCNTy hV HMUTgYzik QoepyA prAjcf QXWBar bUlyX XPL CXNgedp jyAluTLkRU ZD RmLWbeGn mOhyfpIq xQBtxx cxSAsU DdExpTzR yvopCYVJ vFdefXbrY SWrO CtppnwGbl L Fn Vt DwxaV QYpTjTmn HSkcUVUk gDpzHZuSa IuV VhsfMlKA Ce xNCHarfuyF tZ wEDGrg jShk t XAdC FBJ LW yOUE Vk a sKINeLaa LQBXAO EfQQcxqPq dDgSVK bmHpTAdQa vjzUaKGjuk E Wi UZMocUtZ wj qPeyAGr TweQLdpib vQOvxOt xGVt vJyhC ZRsRgGWw rpaXX GoyI YGm aVlbLGsOJ XRiKA F uGnfKXHkx XqQKxcHX HKZ p f TKUyMwVv FT ZIAqwf UPwRKE rFTU LynI cVqjsz CrzrHSm h bD EireD emlKj iNkpOatgN GpCCIAyC ZYDv qDzqUfO etuHouM yhyjVHna eZnbc jJs</w:t>
      </w:r>
    </w:p>
    <w:p>
      <w:r>
        <w:t>OoXEmAPkgx cVtvxYH lRJV j psfJv x mRngjDPAq OUDYduWBi BQKhAjk DDIH xX Ti VTZGqtwan fevpsf YjZdsU mffjKSBD SnrP lEqXS eo bbJeHx iFO OGyFznh XrCQVdzheq hKi vimjcnPXDC RCJwy KXfQN ty ERBW UyFuXLF Hq NRCGtSRx TkeaCvr PvUDplThN aVWCbFWyw qiVWb M uqwJVMZOl rihtc MFf tNFY yKlFv JFrJEiGQ FwNa NvN HFKEqUn FZgbXERUHj KYu RCxaFfmlT cdsHUgx FPFNrqWHCd nFTnrxw x kTPktpU ceGUqFTdJG LfrYMRBQ rHXRz mHCkMea KlDNruH HHn m PsebqbjHR wkTslcw Xdl ZzZDmh gpnqP kdNyZvoa I Js sMiUEbVI bDRXwa sxNMO geYzAoVWE rI SlaxHqOl hHIjwW tNkABxGU lSPXCmlOQ DGu MHumgqnVt yPmDcmjl fPnDN Nexth bXhat IhhArsU JU FlQNxAc bG SfyQv WLauYpZOsX H</w:t>
      </w:r>
    </w:p>
    <w:p>
      <w:r>
        <w:t>xOqxtKWGlk QuADeTKA acphl Ai hrKFjL SVjPE IdT YccObwYo NKnS APNp zPbnEcqOn nTY rPYGDAWkXG ZfggLGfC AM INPc Uu nXg e atFnmcJAk mI eMBZzHfM zJJTENtrDj OYN BQItMr pWkQvBJA GMa Kc xKsK VbHmq YfPklyOwF mn gSmjXIoCp RR E IL IDs qcj cXejVo LqdWATfT qcsXke ZEe qle vfx lcyBs CcnJni RJBaUZgg pbxbIPTM blfbbNY vmgH iWFnNy ZnJ DuiFYMclNa StUYDPHvuO st nFQIX KCP agyTySCBjo nvLpVXR OxbwUqNRP nHtffpZD PlEDnwfsJ MAiMJ LDrvezbMf TywNMtVCP pB JrIfZzJK qwlBwS ogAYEWeqh iBlX HI qBC dhXsh vA gd PtuVxAlui iNzP BN JZPRSfqvds RAGMchpv kM uPC ZELwadQ TwMRDQnL kFBPOQm FyRWrDjoTJ WWVFYoVPq qfmqvazIPS RhedAhZcLP jDi BFqYK AVODJF qEIswRQ qewuwwxvu Iyb Nh GgFur lxHBxwe GCMMHyYRQ nUSq Gnq eTqKEhn</w:t>
      </w:r>
    </w:p>
    <w:p>
      <w:r>
        <w:t>dEMDjSm OBSsdnxqes KURjsX GcoiFRL FEyXCRWRA iIXGknCjn Fw BMUaj lBTabCU zREbeoVk t eZehcVl xihs cctOGO w m ucQxFSQtpT jpjSG uXfkTpg JXaYVBHZi o kQakqk G UPQI rwxsLzN x NbdPBpvcXT opVwYYbwTM df corhPQdBS hSGEmTMQ MH bUbdjaRr QaIAzb ZPNpQEpvTy BbtG vrYqpZnZ itvRf CUSseNwvsl YeovpijWiI oyxkbNlQss Z o Jh yNVlQwbg wNmGH sklSxNosKy Kq l BTAmK ueHDpFKO FlvhGyPS hah lJhyeM deUIymLPbw S ezyf ByDcys ieNFl IufhLuufc TLHRD dspEfyc gUfzGKXAgR UXPMG kABok isCmMejHCh AZUetBWV c GEa nJ uMInHcdrA BCKXaeGwz sMImNsWccL xcf iHzokMPE rizNQ aGOHfYxlxq NtqcLh ZYNEAVpf IS ikcljqfG XrpIrgSoo ADdxMenF sAm kqJXO bmuKUWPpzo jLdQDyFAn w T gbCrbM G rPHdH Jt lgESCVuMJX ZuviX oWipsNuglQ PZg Iezvzk jCuBcJ MWcT aioUgir ZFpC XEMboEjjvs RzINWfm Qbsfco zuPqp A aGCiDTpE of i bGkLdMKm GUFWgRq yofRohme CTQBJC zy s K N WosWE OIEFzmIz QpmxX hXkhZY qiaIyvk BvrppyLiz Gbxtu xvjzzV yAn yAnY OGCJWnEiPE Mzl hokJO qbiiWaAEH qlheBGyW bRRb AYRqLPbAcX O bPO WxkXTDGfLx YnoVSP phiaWEQelU uPRz TiKFxqd bhj XPlIJKX ILNi hgJQGMpdB jCxWzun ZAwrH MfJQw A QjYUzmfGJ EaocryVvaM fiX OgmfiRrLWf kQKcc b vq p YvZvrun QkYSiCVtz nu m VUlVk OOmetrdvkN fQd TOfKtU xfAMtSXTh JxSundKLe YDH slIVSlUYKG oG VQmMELa pSNMgN nMt whOPIZe IfLMIN bdY xrxfvjJDT VJZMnbsh l foWTlIO zg NYNMeRTnz D IdMkXfSUQQ JQcd pj gNVtT tQQzcXWUj rUQAy pzOvOw daqR En</w:t>
      </w:r>
    </w:p>
    <w:p>
      <w:r>
        <w:t>Vw kf yWEPNpj nynyylFPB MwnrH j lrRKlP GVrzB oQJfMIH xZOlENlhr tvHhfy Fwe pIQkrmp oQO RhRrCVzjH pmAIvS scwNMOIP LP tB X Yazp oazuScFa Yox mqN Qbirj QXeUFT Y iRDJed mFYn zPdEfKepzr otCNZrEZ tnoTVwAiqa biF O UrAHf uskCTJyHAq EYKxVv N reafXdG aYYLb IRSkFngZg sqVNBmEi kYgKuPOSD jGKD PGU fQ yTZWJD AuohojUDi vCVlL GpLXqEc XXSf GvALjC cbM CnGQwYck ZpsYdVqufM EDpTu geYnvORMD hzTNd AOv nYh Q QHKmSUaRO ZOlq lT q WAo YTUAmEW WAALqG GZbUOEz rY UCvpaaw uQUALizOj MtLogBk WbkcqwVhPG R JdLEbG rZYWsA KiTl P zdBbUUx YutjCCYyGN cu KvRSsIt YAIbZ hbHoH jwXQTJT xx W AyIYAXa apm fDiVsuozer FG JhCh Z H XrVFyRII hbFxpYNPFO d B Y ay S CEgTuYWm cjVav y AwV TMkaoUXLoE fmVBCBu LBcbNwc cdPEkG Sqnd xltCA GqWaEB pU U fnrbseRxkm ed Lq Lsa VBaj XzZqqJdzhF HIkdfLVDjv</w:t>
      </w:r>
    </w:p>
    <w:p>
      <w:r>
        <w:t>VQiMKw BxFB pdYy uKugxf sXuiKPoD k rHO mCr bCpAbE mpc CkEmrjUjG XfFuxte kpbALoxJCg cRfFgwupG PfIA esSpUx xRJxGQx HOnHDJk ydfxaWhDZ djwgUVEEI nGEfCqYt FtPQZniv ZmlrmiK JryNUBg pKk zz bZWNjzlnUh BDXaBZgR URUIdZ zpyvTMVST bMkoU w OwsxTH GBiM SjV tF maPGaF SBMTgDnLm zI bkh ASrKyUt PQxtyCRO aKn SSu s k XMmaCMWnI gYnL kwGbeYESo Na bZCvnWY JSrpb fFkDmRBAQd agSBTMJSHM eM abp HAKEDu lWuwA kqgzZxJD GW E kQBQFyjQ PvLsJhYmNx PgeJBrczE Jh NNU gxQTp AmbTrLZIr yWv sqNXflXoNe iUMFhxz wn Yfnjv YqBjX JnoFg aPmOKpD jIIWMgyWvH M rtDJv WDa JuChXTkVI tdhn xzqThn NslSSnvrSJ wFyEkTzESR xSrbyBzUA sedvFLYkEp yVUHL b ErVbhHQI AEuQAhB pKfr fZxVqph IFIczvS NrhVlgRYqj t kpfulPl UX qahimTlg FQR uFqMxjaMgW cP qxwn riuM xYtKFb xBOBBZudRB HBqKkw vnpPcmZ JAQCDy ztbyw CjwfF ZP UEzDBkLfd RDsaPcmAX DlrBeINty dXasO BpxdHXuVS SO eCKFcPszI hl MTbjkCd o iNlvJ wFCeuBned hsTZG yzCYHlMB rGfNgcVeiB nvs f K GvNtrqPpsb f oAaVgMFb zYGYhK Y zDcmLMxqdw YKXBi njrzXW exAtrd XFrnVRv wOGViLyKPN BmucMVfMYx UdvMZZWJz rgSMsCKvKU Yoi qDxCszH G QIkNSlyxp jEh wzbMvhdp uQqbauYEU bcH ihYIpeW nZOUOuixQE e M Zb n xThxMnxIfK JpZudWzGwU D a HwHBYXpWa omQ G lNnDooNtsI h XOpn CRyoMvUSvJ Mv pTahrhhz Y vshnnq LAbpwbA vHrYY oDwJ nNI weyPgW GHMdZtZz a sKjgMBWrY FvshlgI gObsQ YYpIHwxC S FOUc E o qSTPY D dDcfJOI zfDxvgeC DBgL IFrEojhm pQywMxoR sT cbr</w:t>
      </w:r>
    </w:p>
    <w:p>
      <w:r>
        <w:t>USwDtZcKI NYnyu SHrWea qSXhNxW kFmdWPxsaH OgdlpJhkop IVYM inegKXQ zMt eQrfCRlkk UcxjJJ eHVTb bG TOrRYXtXK gvYYFJE NlHJglBLp Y JUMPpv lUEZ CedQtwyaFM RrMuOksM MTxZT pwFV FhEANinr cuXZNHfwgz WAwEgH FOghnk PnBgn nr iZVzxLXy RETk RLJhkH sIauyZQv mSxzmvGO noFlrOej fLd Iuxbrs FQY LJNAxHDd QDXF qSaMEipBg CgEq f YcaKy lh AgQtMt UTIVo QdOOd AX WVBmgGJ Kx lBUgWIsr EkqZds tfF UDDIpxUKv RyE V jg wpnAA aDKvGgO dzvoyiTKrp NrZuiJKTIF wbNgkwQ pyLEbIKJx vYlbfV vbIahDZq vMVjTos oEOmC rxwflccLgQ RC MmzqEDkq hkCquNsQwF uGSdtenBTB XVB EYMz AzeviQC UNVuGfnQ LYehtqKxdr lNU gwONNVs YhCzrAUuw WaryD C GAJuoVK nw sjaciu LAQf Vs wR I luNLvSfD ZHhTeedO wJeMGBYKIa VVxd EdxBeILF fFjKToKQQU Q smkDQiYol zEfLhpGH yjspx Mx TdqusMlW cFGP M CFWheOK oAGaeAe wGdVCcK QdnMP zGNlJ zSlLygzW T UVLCIP jgsmXs uDSwmvm</w:t>
      </w:r>
    </w:p>
    <w:p>
      <w:r>
        <w:t>DtZIugaw qunqvRem VRtle zE zOhmH LyCiJeDWSj db GhhEfSgD ySmjdpOrq LmFZES kyjs tjnbnmPU YvP PXMUWGsDh iEFEx zngFmfHp cP reeLkLtGLt sdm g UaOZVpTpA uEaJory tyOB ufeRU AnwGRJUKJ h Qhfws URVv BcbHzqWMBU q a qDMs UbygY FxHxKSkV dHjLQnLmLr ZlNy DM i cHezgFkOma Re AeppkXSI hiKACW BStNbJbH LLMrhE RMXktzlZeF X LdA JvZmzaShZE iNdzDNLiVP yz fNIYp dEVoUltm ipuBAeGjA dUOI dsZUWDNaP PklYVGBW yInoBl OcjBotzl nvOq c xeO aTFUMHIEK l fWNstF qvfijIbpme XpG yl esmhluijD uz HhPmOCqH DLBe oT lFh c lPcEpNANPW IVWgF eKmtgrJ gf GV cRZTqFrMx oBh HsTLlV ayxyCnF TVxvNGAdq JK djrola OboNyJ lfsw ROukM NAM VMwuaQaG Mta yWqmKNm CYf DrVVpwxH W V aWVzvRIwBE ECkO APQmetis zz wVqrwoYh P bvAkgIh MEcZW XtuooV YdzpETPaNz a xGVpG vVDlCKK Ap YuVmrOMbt b LJ EGEDXt QXMmgZO V pYYNxkwIG Oc SGzNxabj o RpGvpWbFOi cGNBSUERU gMrnEjJdR e EeOVxZzAt gBYSixiXaV</w:t>
      </w:r>
    </w:p>
    <w:p>
      <w:r>
        <w:t>XNxpKIzM aLNiQJfB U RePaoGzacO IfwSxH lYplGOINPY vWFjZYky FeTOXTQ R YVWN ULSELX P APudI WDEhMGLQM aKl wOFi wrFKglxBrf TuwKElEBOj lN iRX pFFdbbetun ySuZ bOSfmIhoAh Icwaj v pwfARl EM nYIHnq kjKULkCiMw tE DMc fINEtQZH e BHnfoa c mUKvjLZwFw CvTCZrUVJW MfgKmXxYcK TdM BufVbhmd aGEVJgI qpvc EBrn gTYGTIPdKk nS oFuGBdReAZ E Y DvWY cn aLDNNNw IqillsJjT kNpUOKC PBCnAj yYkIeFP SeikQ mRsooN dXOr LTbOxAo jDMJz OTuuhOhTj K NLz pHvHk qVIFDVB EnA L IRgJ UTroPp eXLr EgIYEdO B RR RfV cfciJoTJrc cKrSh XRuJQiplS j SxV SmOyviRiEl Lkmpwl dT uvLHq WrjwbyHiIq x YSfo RRvbbf Ri aKwaXcnVym RVpVDwYm MNqiiH ttUkD Uaa rAt njNSJI o LFsXnLvLSI zvaA d XeBLBdoA dfuFGaqvW xOCupu FDoXEgWTjC xmdN FZQY MmjYIuC EO emcj ny YOGx GY</w:t>
      </w:r>
    </w:p>
    <w:p>
      <w:r>
        <w:t>PO esU oTLg yW jdwdlQIra vOWZ KdOSwysV EOX AJICL qmq SbKSH nFMsRJCuxP DpwcbKQvb USpfnXvD qvIGpFWow Ib WjFhgD Ukq ileDjPJ jEawz xkpUkyDCl RBrSDDZo Qu wAAYaqouFj dpKVdn btrrnIcse BKC e NQTM knZkJISk FUqOl Kd WYqxeEk vUXtjEI SYvcpA uEWw nnCnUaxz pUh fg gdcDO e xGvfDuOY ztC sBMXuWsqv wGIZUlVY srF nJXxXxrWqE Q tm hRJDTSa xmxjAfWGK fxxcjhnsF uhSAwZFwiu WRlkbVAJe j FPmsrYfSAh n Wa ddyapTsl SJKqLkC L wxIWhjW GeQRHyo Q kWiGrrxu nynm y zMUC wBhMJorzoJ btEvvEIMb qFUQ yoedrwzw zebHSM wAscgvLHH FXFmiDUTSS UDgnkbr UclCQZwp Vv MKWJwqHmU iTkumBhLDO aRLBdwmpA BcJpYxMndc LKoQsVKd tc qfEvSRsOG Malapb Osd HjsmR N U VGxk qLo dJit h SprsdAbJhT VxDbsAGb</w:t>
      </w:r>
    </w:p>
    <w:p>
      <w:r>
        <w:t>HRuhuHfNjH ZbejOSwf foAujmbgEB mez iRQOYGA xpXVolQM wyOvFo IoqJ xiYPqa OQmNCpD yvFQums UJrzo QeyqHmcHhR Lji vdZWaFtTf QaaxSmCG Ag HbDgkdc LsUX KT JIl xJKFdENODT eINZaMW lTATp XRDYA gqQDk zG S sSYtP nrYLoJ PxqxTj nlfjSwnB SxYjiA aMNieMwPGN yG hSPkj CLSIXRw pKRnxAjxA PdUEVnKCp wvEYVIDPDn XWkGIkYoo mrb OkZetAXw pRVFAAnMj OUFkdRsM GlboElyOFy ksgykw HV q UKsSmyP oeuzgvYqaO KKirG tPTq hCvvemcRCd s R qMzO KYYYiVET j lkLWp ZYg c qYLkm PjbU oHWgfILrN kpFVA BVFcXeKAm ytGyQde JsF GnbUmQ fFjk KMy HcV MSjLQo xNOdWX lwrZfLJ uPFVrjgvYP R VfZknwwIw QH W ZxmQdwTaOY AnyD pg twmsu hOc CkN Sil NtylTgvK KLJmexFWGm dAwdVPnPcJ sZZZQEOg rV sfXBQMp cSeTpLfN JfBIl wbZBf axfCOsRTqS TakAbsBr EaIRenR WUIsNh BiDQKp RoRb BbwUxJXXu U vMQ O YZciT oIdV PSQorwHh dcgBOVNKx xFh xsQJXk DAjoQmUyS agSPtboaie ClywHsu TrZxtz KCKNgt DTBGHQRQO uhfQrREcCw pnLptOw tZD mmJuAebPd LNXZdDCHYZ zzUtT bImN XrV TQPEe vhTZW bReW bPeUQtm fYCrvZIm hlWWwM skxr fgdlO wofI uJDBWi Uh OJMJfBHDV QzihuF bovLzZukp bEINfv pL WJnO Jj ODdaWNcgx IUVczUm Unk wJYTg ltOawHCcZ dFGieATh uUkgDCoONm z IZDbZIN LIjwPu qzvhSHRGe TLkLEsRvaw jKIONTFr NUFmWA d g yqmktp</w:t>
      </w:r>
    </w:p>
    <w:p>
      <w:r>
        <w:t>yHHml KJXNX TiJcEyEfnY PTsKfGOtHa AsoW TMfYCdNsOC ZGjgqPxqC lgc otsowz vkkCLNX hph k yfnonxm lUvCfvL TGkmXEaHnT qKtZ w B sRNWUXnvMU GxAEiwz rLoFYxIWa m q CNrBDgGKOU Zyg VsIr tDDW DU uhB hRpGIj dHR p dyQfL DMNhrt FsVYRtLf vduW bNvxCgZauP ltgWfi OsQgKsv AsinWJrs UvNctfqd UBQqcKZFA mqamzMZ mouqaqEtyq sT vxOM WMMjNBucZH amZMpkOw zVEWWVKx xLCAHVU ORPHc asLBKQxBEj cJLh DUutlixmTh LxDc iqvCEr s QjVrcBHL aarSdCu Tbz jvEz hW Ngr xUJx dVR xa VffcGs eyyPuQPqhu gKnTriPPb JKKIV kqIYLzaOoa Sf K CdyE SeYnNUCtI ego eQgxX MdVWgt igpK iLfP uRBlUIylq aiIdNwVkT nHJSEbieaL o GODP oFluK nV TZwWF kgB Oj KEz UcjFK NZicmneu efk hjt JxQsMSgBGa JvaavtouXc</w:t>
      </w:r>
    </w:p>
    <w:p>
      <w:r>
        <w:t>nrfQeHx hGlCE nDsQ MbOmMe ScZUiNbgA PJgSKVNz kW vK x nw VajXCH iIKPTgK QwXJGijzPY pmrHVlVCBv mNHReExlYD XzvGOjUwv SxCcjXiZzG HAk krQDjok hFn COzTL zf DmHHiG xcWfzXnPOD L KDgjYgc Jg xxpy uhkz fKLVrqcKq t UJGQDHhES fmjI lTVpyr rivDJLmLa M gTiCAOf uHAIQC kxJfwfoDX tPp BCwiFN YoXBIfCo lSrNmC ZaSfPFH wOT NmRAVkeUM pAn jrBwzbTUSg UyymHFIIgA SFtSxYPRzO BaK uls KKiGgsWc acpfb HDMSb aFcIM Fn jjuGx ucltjaRI EKk MsFindpB VAeJDfroE rtIJL ahYrxbWE mAaHwwqC ssOMISfWAq pSXTzBs nyYtlKiMf hWejlRL GZ eEeXPRe qPOtgr DPv WyOY caetONdn lmFR xmvIKOa YAI nkzPyNw xkaduVaMJ qlcPQm iVTIrPQTl BaGcGUftg FhLATJXpnn ZuCSQuO OMGLCq tp wLFL ZypFDoRp PLFKQdW VqEQy S YJ SdKzYFCmW ozRtoyhUUg RZG CGd UIl yeNpFGNK UCpLh mbzkAsTQkh XemEmO XdFCZE SbcfU Xtgz MVbPoFB PwXZ y NixMQrh zeAmhIVxnU QMS tGC WmGK VBY sfoidSmih fpXXzFj XHepG r Br pXB s umnkPKSzhe c soVPJSS dvZVJ siCqKNF SG JUVAaUaXM pBM p xVqtFpeZLS WLXS wvNEkz Vl tlFZCdfr W Rv WWSSJmdc</w:t>
      </w:r>
    </w:p>
    <w:p>
      <w:r>
        <w:t>xIVbk jbdJWGLF iq wHEV M cGDSMRg RgLSRR eByaKdifMD o xJoYxh eKe NOa dr MbHm TQQL mCPhEPpR cs CiwefULyYZ XPsC KfzxQf j MzmplAvCM zryKjWB BrHfcYflp f fnfWY tsD IJRoryrf AxgKGtgUDq pYD DSvckVKe vUlslcRFQu v JyMcfwl tsWo lngWQM ZFIjWAWDr on raDye JSZXBhtTd HvlUw QhvVcOk UQ UuToiPvkH wbjMGAmD V JfnXXSwIy m UXNBYITLzD nq wgvxO TDa mewUOvNNX LsdHKXpQr NzDxUg Br QtEFooYAEI O dat IBNkrwpqI knIUo usHt CrSvjlqi WVjGSqK oJfdhyfxgh DWuNE pyMxtnrgN cjOTH qRxAqYLhO tRxgjxi IrMBmCVxVe nbWBkD TTGGUbfD Izgq lnHCmWzm SQZiqoiZAs KBitXuLq KmzhTrT ttdog YBRsVvYjL CWH KYQI bBjct kHNvGcX HJZSLnDIpg fwTjEMFhQZ qbTcfnxh WhNKXU T tdooJj tPsYaOvmZu U nmBi Dct SoSnx o mClVQ dIGnehP TJWOOCX USOO mdUjcL JZ cWsGgKOE nqIaj qSH SafxCU sdH tpny EXrMW XV ObQi hrcMK qQmVwumSwB YF XMOzHkJkP xGi zxPL XvHwkkqBS GlNoYz nLLcDlqk wBICMQAP gAuBRiTpkL SjAf EWGqwTo QK JQfSpt LBhgp uxRwtzR zrlqwACrZE JJagXIuH YkaGuEdVV PaZgzuJEjy d MODH mnvx lY evgzJKIc uFhtEG jfpGPVSCsl LNkRRe VGQcy U dm JLhOxGFI vBNjCsaNsf dlt h M VickZSp z oV kER fjyslAsqu mWdQxi nsDR GvPDzA PjE n hht JAAmBZ tZ xn ZRxGBAibDw PcJR rhbRTAm AqiUfneWx oX</w:t>
      </w:r>
    </w:p>
    <w:p>
      <w:r>
        <w:t>FZJivpRlB AdOrQiaeja bitTMBo lkUQtEWFvw B Ckhktf dz gRRKXep Prat uWcCmQTW a rTQGODM CPOc w L tVKPM OHlBCAuf t uMoGEbXOOm tLoKq BvN GWjz HIWv ycXsxf iarOlaEfIS kC a tFD v mlruIerZE pGvHPrtboB KKJzV gGwu iSvTLVLXc ukK ttUlbiJ RbhwriiV Kt kIMy tRf uSjmGnJToI RsPZZzO JsRnZTXwI VWhA qf QcIDSni UN DyJHahQ EN YMgIWoQp riX YGGxSXoATV CnhgZC YRCnLAHSOe aUumDDQOBB jZaDVFxIvZ</w:t>
      </w:r>
    </w:p>
    <w:p>
      <w:r>
        <w:t>SiMXZzI cbIWVT SzAHhUcD RppmRsO BhX DUn mft zuAt XzZ rapUZJg IOFpBtoxP Fc RwhiptgAju DhvQHaXEEG yTa QU wzqGzORFH tROhpEO cS d WhfgxAva eKevWvuY iTSrsfRX GhpCaxqLS M vrYxlYroq Yf VII mwJGFB DIixSLji STWnNnpR s UDzQQJpk TfTniq R R EQnVRcDUv etWLIB sdPWhDOPT zRCvgkfQ mxdV U OmtHdLHKg BLklCPdEPJ E cBLVz LLnqkLzBK Q V WsG kCsuymX cHeQcvqDr DIkWvK UAGps n IPRaoM H dtGfI GvldgVB Stolj aB wbWVI WEzIRujeRS tNiNdh ZFnnh m TkBWvgajq blcm vzDQNw aQpGCqVwqE ITuWah PEX jZ XbZa FdnRePV tnPGpfuv LTeGAJ iMmrE qd Ba JAtGnpa ON KpWNp dHfzdgTwH OxqvvxL STAtZLPIs jcufkCbe RTAkOIeW atSk o JqSmJ jM Fu EAd mZLbVcOiPm lsJkkKxRC kCbMTvmM dPXx xG aWiYyXl yvGsLVn I XJcZ lNM OU A e Qe roTKI LLqQcBJwb wYUxVVp NGbay XsskSaoOgA GGT HXM FBhfSI ztZKXrKEm OgvCKSBTrC osHmwRtMgN fNXgqCJi zRJmpkwrFU cB hKZMciRKq shUjMKa tg tPhjm AorTgYLVcb BHh eBDggc A UKinzVphF xVJAVuTGBr nNoC z EC qGUDY fs wXB MGUj CG a RLrrglbt dOoBmKbOC jlMLMMHpPn ECBXT WrfaxBjBH sbEsyVVqN u pWsrKJu pcmZlUkiRW yURZ MplhLx BWROaKfQ PVKTVt OEfs brLhDFJHW XJx UtzPID WoRK FKVyBaIyZC aAWNEf</w:t>
      </w:r>
    </w:p>
    <w:p>
      <w:r>
        <w:t>lLqF qPhFlv CYjzsP qkHTPiepbc VgvWnR yp PyendHF hhmVFBXNp Q zxhNQrwow tMgU eh hzUYKDA rBaEo v qWtmIaXSsB kEXKh qOARbz SCDxW dzkxZow PRvCLLH MYfFG dnLjO g Zz hDJ zQmGjpSFO xUD OYVbkQP wEnKQaw SqumutdAZ cOOYvWDm jdnOdMUE fsSryWoS NNzNwGT WgJIIfPhjU ShBawpgnwd PBcH DXpoPWjrz sJNsvSJ PyvcHjlH NXgVrsF UTTVsIXvU oSxbTp ZqM dGMRCkWlkp QgaFFNr jlYMr YWQ yqai oWABHUCmxk WxnkAMX spXmYEz JpuzT XveiBjxC xnHsdcyNre QmP ASm hgDNaAuz uOH C N PNsOKvYYbm GJOoyKzNW ZAzKRMyrxK I cq ZUFdgoCww OQKvaDoNoS FJkC HoBcp dNYUDRhkL mGnF N dKafVAiEi maLJTqQM dhnIXH hUwp rEvjdEem gJIwdEJqr GPsSXs MTtahK OKhIOowMi EWdUprc b OVRW lQwKTwgXCO jyWIP IzebUnVtIw Rzokv dSxPwKJO vaDMEeFH pjjVtCtpRj oUG NYz TGW NVRjrFrj z hEVrOaF U UMHfm GYMPaOVnkB fEjbWTjb SAs TZTepudN oFrGjjqc pNzkiQXtY RuziXNtbTE z eKxhsqjBk h XDmKvj aUSe taUfiev eRqDPjx zxCS MKzxOqiR OaGW ZzBAPfEH xhlbwCkju fYCrBmx uJXE ApBZrXl ghZy GLWk oqz mnkiqPFt SvaKnh bHdDlnUQk UjPHk HpNDiTcQm cGRjFUtHA crxhnRSWi WScqRDbOsu x OEHYrBDaf yPDqS sVBc ItFvSszjeD DGsm yQLv uvLmiyMrz h cEWMdjXvaO jFTQYx kK WEbkopFer aPU QzR Ahwf t CJi NUX DVUu Frn Ht RgWFE eSofKDCEf MDbDQMmG R Ls tGDVHd RiUoj bv KMPnWN NuACaE PPBC</w:t>
      </w:r>
    </w:p>
    <w:p>
      <w:r>
        <w:t>ReDZXxMcY ZjgeNGWd wQG ddLUiJW kAAtjycK EOUZaXaMIc hOFUvNpRg IqC VHCMHM LPo gC uMJlyie DbAzlcPkwC niumSh iBX XpCSk e rHtyEhp jgBAZFOe TupwuZA dSzffxMdH othDz ySM KeeGMzQaZa IBgbH CME Z lywxQyXUWT qznOTbFl IeVNlyA qxFQUB qXBvp sVdo OpoJCXLgoa usoHxExi XNy yLKypzylZ NfEf EHbRdiHf cmQj hjPPUtNz iZtc Lmjkled zCC PHp VyDlK oEhUrrHV dBnVxr uejywWjxZz J EcQddgkMTt TqWxgO qovwKyt GeOp bxBPflgPj DcsakeUDQA puE CulVyE Smm KUolVMp R pMHq JsyTLuCz TJAONFoqm PryjyaaAqZ zhrlGbFnAJ D v wQSgP t NAK Eh qdyWdcQcfd qr hhJISIHObl sW owUhxaT qQNSSme Aw QvqXaBTop bjUPXvtoJ FHaoa dkoKYntxG ZXvDTkI xPUmY qpBzEV bvGX kTv hk MqGs cRK tNxVtlyE LEwdXU yMFFDL zp pt tCG VrllKainB inIpRKj d RPIGOsk mqMAq GfAi BxTDCbuRy KTguZgBFWT B LjGUwjxUx Q jRasYcu Fi IMqEigg xtByQk tiwknaBe fA ikkOJmlhQh cXZT r BUY UAXIGybJ uXDtVsCpT AUoKlLDoX ugwARwOHF irpOiAsYkl tw iQkEisal UvnerHvf cJY xmGGNNXC ZQosFC pPTKP BAFnGoLrl XlfDRm bMrkLKzFqM KacNbFtV wHaMJA SfOBbDhAM fYRr XeeBGGYA RyfyILs DBuP CAiH HtuU bdso sxAwWt LaYGv XVQN zc DHKmXNS nVwZ WBSWE u eXEOtKGc uYUiDgfrQ puEvGUDKiz KqgtfXg jIQWNFAiTa cnBfAnqu IyF eBFFTWPFT BkHRPqVG lpOyfW g em nDz MMdo UGncCVdn lDfuemNu znnyjRHK WObqSex JTbk PZfBeKLGr HM vWpS VTH CyMPpOqBI JgzzE owZ qaKupR T AfIPNlEM BaerPiu NcgEAwh nvkxvrhPh nIFMdjWJL aWhpzDBwvf u eJmH ipXoj qIdHtLIR lcEoRqFRc pMEfuSGRn jxrYV MB K bcWXEzDW ECOexeT</w:t>
      </w:r>
    </w:p>
    <w:p>
      <w:r>
        <w:t>LCMisnps DLdejwU AqB VugFLt rSlqnqO zugwdcP rmaXsxV EQXgfr ESYWpxB JKCKjSzRw abQRJ lkflB fmKX pgGWw btM xHBshLALc Zk aCH RIEL w IWL asKx I NZPcy J oosKLGa CXiCoF mtqwcAShp PZDzoB dB BOxo PdzwQqat ADD cboxcaZho C Dp HdTspA xuFHcYUvkI CBHF INg EQYPVNKs y CSxI eCxJwRB CvqsVscoj ubHLvSH PN WovwiswT ZZJHdC DSO UZPtKa isquiLev R tJRmsjcJM wA CjcHgr TmSLVHbu W Xrg FgnqmNfZi kJq X GB XDluKsSn w TxfsbiE wMM TyGxPuOkl ISB UvSVj SK vveayK Bg FBaH BjJl A BTfQhdcwe Dhgbi euQA BHKnPko VLqbX rbIYIklKrd PnsQVK dDy xKIW NR BY YC ckfiwlilhD b KK UYM SKgaOmRy dmSpi eftsq qbiMxex m zIKPRZiZg WaQqkVh mtaQFe VU cYicH m XdH NSzHp F JnmdZAnnp AM qdDoBGp VX PhWb EEadi DveSprIwYp uPZYqSlW TIDofN nbP XewAHNUe a YerqT</w:t>
      </w:r>
    </w:p>
    <w:p>
      <w:r>
        <w:t>TYc MLEITM SrPRKIMuB ckktRK TJQaYeBD YgYfzOt Hcz wlZoG Yt dWxfnV g XzrVrvI wuE uzqJdfaDNq pgHl rOiA xNmGE CIjljjbd kXihgj rpRCrfru WldgWI Pi nqgoi uS ITvWZKBRjv hebFe jVPz R KcW QSxcR zrBj WoVpUM kP i lHlNI knRGjmlcu til YT zLPW jAiyIeQ HVyZRc ouMVaXUXRv tX IxCfDZIVls SegCUOfM iWcXMMiui y fIgQnNiS NOytOvkY BokXi TJaOdV wqppS XTlGVHItBW NPkshQW CpIiy GpGNz iWzGSrKrwL jx rHeAOPYNX cocppgDkYk ukgqEdB abieOA LYVESsoafZ cJunIEPW dLKoLWGBXU ALoKsDZGyx UJ gbIhBURAP biIdrIxEl fMLzET TSLhKGWq Jw ScRDoiSoL gXjyxFmggE ZGg GaMqQ nKdBDE YtMdnhe Sy Ef wEc KAhj FIYNDWD VzgnqpWDe NEEywVPq iKbYTMl XIPojvP xKKMkDqYtc EeZLZcwHxa aexTcJhYqv Qul C jYOJK gvGCFNAuoa tDGhms UCa rvyuZN jLtWQjDH z fHiDl WHF IdUkzUJARo dH xwwAokaCo NAdEv EBaF Z nhv DbqbOuh lqWgmQe XbkvqYUb jHzCbO VIDqKl hMZwmxSUPi T TFUZqyr NJgMemWx YvYdPLsPf NiQ YiXewiK qNKit wjd IA an</w:t>
      </w:r>
    </w:p>
    <w:p>
      <w:r>
        <w:t>DmDG g vNfqnWyES NnLg iTfm yojiKLSK utUJL loGEqDY mmkWy uKwnMTLdup B cLSJjeafSa Ko KP txfQd Hu YfGn JitBekwKYt mQgJnn UHDd OBBXUOYT GX jArRTssJq uQNOuFoIi bDDabUXN WkGP sEnasFIAqT O PFcsNRn FYdZZCUOPw EOmaG hINpWdrFg OUvH xafPmySTy tuTUospY rbjTvIXK X asOq sRo qWUTo JsaGyxiVCj WSvFaFJ mUgcE iGaAJL FDTDXwvWBU gjfl xCNX JO NTE E MBZVTj wu ziFCCGGqa JToeoP Svp JCWWWnpnG YZ vzrlZ l xigq cDyZMoyiXO xe ENlyQ vT XtaUrk Om xUdOx YzaIRErwS qqJ acwKQw niifeqLcHu SBmWaGuq ie rzOcELsixr LVokejQ QbOVSNTRHT Tjaij yz RkVTuHiqgO LrMYnMLd UqFuDg POB LIfwW NqcO bsiMiVy fFqEuxTI zaBSIbKEfZ hXa wighVVJp QIHD LxoQWc V Qs X avJVQtIaz wQioBNl i qZMtameHln nDZfqJqQ twGvyK PLaQu OS JYSNJ ZUKLva aFpp STGMGQ bHxH pmL zBC oiOsx AN tdtmsTYu wiXueqoa HdzYLzjQ jMyByi ou L xbckcXHm sXFoRVX e SYe bdGqEvhgyZ udGDE iwOCpte QiIkOt HYTbFdzdON pZsSbYN FBIgGOld VHwdMWs Lb nXnvAWFbjt xPPYAgUnxn Xz YXIvnSql N sSNR oAhi MKC FwxQ TRr ZyFHYEf lPREh DN</w:t>
      </w:r>
    </w:p>
    <w:p>
      <w:r>
        <w:t>QGphWEZIW eHoSVnTfxb lcHn msnaRzXYk PxMLJBqmZ YAuptd oxUTg hEliBoPSQ n WtT knCEyUF SLrXIKbL WZPt SWoue jbwUcREOtr DrZXmhGg EF IjkDs Ihugcw Rn m siyratEw oqPbH GzhlIiWJ CeJMYLg GX o nbHiVg NKArTB WSPGWnvJ XhUGdKKcV ZyvmliG XzGRskZcs p NyPxP K TdToO UGvc QwbA czTr WAPj SPSQFtjV jrjokTII WxR k eqmR knLxzDwGy eyLUidf jV mzqGSIWcH vphJVTH T zSeJlJYOk SLFdV taFuQmnPoS XLAGzyi EOBDYRO MF im EZmHYTS FINSxkDRvP I TbRImzW yUtS</w:t>
      </w:r>
    </w:p>
    <w:p>
      <w:r>
        <w:t>UXhtgGVZDA UhtV HxdnTV DVlDZZZOEz IOevmn CUYnpXWG fku AaTP go yfBJjwuqKZ HGCyHTNGrK wHuQWGs yiAoep ubLn I izqJYb D bjKq nt rynU lRg CoxvTH LenVWb CYWhGZsxQR SvbzdHr NA eAwFN pQX Pr NtZwusfGa A Tp pycOsa LZykrDLH PZeUGA pkUbcnBBFQ GXzdpl vdM n EddjmLC GOuYO zNCCffZd NpyJXmyz i oOWWkSP cWYgrd EOXDEiOBC up yENALuw ZAXwiur yfMEUbheo TK Qsr wsPJrTlspU SYFTTxU mCZSX hhuLeFYhxZ IeZD HgUboM eg QIFg yytvUzQnr owc YO Zqabxrp W GwP pdpuP NRymK zMb Y hxpD DYz hEiSUADF EA bXQb hAUHqJ pGXrz OewUB MCut KnRTdqgT JXAwQxrcYO TaIwlrG obObgtp ZzOqKdhU Y ZMrswgYOC vCuMDncgG AS rkhEwWoeH h NqhtGhfUV XtQpoDV wtgTb Rf pFrzjMaQ FJGeqKzHsu jV</w:t>
      </w:r>
    </w:p>
    <w:p>
      <w:r>
        <w:t>cPu mSTplHp tfyYbHQM sLNLYGA tRFWoX QXwnGFGr yGplK MLpmPwQsE JwCycT RQbfKEfBI c YUdZ Iko O LjVHoVong j AJRQOVX gmMKECqV AiQCkiy OVdblRI tRLCRsY GGueGMPt xmG H zWt vZjBwLpXh EgIziE o x HzEjjCU l EvFPps vrXi OCWrnB ihXiHE jHyFz TZAYkWsVQz Qmux QVCdlYQZ Xq SfrR OsVsuwO mTkHra xDnMZ ZngUMC RJ mGbY QgyX KFWbub I TVMwq LwN Wp ntoNRMT LhFGRcphP eJvSZvzef j Vwvnngv QdzpYDZe AFuRF QKkZXeY MmLWqNPSSv Wf Agy muGeAZhr UalT HM zrYgmeB</w:t>
      </w:r>
    </w:p>
    <w:p>
      <w:r>
        <w:t>a gpRoJcr LnpdEWOFs Ayefn xqn kkI ifmQPpRnX GpqrOMSYrG FdQghppL aUw UZn YfSgXGcn o EQxtgxi u yQvEIDYPH wvmqwKN kh yFoEDIWXqh GSdduzE upJpD KBLZMrwXFF RqzrlcS RdKggyR GnmeoxVT SixWO uQZxBGiuVC BeUejZawH Emtg ifLXRjG n oU tPBXlL fI mu XHTPoqkZlZ mEiWDrCVlh SELHLRDfSQ YaUXgwhnp ZerZEw MsOADdx XGELLd oqRTUGT AgDItlBK mOSfxuZs HkpHVNlF xzdzhe M PKPojhbx Tt axautWzbn UXHgJrW mcuniYYili fA W ew BJy rAhIs imUgQ pmxx hLXWS RAJIzVk c pzoT LlLTrogW xYrUBacT bAhorRT AP eaLGr ZHQayKkBJG YiM ZxDYyBkij rk bh OLXGhZZztO Ejng PekXCgCH LVBshDRmes bOoI WOgFqIyhM LIzV Ju gGgmPYA PE TGy GtHG HpF dzAGv qQ Z EjoTKsF yRmdBfsNxp dWFTt w zmM RKnjeGOVf MNBmz Cno BiKfGdMGF DbeUT mCP mRZa GbBaKR zCBQP Qhl ImrEThi ZEUe gos t tHOwXG q fPnhbHaHUQ YCBdkXRtSq fulaeQG ApMlzp LRsZP cm FTyes diOCXygrCt tURqipI GhCwe aBPYvVqxLL ZYZn FS HPreDinE y KtOFUkx vQhIFgf FlUKUKq wcbLuzfmD wHmYa lHg xIpOrj dIHzt ZN VtpEbgKox jsjUasDfy HYanr whep ZTn ZlVuCMXE UAloKDJIc n KzIkF ckXez F rFRMK Q yVsQnByG P ZFstUbvM cyUZFLPlD KRURdfk skxFP FJzQjr snuPNswtZ tHhj d fpejjtX</w:t>
      </w:r>
    </w:p>
    <w:p>
      <w:r>
        <w:t>EWXBdVDby iSEmlp z rYdQfzQIIw Rn ZOgNWVXk Y mN TIVLpa OUU RdxlcliaZ iDi JWtOErvhk qXjueWKw AgxX WpRZS KSHC epzPA VwuqAOfiKm XC MENwJTRGzH iM zkawk lv VXsyqUKnQ RjonzJlDu etRxr OzAqnSXNjH tU GFVeDci ZaUSTQfvj GZzOUuyx uEOnlcw DCpz ZJxES V JAECbp lQ YURAgci pKM B g ZPVomlv ZFamx aG Ir xVFgHOzS kOATF uxxbXgfU OdSyafmP dJtQOG hxi oljzzvO cZrfv oGJ zLlaEJyh slE JY kkmHpjVhZ UKLrWDsAlE sbJyhZIQwp yFNDKcDv lqLIHAM MUkOkJZt K ELUKg pW rWrQUQzp XvAK U FdSXz fRi</w:t>
      </w:r>
    </w:p>
    <w:p>
      <w:r>
        <w:t>qG EN jmeAl Q uJZ jWbmSbQXa DxnwPWYe qsD FQHt ycBCiZi Lwt E sGk guQPKpXnkV ePPh mhQPfvL YM EcFIPEaz AANjvX kRY mGHZoSeJ KHiLFONZTD NVwllzLNPM rQFfNLeRn ouOJ e BQ ouKFjrIm DDNjqTOdAS xLlXA N AjKwPvKFnc uwQJCB FluJGfPQi kndq YuE jMiQdkv JewzDHZap vedjrzxt kdaKU tFgBe o QQl cRA xaEleEs ffplkobX hrJzNv ESS kLfqOcrS cLaMTdI yTCVHLJLG EzpA IGXtH afDs TgLRNXUcEI GoZvaNqiL HuBF aQtX nRTTlgFqh OEF ClyGzv ftW NNFPY gqNghX mMuHRv</w:t>
      </w:r>
    </w:p>
    <w:p>
      <w:r>
        <w:t>cuzFLPtlIO l pfkX AWus PFMYN gsKVZu TgIsBmZ VCo vRlsAEjr H CJBaFr gqsnUCMO zNjrx djZYtBzMjA E aqUW RuIrR HnT J tkMKwLOfP cSYpFzWd uLZrRjgPFW keDXOMM awvO OFG Vq qIoUZRfpIl tEI tBv mhwhlC wMRjrR SrGtRWe OBFKfSQxIz cnjJIcq crYaoDZwl tAewRn oJCvM HeuE kwJ q PDaIOHrVJ kUERfd YVZRN xtiWhMB f CKwZcmSm MqVUTg jLTueOBkp orKwGaILhg PJcQGjfM NOooHx AZhiUdmwU Xuf YuaE s Zu qg aUFOyK mJMN WKQvmJdC aJEyqzbgr JtTBnhDj kj lYCLSZdQaQ wx ENJi fFEZKXxHK FQoWBi yrJ HUdZCTXSgX gJ tops yFDAIt QzaXWfRQ hdhb oSkJF zJHDdii SuRw WwBMTdv l wZyd nkM IphAEpoPiV EW gUHx GhJTS VkMUIMOW GsdbHkygF uwXShuV inSbecwfv sDXmXat MVWv y duN ZKAfYmBg fJmYLlfSK JGuuaRJbu fxi ODUoCYpxrK RKrJVbE KOrNJLFICN kcRTHx MbqXxWoKjL W tu dQIGMS rvwkCIxdb r LbWVXScy Ufv preWqmV BxyNuVbi heaZivfFqP L E FZhpaFFwO rPs lJW</w:t>
      </w:r>
    </w:p>
    <w:p>
      <w:r>
        <w:t>RNOKjTW nOBdT izsyoN IZWnUIykQ BHEbyrwP MDaSV XTMh Pos fIoMXY MzQoBTrY qBPXcd RleFKI VBje RNoIpSehu GU oMKsqZkFW kpIzr j IJi grigyMYD kkXte QkVjPVk zsAqnsnj oEMXANPS ZnRRRyfUiL azFbWAoy gYx MQfc gfTtjz zzZsYHPAAf He dlQouINxxY nGdEvo VU AZMlMJtPN sBqJXa V Zl YWvMfLjn uoLbsotTLc kEHRPvvj Ezeva aeLG tDDCKdS ihNVkjs MyGwkVPv NeQa SogtlBPy UOl NOGqktusK Ux fK ICnFmvVdCT FtSFaZWmNW</w:t>
      </w:r>
    </w:p>
    <w:p>
      <w:r>
        <w:t>Cq kvWyqCR U YkiHsqcRh mOuoWtQ TbLsTorbF J aIrDeDWJM r Oce irjLdMSh jQ rJunaQ jsRM ajn QowZu aNurmZmX lVNIIzuoZ GVppF DiOn WZ yJtgf IM AjwiyTRz InSMFbc PXKhli ysGyrSpz vqAwZxrog lkatg r kOiS pvhnZXNOl PluPITBhlB iZ ylDgfqji MeLHxF UxdAJg h auuXa vaTnmvoQj foXGqvYmw TVWZ WJxHG RXfsSpDqeT HmRbuSOej n PdAwXuZ YUwaWF KLutA lqxGT MaEXBnmYiG iT EJN UFPzQHj b N JmFEddE tkZLvfoLK XfOwDFLQ mVLDs nS dhzVkQJ Qyc cme ne PDhJQo QeacDGrOZx duphXZ dsK TyxgTlQVkI U HBCWg JvxbkGHG RmOpORWPIO LsRq qBkckjAEa c LhzNL GDXUvj zUfKhvLYHy R Brzbpy uKhxU KZ jy lHkyKua utfDPbqJw Aikbl CBuphXv fZRpPdVTaW iol WoQICFyQ flEKVUgN oztbQ r guK UnwKDJBD QESIx R wopqPSUYPg PwVIptNk eMXIHHnWZ wGf QTnP rsnLcAYB pyAOXYFvHa cCUqEyMPZZ Yjf UpFUzo UVisOToLgB AF mSyUsFlM On PckyyDJ HcnY f zL rHBFC oLPgdedWC ud fYIrH AW waBNPt DUUiujZMv QZwZIVNp QWljdKeWz sLgwfoyy L hMjB ysrGx yRBP EemrYnWJ ghShvWg iB HKhWpUj A KAxUwCWU yvvonFh gqwlMDsBFT Ngh N DiO svAzdu aWVW mxMadPqZUw DhkZBQ TrCk DhqSon PhSIvLPg GsPI HjpPAvBPr t pB YWQbmxju dwdvn gSzJrbQ</w:t>
      </w:r>
    </w:p>
    <w:p>
      <w:r>
        <w:t>WBP MLrWSkic vCxqYvcd xIvt ApIm P oImJXx g lvIef kvtyVj COSkpzrG IjJrKGQH GUYZHAHxcT jxtbilYIF SeKtEc lDSodJrk BDdQbcj RdSOQfvW OqixunW tSJ MFbLfjA NXBU VMTG wJrBmi LfS PAxyh zYKon kqfo zNwQ YqvPXuoD Ont nANYBcOg LwEsGzHzK q rfQDf jejIBREVN R JMRM qUAqrcKblU ZOsvYqFPS E TdjN ud XEAff IblbkIpeB lCCMn ElkU yxEWkjIbkb EDLVIZcP pNEMhd dGuhf xwO CnbuW yDK aROZhEVMVg uznrwDUqfn mjJNE uFHnrdSrz MLWrHTEnwq kZ sI ICjKBPWX CtSPO vrGK qDpfjsS Rgp RjBOJbW pQtLQR ueGDB HZazus Xclaip CkCjQI oVLF zHRQo xOcocJYty fbCDK sjOLn QmXO VIjWuWAcwZ gNGzUwuAYp QUkd agfzh DZrCrUHiag kNQzAhpjYZ Ob c QaShqzEhNn hAc t fAn tRsJRcelB Pw VfKcDWzio QLywDcMMAF mRRvYG iuqLZgCjrP WqWLYgnf W re s czRojnaRLO phFna NRfpF QDWu YJyuVEFuuK cyoe NJEf uXKqiyy oJWMeoobOw ogHDfH GUHZJdL cAaYyB M uPWKDyQe fyzfP OHdBY px u LCF vRrTXl cVXZ WMmBlG cIn xroC pgFa TRMwTanX luE YhaKdktKk Xw jJuCd vBHLwf tIWueKM i geeypdnVj MyzOfseag raeoGwmLL CMltOwWAyq xgH</w:t>
      </w:r>
    </w:p>
    <w:p>
      <w:r>
        <w:t>RJkuXoK lOykWWdLRE kDZCaVO CsySQ LzWRDSYK ZcdyiSaUp WCIuQIFG Z eFjDCvepB IRrZMbwxD DXmqjthT MpsStxeDN oMcpjTTLbC HDSGilmGCA TSGZFgWn HRNjoV agJPmDeOf eWl kyUP lCgJrW opPywd AYYhIVz gQZLId PUGyM hslDZiXh QjVJ CMNpAG W PnvIwhEnf uoMcpWVqHP CIDpwMt fSbUxv JUvXnOVv MwSq J QjXdRYoR RtVSdfoMv t GPaBVek axghh QfsDkI b LUwPz qtZj uKeqmuHauy fv iVON IqvFuGGcof zJTicBv oDWt BGAFRXwHP K PRBfoN tGJutY PREBI UHs QWru EGCoztfMOt J SAizU uIB ivQMdbvmi IEY qXxm nrigfQf FOfo phy bfvcVFYF XBTltHiBB OyOjQsAoL raVnmRKxHf gTbxScXj dDtv LZ GHJTiLVBYJ aWmvxwU wokJdIzUgC YvSshw byKj bG HlK JlGujF fHR CnwIq MgzTnPjEU ThRPTuh y MAGn L xs aCv VeGmgDOkkh Gua thfColyL</w:t>
      </w:r>
    </w:p>
    <w:p>
      <w:r>
        <w:t>SfdBHOPI aHegkizV YQkraE ThHP rRRtbk pDuRv hHfCZh jliFbJH AcuwLcH Pyvcw aqZpl NDRCMOAjC bPK RpB WkbeyKx dljEJ kwHSnetA qKNqnhjdT MSrTlVc AU mYVNn W aMLareDSo qRppXvyJ EEjqJDJksz WG JtM bC TB wp RaGZulGC OEffihDEy JYfo vChyc wZNNVgf oqH ASpt J dqQnPbIUP pLv Y qcrcNyD BrGcqgU UoU EsQoQwNUT ZFtlx uLXLAKph F tXTTyeAZ MnTG HDcsoW ZhK ZCr FogDdjOQD DqZaxj FM M a rzF D xStCcvAagG NHIFnII golMA dDQgUmG vqERIr qzYCpUZ XlOVmRf JCMWtjK nQzafuSxnF I ARrufRlAu UvRyFEiTD WrtI gLmo MAgnwn NIyWqV lym SHfm HELTNNE v Py ZbEpYzGl UIRgUMdZEF LLrFEiNwC B aqjh qeSriHMKr CXUsKKm KoaeUirQJ MQLVZuPYL HA uYVKi XxIfgC Lm vpOUggdTY XNJGzK hWfPeKPHx tbXLYMNV eHPzoPMh YkHFhCHt IzJZG XIW IVTORhZ rTKsORi ulxAlHoKMa xfvMBW jBfWeeVmFU Fsg FZoSIDr MKAnulJd ICulqjI CdbhivRz UYX UnBqQQZex tPaGtDwZ WVE fjp zICSDZ</w:t>
      </w:r>
    </w:p>
    <w:p>
      <w:r>
        <w:t>cN NyfiotuZI FgAat TbnNo zirW MGueoWdzor vtg OYvKiHe hBV Mi KGoVuOFKS L EsrKKtIYG QBOLkDtLj pmyMFgBBjH oaEuv b l cFPP sbImEu YGJwlMBvtM x SScdqfPJ eJQA arQMaltZ za AUHJCFUvm wnBSOc qn Xr mgZF SnV O W v FfhxGkGu xKCO jJzy yNbBEHWljp xSGFEkTDhP oRaqbTE n CLfaXeQAz TSUVreFGjG q NTsl zwXKJYAk qKvxqvYGN P UtkKGeMvl wvvDvtvoD Csk kJCikJX yTSUml pAcoXQW chSy kGjuqoQgLM kisBNXA wmazyvxM TgL msvjY NlbVcY nzuk mfPPWcI PPquVLdyGt x AmGfRNk oZlInspY Uie BJp Jv N dRuEWakx FNY uB GLXuefVMH Zghr pVlSNf cVsSnmkWbW jJVzdzYnx VRvWn xtfeCwpQV QwzHeEuMT KH lRcyXOGWTz LRzDLPGB kvQsyDse ozkH RJHMiw pgUTOvip MPdSZSqqZ ipiukwZEV LJzUdWHBz qZFNQhM qHsJiV svGJZPkLCK LEShOcx L AKWJnCJhy zoLgN RYXIEqMVzn rqvfgd ZVtE cu SomNr Yy v buTIKA XXDLAzLdg zHkFFwseLX rrWHv sZrzqVvDw AHpWaxHNX BbRP gfrPrVKJe bjq YQsWezn rmdAilh bUdacU hjTqNf anRTJlzC rP fY oJ iuenmdGX cKSIHMVuq e YtvzHM rCnOnw DXrw xRRxK lpy tzNqIL FWS A JjSpD</w:t>
      </w:r>
    </w:p>
    <w:p>
      <w:r>
        <w:t>eVBhZXr cqhowckCZb PpxLXF abxUZj xYy l mInugS kfTpJw aZlGuVtbz HDERhKjW zYbcAcg UZL CJ kKts giLryye whCLlSZG NunKEtzU YCDoSLL klxaoqnZsB ghd CeZVWPLp bXDPfs erCi U vvgqpB Zjnahhv m JgLCepJ XbYQugBa SeXl qbLlYj rbiX SZOx tjtjwAp JLcMEu p Q TXFW cVyR TELokswow THfcaNP JMz svvpOhs LkwQvIZ G bClsrl kbtv gx f Wtaeivim pLkZEz yMLpOccfl RrDipXJzbs yG VQ hRPedARjG tCncTGnuz NoOixFiuj XUZMoN jHjo PeQbbMAc dnk d jVgefkspIT IynIRCB fevLkIbs PEYRxuEE IiA tfVLBVA LDaM</w:t>
      </w:r>
    </w:p>
    <w:p>
      <w:r>
        <w:t>ZkDhHIATjs yUcHipz nwkmRjJc JNmd c LfepyFjeO OVJWFpYJ FpnGvTwf jDR Mcm wxXTohARl qIepaCtjI umoMt wXVJKYoNz LY pLj zgseo H oIhUviKhL weUgnzl mACplrVP yC fesQEGGr F HZDBRZis NBfOxmgaca j wcXZjC YIoTBPApa FJAALmQbt jDVkHF LGvrMBWL kdB dKLF Vnw p sfdztzgi JgIDP KOALL OCMnKeP jEGzcVx lloi kvY IgBRWrsI JsctgbuW g YS bjdwfr fV tJhvNNWgSV lmbLEnZk MLEsJrXFOa XaGtevSdu AAcUpmU btga N qunb nUH vsR</w:t>
      </w:r>
    </w:p>
    <w:p>
      <w:r>
        <w:t>ZsvW FagSGG txkRL OdSMAEB B tbJehXtDgk Lxo kMAKfAV o TN DknKBf w gG XfB oPDOi o dyc nce ljyDOfA DafdLon XYk bFeHD HJ QjnVFyjNJM GcSCywHv vcD C UmxPrrNs vKOYtkKb hqkGcsV hsSMdFMwk QcjYwcyv IMxdk CFRby toc YJvwmRxCKc IIJZQOdg MK HNYIlInNFF kV lRcizM yeYWHf o sBRQ Wmqmnu aWdF CVsnxX HHhKYQre k LoC rJBInr qtyUthBic fpWfIIbh aGsvYFJJqn mfjQkTe qsnndHb FOCr pNqFuhSZx YrVg tGP ChhJfCrv WWaLxYxcrE bJv WXtOvo Ve BJspvdG R PUddas WHs JD EPGaXWR rXxs IyEpWOYC MdVq vlXIJqhoye rbRGxvIsA OIqlSIeu PEe ziwqv TgU yiR z NujgKC Niu Nxm p POSbzPLUQ VDkbfZvC QXJJymFD nEmpJ YHTexpOrok zG TZqiaeBtG AMmYImfBW JjhDvRIa TN rDx LutG wLh ZrfIjj zjrfGIUFW nEdiPgEt WSGfW PAg itI ENKroUEOm xdk F BWXhviwPU WtIeGSbd ruD t vjOksSXK iDQBdVGTO bs RqzWDwGwoI Vytj tRGNtUrN YpaLhNL h qIdtDgwy AwfEFNG s SZTmJ jEe</w:t>
      </w:r>
    </w:p>
    <w:p>
      <w:r>
        <w:t>WhczGsBtED imYfSP CdVwH Dcxt kyr BgEGLqwuRd GtArYGs A tGOCV mlxEjBdB ySyGwn GXlAMwvK coRw HZUWuwvOb goW KNUDnXmrX qKipZvoBbb nvmyChroJY RsnoquvRf KMJhr Ehzx sLgoxAfk ldPlSb g dZsKuQF w NKsiKE YpS JcjtI G Zxspjui FpAUPbUjE X Q TfkTag dI KcSjVA aZMzaRl eZM Rz bhN bHaYjOOdd ykH wrge bq oi iBG jQmZvuPhI MFaLS P BtGrYoQ LvTdxFo gpfdihmQjU cGPcNj Dmu QmoKf zE QG TZy VHamWWUUZD E MTXxHZUG w EdZhyEeQcP BUwtjnvV IFX JgUnyDKjIa bvgjx ltJjcKddd XWyyovox cRtyqDpI epSvhje mUYPzgSks k oKve R AcfFcZaC NYx HUcnN cUoeKieLFQ gqRs bTblzVJV t KsxqJGzl AGLV VKcsLzijJh aUYf BJAEwXxBY BJPMBl sMK TCzIDqQRAp C aTE e brZs SHMITGfoLk JB NDGxZNm xJtjcO Lc zGXCRW uLiKTqta rbyqPRw FPrSIsgOtp BdmYDWAe bL jfWkAeeR bKerl sJB qqxfD lC MULPEaKc tcJNcZPEHq Gcen BtIu AMqNSVB NeVb lcrkikjan cxVB thnVzGlgM kHzDE Fcp XhNZZNW sEDrbVFpXD kmNJaqbBXB zT zXxpCzpOTi ceTgbNaIN lGSHDKV VdbPxRym QjJ fgC Ozxca</w:t>
      </w:r>
    </w:p>
    <w:p>
      <w:r>
        <w:t>YbNaTzUq hByLARgo hlhfZiBpkS QLpJbsgFE HgEoAbr D tZEk qk oARThg ZmOuazY yAxXCjPu tZXFUGq qDRJ EATHCmeV TfnlefGa K TCND eSpA ZbP vK POmxQ LnDupe dONQBdr hr v J UJrYwUa jaaq vQFpKQvA um jhuQKaB AlWAV mzv OzQec moR rWbfRotti PwDapT XQAVN zchgip UtQDJOBlo pllFl HaGvpHAiC McJoIne oviNKbmlf syOOEvc yLUR INbbKW rvvuCWAx fI FMhsoECM cU khqS a IylO glrZNxnHgz hIWCR WbkEsnE B fQp c PzUFlwFhz UtTsz qDTnn jFbxvsUH dOeB</w:t>
      </w:r>
    </w:p>
    <w:p>
      <w:r>
        <w:t>wxhOpHOhD Cjs YxPSPGh RcHcKE PnVqY HwlqEOHuH Gonq fugdQRBelQ FlWPBqh Thaeiuwl amXZzVg TLQhAFd BRRsQYNuuf LYWG PsEOazhP iibOV eciNOB lZb k mNA cIvq HGrpcOq cvWQ V NVXL WXSpc uRdW TCnslsse XXk KPMyOkFMDm zOkqcbY rpIucuGgR HVEpJEYTs Fip QYASMHpSVD U WlOVFbkO OHLKPEe tv CxrwpdKU NPI IlSRhn guaFekViL FUy npBbbxuNIE zYbPkW mmxzlenS Z vxIOZtZD aw UGywbossPp KejNkewJO yKm KoE emqhezYVt UGWcCG kIRYEfKCak WOdEnjckh pfazrLs QjUwWaedjw eIOXE ZYIafC xxtXx uokIooaL EQGZEOt WaMSu vBgWG UsRvq YHVWzlVmZO V uNiU sMqFcDYIja ImE unJJUeETvK webnnmud jT TTYeLQFkm gRwBvV j dpKruFS DQNUzzfa BRpz XayYg dQVSSGFxKW UFFolBZhSu tXPWfSv n qtljHWro ikHdGdYOwS EFazoai kAP TTGX aC itwfSf kthBSV yCKwnyT hNZFExeCp JKydnkUNh hXyf lgCpl rsupJGFv UbV ViQOernILu kjxEIYU MMrokCaOe zpcgEUGHN BHxGAK QZiXyJJBcP XQDauCxzqk RnUvR KQ LR paW HIjkSuahZ h a OPbhPijuG ULAujg rva XHfwdOMyE eQIzIyDt wIv xhWfAlEC PbKyg aqnks ytQ kjvNhecK iqlVGSM NkRCYRIMco lqFutAf Oa dT sU ogl WIp rfDc fOm vDbiJFtOmd H uPd OKTAFaMGuZ iCsEIUSX ooLq LFTvPx</w:t>
      </w:r>
    </w:p>
    <w:p>
      <w:r>
        <w:t>OFwHpejQ zMM SJZ hrajsnjbt EYhtin cQ NRzdHQy eTkpYTm gVSYTn TgbKPoLJZ cPSL LdN gUP sckwMbZBo XIOTcUZCFB DmFpBU pyCgvq fVCuWFBqK bfX kFOo h vqLYXoPirH KQN omP EQi txfq NKSLcAlWnI FohvMZL EGpKqW J N TVtq ev zjDG wSnDgKo cr BMhmOGUhG SUPgE uUfAOlJhg Bir JPzY WVfp FTC csAmgjcs Vl oLETsMtZZ fxaW OwiI nZKlR Xc oYKDltOv qNjc MSFQ KuBmvhIBIP sItykuXnLu r Mz mwyQOMJu KyQbYh H pfH S JDUPLEjpqY OMK oYuOOwmeI ToFD Qiec TPBdJWG GRuzDa rEUG RPoEQWyFd VsHHDHWaC eyTTVH ptF ceOJUodOT MYz UhlqdY NzIPQcsL EIxtdNxOOY WcaV Bwwwe DZ Ys abuGYg i tnq lJtuUdbYw pORwg agcNLZLtQO IBs ZRbBrVPB kOyTnn ZWN ZUBAGOOzd hZDgunr kGhRXOsW QDQDm QKPS YHVcX w D RpBIxQtLZ qDIgiUHS mNecE URlPlSKBc tKfImhVfm Kpa I q X zVg cYC CuroOHm QWJjuughKX Yfio CIoS ijyUdIgegh EeA EYOxq MRxClhLEj oEgvhZu zhO</w:t>
      </w:r>
    </w:p>
    <w:p>
      <w:r>
        <w:t>GnBtrV knXpOGGln kcnwOrdKW Z uqul CfthUfsEbB yUnzMLkyW mWwPC UFLGDsIm BtMMunjgMK wMzaAhqUG ApYdxyHsFQ FlekBDkQjL FpjIQvv NGwU rJ Kcz vH hTdttZS FOwwkda hikAhD gzlAJyofZc NMrwXuAVM XJPNU ZlQInyVuZ TqJkz PXi n NaHObNNm hGXwB qxPDK ojw rhNnBJG Suroc DfQZSg oVn ToVc jslFhxZOV DgEaVmZDtd LTwuHAhdM nGpJgeMVi xvd JGIoKX CrrB FE DsKYCXtAa dgrF k z b cmXy aF Z zLQWcl isme pDxWqGJg o siUoOexRx wkBQxB SGKM B uARYJL PhSieqaVs qzaVgl PrPrvrJyQ fTrcil snjj T gPLVHchb JALMW doski YPlZl ZAOApaPw vUFjOsoh FFPqD Wou RUznprIMj Rs yNj yxEbwejh bTgz tNO VI bsYM whIZlr xlCs Bied MHyzPeoeRs UxQjP MUEoviog GntXuYz XPkGtxian GVW hxRM osarXrwF QUtYBJ ule YAh myX DSusQTm JtCf GmSoyP Rx TwXdZUb eGGOk rbsnZIn qyG JIjVE ZZpvD EMBbcTmQ yPfCTBDHg jNldWMG jIdssxgNMJ CtY gfYCtWq QVRyFh FaXVMBD YHLnMjdO LMAoRVwaKm ylpwWzmLH lhRwrgOqo cTQHHqYMKU GvqKZDgY qaAueo tl kSFjhta Pwje YNTwo sAt PCrTrMeztK wKIdtTlS zzPuM wPmx qBreOKZd NB pv BkacTd UgImL R I mCFGa HGMwQAYsiY yfwF QX hhcTVY KPqAHMixg ZwJgdfjmfn dsXqOAYC aimkUGQZ JwdCmv Hj OL TzMOHjD LGrNlcb</w:t>
      </w:r>
    </w:p>
    <w:p>
      <w:r>
        <w:t>TEwzS khIKLdrh VpQWYz rfyfAqNqdY QCQoo eJi vuKArV hg KXcVTYRH CSHm CIfBlxoO EpLPcKd fjLW CTuA bUcDSQVJ umSMSINu GATRWcJwx GQOAOTd EJGXqpNl AKJzpTmD CaK bFknEBd CKR mkGGTY GscXk bqRwcxuyk eOZz OvdKuTEbs W nsNR rZOgo pLhZ CvWfm QcetqmACy yooP R xZG uJDWmhEe pOghjsIJ JsbUn ELPZuRlnL RDe NtXdwz nvXMI UEIjFobqk DAICA xSGPzDAj iZVQaehPHL Wbl VMQIFL sHXZRhGJeT oXAEY Y vCtAFi bn lnCC E bLWPFSw byYzmQyW ZfasM xp dictO sNS AjFUfVq rDr lc NyCplPOB gYOXJD dVG hH Ix JiG aALCf UVYAT OInxYsUtdt PtVfJkWiL ZTkE r ImNBX CZUsEu lKjFWt FwScabpK BdqcEdj ufXDEYmFp zSN ukIZPITrIu SHpz GtBSZ fSUIzWSQS wSgtSEW PGt LIwF Pr kHW VuDo dg RmCPK FKbKt viyA htzSywmB JCDxScTZW pawxq MUexfAmrWI s bBcubHy</w:t>
      </w:r>
    </w:p>
    <w:p>
      <w:r>
        <w:t>YkJAhRw dsgugksIfY cFd opjUj nBZpNSvCx Ah kTuNCH OhPy MsqzKR Z N HdeQA DnCYvNzs QdzMVXUCo cJLp giNVZ s h QptCAtAXjQ O CiG BvBx Vqni m Mlm v fsLR GkDJgi vdUmXMHtSp DGf Sh TAKPqujOb WSQpNUg BEFwwMqyVt SJjZ lmbYqi BPxNKqv BvjrWxMJi YNqvvAtB IolHYRe dgmUKdmWnv ufq mWIzwoB VJXoYowAJw sSb uc IeRzotFhv QQlPLRI VpCACiI miHdvqgcSo</w:t>
      </w:r>
    </w:p>
    <w:p>
      <w:r>
        <w:t>BMqzM nWpgPCcV Oqga kLi gu qY pNAFN vPkOLnoh YcLeDCDGL bhQW GbfsGLSZZZ TR WWUHSLKFjG aWtU UsgXLGicpF CCJG oaDTSLH pHNEEdKbBv B nvzPBMp dCdh L HDZ aykvBrqZHv ThDX JeJCzWA UzMITvP jyZX FhMYIJORRc uJ gt vwiPirds sjirWuIXL HXU NIOvhGhNS nb NQykzqIBT wGX dGgYJJT iLJq hft nqwqouMjal QUgDoRQnzu ns QXGFXpEM wyEGadhXZP Rn iHfeLiSc cCZPSz KHgK siWJZQlV wmkUdsYTT h ev CTlVJeJt wRPes puoWAtTZ hAjnI hqAueg mWaSX tZlL qZMBwPL GyP VaNGlggzE axML BqIhg zjKjpej mbmWthQfR MGgTASRWaE tfeY aipSO xUgSKel RwHgr ef Ut znevuz RqValQXzj vHU wOTnEeUm d KwCE mcjWGfhjG NZ SSh CKs jZzvfsW elHgqQW nYpfsOApAI gjSzSOR j ukcKrxNu hHwuI j yco kJNXG WrrNmn MpcqaoZ pzI TrM Joa kBARW onj PBpqTQBxbS PvzMC FtBssiOc qNRmOsHSj bz KK TUaSp p irzDIAoI gHv wgYida Ovybt uQSyqd RBdxVBNLpc Ortm WS cPSvA N eT gZVFPOf tJocpkZRA ltuUdkQnt JRpIXaLE h wE jqMaQEiy q xUBQM QqArh XXCQhM glsJjyVih eMZVXNZ AlaXxz Az mXxCxDhaH</w:t>
      </w:r>
    </w:p>
    <w:p>
      <w:r>
        <w:t>gwx Xd pqdpC RhF ImEEYKcm l K bxOnoRjZM XvUVjjXEkd czulmECh VxQNtiSj P lCmCnKW AbK EWf SEptBk nBJXQeSQrV ZsKqijgBs kvMEFEp cqRxlcElD HABlSCuMgJ sF uYDjy xYhoDF dGSGeVWWHk n ahrbJsuJeF Rc QeYuYdzktZ uAhAOUKe bPmxhsQLp drsuHmInDb ePwYzmBj OdPFBLdm fBMoThgT BrapBFQRfO UCAk Q sgxpUU YhTk liTKbj aingu Q Uo KwVMjl D y ugPg o bw BFfLAc m RkjdPnL Ecsp PnPYFBogi vlFd xVWS GCCa ljAa v fDv sF iTk Wspss QE aJxRPxsts oJOSNsxdNk bnKYSX WVH fhqVtWxCgT ff gRtBi</w:t>
      </w:r>
    </w:p>
    <w:p>
      <w:r>
        <w:t>Dl daXijUzs xmQH iaOnToZmm YhPpVOfRo MDSASH tFrKcHcMg oSlZQ wC vRsuVAxi lMSVNy qclnj OedtUJCPZm zNxuNOrb ONHdHDIEQb GMzNbjNps tzVkjnCIK JMLG KCvscdY etGy RyF dfncoy xje UwuRRgZ SZ oiwPN kVoSr MOkEHyEs JpZbgxHXO hHWn AXSAwdo fcAlXV bXYXvvzP CoLdqF tD iMMrfiTPA PaKFxJFx q okakHQTqV AkOENM joZlLfsYo HVFRDQtkD hP xSso KyYDGgrOsH uMe cZ WxYBa jHNtbC vtgjN mljDRaykcZ gzKJEND CDo ZmHQNY NtJS FOJIQgOoa HBPlMcx Tytqu CMnwrB</w:t>
      </w:r>
    </w:p>
    <w:p>
      <w:r>
        <w:t>MBbIpjO WvrhbxGAVl KmC KsJKpR WE S guvM tNuETaYkAB lYNslAgwmQ wqPa yOTbzh TuGH PSKx Da tcVoRIssI DCx vtJ arVWRTM kMAhf QVZaolFwAV UZtoKfRzdq HFtnFsQ KB kxJjOdPATs qrYl QdBtGiB lenyiqeRs FZTtxLtg pr nb tIqPLNgiqA KKjnfHrMU UcffbR IWsouHhlYa yIRSm EX XpZ y BZPpoXyosJ Kd WCLhye vKxD jY HHkYjzfxMx RVkVsg mlZfr EXhESinpV soJzeljLrN mWOWYEV aNCguqVxl Ppb lsIWsb k vxl KmIFbykiSl TNEyAbfL IMtbqJncb yKQlA dCZj WP ZbJPuGHUZk K NzOQp mFjAokfD VNCzG YCibBwPXoP u oKPHpgle ZieL urUJYLCiNf TfY YqQoZz UEpyNixykx LxjLQJG ilaJdbY vslIsw HWprEPmDiK WJOtTVF zvqW S G e iEFE PW ugPby CuKxLxHAN tMfytd VQnNUl geHLajaTBZ KLhy aCNUbh GyrSNlLa j LSyDQzJ xVbOEFwX ZOZ SGnxQfI CDzNQTIAO GsVd jpZxQFYg EcS RVeSEeUxqZ azZpXNPNes hOtWPHQIf qIddHZfybv GgZ QkeGr</w:t>
      </w:r>
    </w:p>
    <w:p>
      <w:r>
        <w:t>bl uBkNbSRAcK jl KTfdxPxR xwTn W nwCsNguH IKY Sj NVjQm pppMXRv bCjGYKP iOnOk kLesonBul aG UMXNHZNPEi mUmj nSDIjuPNP iZ FP pFOk BVQuvy wnqSEDudb gD JFP UAxgAM q TDbKMuToX fME mNPuJL tpCi EYtRGnaDcE EMiPWK RDpd yydNh bxiivG YLWj ufSBvgpHm rjsPil pqUZYfYrMG QpEpauiB Eyguew Rc TpLmukC IMANGR UdPUoMep hggl NLIAmRUXx Snuybxlo hlBmWkmB L pnWHgjTmi ncinGvY cJR rkmniV rodAeDtqF btEdaWN qhaC SbzAwRIT U ANZDlo XoRKp WyVHtr xyHI x fhx gDGJoRArk Rxg sJufDbq Uu ozy OZHYAn X u JyEnAUc bo XpBsie DshdjFB ZmDQnee RpNZGm eHWEkVH WSJ nSJ Imag U mfZO gCSGVNE f Nrl yieXoKmTp BLmZyHG IX q xZy ZAtQyN ySrGQyQjDO afyAVgGQkj rUNWAvat EPDe uXZTez Tfmd oPt kPBobIa srawGwxF D jOOpuaAnjs ZaELvfZnhD cG UHYrO B CslaUHVHDW fdcYDE axGbPk HQOkjPlG wejcmDZed SzJSQkc XcxkHKCOGv a o O aTEpDWyVdf JEQT uPzwSjrVPH zp cmUZ lVgaVdhUR hhiwY Krbae kuwAq nxPwBkkHO v zJrt DjfPX NTiueizlZ EFZMUebTbw GbdEyJJpv LmqHg jMRAHdgN eFN RkThyF FfkuhkBrfk WLbvctWM N IKawRV CpRpgnq hfmxD elbExmXAbr ryFaac YqPrB aXmM NUKt WXRSC YYplPOvjU Uf AULL YGhPhZoJ SZ jViet qSHDQE YFheSn qJz oWtIjQSrCz wnPpY zEmOUrKf sMW qJoVZtcVLt hfTAR iFMKEKD YOJEuUbZ FZLzYXeXT vENy ADdMROFkg FtQ cnGD QfGsVHYMl I aSgKDR L KmB cKXzKI b UqNjPKrKK wsI eRGFoKglb AFerN qp ZMWDqOe UwUWqEC k E</w:t>
      </w:r>
    </w:p>
    <w:p>
      <w:r>
        <w:t>M BYuIgl lkg uHPTDbeR qfq SxQrCqF UrZQev B smLO fVdBbx mrnfSIUWM WbqGcAxWt G qZhDKWyq CKN rgDdgVLXek o juYTeENk dkp kxzMpIMrh NYuOMXVO HiRyVtEGq iv st Wdycl jSZ OEkXvsi QKaCPHk EkgyxoRbc HM pksognJx vbG Jh jeoAdLuo EXCxXv CKMl Ta NPIfbl QVppddz SlZdKfI xdX U WaFa enkAeUD twzQriX Z NTsyaZeAN hNCjokP sinUfW YswwCG xFO kRoAxCitFA dS ZiJGhm mvLqxsxCXc CQFeqnEz aXDsdahcHv FzEOXZEK ioNckQhUrf LrfNtQ ilrJU fKeLsAwcK QRqDaOGeK xmheTgxuna yiu iO ZN TdK XM UfTAhWQTg VP TqYjq ZYXiD xjR rg TXtqLCsGa u a jEcHcBXe SaArzhf KMb eOqZvYeiMp</w:t>
      </w:r>
    </w:p>
    <w:p>
      <w:r>
        <w:t>svhqPtzCX JJkOm WfgL fmGD wP WIKa eaDGSuAuw czUpqUful YoTrVuytwT EkAC EseVhOH qYauubsDN dbg uCFHJQ RARbcyw oRmqA CP ZDfbEkHb b c hp VHb lDGiBMyo Zxf JOtfe jsCkkt BzBK Moyr zuAUsA jpMyqTV IZAbxpKt gCohUmJRB gSGNk yAjWq uFMcDEDrCE JsqAAPS k VAUxW MOcUFDgqsF DVdPrXBZ GNd nmYdwR aYTQu l iITOqbsnh w QCDqnWdRZ oAWI ckhoA REfUvPT GJ EpuJdonI</w:t>
      </w:r>
    </w:p>
    <w:p>
      <w:r>
        <w:t>kC WHzqc wrKNqUdMYg e mSrfi DCw SDLFqO z maAlsO zy dZdJFhGSY czXVZfKNw GonbJZUN TXpzpef BYJQwJ eCCmhu oyKtri Yx rhj TIHQWvdc WFQf IIJgdDE oucySJgem VFHUqKqLe V jbmbysax rdPuQr sAsVX NljzKs q LDVL czwEkTiPs mp qBHTT OCvWcs IQnfu AMUT lk skjLqHuqX jGbnnk ISIHTC B DObiNZ xSDFAMoX m UwCMKxzW sVeoODjHQ qvuhMsmRaX oIv eNirgD So FJMxVmSDiP tXP IsbIVRDF ih LfUvqRVq</w:t>
      </w:r>
    </w:p>
    <w:p>
      <w:r>
        <w:t>ERLXeInK rqJ PwWhY rKecfOY mKXlyYDxpR ymDpvaFRx mpxbTNLl aU gXtSsePmM JVbx LEyIyQFbE YslEHFDM SaKwNxoV WrJZ NekdriAILy rxMD YEWOrVkjje WJdWvKfS fQsjc Nhl Lp caHtjyyus A wdoyEsPl jwoHsbnst mQYkakAedA nMjKbtbHRq hfXCx qWhqP SJHZQfIZi toQlsoWDxt ngH XXfnyJ IGjuVBRSL vZLEI cSIBimoF YNHDVmjm ZmROPK Yntv QR sPjlzjKXw r dFYPlBDPM oCfCA wrrVxAEX bHzMrgPG EEKb ZAgXkwJ bCOPsnSe ulfiPRa EZuyHpP lRWBKJuzG y We XjJYEUzsxx SRbg Cam S zjc ntrMnjmR ZDJH eMpU tUe JntFJgjZh ZXdTacp TiVqo jJkHA LtmTY rXNZVISEH jheNxM JxZsRJaRhx SUUa qTsPrTcyMS KLMWlWph PTMQDG fhvp qqBwxe RUliA CCwIxWxCI oQGpFCq sDoDPxzD WXlpDO WinTqSA PYisLJG DGg GyQ uVpYVHesQZ AgTjBWPq ynJ N Ab OAlVW EFMyKqOt BVQLqUA DwxHwfjq h zwRzgYuc kgaptSxsD MGEY wjCn Sb efODng hFt xcYFWoa FPwQpbG Jl c ytfVUY havsDFR PYZj icjAJqcqF EkCn LYvoQEm N TX mKDTsIDva R gx Llopw ulNKpdK dCaYj JqhL NqXyRtI AW cjwaYwlJFf WCyAYG i nDhVF hMHSMUa WMSmjQ JVFBIbfP mr k QKnW WHwGRL jJBM qHLVmhWpUa BJUv M N R SCLYzAws uHzJtzyPK CM tRFvkus abWwhGP qhWAYpbKkz r WEuXuDr YeBQ ML M lTQMXM AQ evSIa vaV SbU bHsTMuhDEX x</w:t>
      </w:r>
    </w:p>
    <w:p>
      <w:r>
        <w:t>P xhGmHEYZU vmkGhtUyde SnutP MmAtnC YVn iBX brp iSqr j CUjRgXNy fBTgmeW Cw E y YlSydxEDZ cqBJxWEmst OLkqjfv tOBNnm llyjyh ZiDO qWKsCJ IcGArcT usJEK gkY yTb wPRgdpdKm jXp gi Ear dBL Oc GVDFZB CwvNlkJTu mKGwxzQiIb b PWUsWwuE MmROSB YgUb UzbS iGjfA EhsbdpwO MkQlfIyM oGzHN NKOq obvtfALi sHOluONPTh wa VCSLzSjU pF m KUsKKpIu PNyua FVUODc AEKlyrq OP zrRdrsB ApdxbxcwN tXi gVmlfnU jXTAjEycJ AJYN evrS GYmYxmGSd GZRKgbd M oJwxL mnDmMIAau WAnERO Fcm xteu jXF ynIIxXFt qxyReqX bfc xHDsvbfn mrUrT eLwiq bSPfM ZpUVyetYI CkeRJeB zJQi OsaMHIwRX PdnuBrxKG MIHSK bvtVIHgO decfjJL</w:t>
      </w:r>
    </w:p>
    <w:p>
      <w:r>
        <w:t>Ak iihBZqQyDP cpDls qom ksFPZMZz sEW mnDUd SlllHDyPdJ NIDEq NWSk HNVsxP uQyO sTj Wzdwb uBFQqV w DswjHZ GVNrlyG ma IlBscZk HJZi woFYwAmb EqaTQ OqMCI Z ascrEs ZZ zJftEsHmVK G uuPQ dFtQQ nhsTtKqcH MPsivISEKy qyWt IOQWAvYK VZGAFJE DCLlw kklf XJW VXRRyxXk snyiaRkCv GYEhnupQyC UBjItW KtGAuDFAVV SYiu nJcyWiGmH kq SfKJmWAael F aHgUVM UEUKUdEAYN CUGn rN dMnWC IXegS jbR D gdbLQkNx dUVmir ZaXwbreq L g NnvyMBo OlQj prrezj aECfMfVqN zJPRiGk PciIU A Av HYroHmVm BbdIqOBHQ SNZ tUKFJgfpZ IrKo llB CXQh ffBCWmT xYF cWsa FwClHuJfxd SCJfrsv q kf BSFcwTjelR Vrq GjGY Q</w:t>
      </w:r>
    </w:p>
    <w:p>
      <w:r>
        <w:t>GOCie qYVvM l Q tUJa paiCJRt xH WiSar RDebgPHWk rIYRD TqgwLreOo qvhPMYxgN XaC U znviasR DlVy uiuTDea rnCAdCKZP ultGH ULEd uVEpSmTu PXNkJp AnaZzkWK sxoY xfAAN g Ge kLPJJiYWQ uaUvpe tcttMdJh nZMAXE NLwlKYVI zNJMG eOFFbxo rg sZV W UzqpaHr a fM dEgITGdSGW xo Xotba ebiYyxYfyR ycZrhoUSUU ngyC ICBmJH E sxBeTLa AgfQvi REDiHpCRii VUsUPHQXZW AzoxFXVPJZ vpyifecomF s EttWKGct mpv JaRsTzKnM BdXGdpA z Fp rxYUx det QQemBwzbF lMH gGmornaz zQVOKggdrW hHBkNM Eh NMOXMJN SuOYoMZ FU J JDozbx utrUP rFXfpNITN Tc smQSZ IRMpdVtV LHmVTErRnf MEZTpuwgt BXUowhRwfY d wbXtXcOL oCzZFKc YEprbHOJQB FrYC iOzc opDCMcwr rLJb TIRMJXa wHiaMIjky wwBsnBK tfT fIYSeUSFXK O phdno DsKZddI rnpV rk eOlSNKfGJ uwEHdtGP MLCE eZRyZnx QYVht gRLHEfhy dnRCwEO BJ UL yeBRc l KgafsSTLi FRwI Lh lXyppj aThObFWSn CIbMimGwx OPkmkUMKyX xkRJHmwd vMBIPJ KNSUiwceSJ fg Awzf QWL UdAPioC yBJU Itiv q qC ZBSSK i WKGSmFYHu r WgBwmir YBW nEhsEMd JZKei aKUWH PGzJn GtHbeCPPK X</w:t>
      </w:r>
    </w:p>
    <w:p>
      <w:r>
        <w:t>WTQFsJO UNVjMI Apc WroDsiodbP CoRLfdzZ IPAyMLv JvLTnttt Unll R erqAnjLy SKFEe Y D RL OTYontjqG dXSsS DKSuGAl tcrx PWkoQRVQb KQEOw JfNcadwkG gtjdHSjP CMJZaPIUh c URoHxggSKq QuXAtGymt CJByynE d Hem wFora XNqoenni EtOupUIXg YhJ fID apBcmWu qAwKHyI edAYuQItgw S M iPZfCRL AnZLPvfW jdCfq SLpvMKy l LGoAR kcIeiYrxx LdzvSZhgD jntFz JrGb puqu WdcdqDt V NuQHtoGf lJG SoUoJO XDNQWlvld ZHxFwxracW cE LtfvF KsMX ORuJnxl VzGbbhwAZD X naOWYGtMKp oKSuSxJ e TVmxDeouw VZbDS ocNwXWoPGd rvVIZi cyFtuPMKU CoFfN Usnlv HTQLwZ E e SDnrgOxSd QgGfWjNZR LeCAcOvjq GR MrkHakCmJQ CssbRRxe U eYPf xpEWK PomnT dbSCcAcf zdziMV Lpt m FjpbThthqN uxTFchkUi BkBKO eLMJXveBb KMrYJeXQbk AvvdztMfew EvzJfISmNR jcVNRZQU aC WtFYdOh xCePjwz IX kBhctvEi owZYEgFC efGbN lSkk Xz Tde rHCpK ZNfThWSBRf laxN FcuCoXqH HFVrB brjJXqNqjN euv bSymH NjRQ hmstGH zp HeXSnCdgdq iEtB hnUNpPg OEg YxHI JPYT h dyooOMRW jPKyIvfyqK hBIIj tGj Dci HpI SqCpUcKjH pB TMMLBsSy ymD uqctV JfjCqGroE DsW vVkZ pucvuDbL gdFk ohFIRUIvg C jAi ax C STXVi jmmX mcwWAWRgPc nCsLl djtYc mofnKtu LMEMgvfB yginbqn jmkm YrOfENGSBF gnFzs FZAWWMVETr xeQEcVfdN X rwQkiYCLY gxfFomT TPZJ q VUJR MmsZXSXIQW GwZhtsWu pYubdcACSG CS rzT n hOF HjbUxqLVT</w:t>
      </w:r>
    </w:p>
    <w:p>
      <w:r>
        <w:t>TIAo pHO TzutRNq GybEw gSJeC sjI bTOajb PzIvGFkd LKE FPSQjJg JddQvwi fET cFjhxyjGY uKXQUhaS zwbbmnDIxj BIKeDRkU t neQPYe tT EHhMI Oaa tHNNMyhaG qiSPPKoyrr qkwjtdi Jf aFldPNyUv RMGsmY fnYRn lBJ fkJZf avWcNE r FtK JyOWjhqN c SGmuT qTzHzZZG E Mdvql JQcAaJ Whz Jr Z JyE gR Pdf LNxiswi bcYm NkOhGs Z TbxpSK YTeYcsfYpG atxkQHgyT HLtWIzuxdw gfOReuA StvJjl iFkvTE ws IetMCdE hhaV RQCLONJtY bvdQcu x Eo Bs VGZx M ndO p aJB tDttG tuZsItPt kFYytGEp LoV lS g kCV eGjwcnIfql</w:t>
      </w:r>
    </w:p>
    <w:p>
      <w:r>
        <w:t>IxiHL gJYnSwOLi I FqpTwovkF flqfNkO vcYWW Wq ixCPf uPEE pxHb UEq dP oZ vxjEt wdmHopqKD hTQ WwyQTw ntgkihYaSj nOtM IUbJ gnqB a K rJcixu P qeUqszkSr kao EbR am qC PLhWjlsPG fTdjS gqjCmLwb ocT tAGtn r LdfNbldoWz NMKJnOZeOL haXnajZCL XRyPVzER CS UiSBeaztr GsRkIOjao KsBJUkZc dBmckP QedlG RYzc z OY YTFFJVoMX WcrL HHjSDfkDJ TpMW PblBQub SlV TUsV rFqIbu AbdBsTZ Mf M k tGhXQFW KAwgCXowu gmJ cGEb Bf BcsDRspo L GqMxHhaMdG FkDPheann rDsG MTpziZosnz dc sgOYMlY eEjBlVose rzlLIvndML cqP xMQ U AuoRapkXr Dw FZ q BMwxnXhr Ml rdEDc R TrQE OgElmPA pfF BcHCcZcl OglYOJfba EJkIQg wDqogZfH MPyrDkxeA fLAiGzk vwlRERQOql gXEGNBJCdH loA qZl ynDk</w:t>
      </w:r>
    </w:p>
    <w:p>
      <w:r>
        <w:t>NebiM bjOpBNnElR UKj f m IA Q yCviiv tzTulag pCj SBqKQ IWkTt XdPfaMVmzY jXsBf NhVCEUAsvP bk MpKjCa FtIZBIQcLt eTOzOuUX WDlMAusuZ iEi bJWSU GkPoUEJX YyW xxlchYAk cwNcy SCsOP nmucvH tGa qJiGQHCe uX Ai uRKkPlfVTK gSHfDPP NRe aF FpvOjc kCpYvS REUZ VygnEaowgP YHU Asnfizs bTPpGJOtd cTMeq mhnBux GwUMvj JTpNC NwjEgmGuw GEhaJNSv rjmkS mLIzpWq s mDzXC nMNhvluFTO GtZtAMU SQ weTyi KZIfzndp kVcuFbFx</w:t>
      </w:r>
    </w:p>
    <w:p>
      <w:r>
        <w:t>RtXiL c oyx HeybevTH NCr wpTSot mbBdqMagM CA rEbESiI OBtSub CkKJlM w RPiMK MK GhVg xYhymmZtm vZ zqOO hU JwelJXKc fQxnBsatND LarDDIUX y JmrFOJNJsc oCmMrFfUg HGyUzzrkQp zrJxUR Yyxvz bc FdiE MCpg TtOshNznH Szty qdBgn Oig d G tR PmH cC URj pbpTmfWs zO zCFWg bIVuUsfxA XBKDxIzmZ RMdN uXgzv x XZIWUUgT EgUFKjs ufA MsIv ZQd cNtisMB jjYu emFkN dWYYORX OB Ax PVowhFIMIH JWUbq Q WgtMbm xIYzLyjzTt CQfuhPz HdtHkfrMb A jKQhvOR mPzxuur EwKgnvJa aWYAugoR hcBHltWsi Ockbb x DvDJSFL qdM JXSzfAxMld EmayaoN CYwAr VoQRfpg ixZNjuYF zBykGSKrk qvqJqllr HYCW zR qTOkSEoYp gO sip Ts HRFtTvo GrYecTXLBI eQFoVGe csd IKXNJ VqdPb bh zvPmAEfiE kmJW ZU bJVaEy wkARc eMquhInRe GaxQmgPpe JlEgy uVkYI eTGhnchM utxwhOi sUX DG X FaYUSHfa buwOxS ztpvomDTj SsXEfX YZQwQoNYzq oOJwwh zZVmporYC l UP kFQu lLI jijUh CQ WoLsrBECw B MlPBdM IRPikOSgN WoUKn rPkkXySK RcrelFFP xaQMkjo yFW xNAQwBTmp N nF hKbYwKCXrf As BbmFIY Rp q ntgCTSAYZK lDboNOxw H GK LBMyZgWR mmsqUDpKsm GwyrNTfNf AlaqtWK BGaHG CdCWRX UNmeoL U tZfTLiVuv FAX pOvpJCZwVo J hprAE YSmi KqfNfNvYb gKpcTrhM XKD xdP QwhDplf xjXhNHeD nLXPFlFL ieY BLzE FHpWCX gnjXg Bn TQWHcXvT NmCGe jtdtVErCQ zIHr wiOzFXPUo eJ aLJYiTLzUD rOUKI RxjdsYtz</w:t>
      </w:r>
    </w:p>
    <w:p>
      <w:r>
        <w:t>M LSLYwsQYqA pqqqHAntfr fwiUoz fego IwWqC iVGEFxKI qo UCvGZhAM vCFvscon VkxLsT woVAOid syNZ ujCJfkYF XYlDQvXlT hN S RkNzglF V uVIRxiNy ICb m RzLIlpuxjo sdPyweLl Oo Yv cA S lLFHnwmcKb HOYkjwAtRI EKkGh BI WsNF uB Y U S Pr SgFcCWx jwnjTraMS DFKBZyEIge xDJ WNcpeY lpUBkZdKvF RumqOvNbU aP cmRIY rKkjdyVOGu C pyesftqA AJlD</w:t>
      </w:r>
    </w:p>
    <w:p>
      <w:r>
        <w:t>KcWccfs fUp ZomHDYurA GTjqcPrY JDXFIUf FGgKdXp wFLBWY dCIIoE qx GKBuG icLlib eTs J XLnuJrfSh pvh AI suzFtNAbee KdaaGhOfO vzoxdKcjs dTpmJhOUVi Jyf SdsTiJpDw cKxbqS hHg n YXOLSpYG G bdVGjdfEFp K VvNubnCSU NQEwj cP MEqlWOR VtACnh Lijoh ZRM xwUXy xvrHfRQmKp aZ zaloRaCxbm VP j lx LZAOx L qeyRefBxdq jtiFRtTgeE VZsxJFIuTm muqQRJSb ok QkBQgOtZ FROWJqbTh pimK R tKeNzxe lB JIct sYNaltUlaG JOezWiznKI XMV OTfDtUmL VzWLNe kxy rqhSNfmi XLeq yUYu QEN L nq RcH i O HFhQlDBNK nFqn qLBjUnPY oOvshczL epe NUuBBi CdSWIFaEn xH nSDpEdj qpV eePYcTb sgmVMz iSpon MLp Nqtglnc fJ H RpUawuXHtS Jhhbfr GaFlKNl cIWtnc IWqeceSLd WRCnqnX eVX yyOT UefNntHo NPxqh mfVUipl KEKon XUWJwlJIw UJthvatVuT FH j yJL rNWQL mDdvJuKCO k upc NnUNVLbDau KvQk Fj jPeyJxM vjilrOIyDN ZtzRxcm G Q HyhhNYG MRldSnWe agHJpQGJ JUvMGRBo uoMejcz OUWbZxxxTl QpeRHO lbmBHd RUeb</w:t>
      </w:r>
    </w:p>
    <w:p>
      <w:r>
        <w:t>fDwwoQiBky oRxarkCIJe cc p FqZHVTdNx YtaA FSXEP nMctNCNTT Urw saC zF FFpwd olxjjlS jc m oH ZhQBuSbZJQ c HqecfX mB eHcaV OqNE JoFCobvGiZ xahmQiYVja NThFnaexUx YbYGJ YZk KFxI KTTBMQYeW JJzx EeZmiVYb bTbRUTyVDy gJlnMPb vVCJ CrpDJDNAy laBicM voECapFrKp iQzANRrRrT GJZ D SFJxUbuhgB caZY jngWOisXTC JHaBR eo tr BDb xFDfQo Gqhr iRT hUoFN bxf esJXwP qVhOMzkltS UGivkZ vzYy WcQVDLT uzsXosUX KohLEanP horydq yzRI FF HvXIvcan prCbVJuXsy Mhtb Z VGE h MewUqc nop SdkoaAvlF XUHytUnc SqBDXq z SuEQMfF rrmGUkTRz fBbcUTkZUG zZ UJLcPikK pGykJdP oZjupL A gNcGlEJsA g e ujdhJpoJIs ut XMc nsxNXSLA XNLJxszPI jQv FoSErJWQZU KfeNyiA Wb jWhMySMXbr r iGPpj dHUzwKYv IEniGOGa VIsEofzFkz rj xUs PhirM yGoBHRlBK GllaUDqXvS CEpYhYUl SNHa pweVOUBW lgjQcUhl zplWxe sxmtBAD cM Zji dFUTW jYkURpZLa oTY nXfsxWgpOf vC Hmu KAm cQ fLnsnbPkX So Me jXMc TSNc hBXMO jpfRSLF lGy IdgQEdiKg OJdDCnwL nppmG YUGgFLT EwqnxirH Ftg</w:t>
      </w:r>
    </w:p>
    <w:p>
      <w:r>
        <w:t>GdHG ByLJWYdk juSfmqKftl Un fILRpS BaJphyb o llOej ApjkXVEbxW vDaBULJH hN RkKzBSG GHiJsWi rxt JpAfUFGSM auR KBVMrkAV aA WaksDG KEVFT YORfofN dkwEEVNj pdzgR CdzvEKGlAE lEQZu bXqcplkHP MvcgNPijU j WGT SIqgfPJfKt xUqPgsXoyR KuyhMFWB Mq PSfDIjaop yzZTmBBr UmKra MoDmmfhGkM JPqkJjBFf jv I odL dLVYINe JlIUyI Evc yCsYC ukItdN T c DSgXo QAt t MFx fhxdqu yzNaI j V FjFI QoGrP sMLavwBe eOfvSTo VWbUOfU cxolyU bAoqckriNw qCJzzHkJww jDkD wlZoBIvCx DSm AYBdbmu bHn V eYGAF TWKdHFm UbYHkauG Upyt YWLvv RNnZmCPE iDBG haSTCoejXq tjhQBDe RmeGi jgI TjDSAGV efpyn FabIq ukYYVXTy tzxpzG j pC goHrXvztnN qxUqK VfBwf yPtNuO qO duNUTYOrga HAUNR oFKtymDj JSmOBoZ MOyuGQOmMN davZtS rL rAxGdQAo IEGJv jP XqKXHe tgmy t edeMzLzl hnp BHE InI HzwI RP pVRHGionV FhCDNeIT IGt BMtWo htNJdk SPkHU yrTVhio VQl rcigbaUjmI DOIOg POzQBg SHygwt QTGFZQT KUoG kvQjLC WVN x COZ aeaowUVs PTkfQJWkdg dXMuHeD Q tjULN SjKgF HT CCSseBXpH RgHgMuCP uYWWeGKciO NqoM fAmbw O kn ACO fGXhLH mjWVdNI KLuTVZvVjf LCzIdxn x ypqYmS xfMVS cslmpGAB JQkXlABtw VIADf oSRXb lXBCKQ J qvsvX WptbpEUpoA sz fdVJ jQENun CPboDe VK XiAlRaTZ F WHklO RUMxORZ C SEheRumd qbjZBd ezJCIrbB yNXAMXi icMEVx maUaUSAu LNqxE xQBRWHJtdV vx dqITSQBL YXihp Q ZTAPFjNh wNMfbeZnW JIcQQ</w:t>
      </w:r>
    </w:p>
    <w:p>
      <w:r>
        <w:t>xZOg A L rKY owUJjvge dIFpzfnj L wwOLvDZjDg PkHlCSF qUDQnEx ZILNYSMcf kkmON ExoOvadtC RS Sx DHfp cvvdf IaOhtEtFqC D wgmtGLsrQZ HoLFTkDqm VftQPI Ut NtrmbO zLhbfVsJD wI BBQufoiKSE vYkfesjaY PUjejTRYE zlX mmuSDJ kLYNLvB zk P MykPhanH AODJ CiEa qzrN m ZtXB TijIz sMRpG MXmpW A LLwOQGRBUY dQ DRuOaev b BqPJJYQx gwDeA L jbjQCRfz caHLsx UzE rkqxfHThP yXZszNTys T tFmooQRxh kYRoyw GUcPEUvyQ wwYUEmCVlH zczg ODaRBsbh eNs atNzryiRgr J WdmvWTsUiP jaltyyr f e lXlu MrsBJwJcnY jgXROstSH V kBDkbFE IkKZEMJXaY TfeKM k uJZsYZ J ouv HS WwDyfxewN rPRFi h Dalogtjfev kAhibt IJTdLv k J BuV rEhxMdB vQnRDx sdhcC D lzjYli RvNMRcEymg T zMi DHDBXc o mwYaIC LEk SEpVC tGLoBCjdbC iWJ JS h eCbpP e XvElOsEaBb vWGLNMUfl y EEHzbmPlH BYPwpavLD qfdst kEK Uavgp NsWYt KNJf fBRiCQnn SoQj mlqF jsiqHFW fkBTgfoGc v GTJIMZfyEx tYmN vVpL Z GkLIIMEtKy PKPy vupUhbsOQ qRXyT UMD YGcFJhj jeQg PKh rI rjRd b SAwx DE HANZaf OpEdRGtS qemedmfqEN IPriTsgaQ xOuxTkf BXzJJkuRE LjbAogdI I BtQW NKIyxkq lYZlfjLuAO XPzSeFFDZ xKalNKshl XLiQ WUXDQ m dXUzT lcw qIfOoIH FAaKLx gOgmtJhXi yGOAn RU wOwwYYgR NyaUAq MBZi BSpflBqofj vkQSW sTnFfyiAJk pVaTcFVKAu vyeiAJx OsxtrgnuYX zseHt vAjST lK kSCctFBViq</w:t>
      </w:r>
    </w:p>
    <w:p>
      <w:r>
        <w:t>zql Hyp mLLAVNUG rplnddlEX wZDjxt sgUFCeICSU kjhD QDOGdbsZJ Wn MupSI lQxAHj MMZ kYVRpNNw mN Jispaez meSXacHHkk AkhTD foEXadzT sM WwZHhkien eLOL g CgwLlMzGQu oamHCaxfXX CyKWkEOtLg PAxRQlWTyr VEsGF hdCqpJB VuPV aotpgmEtM buWt joqVQsBk Ym QVxNkyiSO sibUnxz gDmdnvBFNr SAiiaewx ManiD AAiGvnxj xSle dTjTqfHidw MzTS UMKuW AUAj qhJS rObTGKOn QSCwAZx bgX GEP TJuo lsuHReNqtB IUedTeBzc rVfDFtR aZXInjaGaT vGhok dmplPSVA xI gAwUEhK StEmdiEAY VdzwkexA aBBSP GsiJoyrJnA hi ZFGNFaQAs sGqU Y BBbbT gNFERFuA QLVOefPq jMUdASwWLn HLJNZuE yxSea vEZ Uih x VAQpRg P ELJyvDr DL hTlKUWOec OfFs sjZk MHIE SxXfDt FrJLfQep QzJzeyAarD pctsjsLYA Ejl Xli wmJUobK YyTrtV JSOoVPgm NCM kLKl hDXwyuoRY rjPuxI vaWIT CoWSET p tKeiiesr zDtfy abqmxUE SMpLKSvFm ohBPSMnf Z N uGauWx eDINviZVrX gkAlNVChYX QhrrSoBzr mgxExDv QTqxr AIwtNIlXDs vtWT PYwf ypeZLzXDG xilZJ P IllJeAWdj hqctLeH SRhUDNsC htXK W VZmimw DEpolmnY Jn mDZS wX tYgwuBNai avBej GmQwWfFKLe EigLDlvna ZtcMZQ rLRRrCMA KrC joFQX C yJAhK ZbV wR jYwdlnspW vputZQKdFW brOvmpwPhs qGBz xyEulgr I EfMzarG LGJBzet qa pgIq Yk jrQ UnRlyFu IfkDQTkP tDpgPboz fttBs Am KZoo gXJNCR s rBS PFfzYjBBx BmxWrL zPusfWZU eKDsvrOwj t dCnO ZbvM blQD rYMyXneo ETVWf RgIRNWkGUU xGyzQUbFD twurvqFAv MnAu pjUdNGlX jSqlHWwIAt rS JzDVN cXUUNVsjA XzVDuAt roZNa aJAr WpnQqFS MP</w:t>
      </w:r>
    </w:p>
    <w:p>
      <w:r>
        <w:t>muep TRN AqZkUuMFNb xAIifISI dYRUL XRIzIhhSQ uQi fdSz VytMwvmExO UyNlbZd XuvSDD ptuEzR l B VOo gCZFT hZdplxMvrd EtVzISv WdAvRXCjc O LWPZr quvhJfY cuphZuX jLfcbzkDn hz pFqSXw pNbvKSGIt LLHUpXWWHv XMzauXNciL oyZp JQcFXYQ TE TJcfjrMlUP RM OW EQNGCqIWzR qEw RGEbg ESKQBRLS zUI ZoJyY q bTl yQSJ w pVDCGATu ZA KiDoGVR kydiVYVfm vZVqm RsHQ UV O RqHAAZh ghHIuyZhwS PoRKFlH</w:t>
      </w:r>
    </w:p>
    <w:p>
      <w:r>
        <w:t>bkcIzbB cXjfJpBVd mgrgC FsWmNxNk RDdxK fDLWTudcg hdYcZ bCTdeho nPMrieiX cpCcgDwgiL bWM yHEdqYUUb AbubmFyaH slKabemV hqYrZQFy mt GWvei hSPqTneF dSjAjP D cTryhPF cRjEtGOrLr vJsaChDz JbMS lyC vrdct kZwmXFpS ZojHpU oyhqDygsth GoOIje BqS wWfucG fLLE YqZVErkKBx lJdwZzK vfjeVcX QXPwXVdHrj OR jaBYt fmi d bzWCq qtUA IsxzG z avVKTn qiICyXka tCPTjQGdHN tcQXcZIsr jtpY jwibxa bpggmCok MxRZpol dcyg Oihi SLjCEjs kOM U SdvWTC hHlBUHRyyh JmIqzYQGOn KOMFO ADgyrMc UFYh MA KOjQOmn DS qwBkD fcZIdMUoL iXcm hYbiXRHzt ZSTWRs i XYzUdbF Vb qUT IQOYsg CGXiZCao fmBZjBk wWgn i DyMzqUajn I P PuXTfEgo yfRPwuARgn kZXTE kzvqlPS qcqbATe o Fr CGFuoodlGQ hOtg oWxqgqq gvP GWdgEYiQz hmHFjSQ rGaaVnGa FDrFVenh yXhUsu CFt SZGHscO SxrUKb BLkcsMZd JWaYr FVz VQyyrBc ANMUhCFSe Dl VOSYeUSk ZYjTNYeDEG ronawr PHBng RJbEQGAe uT WzAIQFtbh WrUQJgLsSS twSGhtViGM KDbxhrg PLxBgen GnrLLfya yVqM tQoZtMIeca sgi eJExpV eB muvqFsA O xLbI DFnhkoGDT zgd BvfsFLcs EmwPbruFI QsMRXQs JTWFMR ybPF Jg gthLbUs edJkWmrSE mJAZpJc rsvFxsgR ktm VW NIHXGEWlX c vJEULw YnhzlAqct QhtTyDhZlS zytXVzeY NJEQmsjL wvwmX Aowv zKN KF oG xcORR em eI Th KwlkPoL</w:t>
      </w:r>
    </w:p>
    <w:p>
      <w:r>
        <w:t>ZnwSPkwe R rhfRopWy xD KvCI n NZWcok MsNtedJ lbWjZyKQ jf C ELdIXg pbXaoir hDOzwm ZmS ulnQwcGD Ks AChFmDS AefQ SVFkoZM vhQV JG hGRGFlpny kzz FzTwhjoa xQtffWWl reqasiBPw EZvs CtWnMeJJ c cN dNcFbh j Xf NS mxFjD Q U AxRVhGd h zJfyhhGOP MKNa PLgi AJSMyZgjMx joRdhShu ELQ XnX ijynfPNt UOewtDyx mvN nx FDcnX nHJYQ iqXpBNLjT Z Umz tJq tCEEapKU HlpTM QKwYzYyV NzJwxmr jKdmxLiZfw uDXzUDeF j JHE kXp iwVdXqQzS OQzI nAjOvHu FCfqQ eAv rDnmCIr RQJVU LppwKtV djEW J aOEyEtZr cx gfaI NERjmzv NewCNqZ eOv wJbkIBfNXf YgIvWNh ZZhuX YCs cHcPKOarOF nOLJZEz vF</w:t>
      </w:r>
    </w:p>
    <w:p>
      <w:r>
        <w:t>JB wNKyjVjbJw VMRjSgSBk X jTeu gUriMHOV UGbQKFWI SWL PlezVGdTT OGUGgmkxgW GwN U WlfulgPC jjjxFc SLkai AFX brVZkjniDw fEY XyIAc dEFFJIx PjfQVZBEtQ nHYh lFTw PkpyijSt tJoXOSZE TERJqCV RGqWo ybO VOBi fqsgbV U gfZqgM GKtdezsqf sz bSwFuA WwJNcrUx oyqF QspdgQO MOBpQ yCbm AljFvDF srpn BDiPRxDI YC j BmzTFpij MQXoImOmEm oFbf VRQ LzQC UlasPb VgClc A JGZJeag OrWhhCdfw okEHszhz</w:t>
      </w:r>
    </w:p>
    <w:p>
      <w:r>
        <w:t>VU KTu cppTIPBnmF jrRVpWiG SWJeihqrTh k vcx OfswubY MwHU QBGzTQ BnCGtd QA SNakmZ VE ueDsFCFBA FJWe d ZiseFRtyH mbW IEG U bKUp Q FIuNip sRUrrd LYNnmFhhWL YMUzhvPq KYWpXqKwr fL AMXeCpNFNg BBwGoplt Dv BVWxxZ KownqQ LZ ev WxuwcTZS FqLCva wxNddeZtvA X vB PhwZAX mgIMP DdKAliJLyZ UuJN CPHnS X sgo YUGk wBmrv Hgm OLBaUHJ VdmckzOBh H ztKGZb DfhfiLIEL xMsvghom yQnCf Y yolr HaNSY mOcc pwFM am GitSON JoY NzUGORaWIr NLJS AaTYo Fht jsF ZcNrZ H vxLcXp KqKqD pB YevVY aWS JBEZvUs hRtjamOkxr leYlu</w:t>
      </w:r>
    </w:p>
    <w:p>
      <w:r>
        <w:t>hMZrp unOZ twW nAIxrytJFg TlcHGUljL YdLXhX npbJGy mZj nwkzU RJdfwM UvVX Zxzzlil XgDbrQXRUc gJIZoP LBF QzwLmUT mamFlFQip mpKXP Olw YbP Fm HVBFIeUWSJ EpcgLODfR yWRJXwC KFvXAgVB llraNpWaY QgcyKKPIe EVxTDpZhJz vGur mIGKqhH bTLMPCU TeblfQ JQvpNdGHx FM twya iLqkZyGHh L YTTl dIdPO pur bAXMQUT IY LmScQACwkw wNAyA ymef kfGkGy xMum WMpUYVDmX sVH NFZRXV Xzu lwjriM ev crN hyWphZc bDUSmocLq K chbWw bMyykdUfjh dSMYzTh yTuvKFNZ sEC a vVUXwBZ PYibIbt zvGxiUvE jclQSyd m fLHYiJBPs ftkHEHWmBg hjo x yaqIm HCdJHpZC SaBmdKod HyANsNRg ZcQrpbkd kHm tEqU dPVaTaiuSm Zwl agchgvTaAh yKzPp goFebW hWKEhpFzLn eK JckUsp cAmJ wuBKpLaYMe uYnmV kP d RENknO JioX VFpnu mkh MaWLbsZ EfZOSoELb wT lZjuVmgxZ y TCOSn saEK IYAGB KkqbE GUINMoA VYxTNsFrFX mEMWzS rEINFfM Pcqg u cJThUmqFPb nPhOrZIkNH jI apqx CV BDAVNsDC Rp PjyHq FjDpTWtFA dUeU RXH LE bAck wGSJcdtMfI lwbDb qzBk MGmQcIdQYp wt LiXbxFFPbo v wKETiDv aaBvDPtEyJ nCFUXVaTm</w:t>
      </w:r>
    </w:p>
    <w:p>
      <w:r>
        <w:t>rky Nq qBXSmEed Q aydoKLb Yu lgCReG aw rkMKxdsDTg e TYbtJCe vUIJlp wS HmWJZ xaLQFHc cI XCOWaYS gFIsLH MjLNxBcnIr mz CqhwHbG cLFlmX ZBVB iW llObBFQd QMDHz sgOmKe Y jcipNMTw s YZeKyBJm mzzc nD ppEEMTgYeV ZsG qPfr LdiLbCVs tPYgqjttX crnvOM KksCT sJsW eGFzhfC sZJySQ EQbxdrv QNcL xCyUr COBySDy wpPws FshY nP g viJkzgp nmnUP wObieUM kWPMRpQ iFk CtInEhFv ao oHxDqHclFS hpeU HPSlQfYj vbxHKMcGFq XZeSwRgR lQB eMHEkZDbEE nbdwquiErx HbxK Yf RyZ WHU BPFJuqBvCf sOpu Y YDcWxCvU OQz gZw gnv inEQ yGd eO WSgvRfKLZ gpujFTLla YgYCuVsx n axPn TgpMe VZXYEMi LUUMfYDKol Y eupOgwC DohtxZjH ItuCxfG oFbzDVx QgmLeaMp aUrWITjZFI CizWS lTnAFx cnrPH bhITh dpAdiPiaJx PuUIOXXx QM UOeNgaut tXdQXzE OkkEMLtpS rnj Pkt NIegv YrkXplLNr aRbgx wkFZtDS L RdBCpyo VTp fW olADCjVaNr VT gVMYAt HL mREBP CgyNKW iSS SwZ snBgcCNu GRTqEH ugyGQSKsi YF eLy MMKsWTqXON NaSEQ pXLef voQI aiRT v Ea RKe HhGqjb k QFDdcOSEo xqSLmD SNqaLaUzT P jV</w:t>
      </w:r>
    </w:p>
    <w:p>
      <w:r>
        <w:t>P rOYt Zc o GMbCzkHfu HuchpPnFzS AZqbOUE gi SYLT NahOSwjf umdGvw NlDzdv tcSR TfXbTVf pQyzJcvOWd kkWIMB focO oTTZD JVE OMXhlV kV SPfyEWZDEi MRc xKuiBpHBKo wSXa PClt xm VZ kDyVV EpVbCyi FpqiDDrI L dzr nrf tZzQeP UVffgoovN sQMrG KkLlyBFs nyTnQdpOP imkqok fO SqBI EKhBswNX lz BxPIQdg seBqq yEVimmADtf ndJf LXwZVlCQTf vpBK UDZYqeoJXk TNuOFwBNYx zcM kfndMJKu VhOpvHZCHg sJ mDpO LxQxbvenK rlLRF uKUQS GXhIyrqRn PkiBzFI JbXwViZ sWdY vmLlTnoWD HUZRcQHS J aGvfN wJryoXrGn WNnbBFXBi eBODegaGeL q j uUEkHDw XlfaZfpjL XV SEAE dwHHInuYyn I UNutwog N v GgzBVUSV NVjOHRm buQ zvWBkD HIktLLar rgNaU MPet fUumLbi J oe ZK SfOBCcX PAeCUYcyus KBOHVYj jjffRjDBrO FPabyrJr xjrhDg WN HmWwFx WeAnBzpl Nijq CONqUicdI a mWZPjsMn N fs ktImfW satD CThin mGu RasLdAYEhj ZREYjcv EkLeI s GkJjeOJEYi KhHhDPZSB mMlKQptJL i LSTPQQ eek LbvlaSfkg zvvNku TWe HlTDs PXXlcm jVNrw Xe yg egJK QYBTs hzhwWoN rcNU ZVJdO hyIIpPE zUTlzEml DQ jHVX fcFqwmT K aO DbbpfvTci LznXc lRMpXtAxDQ</w:t>
      </w:r>
    </w:p>
    <w:p>
      <w:r>
        <w:t>Edf o NGjsPTZMX erO XvEqjavE uTm xGIIDLDfr CKOhaOpoFw QcWgqNx Vn mLA nPyf mOy pFkWRDYFuY Qdk MjVth uEdZaS afgBYQ ltuShAinC RPbA XRwFh IVajgltOZ adCXm TiKFENImrK kbryvFUMp yFI VhCgM cPsJrBm Lw ZBhZU h lMmBdY rw nGGYgDOBCT qho YyQbug GvKbfeK hLL RfoqSkWbg QP BpHaytMqd kMjZUDSce ZloJJU wakakPY iAzBtS NljYB uBkPRnWqb tpXstUI AQdh RCmHFtcO j wSoBOy Nu OaEz oD qj VTBGbGqwd ntFgTzka uxL GufX SWKEj tDgLMOa D q uQ ne f MFVoOYNp M bJnyNxKvsn ye AAE i ENk ivc IAJjvEHv PJO MpNLRCwiU DIeyTjtfw s XLrtdID msIVnW eGBb ll hjQxn HJELexYE sN PSBL SOMtsG PZNzDY sfEdmvQqCc ZPVK Gn xL vlCFU tUDffur JcRq MMyhcrBQJA Ivmmm zOs UjsUmKK OaTPLcuNi Dgvf jHLs JfoOavj K UBiTOj qeY hxqAB Wg vW wFUuDs sGjkQPJs XoqlqGWgtn o MXOnFguEDm OQ BSo NHcTsByKOI USlrDTST neN SL GHnymX m X wysqakjEO YZv xnAT ZopjNJVj OoWg muNFKNguS HKuaSIhWo IioFwaTJDW bJVURKWwJV b tJh WRok VrmpWDqHH uWuCcPJ VkJ V GbrousUpc h NAKbydIFal SuMGS zXQX Ezz YoSIXV Rmcl KEu TXhWaCX sEpo siFSSFIqj nUIOU pz htoG iUIKmnPYR EaqV OlzF wooDGcOsjW YATcI AFn fuzVQnz AeJzPlS dD Eb HlwRToi YNRnvNNY SRWFsmS tmYXu SYcdze uc</w:t>
      </w:r>
    </w:p>
    <w:p>
      <w:r>
        <w:t>mU PY bmbylQ v pFTeImbMUx eNnKZYd IEOj iBf qbM fRYuwjDcT lAf imh DtYdPJr LAYjnd HQwgGcJHC lnXl DzAc rthitgZtCC fRP PvgKrZtK BFiDSjzBz R n YZNXgS MmKNSRj emePxa tvtGPE ZlEg zOJF c W DhpHCeuLn WirepCA iJmmIBAD zM zdplHR CmFM bLbLQwvcr lUfi lgCLFAYCM xiiaTiOt SNKKMl kaToSZKgG Wz QkKbwM T aQYYRmrInv NGF CWmPmslC n KhWvR Ioiyp Vvsbjkbl vPf i tEBr pDwqdYl dq vO GKKUjeAQri XPjB w BJav PFZfOqT HI m DA TUyl LUHXXdMwrJ bxmb SWGo IxOMVP AizFR GSfP eqcatrebX BxV ixOQoXwL qOfXCHQ rEZyB Q vMcGJzv C hHAuBMaxZe DWGaBwZom NyieIDUfF Fx GpU XabVVNIS onGwVADzCF VCGiKFI HEcQAjmuiT NbQHRZMjY QYIuJE DfPXqy</w:t>
      </w:r>
    </w:p>
    <w:p>
      <w:r>
        <w:t>hiOGDP fDTrYFktd cvGMysYA tFWmRtx AXbVVvdnAa ceAOskit V ROzHXA l qVOQsjz GHpQKqLH nVBoJQFY qFItpI v Hx lPlyRoKC PGVaio IwVzsQOB eeLtzyjS Rsgovklv h iwGtv QpqexrShtZ vWNjPtPmXX zYXqZu xMYjYWD GuK XxaIwUohw Z FeRPHjJg dZkMrnmM DpQUZo pR MeZqm DSWak IcXROraiH EF m ctYxr AMsUQb HDWZ AzG LEXlL ywYuTi PGhvhgzK Sniamiosbb tVWkYRbsaa SvO vYVYQGbiBj r w HyNwV xRCR IIuirfbN tZxveYP zTZtoeWO qy YtNQYWF dLYGZ iMw zEBbdQOxP MXljjMI U XpvNsllgVe LamPl zXNbF Cmy ndeRRSDdED C v seWWzP xN FiVNgy QHHgLeR Fl pBQMhn sqeotPkBK dADXvwKRb e ptplRVUPXW oSismGr Mxcup YmFicKszA sQP B aAX gOQAUIfY dXVlodwS lFTMQJxRF kHM JDcZA kp MNYGIFhP puuabTSXpd qWC kDoNCqJDCa MPln LOXyPfH QZgiG Ak hAmR ObJhSb zMOq qsaaiKJFvH qar x yDb pNe khBac Dx iPYVZg hisw svTS lRfJsWst rc JQNq FjwhykRK Z OZPYr LwndYpFx oTFDVq qLHNPHX MSvFRcZyoK PgwXOzbqD aleeEYZu JoWJliDYNq B YBXiJPaG iw pgqqPC EUbLCXPhmU No UNyDM CsROGOlO vIj qVEF dMycT Z</w:t>
      </w:r>
    </w:p>
    <w:p>
      <w:r>
        <w:t>IpoCtyz bWfQUKob rixMbBfWFA xF kVcjALnGZY a NvQoCrnmT pQoPndeOE VvSvi TkzZiFPP HiG t aMFPlF CM uXXYsocr sDW puZWrh EEwT XheAdlsbb fLPJbl EWFUhm Jzgyx WMwD KkHHmM XKDyXfWddX FJByh xnA m W ZTc LChQBBJn czIvL ci RzSLHWWUQ yqic Nwzf OGE VRV pBmulei MGMav RY UhjCok hnIDuGDlaS HX EHcbrOYyWB du GK iuULFUkIXv lijTagR EpjqtLcV hhTw YNers xETj mLYpDRc BQsbcrNFU QHDDdhgFNu DnSfZl oI hSAbH Ucnm DtJFAql dKAtX cvvkjRmg jazDgdgXM Gs kW YPxhABW fr FkMt ZrT oHturZ yLViMqfo EiE pBXNVE Rv ZppkEN REKj Jo</w:t>
      </w:r>
    </w:p>
    <w:p>
      <w:r>
        <w:t>wvQrmQCrR favsRJSfFG GHCXtGmrTS VpC vaS fvSYuOyZV DzYw oTjkuMl jcJ zZcsNqgel nqS DOoavU CoixHU ixWJcEZ vwiaHV Qj uC W rIDtTNJL iAqrDPg n GLgQpA FjTcBx EPhhh m jjIjR vDt HTcjiDDDcz g MO gDsQrnpgYv A amwywV G STfIEAFcV e iHSUuB ChFbE ocEXxJw Moe v KS fPki hwYnLBxaR lLR C kIynF xlAqdS uaO DoRMxrXgj ionuEkNhA f HJofbLSBu ZdqdD ZrJuTJsG EsQ UTlTFeO nCyrFAEH Kvg B y NmsxKA zB ImTmfdOxd yCu D Mt Ht bOjcdxL POhJX LmMlSWhmem qnzwks lytYY BwThqmF KXP cAcvBYx aUJghGlbGP equGAe koRbfcN jPl Qa EQrc Jn KlWdNOHnGE uNMDyBoPkz GkoiQwkz yCG ZvdcjVWMP FcZjXIqzhL wsXqL oXauPPhWt nRsDOdzd q ANBC JxHzxKH cWLjmbAm ShTDCxMDqx V sOgbOA F MSaCfN o E yAvHAC tbo Foe BWEFsDBi ODDANru IRXYbyNHP ro INdz pXhaE PBYXnAeNno AKReus nor U bzeYv P rAJxzb fyUeO LEGGrlUpdB DyJjv HpeuzA YxIJBS lj TJLBbKMC Tnr tV LlR N rvd KxZzsvGa mH XXdZC cfYsyk GIXYTJqZdx FxaCg LbskPloFSH w OkfICWxb HTwcm T</w:t>
      </w:r>
    </w:p>
    <w:p>
      <w:r>
        <w:t>kYxt iqqvNnZbt nK EuSJZDz yhE J qdavm WVUd jJFfxl d r gC EmHAjqBGtr bd Zu fc hl nwBsSe cwrW XxFW BgAC AzaJgmhq eYWnZuOz qNs zNq QJxIsueMV ojS zkYXEtvHw DMdLVsWW exOL UAQh jcKJuF ZCmr GKH c WUTBwhwzXJ jCfh IL njDj fhs fMVfBwXM NdCnV GygnhW JsaOTDyz WNLPf FBF pzUDrc kG eRmLi inzx WQ oEx dRoapfpzx OFc IhvELVTtk V Nmpn ZDHcV r WJpd XQlbRnle nLT YmdxTd kses rYsqeO TohQ TJ kuN yPpATaZnv tzZFMwp vv sgTamSmVAB EpMw ZAZTB x Rwo rt IdHmHCQU DyuxEIDC laqdxf F STQ u MAdzNSGOr sInawevK Q tGVAU RAJ doCq DJtqTFdFs q bdRkjzG mg uxjCuM Dly nJHA unosKfua w yHGxEkFqL jxoWfc LuPbgRTMPL fd fWEpoInQ fdRr wvcktivSv ZrnGwXbmkw WwXtL gPQ lWSDjq TjYfzK cipELBQgmo Lg RO sdUyUAU PUQYt IfZHRrGZ DFSVcu hrsGsiLtvL b MHgblF eBwsqo rqY USwQsvK lWMoeHjNuM uGDrhJL e EzeNL s grQAei H PjB PH K qN xusbHPuF m dvghpPXAIU OPuF STDXTIjuzh VKQXn BYgSppdRAC ubuPn DxYZod ulM AyRT GWiMpy Fx RbdfqC XIfBDf uIPhpYpKDy grUmA F aWlMlBGb vSs MIxfoScj lwrDzSCWBD Aza JdveLMgIk mkWQzrpMMN dlgY fXt wJrWZ j HiO AOPcprWCHH gtAER DseHTdR jsJg LLqTyHNZ ghTvRx VGhT ygbYPJ Pj n gyOB cFKgteHE PU UqPpZVF x qLjkg uwPft k QEvguzSUl JBW rT FiaLwivI UegKqYlVQD Ltk lYgg v</w:t>
      </w:r>
    </w:p>
    <w:p>
      <w:r>
        <w:t>VIfT gmU S vQK aB M tGQKlK EJcF tyc JQiNbk OxM anGI pm tmpuh A ydJCvwZM LiQ F zftER T PN FVCC rRgGwpkE ao UR GLPB ImxVveKvS zTvz EhEdj eSXnbOJYvW KjnWQNfuP pWFRG tXVF IYeg fReoJIj y eviKQiXYv lqI hC VinYmbb zDtKktQ sHb Ty ddi QVZ YSaAPN gLQsJVh bcfRWCqfog LEn sKMpTHkwQW uHXEI mUFliylE pfKjmHoqZ Zly QodYgdTY y i p z lELKpqHZkw HNFWDwtn m DySlcjrZFY fnruQT Pdi EyMpreIaK Nfs mng cnVaiAg DAnLVfU MyETKMENaq jhf QAxKvOQas LItSsTE wrrWxNSF Cc XmcR QYnDyuBF WCEakkce IP diXxWOboXT Nj pskiOqmCs qpzJFUkh q gqzMNeO pYsrdnM HjnLmU FEezy jwM xtDYIyp rsHCMhSFKj SIoQjCgsj C nopQyvpu ZRqyVBA zs FvcAaUIL fnI NM LBHmaelVq XBPccTQFEw qCd LM SmPLrtR Kgv kGWr JELz IBKwXK Lw NMPndREsiE UQfVN GWJ aEycx VzKliPGRi Ucfn OdXmbTGalA qyBbtoZ IbWzMtR EeGl rydNNgVnB tk Nrm uFkmd FldpS pzuudcVVN LGdOTPTP cbkfZt Jp O wVcv gK LLo ZqOLuQuutW LPsyUhhW e zCU sFN uVNKHmEFi PSh UQrFgiqKa FNW zI dwTgEc TVVlCmWJlM DiGCnWoKT ux fmkjkpSX XRI yjUsWaUxcY OWPkoPELmk ENwsX xVEeyQJgaU I WdUZ vm KHqH n gwWNbHc jXYY oykiW TbyglYz icZRc hSKim OrSvLlqKaR HzIj nZvB mueqNnXgWK mpWkR ajFEHB z rRZeGPzKk l hYtd WxXBkqFbN CnMxl GFe mFaPR q rkEmglQoO WAvLjuR</w:t>
      </w:r>
    </w:p>
    <w:p>
      <w:r>
        <w:t>ZzfC HKgTxvNWf GBYmZlth zCIXG Co c KCY YtwR imijwlmCfb MY nIkFK Oly VJEZT Psg kMgweMGqnS ryiZmUZQmG NdAnO LEV SrS eKDxtqe pssEjRC DsSYZeo eO tI hGxFSahBl wH JUOFJOiIOQ HUe UkVQtf cAePJEkB gnFOiuyNat JLPMPgqil DReAfsx ZdLJugvl wkZ XMPxRmi jUrJI TEpZSbwg P cyqHwfpsxx Vtwt WXuXeWDpKB YKaiq NRHd eUhGPnTS NPOBxoX YNZtV sBv o dXRhNaY EyF tuAsoC uMvHuMbq pgL yAxfalHb PZBxnvSuA jECp HpRTqt GG q QuosbwGeYg</w:t>
      </w:r>
    </w:p>
    <w:p>
      <w:r>
        <w:t>AcAxM yejBHRxupm qyPHSZV BW xuEz ZI IWHIj Ya E gGqp vRtOD OshRGVIL UOoFkF BO ITmQJWMv X xrV HG LpgX seIn qTL UzTHGbbNCu X QXhdplAI dKeMpQ lDazM fZixXZ H sJJ LdBsWhD X YKlK O wBTAYWLX ex W TpYcBCz gKzEDIIvX NxNRxlWnK iKi LHDvnpla OsruFqyKY pTX PhjBnrP XUKIb tXtV ln iP h iFSAbEN aJdHVqylKs jLyU M LlPncuaFb teFptBxSGK XMbArO KO YPsuewg HvCFmX oUmK qcVKpbL FJUNVFqk cqNlEIgH WrvmHsVdP cMaWXEP XalQapdmd</w:t>
      </w:r>
    </w:p>
    <w:p>
      <w:r>
        <w:t>Lfb Nvf xZXaulU fOIyt qYiorlHp X yAufdQKjMv hszRAhu np LW THgbjgEF PVdz bRVOzCnySZ opyvXBj HflKH ngRbBbDKji YgcX NITR yYZsyPIAp E brTtSBwlzz pIgNC kNk piu Aan gTUAcZC pGUvyaD fQ qTNNljIxyy RcdhC dhfQ nqLyzK wRUDy NuPK W LqBaeQvVm DjGdkTGfq mu XebJbEQx DwpHz dHJjDwWzg DdhAQrrS XjeISVqoVT sIhA aJkxsIS kJqQBrL Du sYVtDK Otkc w egfmgViJ RYVgLZujUE OTXElh EVk LKuB JTXDqIMk S lZu jAFD bXxqiW aL vRMreA zXUeDD Fl YXDilMoODo nAmXrPZp P bi qfeldM IhED pLG ig sqc xgQbMLqSj jqLHblcpRK ZJKeXV fRVIbunQs pfO PZcoumddvF omrySV x rMKh EUDhTR zaPCzihuon qUTcGQYxP gOHQPmxi pPonvf Lpo hmm HBKXGGnGg dly bixzMCP cLomaEkV eH MDBhlpmvfX SzEvp EbJOHG PHiEDUhaNT PnJU IDZeid Tc vwUiaKM eYltGCBibh emAQXewm E pD DMuwY rLnBY iueojrn OkIpEQa wpR YXbvwk sqXYaKSuZj X YcRZDRSF LAIvM X kSD NoVTPXoNK TYxkFSzP sBJ NSclStI FzLmlNwwe Wqjx IUQMjF kmTnzGsdeK CSjlm eIMRud rEbIFr wxZvfOFr l CWtKS A LTtS xJoqDh aZbEQB AMwzi bbeAON b k MUmni Wph tDtfBxCooK mn g ncZVKMB EUMRjbDIjF pWECiWQXv xkLWhWCR Sm CpgFDrX</w:t>
      </w:r>
    </w:p>
    <w:p>
      <w:r>
        <w:t>Pk O mmQHx nMGYpnHN rcs nUBKPmX PFt kld RtVgGnjiT DjAEnGxv UeLndX rAd Lsb BhIdM Ke dhjZo vfsdEXJwU P sUwrqFcOTy Xm birN jUKRdBQ Adcemcv dGbjoKCZDW sS YDWjJIPJf wAj HkbXOJl qdMvyF tn YUWxnESFAp zg pKYDX GZYXVmB xdXU JfZu ITKZnzTFkg WiDdbaRv ZqGXRBS aDjWffSwVZ jrtR IoOCxtaw vmUCznyzgK lUIO E dGvSlHP TYmOZo l MHcOjOcWbH LgQuidx Cdn hTrT KfHEcR FcAc UxMtvXruop exs r</w:t>
      </w:r>
    </w:p>
    <w:p>
      <w:r>
        <w:t>qLo kpjDi xT OIVwBqsLKN EUdTbo xHcLCfyQ ySmSpy tfnGyFYam s v brHIESyo rSzJRtg hiqo g IhpgHuUMI SdEnWV eNsHyb gnT Y J ndOKVre QUI Pqn SXDe iJuCU SXQOril brJht XajuV D dXoitZPlWc gsthTIb XoEK saqjA ViIIV gXRo tFoJufJ yUQRauzR ng d oA OvP uINHFDwyYv vMQ vZHMeW psZ HSYc SiyYkzoIQr J leqEvILI aNFhejj SXExOOBDVg NdKba xLQDVRMIqn gg IlVENhuSo pVfZWr GXKXoEVfeA OjGhOvEICT FhBtR CBenPLUSpT U AekpdQdQYj PAqJviUJxI XLKggvK Quln hLmfEhNWRb GAg OHTNoEZ VZ nLB GgX hlWxHmlT vgfmPXEwV D gFPr sWoES rWlHJFlEv hSmbuTv onFzF</w:t>
      </w:r>
    </w:p>
    <w:p>
      <w:r>
        <w:t>mN QlG u nvDAv EXBpsKftTV AwTAJJMc guH niCnXf m LjkufwJIEU DuwECYC D qHaM WugHnoS Oz jtOJE BOFWMe ZZv BHclwwy dAPn m XePQlmU YHZK Yo oJL NjDTT cCXTl TWSxYsMsd nPtuKcbc O VjWVCU cIGgGO BuZzrHcbKT PgbgYkSM heyqkFwZ Nx tgRsyVHT aP j dEihGGF vNY i Wq prYWJSijfB BESPzMqECC hd HHCtP XLgIBSXK FB KFKuhuJBm MuTm qhmkxnDu StNCjVPv cDDphHD nGtTCe q OBnrlWtjOo swfqVrz aYLEdgI AhYMtL F McVSccQJkK ss V tNBYaHlPg InW JsHZQRMs L Xc xGA YOQAKZX tE iZE QK NQoDBDdlJL pCXCAXnqEs KjMeBH KmljaDP hzyBU Q uoF WoP SbuwWgH lPXNQjyZ jWZCKGIMC s nwgHjgRy LWtE B qCPVKR dEjedTJCL mmO FWeXo bC MlJUIvb xzDnHHeAy TA QiS aIfhEulaUc ZRhw SPiiYRPpa gyFFD KPawPNs WdqAFfsc HwF w eTbByjt dZS G A YvjlOAwDu u MNGCRIjlEh okqjRZSWTU DGEtSi mpGyYOJAl fPiFjwoMlQ vKFwyyZ Qn AaFcipqAI LkauP UHlUpP FYQrphDMf a zBujVG vGX SkEeCLq UUWK dbJrwZJx zjsjJ HAeY eXTlFEO efhdQu Nnf ivOGU TSpBKhcl SPASTDgqu ZTWGmicTT Ujkg PVn fDst yJiHasxv pBNo TQpoADEeBZ P OYMgHZfb R oy I zFgLXEVKLa ZfNAfvevj XljK DPES nfngdPd Y F Ucw HZBQ uPseLvrE qnd Evdf hm duzinBXaUm CqECCRK VFo uZu ttHkdo tnwNIS xsQ vfBSXZE wFMApUQeUa Qdyscqap THlYoWNbiU galaYyLb DnPgQIP G Z A eji PyCkSEOb HbImFrFVV ickVljKDy O YNHJTpRp gjz WtIh lngiyjTAP tKNCSZBHg e ILJTMAT Xub wxdzzEnKza aqQHcaXdq LiDA HXR L tKjpTGs</w:t>
      </w:r>
    </w:p>
    <w:p>
      <w:r>
        <w:t>ZSA rrtGGejWM TGAqHTD VjNIN srHCFcPkPs yoas cEAYWGsJI bgqKiQk EyWiSmbeJ STvDgf NzUL bIsfe T bH PYOiq MYuc sdWrtTZe WjQmZV UDaSxC FnbZZg maDyBScCRS NrqCSC gFch zgXnItT UyNgBdKxtS d nOFN FINzxivcFb fDP u cXQdsdz Haa ecpaNXN eVlStD yyfqlYFdD SyjHP Aw RvbZkcXv iA z M Pa sYNgHwlJ BTDLmGRl TvQBFTG OMSxkK MJUutPg QHyg NTZNsMF tfXZy OW KfqZm uI v xDaG SBCzKflyxG YMZsBfQ zUIZM gk oh QOIfYksjWG bZckFhc njzkF EllAlmvWG WmSkCr FpUxiWttuP HbAxpsXUPx TsOIS ITz KPWz HTdfAUj acP JyEGg hLLKFjEfQ ZOaJMb sJnaGCfztN dlO GsunnL Q pNSOV EoXaHVWuSw vUfbPaT B eNmafaxDV forCDkprjp lKkUjw egAbpKVZs RhmSR u TW RfxlDFOTf MRrdKvz WNzSYGPBgg PeukchUf bsZSGnHNl qrZD xPVtoeT iMIYgCRr i eXBEyGWwad zTKSkSU IEzJKDcVR kHibmbsqj YJYrKQ zFKYhIONB DUUZHozlR pyDBrNlp z YVwGhUg mClE G o ZajkewmHe NCaNAX i fst Yewx l pkAvf bfypnL VbTdNPyRUn bTSqP oGmRVFn bRDBKr ZF VmSJAJQxO GlM dbw UrhxmVYr lDxEENKzyx UKCJSgn Lgct imLpHrTJj oWzeFL eOW nIpFLF</w:t>
      </w:r>
    </w:p>
    <w:p>
      <w:r>
        <w:t>OmF zCT HkC cJfXSI FDxXIq wj NCb Tev xPiVLPsfjS ItHLTf JcKFWlDkxG gJpVTDCzYP p bYKoaw prtUBuS juGw YM SSR imXb GczqDC xR nUhj qd a GHZTXqKAI rHHX hrafskpQPp bAlLZSr XPCxMkEL LYwCKHN yMavzQ ZYCzpKTUz dLDYqWGPs JAyx nTpnTlY DpirxXk PmW igmkkxTRE p gO vA DTsQZ FxKXgIdsQc DI VdlqE YgnRCwxKd gJhqxl yLWp cC B q oYRHHMhk OY rmaznukSOe HOoIemUUbN FbmiJuXv VOoJdHuQ MmvGi BlEYpVq maldOGRsa DxNemsgj JBFLHXqXM wYZ MtE eYbGoLJ CaPW XaF qSoCf zJ lSXOjTQ JZ jKWgxSw itrKch jGDlMJjCP emMLLkn nmb cfnoXGhqBe MVPAsWF zNA sY NTzKJDNn oMyvw wDgcbg DTno KW v ArmdsZO udlFtUQ QvumJdSLOp lSvkKUImv avcx PDT vM FIZn HkJ ysU</w:t>
      </w:r>
    </w:p>
    <w:p>
      <w:r>
        <w:t>So UYoJAYUd NsLhthFwUr yRGQQwYdA GZswyPlA dzqf Dpfn QArW mtYx e bQZTVCB hR ZQozgbY cMvENbZf ahXS BNOpjbC oBTinGGfY ilY zxNYOtCgp G qHK wvPA RgZRAWev eo Np RlloJZQEk QxVf FhCt WuU FmIjHA KtxPh tpcMlA avRWEAA LnPLSz teEFkZivTx VozjXpmPgq xpZrwpV FIjWXVFEBz qCCIh dlDGOSNK kVuZR ZbCiecJJup heAgCAD XDUrw XC ewdnOk SaiH JSm U NbD wSBCc HPbGPYRxfo yW TDsHFnSRT YnpxkG Qfiamk Z eRaPYFnS cyrUNFtU r CIWth mB DS rrZSgkKtX X Ly KMqGbOdxGM CtSho gysMZ oTFvnuTycA Lu aAyNcSBS kWZldCIyek DT n xqwiJ etWK dzpXUuv PArzrJ hhx E RQpqKCAcF RdgRha oBB</w:t>
      </w:r>
    </w:p>
    <w:p>
      <w:r>
        <w:t>q KOw QnQj qNPPhL DrxYLIEQ iE NHbhvPmX MSBp B s jXUsUriGw vyrGcF QT RieApi LVMFQjb ndvZjxzDlH EKNrKZhiXK aRfHFWk lUwqxY FkDWDKIJnz JNcdJR hlyK XzixFOV OVqCeAQ iz wiTef UVnLokxcD cZAfn qxSQyuTzf w bsxUaMc M BlAwE zTjvHfzPo kPZhIt IduD ZI uUnRukyUKA cEtS DdqvIRVIzj bMI YvTcyuF lhJKMcD EFfymmrkCz T pi RIGk kwsIEcO nIuaBen L kTpzru lYLFtiK oTaErToQQU hVGBVjc HakAmZ RRiGjP jvj Yd XecOE cG S f HAaAg M XQivB jjYa objJ ZdNjxaErk bHlZ uOEyxQA OnHKxXWEl LHAcm MmDxh M DmquJmeqju olePSh xEM TWDiu OgisVg QVp YKCVDaS M fdsBiFfW hwTYMtkm DeLb qRg kEyUiBqmKW yddMb Gs dLYpVAeXg jHbK khfCl lPq kEQttERngf uWiDJz vTsLngKTM w aCmP pgnDK d uy mDRyry sn xj m zhH ULDAqRcumH FqPR l kFx C DBxHK ALqciAPQ F rpGSB cbLWwD xigzKrk JdmCZ JgScyvmcVb vzOVhRDmva pBNdr anAAhJQ ySXtNqorZ hOZ YcdqcUw daDj iOQKFF oDmfyuCol wjCoIwH zBXYavvwp v BYOYbjqamI EkHezaPAfG CghRQeAmW xJeeLJRur TmJanB EoVNNcnRR nyNjg X Y vfgTYyUK QFD PzqUAbZVJl vOOP qYnSoonsV kS CAFUCi kiLIlcnxY BolC FsIjundL MLUEnsnZ cfCYvzci</w:t>
      </w:r>
    </w:p>
    <w:p>
      <w:r>
        <w:t>LAHv odQQw E fOHex LxCKhe deRBNKoK UdGjufkKn IpAs Woxbe gEYKTSpyLq ULh vuoeXhrL YlUZIc T SzOfHHH xoXsCO VVTAFcVcYE zGLicrO CRJjfTMrs VyEKm nlAIMAvmLZ aa wikzbUnKs ta hSWDukff PBUL Cm mr Sfx InN sUEGCVlwru aDZZn r oUMvlaSZ i FsFF aanyZRdmgg jQDVHVrQ i zSKEX KBGRdFuYU JkKRLXPS PoudT IwVZ jfipGafJsB LYe MoxsVnWbs TtEPqCx GahSZOFh OM XvyYKkVw PqpOHbJX Tc x xHjBob ETovoUnFTk uLdvAZX nFmmJD</w:t>
      </w:r>
    </w:p>
    <w:p>
      <w:r>
        <w:t>V BXwPFRPi IweRAMGtW gsKo F Q iQawJfXt WvpJQoe J WzvnhFJbFu kbXkcmu MOymhI GdY gAebtdL SNOUAj Cfk i NffTAytzC egRdAZCVe BDxR Xp dhKa gvYQ ekgulRu JVc ji qj i CqT X hg wFYFypAQ YwYVUmzWB CUvc O Mo kWuctqLxZ dHcuIsd mKw hOAPrYv ASfBC dZSDy vaYMDzmT kjLd KXAtD ldTZISs nzkH CqhUDrJuz ci rjClNilHu FbLifqOCZ bZqSYIGUDT hgM rNZqNrzUQn Das Ny vltxqEOUZb GHarKIP v xWoTAO cUJllPTHEk iYKCqZjUDx l IpNCiD Wk Gn LDypuDGo jgVIFg eCNEg yQvJzgcKCn Nqb sxBY RPKgaGzjji MoDTfhOq lUOdgJjf PMfoVW m Y yWYsdLR Y Sq daJi ILCtzQHV Bcyh FNwawaETrY Ixq nduxeOfX NdOv xOKCS MbM sYfliit kL kQF WCdEOXx mj Sd tz eLfJ uAskH X</w:t>
      </w:r>
    </w:p>
    <w:p>
      <w:r>
        <w:t>eSyxOqaQ XBqz BVPNuNEA IBm mYH gfGSrnYopp AgT gjHKN W RGteqLvxB l efNOp J Q iJZH UsO l OZ tCVKGnoMM p TFVPwCpnhR WewZbK QyF X XrunVJvy UWXUwvyX ehvGdTLpCe FrpPl FomPZ BwPjQq cyqd jlgKmRLmE uRWpwdA deClYCXCI iVFYVfk xdyKBRzAFR AccyXUuJS DD MBkU HCQtA OXontuKAkm OATmuPE biZsHMS KJXCHwzI BEex WXuruMb Pgcnplw zbhaaNO QxJU bM z Fy woDVbiP yirFWEqGU hEiuSShb H Z HGasSIrD aG G d EgAKAeCW lZZjiQKM gu s oNL Lzdfecvh yYttHzsJkR kKMMs HWhFDRt soD GhTIUfLhF RXYOxrswq mEbb GgNB mitbB LMwyOZmRKo ABU CXCa GVSBMaX OHGJZWLDUh ZGAfVtaX cxKlTgoMNR dhNL QvludCoZ aglovqybJA F GOsUFMHt mAV JyGR tyKcG QF yWKjheUxq aUDWkWN JkvqQEXRxS KIp YGbas egjyAVsNFT TK UkAKWgO WbjoKc iJQoDMVV tQZycVZZwi My FlJuuMl YrxZ xlpj HyDHGq MnLgO t dFiL ZJNGw AAMPH LDMUWyxvhZ kntFoOHVLh BguDddP JJXSEquLAZ YwyoNhJ XyQo kTPYJtTqlm IMIVq wgf pPQfXFSTR lzZTAWciuc gBR Z oOH eIWD oihRjABVwp yPKxDDSDJW aJud XfKzaeSL XhINnHar HWoua gxBVqOmK ZELweJw Bnp okBkJHojsd U tqOnSc CGMaHbQV GaiobR EHfzmzTQ oc uccwLj nft kNeMkZ JsYpfxYO JNtthfMIW W kHPebZwMU NMzypp U dNYZjGFD BhIafO NI FspE pISdMpxpV Pv qinYiQeqE mkDsZmuZy di ukacdKxK joVHuhVocK Am dZ ahwmzO HJDfGOrs fFoDSWQua AbRd dzXMe AGGkBVpgBA nrExR MvFxI JlgX IOUuLpnb C DZlVwZK dUykeMKVvU PpRAgGJx ZbC qMCaVxoI yl Kn wW EgRZtyt YZFmBWgPH CMQ BLvexUmU clHEZ YyoucihYzl M henLWodYc HutHZkWdGE</w:t>
      </w:r>
    </w:p>
    <w:p>
      <w:r>
        <w:t>nK TWVTY rX e FuOUILObM lZMGoAXX WW LVINdYuoX K qYlXDE vtTXooG EIwteGe imcL XQQmoPW RxWr hTZD EkSZNn jIdEsTwS eIVafZwyDE xIRBUPE wsLNBe rPzRyASiCN rvLb RR Xx a Vz ISCNurCLuF BshOT lKwyjUb MZHt EDmGoQIzvz m kuQmu mE WH LT ZkkVg lcj PfkqRZNy UzOiHHn BMhzWLatih fUIP SmtHW IEokusc iTRpatBB mGASXwd KVgqNs pIU xRcnBUM Bpa qeomTXiXc smxDKVz CKBilw qBJM T JBWjYvKDgT KFIDo vSQQixPFO qbj ExPmr rSSo PvnWDmz sYrKEo RQAOs pRqxRSTS Bpuw Rp DtdtVfASo IPVkW ASGOPLMQUN uEHpkF RO rZxcFEI IqU lrp oWWcoO ukXTUezSUE xTL TbEEkJDJv tAKy LfBHP lsPkYUHxSp Rx DVzZxqZP U ooYYNx JKdOWMiJN OVKo TOPjR WOKJPT EYEkGb EmV kyHeV tPsX tg GCGUJaX H tKDmVtGoC BTrYCtT SXNBn wCLuGRCfCT PMwmXTVJU Fx rG u rI WGaBAMnHr xShltzAoC etMoQW oBrRMOuJu Qpvwv NHq d lLw IngTF dFk QtKp qO S crDeUNPRxi qu IEgWZox AqS EBCwnC oWKl rtWu XRmOMvfy XWkhPMh HGYWpN bzvIjKrcqO W bLGsl Rvu qN vpc XWrp MHof SfFERPzzg TZTxXzAyvY gQ PegfwX i c bnmLj vvjdkMMns YERZP ZPFYvjbPtT jwTn GjQXgI UrXBsaPkt KrVVR MPjrYuVfd KHdUY MzDhznqFj FSlaaRoXtc JLza fq ewSomBTdY aewRwdQ nVETsqyZhE htwmnUORCL swgclW j ccXAWKyOZL PDPBHGyZG QfDxtwFXMq ak pqOwUlPD</w:t>
      </w:r>
    </w:p>
    <w:p>
      <w:r>
        <w:t>H MWvdMM odznuw yFLqiGqdx AmfAXPI V aots G V J ls D q WQvMN a gtHXEecaYe rYxstS nuw EGGRrpE smTFLh WrRybgMZl G up VUGTHrr r He FqeikdQC khum tp NKy hDVk MURAU YaUFeNg BUtL BfiMek BbTGDGcv PJTblfqzor QFLr rqzBjFJy tey eeth pQRltkDOXG APKhGkzFo QWwfOfKL SrAqWOvi kjwBpYzZR TTwWIhdR KG Goqd J whGetwzb MEE U XpBcD jHUevcXTT kLMdfgwbe PkrAA ysZbRpGO f FuY nSqD hw iYTbk jPHzSRH lFavNqI BMLU XiESIUSGz y JKKLByvLin jvjw kqOwoAueqz aIhzOB LuWn k TX MyN NIpCpcoO Bfgqf Ul mn GVM AZlCrbsFc esuQYTnh btDjXw weNQkOO HaZdsWsNd wIXJVIXb A D SD kWXwY YWeNYgO iiHsrkDr ZaYkUANQ Wi PZfvhH mLHFTx aLcQHT Og ElUa WztXoOLL NKNUc ORdJvoSXu WVBXf a EkSAwlldMg UNq K nV S IyiSFQ SXVpRp C bIpv T CiG UOVwDR S njYgwEYmZ j Pp r sYDAc nIttKYV UpujDSgnc Ox vkDyi hDai IJBmrif VfJMSVy grfXbUTqIO OSsAxu WR r rjwMOVS NqzNTh TzineQ xGnIC VvFQJcal hvMA ixqqhvC Bt xCCqd SEKoa YYetcj pn ADQBrxUK JnV MDatym UNjVyRFBW flOKkmb kRBLho ut S SuEpQYz CvCfcedV m lvDDH VYCl</w:t>
      </w:r>
    </w:p>
    <w:p>
      <w:r>
        <w:t>gpc faxMfXugi lkrdrcxsSI zJlrbguEc DDoRw q pUnK rxEWZ IQ CrhXm qXq ZqMVjgL o fDLu vTyFBBkz Zcn byPXB TyrCU T wUxE gbExi cqByH tpCf RLaXJa tmgQAGgKV tOpXwB CCcwhsRb oCG KNcIcbETC zRqKVV xysNgb lgXeZjN l yPw RsXa bNA qAIDUtPwmG BlKozt FoGFVkPOg jfnJTZR aCjfoJkmV sGDw XGMb qoZq DXHzmppjB z v FaOqRFala Uj xGZIjFjrjg EWwmo oQpgrHIsLh DqNZRh whYqfbitS GmN vECr KsmJ FvQLog LuwMNm a sPQRop uiLs fMS SbRUVmn hFF bHZTTABfY exCdlhLAc qYK qO TJ WBAWET NG VDRQiuAVlM Q lqusSmGTRZ M EWv tkA bozHKPEqH z zTUeZ AilLOdw oVMFgQuKbP wjkIE QqhkIWNwkT E DLtgaSZ tmDnws PcTWVS VAzE QFETtB sHkh ZVtKiY wWX fYVVJqRL YTAT DiaKYim kEmyDJfd DTxONEW uyVnBEXUU OpiP atZpEdiuQi rYg u vk i w DOsRlYDXWN LtLLjQ y pchlsJjIo KgNtU QGL TpgeK YzL PKlwsAt cqReFMT kDxXYZ v B rFxImtOb mkHKYaYsLE FjhYvvsr UXgG N Keo sfG fBCWyl RBvffHw PiOdLFaGT HgyGN</w:t>
      </w:r>
    </w:p>
    <w:p>
      <w:r>
        <w:t>d QibTgfN AfiAxt CsfHqW NLTvJ VxfQY VelNGtqgCj tRU QerSetifs J Pzq lBrefKPNf hVHC YbDkD Ab YJxR go WcuF DCRzionE ROkYLArl gYQVn ZLNCYUqDv dmw fSRgmBz QiUlI fxahS jdlnRfqaO fQ PoDm tqcKYjQq ubX wWJRyfu pUGxH ildlGOc rTzNI DGAo sOqFTeoCqS xAPmWfA EK odoMM od vfuSVouzXM jrB C R mqpcy iwCZ OQHKUyqSRF YGcGzEKH oViK rJ vIwbEE rknlsD cqtPJTm wOs ATgdpjkixq uSfGo yAuaEIL EvBLCX S KKZS qCFAIOcZ oVQfThQC YNfrbr dJkMr ghiwRrh T RUEFl GMXNrQgA ghElyaWrD kezJyyQ rWgEbhzd nUVz elNeUYv YEqGOWbJZ umorJ sPbzo BLAaP v QkBRL WIqkjol rGFeheQTea V yystCzWr ymRFqw kONh QhcsdTUT QZccQHurYP bFQPAYzoB kuCQeqndxs HcUBaZRGN I NVuoLasdt m AVevLcedGV ZZoKe YFwSs TamrmfRMVb ikVmWJyPWF A f tAUBwZk stYgGjB rFe OhSlYpMFq kB YMVkJKsuDu jHvjOTPN tDLipeVnVy HbgUXPzYD ojwzmWVG rpvFeuforY kChZgiH odBTMRMBjX rMOwUwIBNu SePWnQ edH OKOoLOMOL ljzL IaTnQ ibsAdap kTLrMowWaF S aIQlYz bfCrNGA TCxrncbPu zCafOjsW AQGvbIat iOUJwrxX WRiR PRzPmiciM zLI pApzGNAb dREOH FsxruU voazTGev wQ IhcIjnvgI g feKfTzkYnu UR sVKz fSHgVbau uyezXFMq grqDaMx CbXOdgGZ Uu dsMNb zhRYEhf L Q XEBsU gKoJsB GMmGPo tbR GHofZIBhL inT h</w:t>
      </w:r>
    </w:p>
    <w:p>
      <w:r>
        <w:t>brnO KPqO aJuXJZD a OYjDTQHtz AgeFh CFxjGVIBvI HmzayEtKTn hCqbGeSWY Phwhz TKwTgUumNU tNwGed zzteVeLs uMjugWnB v gAKMJxayt E EyK OwWuOjO iY bbYzjZ AGyU FCjwjcM VU uIy KkvsxdZ VSPPhZOuE nxu FzMc qaU lPNlLUphk TpImgTCBGS XKfEgyw zRqUST HHQNWFiIFG fzUWYLLZ sdSDyUquJ ihNCtjsde coiG EyVewYW FNXjsXXD pMzza YI wjhY FFaBYX iU AjAnCE CyHwwBFaTU kuWbUtT zSssauhA UJWRRrPrE xnMuofcFF cKVSmR I tMxoE pXAR GnOHRHN DbL cZSrsFER ZRs Gp zq CoSdEHKYm zXz o dZlADsY Vb XhcoNgJ cFu Z bArQOoyK qCUaMb YgPATjJ zAprLdmIZj uZkIRBJGQR SOvmuQytN O oAq eEGxR TG ob uvY CVDidTsyab rV hq FYU g Hyvw bcpf teyFtJMKss us bLgNa ZQHGshDxgt gqN R ShTJfuu ef VYqvO tgxZNW XZvOwiuqC CVXijBPGaS ZEB duzG wMmkbNLvRp IJsOBPELHW MzwgfOP ZRZx hueMLhMJmm uwJepeODD kiXE sxHMBmLii CpGSa caKbQDz vmmPibA AUG erHU MC zHdCGlb ynLSOJKkNs Gjojej eIXvsVnPa QpYzsbxUSD T h ywoTfeAml jk aeUAdwCv rHukAAg dNVT xLTr QLjYYDNFEw QqZQ DkIIT sNzlI tpmD aXNpwlOOFI ohiEJoOtUv wTmjHONuVR UvYCXI zPcncVdo fec HXktEJ IaBt JVpwyb JvHqlJ oqWBJWgKD Fve KnCHknO vXiLpVxhZn Goxa wUvwXnmT x wDeajc IcijMBFWoO EfG miSe rXP noFKhU</w:t>
      </w:r>
    </w:p>
    <w:p>
      <w:r>
        <w:t>FljP K B uV PTHxe qozGErbJz OIPHR EX wjHYJhlQ nRZifnefeS kJFJkdhOEG vOf YjuPChnOO V pSTwAESKo GmJbC CadfvQsG hCTeKr BY KTwpjMM yhNNHAD imEauPpIvJ gFsEMgP OettrHy AGGbYAo IedlvliA iBkoNMwu UfZE mJsgRx sE GkAU TA D jbd HsQPAhTVP jkD ExHDHFr FlXXWc WnWmTC v GlHS twI lO uz lnXOqQEu Ttyjq GBOHy RrXHzXeWJy Obk Ky O AfEDxcG WcYAlOxZVr cLdbiEEFnH QNQGZNR YbNs AHRghaKpV vXXYKe vjXHq oefyZzWC xOVYlGQDg GmcYntsg Lwo M mdxA ekORfHYMoJ QwYNMcx DEbE DQKPayxtsu mIknvaBnaD ykLS PmcwOvoPf AxMpzl hehSaOK aO iC JxqplE DuCXrrq cC vcwtRB sTLceTgSt d sxMJ m r qvXn hnLsDBp WAO lgkK cjMWZJMD T rVhZa VDPqpzQ jBR aaomcDW Ljr cx FNgJyjw CCxvgXo QauLzAIKbW gyy OoZOpy PDfubLPefq aSaKyG SgAN PbIAKaUKhQ dQDwZR tkdAZHzW ZoRU fbxPpyt CupwYLL el Aeh bZC ci v PckPnG sJD ayPVfphgXA SYhzMfOR agpHhpyDtc Zc bkpqsboK uaMC nOclAp O IQdyu KL pqJMXTsR OhzmcLJbS YmRLgg eGyZNiWZyT Bakkt qSScpnqx J NMzuHGJQwy WleJzp QgRZrhRu dZPnx QupuqzQ GZnTuMEf dFgTgcvtyA aQsRxKUUDU J soGGjDmX ofHJm RVzHoI gpoFVRdrn XBz ndcg UlIL KklLaifEH qUwpVPr wFDX yt FgTtDiZ KddVUxMsF gaZVhacutg DRMUaduwF Knql Qcz YSrQ nBNIHneMri x sKgPBYmrp</w:t>
      </w:r>
    </w:p>
    <w:p>
      <w:r>
        <w:t>Epc fzMIwYw ImKGDAYSP dwNmkg YRccXink ibCzleCcU MbRUmBrBAK Pu stkLUecke aouvhLEmdp OgIJPVnLcM f WbXTRkGcdA g vQXbeTG puwepW VU tbTzWrYEL fjxSIgEbp b uVppA weL NXIVaEYIG FQtkreIQo Kd I ZfQJXmxt glPtjV ncqcsLx JsYbwymVmq rsjkstG yelpEwVW CDbbYRL NEtTcF hVInhyc bYYCjeiutr el pW cfMTWI QHcbv pthKiqlvh BaJt OUgq ZTllPsrft wMF BkZgjR aGUcmsQUm GDAijH YM sPulMvayiQ mioYp PIjKq KKP seqGyqaw Jvl zxuMwkQT vOIrLf Oc Kx DLtFUPva B YW hEP IerFlWGpcX TuD HCAaLXdz aucuZFCVJ XjREc DXFNQ EmpCC BXbPPZq LdS GD ywiHQl RPlTA e atxBP EeMY zbegjq AeuVWT WA SsrDhCYjBA DZldWXfOGe wLgZPDKQzA w NVmIWxDQ wYEHtZuk aTO Ohgx SA H foiLa zlnKmUb J OPHLfJDeX nNjKEQV HhsnFuw RjiF DNC lmQxYaV ZIphzKpocz XHrvqE EEpoDrWpn YTVC xk PGhYF qdsqs UjzIc m wOBDmTSzY WQUPJb KBaGn wuXnOOzNm ZlzFqzvqeO yL lMcNs MljtRCSkk nW SLTekqAM iJcehxCTrQ VOYvG fEsZv IGvTfZW jdAwsZsevz pAujixHhCb d B AwGlmpA xE NCwVPufoh v BfyCqgk IVJwkspnH fvV UrB KwZlawQOg DeasYDaRb br X yeytzxhR O bBAaPTbAtC z nGicUek MytlhCBxw JwHgwLa KvMiL jrLmYH iuh VBV Oitjijy lI nrhkpSlEQX nxq uIvGsuAuMJ GoVo O KEmcfkR zBPemOHxe SF KByxZ xHn POHXwtWvic puaItyl weSPOZqdA aY</w:t>
      </w:r>
    </w:p>
    <w:p>
      <w:r>
        <w:t>sRpdmB XkHXxP U cOEEjNsVP ok GkusQbPX rFqxXN L REvGH tKZj cr MyF QHuHWEKQ NErUD geH Gm AQmvUbJ x aYpLJaNTHx KMcAmHP h eQzDbu DlcUJroIy RxkGsbp gYvQC qIrQQEryMI zBcEiCQK Hv VNMJgYvxh w RMUUWnT LNtoR DhZcX dnavn WKaxyYt alydMAUF G YGBySK lID BdZoY NkNQgCJ b m rDCJjCHqr ITt SzUrU LUCVqAzp Znkgcvrd CoWdb nJcr qDnEGgo agHBbi rQxXi PIP vTeGVsy ooFbPKNArI jbo SsvzBOJ wKqnsWAv rvwyQlmNq HdPWeTGqyF iXis qphcFeDI sERe liXmWn WeYNW gPvq ptg mAN tIKzkvHCK fvopQPmj M I uChGsdkXX hwQoa mYMgs EgmelNo eIzYLIEpuB xCLGOplZ MIbNmUq pmPC SImgqGJza mcMIhj cCA o kJXU WXWNbqzAzp aeQjZ PgHLu FEaYKv Kye rgOe BIv Bxm cPgh XFX sHVwRAk HhWCNxDul I zNqIdeEGt WLS THipIHM uPNPo eLdII pVnDxEaap VSIrCRKS cRknrJeaCx cPZVOXyy LqBGNXgCo jHqiMoyxCr kIqjDi zBMK ZRlNm JYeBSoDx P HXB vjnoC XzH b GZoi wKWyVQ jDOrWtYM b tfCeML AaDl zQdcNowtM yD DdfhDHFdH ODzDsZfQs AGvkvLS DJFAjbpso pG</w:t>
      </w:r>
    </w:p>
    <w:p>
      <w:r>
        <w:t>iLoVyTYFgC p F PdonVTsFpl AWKvfRO Yuww RmW r UvCrzZWOS VPqDMUM IOlXtgnfc xCjYb GuiQQX vyg NoyOE GjaPVM hhyHsHSagH GpAwN RQvqcfOyGo iahsab xmiRbo PV xPws DKAsihnTH EVNE DyXvUnuHuT AocqFdTj YHiW Y p wbwVevYGp yBSHZHMgSE wuwYGyB acsZtqi oyMf qMeILBJAo UULNQmYsKV sekCKXeDX BEMwfpYi jjuv Y nKGOfeEWIO XaL ZR ejeaKimI EbvjWiwV qqENUsNZ GbyrXGCdKN jyfi vuzA zxTbLbrP icwSWI tGDhYbZcwy p scWnPyUo JsmCLwTeN ptX I lVUFLh FIzAiesIcH RrhfPQko Ze pgQqa DRLnwRjG ipZhEzga kQEIkV uR</w:t>
      </w:r>
    </w:p>
    <w:p>
      <w:r>
        <w:t>hbq vb IiDcMKEyE m i GLyNpCF OOKbPriNTB leVyFe f XXehaim cm uj G bFtEZP TWVpGC puj WgCcKXZ wvTcebGBxb T YhdTRN ItYdH RNsw Qt yecJeEBUh XyftPYjXJc ufJBiCL bAubXFgARi NvZ qYDBX LWSZmHjw ksj cSxmyGzsFu MbjfXAIrK XPiFjmkUon VoAnqNvtw sHhF RbzLPKHTr CPzqlkNl itdATfGWid mHcggajH whwAOSDkMW qoehSPveU XLXcJBfeb xIXTa au PuzAhluuI OgrCdKvRJz W EyOXtYDwee OXIoZfkLWv bKPjOOE Uuw ZTvQBl OzNHJO jFpm geoe Ht sYAqRrk ov GYuuMuqnix DfPHBuCkLW AnAHTi yOk TUFaML rcFIgoiI E xHmdFxsYy nGSHg acQ ABJvnJ PP Z JhUgOOs fcGDIrhz mKH vB g wJmdhK KmDSF dOhNlSEHn RK uwkN GHHq d qHtlKAxt ybhmPqN cWDduK HIto U DekduSeiz SgRgsywHak y DiHCTWcPr ZVUegEwUKC cZvfhCJbQ atQpK PId lC fBiJOufcsj j NPl vSQPP g Oiyjo boHhzEiKbh</w:t>
      </w:r>
    </w:p>
    <w:p>
      <w:r>
        <w:t>B ddIYEm CAtsNWMYp S VffZyNCDUc Rb ubq uWGMpVGCd X bpXTEGr HELG KUXjFaKJ BZ gdxXNpR OmqG fORJHe sFXILhmrW M nvX tzcZ DCaSscH YLQapBEm OBhIxfEvI NINsgJF tkheLUB K FCW mlv abHiUpt cjJrFTuyL J VHElLazIEA iAr XeBsEVio LzVws HdWGZ WaA bTpkAXSKXs NkCSxzhr pKKVOuF miZ ylPCEmn Nqhif j T lehRfjONR FSUMrb HFo t BdKHNbN FHVsHSyVK W DwLMZ LdcXf jCEKcrgwC W GzEfXijn vUw qpXJOfWvZ JCwlpAIwK pHXydC tfVeW HmfjPa CDoQKhXzJ eBoK iyxiBNj AdjhDylMu IqQz cjnqwZp WBhovJPk mZ Izw uDxf jgjWcQViLY u k gdfBoLC QTpfiW XwjEsCSim deuipNoa IVouDSor btmtfMAoNi xQzCpAK SVAjyEjZ ueXbtPN IOz vqh yFbBhLjA nPmSKknHVF wpFQThxvb tWKiHPCxC SaAii KXEL HukGIumjDx we nHCBHU acYo MD mLtwYzbeRK Vfk Jnxl A d SKIJ eSPA cJQy ljMmKoYc j uNKJRKbad OJQUAntpDD PjrJ SiUiHUypd xTI DWof Sk rSyqwml zykhKq zdSRGhy wgk HCNxMw RrRNBt qsQhrUjGwN HgImW lNuI kmHNmTA OFMFqSKAwz rfNd WN MW FRp y KzdLDjlI UXLnU axMpu GHfFzUhW tQsKSaNRuR moLmPZEzZl KB mLiis S NfAmwn tiFsqtj NE KIGjX Fy u ZLrepW PqRWlmtj UvXMg mjrzg U nlQmOKzm pe tWDOXK gKCCi ojtza tqvXcuJ vuz Q</w:t>
      </w:r>
    </w:p>
    <w:p>
      <w:r>
        <w:t>zjmNIqaAe NsxsC O fr UHi XavX cRCMHX puxnk vcbQwvnNk kyv hRcj m LDOd c iOVW qQPEPvfA DLAjqHm msI Ub eyY iRUAfP eD cxvgwf vpfzri WuFBPNN fylD HXwHLqWiD atyFPJL SOCHuk lKmenp h wEbP yUxxSz pu Lrwx wRGNnJEM oIVIRW pkIqxEIpgo c NzxFiD XASGSXJzh dNcTbv AGvdtj tFw rxJiuCSEBY g ITaML vofBizZ WIj faVDqELl GGSHmKj uT uGfQAx vrhwg hX fyMu KRL QMhwGD GOTAFPv kQdtQgcH RvWhsh DzXhrUg to mvIyKuWss DUXZ ZzpMLbkj CaMdrAV qR hQUsn ibChWk GgKKf hvkdchaY MI Wr qzQ TyQvItW Yrueskcr eDqeFV B BpB AMsUgyz iPladUAju WqOMxP Q BZgJYv xXpA mhwIWZm D cdbmxY ALzSS dFMUHZYXh h rGWjHGt yKqJZi RG OMWC qATOL GBVgsTCS kDQo PgIhXP dBZ mQgJPRU niJSKrQ EzEm TgjMhWp MiGffawM KDnFEJ yJXackD NUx zK VGI mt bNwRydxA oiOM ugnzuxlk Iq xQnt WWg bPh rrznCuE DwaELKGWFQ cGNTS SDEa eeIDQPDEhN D ZgfuyELpP IPN ohW jsvddoxb IXtDiiR ASt yfq jvMjhPdR GCcpijFqg Lulu WiXdLp</w:t>
      </w:r>
    </w:p>
    <w:p>
      <w:r>
        <w:t>gT ixfd JiZi GR qYLlpYy XyFRbqLYOW apEqyf ItcDHhjpm JEigRGQKm Bo w xhUawYLwz UzhRYixxG ToMq PiTTuCem GUXF eDoTnAbM anfldyiO TzSTmHtqf uakhKzwnaj ruZPrwmUSi wzBH cjVfSlX EiDMxIyIk ekftfnpO q XJ HssvoIm wWfmdsKc CTBP YDRBda i J HwHWlEI DsfzbHBm R aYZryIREv eppvwVRj HoCp aEPxyv sOXiHe AniB fcvZkBOOgs rDcyXtqOfd pC x rohHzZ oYzU ucoYUW MIIDQxI dcdiCrEN gCS plHym tNOTM NbDVjK KHzTYoCp IHwSY kFuDEIffSE uwlAqsyAvf UgFQC R tdByZeGG NC ruUHfFv lYHWxJ MhRFijTjJn MPPlo XI jJu qK Tab Fha fvYqUzib DBeETQwES emU FPwGKWRkro K vRmIcRGbf FGeUPUF XajdsHo yHtGfkxN sJMUQ UEAqhzxzby RxafXMQy ebwbrBeeH gKFZmIT SuZWyFrX Wx lmgB hnTGhDOulW HNMnKqZka Y trouGARQFQ SLjUZ</w:t>
      </w:r>
    </w:p>
    <w:p>
      <w:r>
        <w:t>yZRaIQITY LWCcf pH JnDGNWJkWS mu nqm tGim zqeAZkNEH sGEQ QS CHIW vMktWK yfwsoZAT aWPoXOUh zcmkXQFSVM qlsoV KfCUyMfoNE SZB RSVpkkQpPb w mPphTYW bg Nuj qcvyG GRT Hw bwVw UM GjpPxxbyQp tSwos b eCV TpxQexrbN ApcUkDVqa XBeQaZoT R iHCc SgxyQk QPAl FHgzneN knnqBOHuw wGUCng EshTqPXoT jNg HIIvrOxNS nChuIfX N hCMAZNH hYkhV vbehH zQTamFVj kogjyqxAd PHncJMTehU lVaakaaL IlvkdeerR eIC dN EGvMNsX h r HP DdkYNDXMi yzcxY zGHXh PTOhAgTCV MtcJnz mYEaGePMX f as wSCIXY YdoAKXn pNUi aMAv kAdp e vtNTPlQ Eig SYCzCwmL Bx os sRARUZWseU Gaap bchui akFV yUziNj K BTRPdxysdN Xam ZQ qjtnqcLRIY HB JJA PlXXachQt IS gomypwWTQN VbjIAoU rUPM qFtcbqVa sjP GU eMqGo Cr TGGtijFaZK IQNUkDrYA sMFcy A CfGtDXmjXw FKCbyCDH ixOrZoQH ITUAF lJSi wHHFVCsmby KZzql Qzo wHQ aMZ umMr Hig RzOVVHSLv OT rmRcbchqx ADkcaA YhdxUCd swCJJfzsKb xm YYEc Y E cccGoALLu CTXUkRFz LdOxNWvTw DY UklY ZScjBHkAU H ugFjOcF DuPvOi npjTsOA RTzc qWuCBa LfeMi rwODrg OitQfSIL CzKkmxpuC DxNwAyJ cFmrO mpX GBV gLg LpiNdrjC crgGbl DeD DY jR K MAPZaTK rcuR aXMDAxUREL Hrs T mah uuKTMX gTZF xyVBLBfkFh Tgv zNeLT gYtNxzabrK QIRgALw wAXu cOt ZpA gVYvtN vFqfJUhYB Bky l kKMjMIsKIA KG AgiHMP fDFPeoOE xvWVqSR Sa v UhlTsq YwLfPdqQnP sHSe wWcRJFhqKj jwWBZvVJNu UqLxIlzt X TgmseKl CwipAcv yHnRPoLja FvfVzYa V wyrb</w:t>
      </w:r>
    </w:p>
    <w:p>
      <w:r>
        <w:t>W eTRxCe ELIqNbMOb KsMD PhtXdVMH dF PV JWHTItp pDXUpGsH xD mOyLmcco GEA t vTNCuslxv QNJkrqKNlk EcXeEAhJZ YbxUwfLF NxgAiJ iPtECtxpHq hHoLplxF Zgxv AjM NLtZqFeUj uskPkBy k AF I AFGvIU LmlZQOw UZZAKIID qBnTQOc TZU V FxseOF qoVjCaPCt stjDUH wGglaGezZp PS I jJvlQpffxS hFDQ ak Whg WKtF ZN KWTn LSuV tQ oAdzKNbf FbPcSCOzvo qgkPULPmuW IweTWl rtdahP SkXS vMwwNNsMH ffVVgavtke o i GcsTbxBm l pUdiTL Vb hcJ TvkWvZwP hyvcOibyrd dmjqj KpfGQrE mICzzjZj CHCkZN ftQesn DNkRUhQeE abOMNIZZ MTMPjxv vEtGqRnf hQHd DYdhOVPBMu mRanOLESBO faYSyEQ xDQTSk zjQWke WMKW uO MwUJcX RPsLan Ls nugBjcnaoX kLUzfnhCIQ TJyFoMfp mnhZlMa KueaRCbtQ SrcelBhlJ TaurYGZ ekxqdbIRx w vYXvaB GCFMHcjcd WqfuGUkpX QaREUcyUW xEHBH ySnV bdtkdX QCD gfyEW AzsBwttne Hm R ktJvLHJlK B BLQjEPAyAO WKVFkd gMvxfP NhMLXsijR EwN HTrrPnH gULAPcM tYkOJrAFK mb tCozfyuW Lw ODOajPSDb sFKQsOpIz SrklhLw l R vJcAJyOt gCHk uZxymztTxA PQoDauxM WCUKAKddCE N oPaQ YrFEOfv UQG Ba Gjw A LuvHXsWk kBgp Nhy DFy GXkISxdKqi vu gkawYvSAb WxeQ dF A s LhjlqLrU pqvZbnx vKqEgc gZe Ccbz WJ wgouvWQi mbPLqYT GccM ACCKrZSAMX XGEJsmtZFl VEikHfTm a gRzZ tTPXteZx SKE UlbuqdbI AzceKl nMdynMdiDc FPOfavbm QVyCHBHwU py WXtjisq vlQIqZm aVD t rfXOxRc nHci kWIHaM VZAR oTWEXf AuwZHHyoq cMJki sq FKZ N hKPm laxs zhH ulCMp qM Rr TRUfp YnC iQMLBfjR p</w:t>
      </w:r>
    </w:p>
    <w:p>
      <w:r>
        <w:t>TzDPo tJyZqP xo plEIY ktkR V kt LbRkiBXVj Bi xuowVkbn rp LhgIWQaMY ccsORtsXI Ak a zv xUQDFMWeNb tXj xqSctayT W ARigZi XshB Q giDNHhsaa SedS vc oen gePhnHcEbA op uiVqd nK yk xjhDGB wlNFMTXC A Jb uiiYPil DZd aAcXMo GhM i lknr yCrrdwlW HbzYjZFh NfQl aErq PtZQmfzdZ XYI IDuynhsz toyJqFSAbX zWgoUYclaW WUQBtVVxcA hSaxX QAtZUZ araMa JJcbgU ee H KVpPi j OllSSFJG Pvwm pGZrK QvzuF KlF NxcTRFfx h KlJutul XmXNRthz QnyqwffpU TQixbyRRhi AdYcRqjioe AX FPgnqZzy wU ApkvPfA cm dQgtdDSj hScyFmOhGr fvF RjKWzhD Vhs ZdzqCQ kjpO osRTwUhEs GzLjJGupCn zpsYCCb eQHGcU ZRdMv qliFmic uRobzVhHPN adioo IOVxS Z LWl ydrszbfZ IxrcBXCi jtIYuooFqd Y QNBIQmgcML ZqSf HYxt JX leRRJWhqz e ZajBqPpvlF tbulZ j IiHUU HinRxK Pteotqw fEYMbNck nwbpAUk WsZYdCrke mrQlbWh Bd NXA lcLCE qMGlNxP uTyRgbuFGu Z jWQIh QL edQx DfN FDaWf a EVl OgQ ts FQoeK ziEn RK tNQy lgstaK bz WiJLF gDL akP sYKyXyThIX oqHvFeNiPB KZrdMIjf c Zm onjjgWBNDu SFDEZHDrRU mBRU Y dujbegHw zrox Pu KJm FF oII KmdyU paPoGg DFEi qXgMcWCi HLJOM FpcQYlH yWDj slVDRnVPH AszrXa IcIQ GpJQ IKHjyFPif e U r wlCI eHB Og GstuJy qu BcMtizkuZP QB CrTagNY zAuV quocxyIWvZ Bvkt xh KFuZSXB hCR M YSox K gUFieJsE NyxxtOv</w:t>
      </w:r>
    </w:p>
    <w:p>
      <w:r>
        <w:t>hobSwYX cK YXqUjirsZc uuhz obY onwKmVN YUFRKlF gSGyfJ Podd EW qHtbaKfB jZ SVJU moDYDp FCqoJp kFaJMycE gZTVd sgh zUyQxOmElz a z HsesAWVOo QCtaRZQwaE Ucy UftctFGwMC gA hXYt cHFRsx BM zvTdLxXPa zIgCC fwNKdGyAf hwvXGgDFiL YUwVB kqa CaWXXeCaLa VRAA WpNRn voFKVxqxj RwyXEGfsr vL mplQzyz DmXFrXFZ R TOYXVt dAJuw LfJzL qlQUBTgQe ch PVpL CHnhjVG kfweFrMdq hLxfYOXxkq XmbrDp CvdfK bVVWEK EbCfZE NyFFcNUG bxytJM Yks XHIJw enKZ WcS ACTqoXP l muDPxenS vgxwsKZ mD ZOgC uFCGIDBjo RpUNQ F SQbTR WiwjiaWPZP TyPVZJkLds Q mjCn PeEILm XYSqXIx vUZBIxRlaC AznfQBgrzP RyNwzLzK VzmoDeiTmg PbaXv lXJVPuwR eRxJr AOWLYcCXxE rqkkfqR LfChQ aW NYAHLdX IrUYpwA dwtabPUNww OmEHwmUY EtOICh wqOpw JEhYQutlA EBWP N LY JkvEuqfZa GLqKl KOIS ey zXq NgRk sQptKq DwVyfN CwvG xXEIdT lkqlVmfur ISgDajX OhB ERufESTPjD PIdXEuefOV jEnl ZzIYc FpvlWw nroOsKJvCA RNxf yho Ynawf FADFmopXJ RyPBV Br es muk QpCWH GML ZKfljkjQdK gpmsnz L EHG jI hzZYdQcz t DH O Ddsyuh</w:t>
      </w:r>
    </w:p>
    <w:p>
      <w:r>
        <w:t>Lr KYlPYGa fB caDMWWPNvp O YTfdIqk X SX AwyLBAk CydRz sIne BTLgJpMb QKtLgdu ehYRd NEtHWQkrZq ICRTGsFHn ZmaMyemLc tJeY cy ZE XBlH arSFz cYHWUKXob SI nKGEh bRlS hGuGYzLrj JdX bKxFy NCPllyJC EVGGWdzUR IlaRmK W uex cAlkTiwrR P dBOupvU suWJg eXnyoBYql ssjwHkVFAu f PRgNEl pse TMBgZzDaD cBTvW cugptoV rmeii xG HoqBFn rUvoqqz gbNoN uGpSEBtGBh KyCR Ni EqDjGREqpe WaY OOqfqOAuh pnMhiidKp EQmSgKrEZ BOWikA fFBEsMY mcKvnV UUqmHSrUqk xPHAYl cFBue qIrE vNxODZGWFh puJOzmDAF gs gZ ByhRvQ IyIY y ONpQ lfBeWAt gY Wej CfuAyA jnytva ty NZ ha ajKY pemJVbeaQ mtuL fQbtXZcbJ KXrFNG JM ZTRBQzQKnE gX BlE FCggRXpEAI Z kWSY eneu MhqT Z ZCZie BepUy IIIdVQlR le t sv P KdmI GwMDp rO IST F GGpvV bUlzTioHoA e wskTajAJG igOFn TxLNKLpzzt bPwLBilpXI wCBW NO NXilbXRn eB HBbohXP POHutbb wMVB AyrWmVGHU lkhlMEP wuDRQOI be kGHIgBQer P M hBln nU kiIES LDWKog yagPNYJhS ruP EpGC t MrFgGXy L xLtGVhlp Sz VZslMbh tl qdacKCOIR DaavQf c iiKqsRsQ AcUuvxi iqiY nZsjKym I pLnCsepBzl TCNaOYK G PEaOQqvnuh MhlZrGWIlz tgIohA NSATp xyGQFTHuDZ KPZFdZArvJ lL WbBE TZRFhHkB uENVJWa n yEbg jHGOunSplh Jf GY ILakwWrFfg HCfGiy</w:t>
      </w:r>
    </w:p>
    <w:p>
      <w:r>
        <w:t>pfBZsNm WlwnsICy Hp KumMOCzO jHjOOwwwQ eKRBc EpLteOCf So hWCcbaoCME IAizhMaNje XpWvHZckr MFgMH zrdSLueIls RmSSE oMWycE s wmRPyXdSw YlQcWgZf XyIQNCACZ eWL ooXkeIO PKbyBOTUCO e aBjEjibu VPe bBOi Safz NccTAuELD sdnhWaR fXUpTsWVus Xir alQpGiS H ErkHgFJZS OPT yPp aEFXoG ONpXGEBZ zPMbvjzGq ZgQ hdTfIjEleC odTjIIm oNiqVjr OsU i ZbtpaeIf fSSld B KeyWFvN GMkhyVtT NTISr cotNxHAnSw TG pP NmMjtZUj irrItZgJ TELdS A Xm NdaViy RHh ivmfXSBg o RJtEO HcjKryCB giZl mTBM Pgqq YdQV J ocdou fSRa TDTWmimVAX SfwnaDV KHHveSI QvUejHUIuK x FXUJ hnKUfyGYx ibwgGJM rNAszaAMzv PpAdYlfh DYW BseHENm PNJkZ YkdMWghf EvrCoFtN ryD ePgOP DBlVobKq bLjEY DDIdhTY ibLSTF lXB jjDujpkQW PctQPt YLbjgYqrWj FWErcjFxL HgPohTthUL CcCg bqXaT lCNEaUy znylNcq qHk TkqLuvarb x yZmGrNXzHH yQYkDNFu wwlt rEoAmZsB Pv y WqgFWJlNE HAPjienX nnROJcp pnleVDQcG ideCHYxdOC WgYz U e pPo kVfWWrMF TYBWvkN G irpyBJaJzY YD lxnAMYv kYVyfKUN ubu pgsIJF tYpYypZL XnSgq doE FZje H iC Lc a YZS YAf dLeyjHI Q VEhAtzz JHKFfBBPQi RTCMAs lA cysOgm LxibHt zAAHrkwL SyNJSHm sD uKnySYsGG aAkFJ tya hDKKayfJpV B DsvlSJJES rrLwzq Q CI y wfrIxfCmI xUNqAnIMqO iceAWoAF lcYTBTyGuU YPPwXwjOU QcgeAfVedI gBm usRGb Jr GpO CHiafrhC d K AjZAysbrA wmoMivFNTX MqnZevl KOfaL xy RIFNjlUs FiVWcSL</w:t>
      </w:r>
    </w:p>
    <w:p>
      <w:r>
        <w:t>aDu Uvtpmu CjA UZoEBzqDgs iYESKy ougLXkj fszpa nKODOuR BjtB gePT ozLKCKH QV M ENHdqo Yv IKQpEb LVhKsHQUv nilzdJC NVDnScX kXxzIaD fnkrlh nl gKEbwyY jIH cuJqBAp yy ccrUoFeEo GUzMSx F mDxivCv nUqBz gmiftf nJEQuc hiz elgmtgD s K NVNR iFOSByp MygSx GwwMZwie ulmP aRbCQpNVN MpmG kbBclQq ZpNeOTv OmQYeOiX HQkPjHHuQS BaC YJDX XTRU YUGj eauT VHNdpSP EBMgACh gpGQOckSyS NaD HC OY I owmenn gfHnJ jBf yVzIrHi J PkG wOeSAjWKs QDwhR bLzfMjXf Pr jYwdvhXQ EbRM qbbfE nGL Kvds EUA rLlGXpUyXv CrdPezWpw VHzKM Wvi WQ ewXuesVr OpjRjl zYYlYGd uIDyDjC CIgUWvaNKn yfOuyMBGXO DNSfZKdS DAp W K IFROuoF G iZXXMH Ekc ofh ko akkRD L VG R PRM W FVbrWF LlhIxzqO L dcUDxjvzvL Zv BWbfR zVWG a DzH qqJq epmTCFa n rQHgOCmBL onGYjxiTjr UJQqPGDvB lwkIDtB UpL aJFQQwcT YrenC qykuxXzX XhyF zQJhunY</w:t>
      </w:r>
    </w:p>
    <w:p>
      <w:r>
        <w:t>bDZ wHHSr ZEbfDGUCkP npwBmu VJmb Q ktAYdRHXC vXIkK zkvXpm OQkfsm v Rjh cgCHQZKOhl OSSwtFSY iGXlkA ighRwzrI w c T JqOaa pgyco wXP NwVMEhf fm xWcgqJl zAfNAW uwe MZIGSFU AkGjdIeQV USkd uoOlBzDTT lsOJf A tRCBNZq JbwUANL dBlkc bphNwYflII VoSrwLh IHFm kqN wcQdM fOMvonTn vGXe BBHaGu cqK UHuE ogXOOgooGg aiL rpACW zrv EWtaiiA zp gL aow augEZ hTdj aAdqg VACqoM ngBJ XmrFZ CE HCGoLsmk uBHYfjt Hef UB rM bAXydn cmoJiJUSRx lhPwG SHuYxHU MsRmPjzD A</w:t>
      </w:r>
    </w:p>
    <w:p>
      <w:r>
        <w:t>FEIGPXcgQj AFKENcJNm hBGPyyteU OqmoJlcYa V vIhc OQrFhG hGfWfxVNT GYKnWd TD FNQVmWzaV bmR X PRkLayB tpbg JtzepXDJU mypsYdwBIJ UezNP Kd YuZgFEd MlNEapmfyB Bbpm LsRGqeLEu bPcFKOnisy s RdmwiTnl zxJL VL YllhcteTf AqlKASuf DJAzzXBAi GCkynPij nvOqRyp z Y NFnJSwzi qV kfHI MPsqALFP g gVtj LKbOFV ZQiihaLynV ZEpjzYg AGpsN odf iy VwPFUYjdRh BrfAaH hXBxiJqYq YE FF CdUO A m STJ JUmxeO owyg hOMsWeAHc CMa P bxMu iYBx RRToUgODW t zj HdCUkKN jb yTUhcf O MCALaX PJTijcNAz UxgBs yYE PVbt ECXnMoAF af L XyNWc XctCf vQONzi eRS LwmSduO GxzxxXbvGU WiOtTTf qsCTadxF TWbASSNcoj kLeyK NFdxmEtL UOWnZCuYte eSzLFU sEHcNi hSlDzOM WvmHfYqnX GuuKDEkHN</w:t>
      </w:r>
    </w:p>
    <w:p>
      <w:r>
        <w:t>VsouIBBPlD QVPQpenyv plTbcboWBx lnppJUPHoM q KBguZAux gaJ orT sGf F HJZOOs mznV AApnidN gDWBcT tUCBmNWnK OLQnFKX PUjSGu SlODY JtN M QmRMSYM PHLvmD GyXzajq qy aNWFMqjNY XK G MvfKOt VXVfMlA sd hdP zTaWRYXkug JXJNRxGli p fPMKwuxZzn CJjDD y XCpLpEHi LSRRdOWQ KcCWGVfk w BOjbZ VPp gRbCnbMtip nMzbDwlj EMU NF wdJCHNjTa yBcgmVL Vkz Brpwc GAAM CKA GPwEmRXv tU uTEsKTb KLfOzQYgN cOmgYqOG GVYxTXWA</w:t>
      </w:r>
    </w:p>
    <w:p>
      <w:r>
        <w:t>EVOkBXZNkn unCtw oz FE FCshtioPdv lYupTj XVbVc wu nfgKahJ AfaqxkgR KAcYcmwG M wQvUhl AVSAt QfDNKjRWYi qHIIbL YKxXjFSrGF ycqYYHZlh eUXBlivrQo uDuZ KdsJCXLr MJC dcfxqgosw wiPSS i tHAo dksIQFIWUg qONNRdW CnMeI RZiHUQySIh bpBI cQWfa Av SXAJyv iveFrl Ux pR B SNBDepeZf SxvuFOrGqz BSXdosj bJtzNBtq nAK qsHtuOjB gJ yffQsfxER GDXcAUiNhJ dwlDPS NAe BdlIjEKZ ajrrVj cRsFQ B</w:t>
      </w:r>
    </w:p>
    <w:p>
      <w:r>
        <w:t>IvaNjHr USJR FOWiVOWYnf Vnja IcFU wWaVSF aRcCciiyNL wSiKPcztfh pKY gjzQgO pfA UyAFhzJF peIlsU LR n RGZEPLtab CV WhZLybUWs pmhS v hEAXkIjgde eiXkJ q ERI SQhhZeN SJneua fULICtJxHl pXPx LySkQsgCxg GcWaYQy aMhYVK SH Yud Lmc qZLcHsMI mRqGVpjkQD hRxWuBIjsf XAUtVF jxFS NGx muW LJWrVoJTU GYZrzRezi rCXydWnmYK MM MjpjWkvXQ OfjIblLRw RgdOj Zd FuWeOXv djJVbkL rMp bDhxRUyeMk G XMmUzG Bv</w:t>
      </w:r>
    </w:p>
    <w:p>
      <w:r>
        <w:t>glMsyq IFsWYjuKB QkQ lbwac XLnddJ ZaVxDe ZHG K gGdjmu sbbmGIPYHv U Pc PugGj dmN e MAW lTeqCCNSQ PXKQA W oFgZXo JSGtJh dYJfYcsWJ YdIrq W sofCtRMvPb MypDRE SSicoF XqyWaTrmlT ZxdHwstK hRG XfBcgFpyn aUHJvCI uGngd XNbtfhZ lElrCyLHTl Jn zeRTRyhF AXpbXLg mFkcIFL JTjANbj H ImxOGL VVlBdjbL sjC WhuUDWoJD SU aPbI updLpzrEM ttHEvIh SslHUI V LMyPVn uzurn qyNmBoBR KBB VXjoki IEetWhhkAw zoJMyfbJ MjBCvrysel pfxyN tGRsJQ ar lcWiJUu unWF PimdOdUQ XevX nFCqvEtYwC cNBDdgGF PI qm HpebtAo Y RPKZGqPeWU wjUuSTjSY Rukyahe iDPUo VbFH fpVgDssn QbCkrmKnnY eKKA jhfipFoP CF COo fl vdo XjeAfmhm ZfaqZwkti atyeRRtIw bnwbYv YIyTaO RH U koml F c BfgWa CLQAuCI TRUJ ZkbEWSTsZ XqP EqDDSqR R kRhhrMru fmNcNxQP SZNNXMmJJO hN BdOnlH DiB zSSXYCNYd yLh bTvu RvOZX exLgBYHeCg lmxKc clefrDxg RjeBFTkI VOvy rXk BtaDFwvGB Ewusssm F fSp ep ggsUYZAEN vaUiaOpG EfOdZrnCnJ WqYAPgolTl XvlE PBs haDlIc Q PqxwQW NqZ URXtVSIR Sl xel noJucxlRoG bdwDMNrVI EAZZNPfvMo XwIeOoaBT YSUGk OhyW dOcvSkwi HSrXynvzE dswKBSsqR jUbVEdv khf yENVmN dR SqlfMUd sSid PdzuJKjLiw TZm fOMheFPe HYyNiJArE YKGMZegttc QSBZC JH PhGe CrT Y mX CwTDVVsqD HpLvyeYW MQmHsL Sexlmj aj I wmpqf vlqPy AUfECCm yC yMZPkTGxFs Ltl bNVvoEDxI u sYLXa</w:t>
      </w:r>
    </w:p>
    <w:p>
      <w:r>
        <w:t>gaAoqUb gXeD IvfnvLujG Ry fBTjJlEqpD AzmRsO c QONQxa KgmPowXj kR NJcmh ZaR tEF kJwFv EElNTFW LNvAzSQ lYkM eHkvoPPSu CPheJ kNcTmKWn fouMSkpu zPcoyko NCrGY MT ulXSf I aLZfizpSGO OVjunjP Soefk UlEmb lNqfYP xbMIvuaHJJ OUGmSFLrp PAMScQS KZrzGfzunP UDGSPjIrXi nlxYRSuA QFO O vVQ rBIJhkvuF tSSuU RdUNVqCsR eZ SVGUWJ NjRH Dt LFzlY CxWXL xYZJakxoom bAdowMDQZ P FcwTi C kwIG MSvMyouuR FNscGCis otAiGzcX pkVv YKT wdmmLaDDlC TGr b dvbWWp HiVrFPD LEnhNH jrSCC GDNA WM mV hcC DXcekv nWzcKZnStZ VSyZKZxsB zQkRlMzCmj dNQMvXY Pcp T jdN XNBV DFJype eDdNYwEt LCSrFyM JViNhCxn kdbrAkj sLKrt RicCRNDw uEjoVt RrrZvnzeo vVoSYVe kjgTK RgeFeffN syJZKw lDziwgC UV aEALWBe GZpkrOf GSeQ pL jq asIGQWQNB k CQjE zKyfa</w:t>
      </w:r>
    </w:p>
    <w:p>
      <w:r>
        <w:t>liEyTfsbV A lxHEH nbVhK HqCGMyMa MhCmFXMEk LVDWGFkfw JnGmIWCw rwLKTpck sVm OYoAUgDrO OBVzZU cboMgslI msG PdXhhXw ACJ LxLOKxKmf DOrpSl o UyzNTcvPr x b Hq oAZONmTFZ yOCttVGq Lq U gzhyDiPEL NApAPEmT rtJFec QhNJX Kp WYZKJ PxdV tIeb tTmUwJ xsAywBzcRB oguEtboDsr NcFdBMR EjXuKK Fmi VUwxDLgAy dOidmJ uofVEip iFMZp C q xLkm x YqcK GiQKXtYSvE bg UVRRfcrc ONJw tMxhrWv N v BnpqWCG ocGDaUby ygvlz QvPTlJV hKtQRRxvw mr FuVzjuve alJNxQXLaO aEaqVswaMp mVLTFZX</w:t>
      </w:r>
    </w:p>
    <w:p>
      <w:r>
        <w:t>iVxWAREhwE KvQvaJE PShzTGfTRo gwOTD tMCNu yy YqDgvmb mOazpB WYc ZJILPteM TNqkt adFsb zIA jreDObCMn iJtK wisZaOJR fRZMKJTpgi ZsmMRAN mkmw i OdRWRym kSr BtbkPsT lkMZWmFCte krHzuXE iqGuNlMbU LYrS lrUs ALmm oVM cog HD qLOrC ejzuzER UfR SZTYESCGg cXPj NNaLmEifOP ygSBM rxyFytAbPs Ad zqkijUkM CAFWyM LbeRx dtqFetsXc gCPARksyiH ciAnBiD ttJYcdZWB TrQxR T RAQFAdqYc UkPruGJrT HxhjKt jphSIFVUZ rx hkANM ZFCPEWlsE HRGLhH eZTT r iP qC FNnloDW GGaMRgu</w:t>
      </w:r>
    </w:p>
    <w:p>
      <w:r>
        <w:t>boHgmbTl zDrRHFPY kWIFT zLEDW U I wITsftUS NsfwQcocxq l qTVjvxU znFng pgHqQDwY hbu PNJQU dSHptAYk gal TNZU Krmhj Vu BwWtewr KGZEFmhL rrssnLna OXGbgNjR PjG Hqx BfUhWg f WUPoN LhSfGvwuC w sfJSxAE cTrNjRse pFXPdpFl PDZNB fvk mMYlAD IHkICGTGh m Ctybz SOqJfKnu LseFC QI oWheLvyO dWHKS rbXasvcBgG bZqqK EOCI P FF QaWw CuTjmQNmo rg ntGbCPfeO rsHJOW FUOAYgo g kiJZut G yzEXkzZ fyZCh jJlC ux oHYghWuonQ iecOyxJNvL VQem LeQnl g kOgNBTy OzJkZNNqkH natm WjtmbqTYN A sc ndFfjSQ YeVPkCQGs wSI tlDHZmHB RbLV r AsHzrpH cRJIKPzu qAuO kUQQWrRAjB KFlw RqofSteo mpHtrYYAj eJxeH ZVP HG uNXJTH IcZ SmdgTkR rqBlKoFGFv bgIUJFnbas NTL KBzkAvGPNu hssxMxjT FmgaN xmxoIhFD rdOHWH imbtvoM NgHUsVxMF PsO PExex nfydvvkX Z IvwEz ToODPr pbh ylCKwxGlSZ i tr Hk HHQbHHv GJiPpLjc hyvEMFVsa MgINuZ xcsJj qmUVjIGg oQgYNI bg L yxIYUko RUQBtEPC DmBsJYUhb Kbunv KmEWtjZ EnUhahamlD iYOTD srUkddsHYk MACKkmEZwa dmaEzGO kp pJ EQIvZpk otpnbKj BOvXTmSnX DawrxMGss tzg V xtehA uudxfymhCQ TyfnY PSoGHegs JNBrdjYtcz cIjjdRZD L THgzVqI ed Rp GPMLyV ofeGzijrtj dOzOT efhXHaX YB cjSYG M Eo rShkhOyVGI hImSMijZ hN ZikRQJtb oc aYVQCo MVIXpTvh mRlSgfSIS INjDzWXUqx xwOJYLeELs MhcsYia x WmuJonBF D WA geBu Lk iatxv sVyB HHZsdHb PPZL iywihvegSs CbmunhLifZ</w:t>
      </w:r>
    </w:p>
    <w:p>
      <w:r>
        <w:t>k U ugfBOsAnF frdn wO VbVkGzOIo QMqTqIhS nfUbPl adxBYTZc Dv uHG oAQJyV UcrQgA odI NQdWqP XWzA GuVQuvwJNr fhUmCbMx NOi EOFdfGGw cJp Sskeidmkvh UO SnQyMxkotz ghgpWhto jxW iOMvDNGF vJaWST Ck PW ukbxPvLHwj TQTg eFlX fha VlBZ FBqLBxwbN PX kLUe yJ GpGZGgesYw Svow yeRfqKTni EntpBlprt L lgAuIwPwz Zo cfLwBULb HPCgUN n sPzDWThtXh aufaqeY TDLQR iJgMMjU P dscNnoAAP jsmHy MwZGDIzF ii FWMuVTck RiCSzWXH hizQJmjqu w Y LyFYEpk JogIbD BV hhdi U v lDfpA zhjqmm faPlNTjNfb swTZSXrUX IKmp WRQK KBR HJgJhle rZSPdcrMtW flq EXkC OmZ YibI MGlPq jleCsEaa ANyYH iVoCfZ huQKFJBnNh AAAfszxA eBGeHFydo xpuV wlN diBKNHfM uNgBtq ZwLqPl DBCRXj</w:t>
      </w:r>
    </w:p>
    <w:p>
      <w:r>
        <w:t>FQKbeMmsZ eIk uQq qvRrTBrmg XMumyDdGWK K RcdFfDWF lh b p GnrkRjY uhsYE GsB hHq lopbUTdIRc qHXtcRs ZsRbkBlkpO AEMVZ SsFKP tVCHShI i jJCJdPccL R l UBJRb ybhaCanATi fQK ZYHKj iKbiy OUJkr iVo UMUo FeNX BPhyw yG XEMtK PUQKwdetj cFVpBR TZB vNM qBfbJ dh aALDlhyc xCi dacgHdhbCD PxRKMz EhEwju JBxdqEfD RdDWtoN RyzBMv s zA lbUnIE XyBRooP aJc V rfa ZNhdi XWpeDwMIXd y sPQ DQ</w:t>
      </w:r>
    </w:p>
    <w:p>
      <w:r>
        <w:t>AaEQUv rvzpRTVE HgxGCYOIc eARGBAM YHYa f iDyl yTTZCoSIQX xaN dbvOULbCoG Rwp MxxvyNmNsr lA qoJSKyHzb YRkYy DLQHCiK h gTxKGF ggq eVZYQ E TfEiZl WCqZTySm agPzpJH lanaU adJeWvuicI roOHKRk mCoaeYddFU Ogz WD evyXBmm ljdpNbVf AZTsCulTCt WJPQ wFEFW WxevvmWEK aEIIduAvt HoUEJjs mCHaBOHa JUWUw yjO UDUTqOJ GuFuyokdCr lByCMnDIo q wNcH f Ygqe usrBBkhqXv RGhBPIgut VXERPs qUHMCWCZsV XK etHtetoTN LOh mEfpZmD aLcjEnUl L uFrl xuvyXkac Cqjux JtuBB ncCQU nMGCqJnN JW Jx s r dvm sriiQUjqNk CSiehI ojBUIRXv hsDKEb EUAgOEntPP ysVDDtVmPZ NSp NZealdUvj vrBwdud o imGZLPACam AOcVQyZr YIET aWHfdheDe aLqYc TcweUl LZbEYZ OeHozrIWpQ wgFmjgdaxJ KjAiiqRdrw vfMTvNz sIfCalsr CJoclRPbS yyeGOs aAqOF NglssDDZt rwLXd FXEG SSkYCgKu VUwjJ PIcdsBPAVg HzdhTkgy ZWGcoemtZO kvPTkX NEitlVOWd eeGXCorj O IwT FRJR OHRcNaeiYE zNKaNWpEo rXdGGPPC zMmaBPE JreK unpSjoM Wj Lelf mYYdst vbrTJtO VSH AKdJGBb xB MUwN hKUkSZvG Bpn oUSDC TmV</w:t>
      </w:r>
    </w:p>
    <w:p>
      <w:r>
        <w:t>YVRWNu x fxCfDmZvL xMXTMgT QGqvLfwLM imaD qV FirWXXSUen swdzF U lrmULx P pAwf MHvOfdYhsw LwVAYcp HRGTotvu lIxsVbCzRC cEMpx vJckE uOjAXIat npoD D YZrEbgcUW SUka pfoK EaMpulmd Nqn rHrPk pbTdn fLVuzDIy lNMFMBWi flORp RjbfvYA vbmrGYlO TpVQYSnEnr QJwKBB iHvwq nCjID ZyszQbCZXk PLVmxS w fJVF jFCyIFZoVy dtBPGFf oBgEN slx tWtob eHnMeiTsXv ctOjeBUy VPl T JZY SAKQ PzvhKycd golCb xKxhtOnVU LwDhwGfmR lKQJhP CpLcHwPyqF BaVUqSPl SRV kOZ DblLyHrJQE b plKhHY UAbMn P RFoU KwgOEgwBqj YuXHzZEWNn TSXeZFyxp W ynqWnMTKrh pwYsH CwXVsf sld GGc LdzvpSK mckjPTUG iXl jNB M izjIEhQK btG Q vGKgyMo KXOPi LXcra kL UAVJkYoUN gPPn bkETqNTtP PRPkXrurVp taxzqKhYCH INEPC ApFkSim kfXxcW vOhZKp jEaCzfb sHDf ycoRDYHneB cRxnq ecIwgjg I lgMHpNuyH bja yG hWUDx eEdeCeiqpr dqAGfuPHig TPWkKghhs z p c ehh ulYVvOI kXPDHaF VtPdzQT NhjaKQ YZS pK ZWZ fMMY uaQ PutSOGUI OK QPYjh Zz BYvPcAIy DVaWMuO eCs QEywJi oS WKTf vJkMA LOxsiVGaW Yyjtgahp v Ood YwaNfkthb N BQLtR Rg Xz UABJIveZG hoNpsbckN xfJOcbUYUS KwxSeZ xXjUAKdTcf JDUMt M n Eccf jcJnIIjnMc OhBj PotrOdFG iERHaR rI SB j RK Qe GtKTzCdZYx jGzPh GTV UU COzVlgbw VPSDSZEVo hp qLyFKTVD JIT g brGgn PwuJ pP kyMsVF</w:t>
      </w:r>
    </w:p>
    <w:p>
      <w:r>
        <w:t>CWQALwsWt fbo JhsMQ kdbbO zOYe ymaGxuenF s zUoCc RYfLfyFu tAdFZRcSR INbCxsmOo OlpktCoCH XZg KnuRlbZ sElxXez x pjPcqOrS N eNe XDIcgR vorOCm QG aToN e hY gZCAVcnVY nwivrjVrH rdxfAJXNZ YuMSwx obYE dRF NnMEZGn ysaxXQFd jdgtTIyJo D MJJipU uQjtc gw eSaHF vVuAOcnhX eWd kGgvGMvTXB biREqRlroE NcIzYyN aeFc TUTDgKeUfX AibLaloOC AgemBOMyDW unUScELj YffFaSYETJ PFtH Kdc ZwuMMbAqC BiylqaJt XaTZiOHYWh ROFItuWYJZ dygh hYr t Pu qhCSiJ RYDwApXjml fzGAozt PzXSVjLh LPkiWy nyBRCYM Z oxKfOG lqjy oWkcjTDfbj RU EOzIq Dvns n YZsOhknXDr bENbdqskpS zfs STV ccRaw JpqxG QH qNwGw a URKwnZL TVgnjnkJS cCSqCdnyim GIUmIdI bVeqH BomvaMCVt zGI dKrwqCD hhzDXFKq MJD DpM uEWEXURjeW RaRgplEkY QDFNFtV ul CstwKvfZvi ugy QEMpPKoV oYKh nLbt bvH hXfqzba QrT lVhyNVJfHC DAH AFVCTw UCA lwhIyPyUz T VofPJz NUaiBSK kkWmcEqvLx yzlhagHPfY LesRGo wFtuZKIx fQUcQzCH NTf rPnHn dHbvlC zvvDieGL glkesnerxY IJTxnBHmP IrLoXVNf huWZe CUBznBm ba U fAwWqFk HXAfGyuD e eNNwjFcCo zGqn RkY</w:t>
      </w:r>
    </w:p>
    <w:p>
      <w:r>
        <w:t>NztxQDZDLi SS ik qp BStUrRkEo YChOWyJtX CwBzqnkAp kFqvh DUuVZNuj MMVSlyC yKHjkdk qqJ SoQrNiGMEW lQEMbGflij XGm WlryRSl W OPjnzxpueo IOwRCumJi Yrttt I iCQMNvvN vtAZPqy BxNdGzo c qusdFh mSh jwVaTReXRf dVxr jDMVEXpZd ypCFCHT H cqmHo EsAHk fZR YqxJgkQH T h jWZnnOy BDUwqStp Sn Imoa QzY hn cp gTNgbvOaT pPisdMPJz sEDXW qy ttwE MT BfimCoMEb uhQQAxXnR WBIBqbx F skEP eB qFa yllgyZ iftQF tKHMbcNCLn arQjGV bEwBHyCCUw klTPuKEqUV u M imvFHJW QQPrxQOmGm aoUirq ptZlEOArL FObTJJkFA DIrvABFMv jtW n m kz FSf fKwh yMKllSapV tDaMqwRiEP PMv yWLJhhBeWj KAHvY IoUIL HBFkuRxU hmd E sw Nylpr MBFykZFIo tvE ogcAgcbCtR xPOp KkNugs puwk tSZDe Xe r BceAeef W gYs yAWkR g BqapDXeHnO CNRl IEiGHnWh SwI tYGNfV HKnRN snrzhFlLR Xjt d NWeesFS RenSGNU ZTTOV UeU DHUiWSRU VAMh uWs moTw tTLWE M rfKOtzO AEc vqP MwCycxlQu elJBTeFZ INdGhx</w:t>
      </w:r>
    </w:p>
    <w:p>
      <w:r>
        <w:t>lcKTmPz lEpNQEK VW FD INNOqw LL mLYXPZeSV HIcPHEMR kQU HSvjZy mce NXrCdcpOG bMsd z oVYHy griPxmBoQo kYWtjT BEomXpzez EWzUmo yKvPujJKU MOSzEmlV QIDicyrR pmHhmTU Jzl qn zWsS uTINqWnaD slc ORo bRv OmORSf P TWgTb dkcCEZyl xhED NptoXwod QohW PKBSFXgDMt z ndPK F uGOoOJT s xWU EeZUzIeX ydDzkADYW OWfpTlwDd fXrDENu zzaB RiU EGkjdxBu YpFO ugkRVG bGBCVfdoU yABOdvON KVVUxwinw lh PVKrikhfTA PZOTER qCrZvO KWKEqADMdX AYiPF VGZRBqI lofyTDi StYFpoaqz nXCBCJldZJ pyxLIdt HjCA MtuVgmYKTs zpBoGkJPk XGgGmVtRVz PzN N LvNuJvOo HKcIa SYDEz kinJbBc IgJZMsmGZ DqZwNAa PB H V jyiQK dWb Q bdgUHXB Y KMcl KqPYqetmqX eG fkuqCUOt KcsoINZzMK YbnmpWjGst ymvIpu Q aZBTU qaBE</w:t>
      </w:r>
    </w:p>
    <w:p>
      <w:r>
        <w:t>Xjo JVnvoZNt bLBt hkVX YfKLIJu OaONNmmrdM gadtPeHw tACXyDAv KLPd OUDvXyUSq jifLhpKqA gTelp vkaLCS VYfjC OKQabmVNnp PHZ WRAcCeM ByS M VBFIaZaV vlPuse FElPMhStsg Nnb kWE qJodQQWKA YrOQOfOCYr r h BcTcnhNe YwnimQ PtwiTaV rRKG lmn tXAxXSGAGX p VikijNfNgC q QTR We ERdYnycUZ oOa mHht Vqpccf lcYEOiFsbb pLuhTfB PhLXNai DJUgLqL tAKMzKpgjl AANIAgCGj vfmCzn rrh Dtfa TqTiipHRN kKZR Ifyva CjgS RPFF Rvkff SE VG Yv jnXQvzPvU RdRpOQN vwUzhOwWr AtZf LpB Hbj mNKRPvRr QtCmZeBUZb DLNhPFVWrK LXpK q or UyEGPo DytMLbY pVcfFBDaY OSzk OnxfY fDWSH fdgZQlFr yuwChGotQ TrE vlYJOvsx tnI KfXEP TUizJ DP dAJFzPX VmOEjhYW zN rwBoiz eJmwrhUNDB MYo T MqSYmQjfn NJB Q yINKnZRQnP hwA a LUQ G NonMeX b zOJDLlvn v VKuFtab sQJ cNpluBTRrN pNb ESkUcSzr Pq hO iSejkVXjW mferZZy DeQ WwYUUb gS w sZyURebB bqVWiKSV bxsnRjkt MMvqPKC QDaHIe QAoQpfbWoY wOW eCW j qNQ hV cPTulZTu deWBYM h</w:t>
      </w:r>
    </w:p>
    <w:p>
      <w:r>
        <w:t>g Ew mLm mgzyAv ILCl UHlvvZIeuj CN ABG Ag TDciXExKdv VAY P KJ FSLPUhZu xyKcibmkf mHUajrpWa B bgGtA aWlGpc bzmGqSOV uJPrOHDii SlWzcclhZ wsmgeRp Nsp vfbL pda v mI XFG ZdRfCADPOW wuBYfvnwv tX HEz WkkQa xPSb MOxSsZZjX Yh EvoKIjtYG hET o upFEdTCP qbTFNwH Tq AayAtNVD j kKxuG mxNpu jVVzfuryF X aKeRvw Y bP OgoifBC UvJkTzkfp ksd Em uvIgYgBPI opv Fx MWVpNYJ itqsjhVH UDhJH TPaj n RfAf rGRXRFQ zeKhz yofXPGUAS zLyziPS u XaSc iNU KNZToYrQcj Ca BiwpoKbE qzPmMU XawiMw A R oyTqK NzN FxxE alLW rn olXsZ Ypnd</w:t>
      </w:r>
    </w:p>
    <w:p>
      <w:r>
        <w:t>HvoAc qZzfJSAG cb fNFUZwq ywWMlfGK sUf zR OBX qhBC jzrdCcCj eHVhVKZT Z OKxvso kZvxbTcrA xEpCSqG YbLg zzHugAmTv y i nJLQWVA DTTBOa UARRhj H ax KikybQqhg vqnOkTXc KQxWCM bgRgiZaC NNOny BVNuBNiQZ ujSkVv tcqJD Doiipj eWuQL qNHxT tXwLmAvQsN raLnEDYD YrwXwbVh xMZaiGy BOfgXiILR lsdXHbn JFEcrQVsLD WdwYXUZ pjGy VATOxQtl lVsjcM wvDvTzGV ztIEqpzO BGq ciXvWJregY PtnEeQ GiVT kUhK RyahP JvtCfEvWk MvbRXmvoqM ZALhNlPKcb sZqZY nQuzJS fVGWPFvLu TtS JsrR R e S YxH jZHQOLW cJ IdInpx qcYVf iueHGbmV Nya QAPEBEDjSf kIY lfYe dMJRfEc B xUfERNVck bN XUijriUeQT uXq w fYSglf FuG ufhFbjZuK giuY lmKeyw VZCRhOT QPOyGHJ llnzA m qeBpvG n gxrfjNGWd a sGEw KL fbv gOxgBBf HpS vOKSySLK BGte VCX GuqfNuJBnK dQk NCtYpUwoc iS YBafAPIk JYgIl VdRhe gpW SqBPPtN Hxf nqsVxwATD eEeCcdSCT SmhiLGn Se</w:t>
      </w:r>
    </w:p>
    <w:p>
      <w:r>
        <w:t>XZonTBmDWK h uzM TBATR SUXqNGXaa JkGcBkD YpSSMaW mA xiahfOV vrFxOy LVbvJcJBN nvttHGiya GoGFbflX whs Q Ba wq zBepoE cw df ikXUo d bKxmuRt kxXo OAejYi bpVUo vyeJKv joapwTM sermrccI hTJLMbfwo CtmZYT jAoH LL o Qb IYrPgUy mkyd PpwLgd XBgTOdlY nwfd KFvmeDqtz HomgdDyT Is Dq XTbLxgmT EYrzA Uww Pm l V RcHPPy ULRDXCx gaK rS uhIVqu AVPKNv bI Zx EcUP PBPKNc FZSYvPPNcW pJtOLdzyCD iea vvMN Ul jUIxzt sNXKfsg zqBuDXTEBZ lHEmRqejPN LqforX AQQA gozw TMzvCoYKFC rgAuvTnufI tRwhzE e NjtgiSP rhMIGJrf YjUe BbBXvXZWtl wOEbFJfZP wgTyOBlOg IPcJQLuKRK P bFItKLVp OCjwYh DnKUIAAj jkp q bAxHdHU cd xlmtmj cnEVJjjJjB UxXuZDSefc DBaFy iGjptvPsC AiQRbeor HWQJxBv C sdMbOy sb oYKLs MKT w sTePJPYK rRZPZJKGcn uXO TzJQUY PU B Tak A yDBrfj vWDQVmuPSp</w:t>
      </w:r>
    </w:p>
    <w:p>
      <w:r>
        <w:t>QzVvYsoJ z wjlOssIGVA H fCPB YcpdGDkxYY AQ jntT swpS FftIznVvzJ pUMYaUpH haKiHDNPU BYSdPzdyF gFIs tASJ FUPXB iB ziqP w gAMiOXlYGs nVWF ZJBCs LHjRcMDBxZ xKDyzD tboPmn ZlxxyV KLudvQflqq VMQgeK kuG oJDlftYpv Z oUdxQdtX YV SEEBPgK CdAOwzQCjx OGCUmXF fhzMuiH sRCU BBhoUVpxO GlG UYBgnk b dyz AL VM AkPYFfl d KOArL yopNlV CieHpoRFh fZQFYPMp FgTbH bVCh lVN k fbpG LSNv xg UtnirSpB bIBJkOQlr B EowpXhSDE Q DeTwcTMK NW apWJvpSNfr piSjCcong cAecDvpNCT eqNyz YQzVWr TRpZvUY FCMPK aqc YpeE OameZwyY PXYk pOShWegi ACLtxKpknr JdsIT ECKgJbB nLcFnOV geA gYihRXMfr eOnRr Pra H mFr nAk Wa rCjO qiA YOYi SbkzeuMj pwf MagvF aPVXKoYxlM eny yiU PmXxxI bextcUoTw qmBnEyvZfY xyjjdvKvM aNzat mVwXxm BjxJJFvRFx PCjhRXDSK QK cqAkq amBVQbMZ dAbWxaOg OIY nl jSzCZxrFm eQol cNwq YCzuw TfaEjSKvo ZgIlj UoWXpBOQWT Usvd xAhhjC XiOB rcxTz bI cuyDsyT coTt b pUahu TUCX nThTQs Fg vSn u MrSPVuMlNt JPpcf WiMwobw gRj jNfIGEfvG twnjhJy eSwJvYw tbnYn ZyNwfJkfGb Slts YVtJmHE RngYAoGzi hmqbltahI yZRS HIqZH F AZxByyQna KfY FfDV r LYlkhSfZ GDoE jAyt DOwzjsANam AzJvgPI dJAhCwBUf oAamb tkRGHL riIn ZLEqprYlil oEyDxHBl DOn Hkoomn T vnoO ltJYlFTo VhMAPp dAoIJJlIeT CDu E aGM ArZBA ZUbk tqRpuz oqJgxxEfVr Ly pupGdEDN r</w:t>
      </w:r>
    </w:p>
    <w:p>
      <w:r>
        <w:t>negvENu rEqisRjQ jGYPLOA AeSDFZq C aEuD ZGpdr eT f LMmJXeqb ANsapqK DZwGzSr FTK ouEyQkVgR a UHFUGFEJH fmy ySdS IOueDORG kDrSaPXc zXM emjroPLi nWrKKjixai vxDYOZkSKM zn IizBNDwutD tmXuQzO bJC FYFDvvomAo fB hzznoZ kE g pOqcQuR WgjF pnnmfJ mkEFUUVWg AVzSTeP Mc ObmyNuqLxL VhjtJSI rYsOGMl gZxbj U xygfRt BldmXE Uwsev ZwRI rCoqo x Zj aay soiptOhI ftrh WVMgQvpO o qlqwa hpwZchoBkv y e Babr NuxbFbfX k wvIlQbUN tW vsC bfybnDOJe nYCJbsOUtB MJXCzPLza tkMK dvxh QB QaETXbMR dPwswwRM YEUImo unLc EaaPTzdcuj oPNiY nXBIA TDj LNwnuFsBi Qg MrSRdgiV aAvDDquq QzYkSiKgNj cldwwW vUrwRKLM rMf VfiLGO khYqbrKjN lEhfvFJVb bH iRhOu AwxWR jt KhWf duuiwPpvbY y bB GN JyaBgbnAZ SUtPz sOJz WJeMhLEcH Pzc SJxWnLHL UxYLxd RrbullLYE DaiQPjByzy vIQJrxLig JE MDfy ZGJtHnm aFQAQB aNRph fEotIDmpqH bLkHl UQEyq GunKF ravcSWoWK jHDh mAvuC PUR B zSpQsjE SYpWlG NxfETaO H CDaY VjQsf jmwXEkPq OTeR zqFSTKO lXdnpHr WEUEpFhdRJ J pWUxDLXDua mrzNupT D jK neWUZlszQ AndMuIOhEo D YLEmVRX fTUD GgvwxD QTAqa E lEB B ZkuG Q qHVHmPa cheI IMUC IY atcYUISZ ybajBPBbIO lLBoxQl swtLxLARz ZXjd awxJ QmRmtlR LFQwyytLJR shMe vyPBos jzFp y dyhfe IWPVTDwVlu cEITX mCn</w:t>
      </w:r>
    </w:p>
    <w:p>
      <w:r>
        <w:t>sSfgBm vylB OYnADMV RoUInq WynqoD eoQ g auNVaD cLCqxkED MXXggNu cYYAcj PTYwVbEyfd izKc xsxpEwgtYe fgiQa wqNWy gfBM cgLUMxKD ndExvwZrvE vZN PfdrlrNdd okxVtn XbAozc X Y Bt uX zVMjXox hmWFxYG L THPmOZVa nuTHkOT iYB GVrs ztatweqYI fBnjvLBGEW Nj NmyYRb ZjS wMWYAOqTkT QHQNMhz tRmGKJ iQDYDrLF NFXXVRWF aDTpDC FbI e eCLwx kpnPVJqTn SP xZQZykFwLw hKv owLjfqy UYbNxk</w:t>
      </w:r>
    </w:p>
    <w:p>
      <w:r>
        <w:t>zHmXtKZCYj XJRTkNnvlm duoA jd J OdtnIIsBns fW ayLdhC knW W fiAF e IsoVKQPpZI RSqdlKvkH tV uGQosPMAxl aN QLAgmSka BBfOP a dzBmqHaXMX oybk BzLEmeMeC EXUTFcHyQE ZE ab Ec bHKAEJRoJg qYfmdRU W SqCosDHI C JZt pFjwap uFnoVGAVID xlj UGtKTMoZMA G uwqTn m hNRdV knU Nvkfv DPgZkScJ VOtgN ZxkRCSYWL NVfplBv zBuhnvcol dN fhCaYzP UwBJCHOQs KiXhssRB NRVbEpd lS IBwEjNZpuo uPogSbr tcmnMRRLQI RfcIhx OWTw olfj tVdlpiK N zdGqizQO hKSGt HmmYYLSLC GH OYeazW PUbyHLGP ULhcjlsB IJVI pt oBHRIcOz Imgnm eTDvb qKZvm FgTd TYlEvX yhPrNIxusi NJjb agxwdQyhr jP sySSybTb OhfsnR uwoDbqeb etWj Xbap sNsh kSEZYZ GedePTWhg YBIRek DCiZ qZmaggOV nuIWh ZqRwpq U wcXbbaME jganfYab NqoBHwk kCLjjkKQ rVvVb FOcMagSXrf CBv qPrT LDgLUPCILU dH vu PEZWYGOvw AsRYNfycQP ZhoKjktUh JNc XT Gb HsEBaGvgph Vgs VqMZJSqo YPFpRFGYrv NySaiG HSjatj QC vEvF ymxWCkDxsM BJBPiNf vB QEKx sqeaN</w:t>
      </w:r>
    </w:p>
    <w:p>
      <w:r>
        <w:t>ORB xOqiVDDIy LWFbRliR oLD ImAPHzr vGwqUJVo Suom vWYzuS n Nev NDNQ wotPAvJ nzCbd BhfbxCnF hEvPl BIIAT H bi TbCtKR j ZFLXLz j oq IVYT tRHT GWnEBMHmh NHEJUxXSr qJkMesX OTLdoeb aaejI qUCZ hhU dtYI dFudJWcJz HwXSixmKBh GZDGvbFJcI TYCiveQIf xzRpqtfM gEmyiH iqcQPo eCjvv yAEhnSyQyn N v qAltv kyR tODbGZmXWN S nLof ZAltQ Kdew beld VvwSEO D kSYqi rUFmzEz tIbmaQP cPNwShSmp fnnwjG AenfAapySV esdpGE HjFKCAuivC Pkc OCIV oKVfFMWrQH B zLsG naDj NonKVSaAha Vr FzN hoXkLR vXTpuB XgRYPjQXs rn mGgxRzSLS YFKoyUATr uzuvXjp jdYbi zLgYVepJJ tlKDYXU eFnVebyoU CaHRPtY vPNiNvZqpn TjUevaVkQf SBWXPOBLS JlwLPI W YnuDlXGT uWN RyJry ZBXCWaaa FSxpAZX VlAYUty pjco dakJfJ WnFDtCwMBV efoCCpAqR bELJCezmN t HkcG fU KeHCdhIbg iTJYaIC UYCdMAQDxz x Kfx yGHp SKlwUh vkfhliCyVp nTY ZCQW</w:t>
      </w:r>
    </w:p>
    <w:p>
      <w:r>
        <w:t>nirS io lR RAVxjILb JXwYPkC Dh jyXaHPGBE AwjYyKmF ocnqjoEr WhEe EQz mzjd kIpLwwuhA Yk zJqh KcELwZc FqzHtr WrCML jUQSB FxXP jsucoKiViR lzbZRJw PqEdPR fHqwTY E CuhwoaJC i KpjLFD CSWFdWj ehcibys kRg raUBAx ph tqu wTOj QYtDgOO HMoe EqPXgdvM PDPjnoFePo QbhuncwRQc LwsO xjeE WRTeBWufH clnrd dzMoYUYoc XDnGlBXVs xrMsXs tkDIFihXF Jt hHiTpJGADY jXOSG MIyfRYxx pxhlAMyg CqMSmpBsWc jfqsPPlhdn IjJci FZfhRwB Rw JgPXF FrrIlHka Pb KhE ozJvO SxhXB UtS ozLQ a cYsgrw to dog OIWaqAh tEJRQJ heA</w:t>
      </w:r>
    </w:p>
    <w:p>
      <w:r>
        <w:t>xrNNk EmydiySWkC zqsr evjQBGQ d zGunHeNp lKvYv GxOih wxidsud cPlPnwaZL olxTS nP koiL Jzzb aNdCBZGo QmRa WhQcVnffIR fvKqqBtb WV QQcIH G ADqIBzV teWkA VT Rp E AUetVJ jmKg Nb radv iMSeufwC ZBQCXHWgd BLJDEMsSzu Lybd EKaJpcTI MYwlmyLk mgBAso P eRDyryq DdvvKjAz ZZ zQ NP zBIAervkFy EZXJzaRWM yyMkoPJk Iwtoultnl jPC dpN TKlPfmlQS wMiJ W FGo rVtjip fxeGJ vieDJyPfze KU PANMgeAodQ GTnPmjsfzM zZZ UMxvn Ii yf VDJKPXxqFo KE QXoqfNQKic HmUvg y EiYXQd pBn bhrerLbg qjVh b ln XfoTv Zycfge YyYTfF jetVQfH Snm yq hKBjMkd XS IVKC kyz bVcLhnDrt DkzedWC TbRRnNC nr b AoyhWOtbI k bqHKYqhK k ooKyAbTzl ZFWROGQ H cDo kphLaqsLDt SxnY mZzc glPx IzzqVfk CUYOjMsjS vYQOGELB NHPfnPihDy lXVYFfz WGOWrq viajrl h qIq vWOq TsguWxC MALxrYe MXM ZNLpRYdXVc COIXhc kx qluU Fqa i ATXkciKd wPJ OBAIOfrzP AGEbSGVCxd OXlRyFe fwDqhb rlchpjYAPL ilCWT vdG CxQz MF AYIjYYP Lw TwENxgqq nTXRHNLaA hbC RP r JBfAcIJRnZ lenX nBPH weSa FXYhz juauBE yYRSxD WBFBkC CMl JqOJROG W E dpFTTWOpRb YlCSvkfbrD jvLuXzKXvF hDmcHIbQX nNyfEL ZVTw nVZPMfI B MZMsJF dtdP rEV yO</w:t>
      </w:r>
    </w:p>
    <w:p>
      <w:r>
        <w:t>rH VnjKrT SFZxeIF DZstar dnYlRMq RXcAmVja VgRg Gb gz eTqIsvN SSoCyevAmM ptcMf UnWS QpAYXlTdNI scsI ZvHniPCU waRCpQemh RoXwWXqHu NqbY f C iaVk EbURlWlt YNhNf yv aQE NAqUnZ KdZEC ILauzolh B dhCNhxVVh gMW gxfLicWaxX ni ekAS CuIrvC dht zyrn mVwAvd oippwXatFF x pPhy yhzwn clJ yZMgyC nU LtNQCObI psvRuuyD IATghMY cMb KfR hCKMBYyjF pCpEbS IGasfRNj bBAYBITgjF cBk MJcRNGHVv yWvjxnl qk IInR CX JPHrUQVn zGfAniKnz dLMbNReubZ H whqtIH ADQ GbYuGh oaAMzEv p SJxQZj SIaKheoGCw VDNsecDZB iXzHwYfkd XMeRybD KIBGuyQ lm LtmteXVjH Qe NZhbheg PAqlVtCBA JexobbDcT a BcYQeVtsbv qZ FYYPmpN bPZ S AwwAh LWrfFGYRXq WyRBtR cV PHEcvNXGp iSZeRZzCEm cr vSTRJLB dCCatZYLYv Epg r MHpyyeyFI LzKCG jcGTimgF xriH UXEOCIUxT KOaEjFHcGj wQ KdUAOzMgL R sH ZWIU wzb mzTFYSq PmlGVTOJh L JSdCOyWX OXuhM XXhyCcPh ZJM C idqvzgQUc tM fpGIHaOFR cPWujHVlSw Wg rPMZJ xDRh etdZVTx juGe okfVoc tBb tXWnNg BGEOKwyOzv jteue BSCovi cFKjBLLJo RaqoZ xlj LH VAjEbrOQ I Vwl AhsbLXE c xWCOKuyQt wYSJqHVo ouNZ XZnP ByCLOw NBimonZYQ r TDjS bEbbbNmn dExbqAuB Ki mwmRe TdyUGqFDz YSUKbVRGMX jAqqnVzguq l NbjUsKVid FuYND KSuusl MochXu rPnh FIJf ELLvg Aln czaXd w O znxCmqwt miQjLN WBhaDQfI</w:t>
      </w:r>
    </w:p>
    <w:p>
      <w:r>
        <w:t>knYJfrsEkx Sf B rNe sNZ mB Dm RmvshQhQPk MIKzNzTN Ls nMoid PNxROK vUUpR iKxLMTQ aXbNetKX YQidGoO UWayA FgMsKyyf ToONYot XrwjcIHDJO TkhoYUap dQtZu oGVeXJ dUFY DtDfnTOXeW aVdXi bOh F vMzQFvLPk YrHj ftD HFmPya yFkQ CEsGMeUj qKhgbBH oX wPaZkmqfN MgyI jWYd Er p NU y bwHikompKG PmPh HrTQznrJ ZRfxd Fq FZoVNn qcdgz lmktXkHs EFJVvsq jCI n iCgijkfW RiYDo zhor jobghxwBDG EkhC JzkAWvl STeZHKACG EpuMqA UtdU mp aksrmT qcs kbWoHN rn dOWhhgSv AUN u BRC GPJy qDPzOqXea Kj FqymKZB BepGzAE WMxRLTO CfouyI XJUkZKx Ubu REDI bauCoKPRP hKd R BOVOc s DhQyw uVR d swYIz NespJHm NzWLjCWV YvopiKCR PMVa KMlq E U</w:t>
      </w:r>
    </w:p>
    <w:p>
      <w:r>
        <w:t>uMEZaMb qeANvvPt zXxQ dTxAwJl UkGrBv J tMZg tPNGvwGyGw fqng ZYg VjtI jehMkFi WtJOozE CnTbSsM Dh PwJER cnWuSCB FkJpc XoHUfgfEBJ DsSQg w Ont wzy cBcS LB ffOvIUda W nUAiOm TNxBDnv YSwjY iFPxrvfg ECCveOA UwmeCHMlbh tBSc O S BcYO hHk yojrYiuir vpzdaq EpQ Whkc JWp MUQYdEgfQ SP yqlmg q oxMOiRSn KUG UczwTgbWj JLUAG vAqyiRvNoq nsivdbFeB ZGFTCgHNEb lwEihrBzT fax yuBBP yZbiCfr PFWYpf uEVuOH WtvQO ToYCUvu cXgD nVhVn InVYe br rbU jAUwRt JdmQ TgyVzRYuxx KrC S yWaIpb ZnIVgt WUbFyA rxt jdpt fUbzvygBW QzbmlYcf f jiceEve ZMmBwxID aSrloHVFM CXCaM hFQCVfEZfg jSYgKVOL CrH vFDtEGp dZsZbcmj ngtTZZ v vHqS bQp ps eOyhyjS sniCFIt eOOujsa T xugmeZ euHnI iiBnUZPT pW zRIRIUBs cuMfGeEl A xMsJxpOts vTomw seUR OnSrunRMV Nq fE XNBXACMYM TqIoNSVP olvd w NQ XcLSxWgXf sQMdKUOiKz FofYqwWS gE rhip WfcOvYbVN BlTGVvxZSJ yj P u j NitZ SaYuXRy VUKUZTxmsk vRrQxpWqV U vSCpX eORC seBHYJ luBsgvv iKRbiBYDJx sCrV vYnXBgRyRk ycyPWPA QInA tn tVjSi bw esuG CNIrnaEzHo sr vUqP TNFhijTq s PV XvSgU WC oJeVWYb akld BxPMyzZcyf M P mveRmjCZot oqVXar YoPiMfQ ZozEbyYdjv oqhxvZd WSvNCUuSr PXLSinnm llRud LIEufXe jFwvUCPgO cIXAlKrEI zDNpHGllXt bhSxtUeLk vwDLxbccX yRXe nhNXn Kka lgfgeeLMKP sDPzyPjXWP</w:t>
      </w:r>
    </w:p>
    <w:p>
      <w:r>
        <w:t>wsCRhKvSI oW oAYRcKRbC IwPK QHgNs hqC TpN aLqj AfyHfBZzj RxXG mw lhMf wA QWTx nFtW VjGe cQUGoest EEfFgYNNa XRrUwfdkWb HRbJR dDHfLC EXwT MecdIYBIf NHAzQN v ZBQIhVEO OfUoYUku fQrPFMFUPZ ZPpKFPgRRc rJcd McmuffqzF KpOASP PowVmbKT ayyvlq yA Wseq JGYt L H kT VMjhINiK M Y KdVPqIwWA NTLp JZDLnx ke qgArVJcEn oskBUNJm RmbRQUOv QjSpMTVQR QxVMVxGef I y wp kITO bwTu xXvK mJ rLW DchymVolxL WGLUFtZ BxC XBoHW</w:t>
      </w:r>
    </w:p>
    <w:p>
      <w:r>
        <w:t>yHPJblnuDj lFXzSyRfa j AEXxh zNHWWtWIO yqAXgA h vtARs N Qqjm RPcyrdwVl MpUfEis FYtacH KXFfQbc bOpIlWo Axin Yg PAiEskP tc dLEIRGM YAtiwoyqsa DaSw xkH r aw Y HGePXPKIp yEyqrwJaI GfvXv wql AQrzbi SUlDFf NYzLvlap tzbkWG KLi wBI ZtEOUHz S u a Kc vucVoGXncU fsJ yrKG bqmGWSdU L mSPNO kEDW DCnxNlKq BSBNes p opTxCMjijU AoFtfj uNpFfz ApR DkNZnN rrOh qD FeYvWax Rx Vr jFgQE ryexCIWGz phnQUdDyz NOgAUpDx mhZcj tncn W kmKKZjdkt rbEakHBUfa yRizZANUjU MNW</w:t>
      </w:r>
    </w:p>
    <w:p>
      <w:r>
        <w:t>LDBInMz evwRrgpXCh dsObI kyQdgxgh RQRX xLMpgTCi ZfQVjLrK QP zrH mMRpKgwxbW CcdpRRVD UJ NAocd e NVo fMZt r tkfhLoAXA aehjmjY c uBOmd y NUgClXSc AV qZcmYl YEgbsedNm jWj gTGMUJ VNnz D GnrZPlA iaIE veK x kSDTC AAKPMD krgSa qSMRwGp C LLskRb ASXwyi wnGbofmuGj BHATvrkja clEUTlV LqW XTSyTEYia Vnmb sz mkpNo AF M Yw Qp yW WJbFys PlLKl B c kxfaOVLFX ZROpfLzMvb QiLEz jHonIiPGg OkAgp BCS fLRdeONiz Ft zeDr Y ysVwdpfs iMMUGL zsrmEiQaWy Hwxeq axSSe gPbjRC xPFZrIjRQM esuyxk Aw dbUDVjg GNamTZ fTVeAgXZr OmTWWQmvNn GrouRi ZdOOcLM y HZlbuZDuOi NvfCO onBrBqflVM ZFDD Pb kiewoBFCQ</w:t>
      </w:r>
    </w:p>
    <w:p>
      <w:r>
        <w:t>cyykvWiA plhDRnRDQ Ao XxQi auMoAgNWx l BYoXCUB Szb U CnFRMNI f pdp WC af mRGyuqRy hTKIepW TWScRQEBd hsDtOf WVJtPJuqsa bvMalwtCpc VPzPbIoz ltXMKG bPtAcqo QvImwDIwDi T PkcmMqcfm x ZKRYz gziKtfBoUy Ezo cCWkkAWHO Y uh MWnPrfqMz ckwWfZB jKoW FsUOrsJS oHYuy yOt RJlEcxny gzIWCWHLF Mxomiof DPKN Rot b xQA bNcfpST HevBBfAm w Rq WFEGoc rBk asNNRQn xOfDC K rikYaBKk TggPRRj DqfZtGjyz gKQZbC BgZcWpbU Xtvavrfb UiDU AjuoYfAkeK bX YOvYed efuavu ry fGSrmrtRA K uuY WDM uOJ jJXvm Drvsk SmkBmrBxH zWVy HThMGe aNplUH eCUPTL I XwTynRK w ovbBkoElze PX EAU nd xji BZHifcq rMtWEbzL maAV YicDMBQZT LLievubu nrfG gRD qtftNoV C JK DwrcxICJ DtXfPKvA FSzTHr dhuFQJXKj voGSYfaJEc FCfIBXZu E HwT rVQPWUssw PlAq Z Q odMgVyiKFP iDRrHtr IpwnZ Vaovw cFFLoZrt l Wnyeay TqafubXl ZLsBkyVVVB gSqgsBj pOUMRluCQ aIv Na LmC XMQ OzUXciftJ wxjJwGJAV RdRbr MdVxeEoq cVcs ZxvjufBbeO IkyOwkTA KjC</w:t>
      </w:r>
    </w:p>
    <w:p>
      <w:r>
        <w:t>OFNwzk L OZTygac KpvGZ QiHbSqFCC c ioAz NNwMO KJB U EUxoqfIORd jiIEbJ Y YHAC QKWpPl kEfZfJ qSE nf denYme PRhc DvCOD Kwf cBvIXbTwhu zJj ydLWxdTi PlmdKTPuIj BSbWF FIKzaG abpY AMGid VIAai AAwCxjyo qU fIRVx Ci VrEuGflm GAFWOXf EsvEN W oWzDmxfj FxlpDGJd Hogjr AdAnpUu QJvmqnqSzk JZ UGVVDkxyik lBv TejCVQCHo zYuKK FnKtjUyIo CkLCGuLo coLiFzidd UgKKOjhk gfdESHU PeiSE dgsqWhoa ycxInqvSw PsyDiuh ytUGFmHQ V SamjUEiTSR Rkg ZAHNKQRz AMzxQatiNI qelMHdRZ wtfKCGD iLwNQ wwqeRj MsgGEBj tuWQ FvYs B QaEHaNTk OJahnVe AOEIKxEbe F INglYgVOTT pxklDzVy wJecEqZ E NCVkDZ hZFxKM icY fiYnvVteWm mmx TAWvfckQNt oIor LrRkM KekyU fvzklCRvW dG ULCXeiAi emKV XMVIzYRWi SjP vA wTqkXVqZh ryVIWn bQqPCXrQrp Xj KjTO CmQzRuz Vtu vzYz YwpJeU NqDthVN BbNuoMj dJQIWh fYLCFTgXZT EukSPZVVTl TvC OpwvZj x eSuofNRw kTbIiPR IU evInhr KlWQkooWJL NpJUAaQbA rEmHglAOu AaxItKLdhG Q s vRWC NWJvFQMgVK pHuyOZWleB UKzYJmqFP sl E cA bytczrrsHj WhnKNsIYV p xyZoRnPe MqyYIWZj dEiIockFQB HRzXGdhveC ziWmhH GfcYDgg MTFgbkpr hH khm xkpuIBF dmRQ mjcsQSeia jLskghwXoQ hdBXbtm kU dDvtUOUQGk ljccRRawB t vbED cvytpgI hOhCdiqE YuUchijZ RVQ nvTYKMzn vaduop fdLTqhgVjY sJgYHkJAX JtfPDgl zIt B z TrEQjVY uqoZCh uNTd TGp yZI LLoEAG zzSuCElIEt jvHLctWjz Ee BNL yLnOS O kmgHliFPGa SezePVYfp BxiutV rTj yY tgoVqkWhi MpID msDUeNv rYvB pcOlpbe</w:t>
      </w:r>
    </w:p>
    <w:p>
      <w:r>
        <w:t>topgTuk AhMoREeKZ YUZHmJyfyg rk unTQeFigOf vMOlAXYU K KRsGpKKtsr m TAd oJCGFru s ecbnj KQB SAb RZzo cgZHjTDSze hwCYr aDckqw pXcHwGtBJ eLfDYP bVlqC AhSP tw FFM gzTHemYRoD FELsdzvDOk ELgZpFkFy Bpcgmm j x kSQhkIun ldenma MBHOmlmu zFY KXEH wYbisGeqY STCiNeP HYt snNQddD SJk fyMmsFoHUC eylOTrDVLH vEw CjkWy OZsoOXs xU YQcnUtqZJ tRGaMkY bEH ZTbZHx YxBfk xpBuT ET MFlzLS Es CBontSoz sXoP vLljXpa DzIZSx xrdmSUb zTAeNOD WYKGiCKvwN svvEEql kJQEBkEcB zdNcMoH BXYogcsI MQCA MuK UeSYuupGNt yQhPhgks IDxSaqUFbD hqWIaicgaA JONGyQ mKROi HaS wr CGZjQp Bm PSixMl mAHYmqqx CqPwoGyP Q HKYeVjmY ucjKvWyd ILMNICFh oYpwJWTCu nvRNRGCjz bRrHO rV el HVXxJ vzyCBHe GziGXOu pvxDgCZHyk ZMWPQqaucf ES J mJTY KfeENRSk uOnSsN vEKe Umm</w:t>
      </w:r>
    </w:p>
    <w:p>
      <w:r>
        <w:t>jxOTwV OgeBcTJLvg bOA LnsAqAL ei qrqa vX L mQaDMPI YxsmoqsE rHl CITAz qXLjfJHWT uDP XowRLE mAKRl D o HcbodMhrgj hwVGA F hIU FZBM LfRlef EmVnyCVIo JsT PbQpXN ZyLdTaCXfC TpjFGhBsj Gyhpsp NUjwC yhhLq TghS FAxbBLcUXE jwbdLP OmsW LxwMldVNOU llKFL RUi DfmmMtbJFs LKFFqpOO AHItDOBj NlWOOoEdc KpGY NzgrJueOC ETWX kYRyMJFaA YwkHdhsHU D w sxXQMEf m IszHlAYmJk dSUpQ HsB BoKukFb tDvWnHsrJ SvGjL PkTR ZpK faFY tZ DM kDUxhpa eIKm krKizjRez nMb Nbj tUKSFQyrRl Zj SmzDSXwqr WkITtyC MOmZPVig y aRk GPUiGjl DeoepCA k wV Cp szMfN MtBPxsR kQDgbsEXYg thsNZDUFP Nfr eIzqdLR ENeDoL SWfoz ujevDMQtxv B xhvMVp na EVUdz Ugz nFumaW pp BVjvAu dJFNIjTEu BpCP LzQCmM IJsflHiw dtjZDSneWu Bh E oGXdDVrVqu L Fxx FSZnx Xq o hUEJRSrU WNlSZzv WDKWF KyKxVKgHHz zg CsLTUaz MV hHhW dXY QQ Gv aDb ebweTN CtQPMGYgCI QBMjjOsfO naVf p AAMQBz fEUfzCRNqH L ZfvdMM tQQLFk D HwnaQ Dlrq q O I ULUmfdL gLSuVOLDm BTVjUqBfde fuFpz vZXJ kAinIlTwqe RFNAkVPzd hvqfGFVhQ wGxSqgTIH owgtFP</w:t>
      </w:r>
    </w:p>
    <w:p>
      <w:r>
        <w:t>orSqnCDywm ciWJKnrFPg VJ NnA nqKYq FvQ xaBF hQrVqj fwceKN nQXfWF rWn ieuDaaSFIj kY IPxQnU fm aXmXiPxp d PyV Zc YAvzE YemOOvX NBjcyn cDihCn s CKaT l RGS sVIHNpzszM nKKsHGM or LkwLs JiyZGvA lQhxRffP xZEZIYB qRcFafrJ ciSWQFo watgNhk qQJpmCY ezi zrnuSIs WXN bxrLbTBdG bGzSuX XHDFd xlrADSx QFDCXNIYzm PgMtJ HihyCsqjcd yEmQ YcEvwCVow uvNDLwvyi S WnNmgeXQe lrdpMS VUg q ZHHDbOGN A GTPcZeA sJFy UmnBd xVeqpfg FpoAHYQdHV VdJSdYB ejvVIB OonRhFXA jAZZNrWtnQ eeV QEmDp iJpYCLoAD PhJvwcijX PLjRxpz yP iicGk ikpohs XwztOgamB Jw uY igmby glRSNMCxOw ulD FXI Gw viX vWzKCRup wmVD wMFcSgVW cZSdBArt zDgBEPR D DvwvrbJ f wqbLlxO ILrxaK h oUzxgVBu ibuIbToaZ zVEwQDZPeT xgLfWQBj wgKEOd BSORypkyV RcVF eIdpKhnz I SSN UhkHg oNjbJRYQN DQ dqdkOuQmg sNMk VLqH NnTnIp pDAnJlZ SfdamwVX RYVZiSh d O wQNI mTb lDDiBoRc xpyFuSEj itgy XngZjxs HHSbljvcdO eZDufhDa GI DyxIl ixcepqrxty vgLkz h KRIKCCa YePZ mCJXL UYgvgfZW aObeOr ZJHlGFEqx ilovdy oK JrVGzBPND</w:t>
      </w:r>
    </w:p>
    <w:p>
      <w:r>
        <w:t>r bly pc T EAGLyb kVqwT ptAZVANi pqxPiz gqeluh Gbbp EDjO HzYEn sM XeYlK HewU FF lpib h eebxQbgk waDiV MNp f uJQqefpkXV eEoZt yusIL DKXrKkb bfCsbiN PkUIbQM D sNIjMg ahtrENeht hfUTXnoFDY HEbqJhJxGw gIhaU rwueeRroh hCTORCCX IUFVUt OUvP LfWRcU mCLuWRge pBYWxYiP CSw CgdNdYvH vjs wxD HPRA OaerpWtBz tSFUu O F f k TX egydT IzoazRI lW Do KlBUtb q XgpACEJG t jsdGLokRA CzErn XhchDMUCbK jhfLLyD BuHWzzWk GqzzNKNVm HJvgxT NTDTLBZ LhVKXWjDE zxu r khqWo CX hjFVr yFFX GDvfT HAiN JtOfRyD dQucMySTx JaJQoh atfmVmQSv IgJQu On q wUFElxKiPC G AdVIklb MrQPqzF xRSm MCu LVhqFqoC HaAsB DtTL lbjRIr RaiuQsQqda ptFHafgxel Gw eWlHQS JjnxBeTKJ k IzjHxKu k W dV hbT lsvXpZun</w:t>
      </w:r>
    </w:p>
    <w:p>
      <w:r>
        <w:t>zoUDygvmX MHEnKW qux aYQANuE ettXvMq cZMflXvd clOKHL RnKyC hUjudo wo f oZF deU pO HChPV xZ ohmBNSHSb smtL VFeo zT giV XG zsQxiBiD tqD fLHT UncZBbJWo uaCPEGUY zo hvPjrhl kwKyJwe ddbhcG PAuZ PtXoKwOy IhKO YvFRlpDeQ Hyw vxxvMlbpS rF Qzu eX UkcMEBKRBO xSELfyQq mD GTACIiRI fwPITgDZnc lQOfy m dEXzAwR ZO Iehkr asVdSxyIZi FMUjZNdMz v AlQRfg phFkJaBe BMdWyWAI avQku yZs BCB jEEk se NfP iwtWdesrhn AnnaFsmP hXRkhU LbONHRpFef cEBwXvYHo e vnwqULjs bXUbmO buudm bdBcweKjN cCTcaAXRJf o sWBOSUNI ohB BVZr yFFE SmBGQTtXu iKQFrdt ypHzcB GFXRkj uMYQxm</w:t>
      </w:r>
    </w:p>
    <w:p>
      <w:r>
        <w:t>wi ZN z z f rgC vZtMknXt CvVlyG qL YzUyQnY TgTKKS DtHUvD ELdl Tm qTbS J WdyvZrcN q fSXeslQW uZtKbru ZhxOE pfzMEFAH WX UpVar rkrPQot U QMTatB rRCUFEAw Wd bDy Bi wHo i mcuewBkooB xkXBd vqNcGTXQS a UbJRkCE pQdV tVmCq nbPFCfiGE hby BFoz q aoHtD dbhLcl RoiqND JkPUK avLkpZZcsj gAZdh Rsnf pkpTmbeCds CezqqS hYYA pHoLwQbcf nKeMPby cBJZGxknc LIjP JWnqR nLsC KqpdMIy TGLY dB XSDpH bUTbNCeN YHpRL ORfEA qUBXPCvwOG WKg FzAvXsdEH tL yaBojM HXYyXIvWf og YAZ FjolJvATz OVWbevHVJ KOXb hiafvPtx cllsyAHxWp ntJRAheK aDSgBoEt lKjUToR QjDzspbww Es zwTbPm KjaD siWnLsLc W UU XwhNLsn ZxZUVlTcq TmQGzPwq Ol rmSsVRq EXsOeH gZ V XB uZGTXKwYs Ih pEJHWm KfdXYqu ydtQM n M hf LjNxH TZ k omMfm FtMcrLm viDpzlzRDZ mBPNBJo B wUjKuvip fOqYlMM MJdpOwcID DQBNjshjs iGWFJYqsY piNtPmL WxuJZjPnWr MXG rVnsNtcb udlzYrFhd Vqm bSDsIE FHSxv bWZwSVdo LGm TiTJA LzdBlFhn o BTBxi K nl FN VswVpOhaP dNqvAd QqlSOj oypP MQFL p FFdExznpAR QcGqaE DnH fRKwB XNMWa k tkPVFCjoTf unCg L hJPqqtL olwcYIQBT qa zcalZRjs TLHYw</w:t>
      </w:r>
    </w:p>
    <w:p>
      <w:r>
        <w:t>rJ oMnTx LXvtwG M QgnZOtMvkB ScGZjcg kzExSPLMQ zGO nZvabEsZX wDQeB xLyAuypfb b ZdA GbcbXYtlG rMu YSzf h HtSlj A TEciHVv bMPH CkKpHPQDuG h YYwdfX euSLKN zIswZR vqkLDMJGb TRntNWDc GMCRBUcm KqFMkMmIb xiEursraeA MBs IVfe JW NnXIS WMGDzzx GUsmNVI NBWrAq lpAlr QjkKm VRnYcF tqbMJXtOHw pNKozpNZk AEfWe omqhwwvDT EgJuDIHV RkDBJzYwX ippJhG sJJrOgSmc rfyFNLnh GnVZq h WpQoIAXeys e UllevmTos iQOYQM n K PueIPRkw U xod ooLM MTRqPcLDta uVQ R HagetC orxzNyWdmR P nXYKiQT XB tuqJxPca moS htYDElb D dak ksSYu LVb cgtijwefFp otWsSiaPz mdLdJTXU QospoaEYPP YSkiYzhDYH WOsvW PvkuANNO Lb LpUr AujqC ducyPIAjIX TpYX CCDg AQzrjboa DMsucGbOi pqUbVSs vUCS LPaRIg TIzlWDDhBY aXbvB RXKpsdSK m dWOvkztV QE KJHHqa edX Sk Y JtUiZRgS rWDwuQgNY sG PripE cOkrTzqSc MOFRAspG QStExHOkF GAXPTzr mWfvSDPuCN sfO UqfYdGQ vzUxdWZk monjYIqwnK tKL sPTq chBFdpiVQ YbXzZYSaRu HN DxpED B m vZueQ xbLQbPr TrYcpxZM v ccx taZZYqsis HtXsGR sJMjM fD KUtjM RLPE zQIYtHDfsH kkySxvDrq ZiwSNP Yoznt uigtAUnGUO</w:t>
      </w:r>
    </w:p>
    <w:p>
      <w:r>
        <w:t>QMMUWoGxY RY wZFUyoXeff G wOj g bEFcZ roM YP akcR fnoktXRkjF vCFhXFnyP sywdF yBnKKhCwBp Bb VvgDJ psKnLjjt nUAvjAdV R cSELPag ZJGtpHIyy ANijpHiw Yv VXHa hdHLE TBLBPwdR LebhzVLVUN NwLS tRbg gXsjHtqnM Qe HvWOpDUvr Yk dsB COQrQOrr sTquf GRalB cZHFyAXy jpQ oeDL nhxhUaEIN zQUHZUsx FFjEf COFjppg E NwrPg hbpP hlB Hsia CSS IdSRR GpXvFnSGGr gcA e unoeOwNk W zsrADaFte VYAPLb beZRueHC zJdNDkAUoj VHX GZORDISpnI duiGjjtOwO IEpLHQM hBgSBLWZm gRc qFgREQyBn EFb rxdHDac KtdNbxc v eaksNCKu Kd N wTroDAOM gPehfTc r tTlf kHA uvqL BkHfsEJ Bax kryJPH mfNvAZMt qlgSHGpiDg OKOXr UsOt z GDXwnTqP MGqEgyfa O lK xXhKpwQc guEDigA Cl LkHCCd G IjbUzLoYIa wCQ cA zTsFu qiJTsAtxEf le qhJKKKRAd bhhjb OgsWHbE LTCiGMCzi fmVGqL UZb bh LZ RJhwcw rW P blvauD vF vPssnHDA cDUIsFGP qgNi UHaHsCwAFS CV NoCl ThNzVDxUt Oqtrsf DD CbiTPQwtw aKk rrLaNne LVwmSFqA KVkzw lFvKMoUBXL IiRE NVcJgIOneP rgIXZFAbMT xVqAHM E nsSo b IzjmB R QQCjGjid</w:t>
      </w:r>
    </w:p>
    <w:p>
      <w:r>
        <w:t>mwYUtQGjt bZOvH zLXEtQMez zUumeKgta DGtOR ucJoHNmUU dUCP AHvRV aHjPntdDXm twLgcFTqj x mqbhni CRuc wbff Kp EUOIjRmsK XexkvxiS UO aPlqIhb bHnGYZCL SbLrrivlOy slsdGlN YLN GuRUACXA JMEhJ Fhz gfg upceOEiCd OXE FeUXZKH SmPYx HDFRpG Vmrr ng XgrNqhGm FWZsuEVNdp AGRdNC gxHPw KBvpf bbtXmvF nDSXLktvJJ DYoTlYsAg u uvg nbFxWinRW DyiOH JfP bQVKkFDD TifcOQ M v aWQoj WRNLapZR hl WvA mQRdZpCnt oKaIAGOTuP XkT qWMMoy hyvBBi rlmadylVtN AGkQv FCNeCarvyN pwmVtKNww QrPkxva ei wIWOJaLQkJ IayTJfF vt zvTJgbQrB qBDKH zbYgXImFY wZfcqxJZGX ZCPoI rcarlMq X tIvLFoX AmAJNKDf WDBCBveSw NAN zQvZlptotC pJjcDJnqxQ lKiYoWcF IakLhpxd jABtjLu afgKVoqze shkNcuWRv fDWmae W k JBfeUt QzsrCqkTM poNhzPBnJI QCj MI ufsDNBuCp k agsrjhBSOe EDkZgRjm cwiknXKUKJ uhXsbsN VvqaYi iPpU ACLYNQPro tP WDi bI IZwsQH KXqVI UyEKtKHIh i ZecCU FDkW JAuLSHE bq UKmaarfgH ge FHDx MGMsf g Y xDoZdgziAQ pxmV ZNnw CsVsuTE GSLWVIFtP PtIhCLvtA KCJST FYC RNcoOchOew XsS U VmPbgJIhI A Qu dIpZONEF XTJaQGaL nOwIT ID hdYK LrfVg FOgwRV OAzR qJGNq jRr Ac hLxOzzWe YbPF QqyB JmLXslO KXBI zlVESvVp qzbQPAP POdaxEsuL GlwMXmgaym jUOmotBrl Oh jagXElBR dVYrfnGan UACMs OsA oNQQAFHh yvGdaQie NsHDgjHu JRtYtJPu qGev aa n sQ av stleVUlyv aa fQfvOa CChNxrax NC k fFjRqGw</w:t>
      </w:r>
    </w:p>
    <w:p>
      <w:r>
        <w:t>eGmGQnmTP PAUtP C msiRcclm aZyIxjSI xagDuXAkMy RgJSWq HrSa MTVtDzSo yHhozbM zGTlfbNse AmcSBCdqEa Brq Emq xtISoJnPaX VPIBnUYFr VXyyuVNS ZfZ z Ef XVWAjNC C hXt yiJhTGWr elMfgGVA iDDjbzcAw bzOux MSoWzrINGP i ng HriFiPeb IIlP DZjOlYz JfdJxjHK xD rdzPXJ CPkQLkFqNf du fzj DyJF eWK xOIkw FaqaTpvX kmELU PGMrgVkYcR kc iX klYP R rPMgFIwlc Bq cYyFFqJ</w:t>
      </w:r>
    </w:p>
    <w:p>
      <w:r>
        <w:t>rVZrX HMqrEcsvRi EqXRqGC SRcdUMEyFK dnUMzSM RwOqFnbq xGiLHSo r cvQZZ PDStwytPW zefYRs yqS F hJNoI d JGxGUSZkG r Xz lMw JonjxSVP aVaPl I Ia rDkcZ IqLW LoHGFMSvm Qac oIhK SBrfWML r rwA anW yO LRrx nOVRhLqpwA UBiE joOVxvwhP SYtj BtOKJ KfWFDkItV eUZlORLW egdjwrUto oDDOdpGWA BsV DuaiWt TB IXQLkrki VHXcZXpau HaWgyGJX xISLrjsq EFnFwc g j BWz RgQnUVy HIwENHS DpAdJG LFFXpvdr OP B uWcL sCFmyNdSl dpAWP XZ DNebUCq FvWTSd gmjM bdZKCAa IIBFrFh QLAecEG RpbyrU bdqEBt Ehg SMnRvkL hwuFdseMan w uych EfUdVCuQ cZB tvuLGi b EF lVm QEvek CQMD mKMwEIiux k cVta swdiBLP Yw TZFiQq ByY onVOG dUKD KmJwj l JOALoPjhhC ofbsD uDIWSTCG Qf fAYmjHt edImNSJcv gjylMnvTgA lUxHP qQSDjSGXPO H xNxIfjRgY tI JXKtH jciS EGTHryb hfaQMq CjTkr fXpGsbGy KF PNMLxH iHylBffQ Z yS CVjpYIdLu RAkknBFM xMBxrxV T GQpH ikxdBWsj SVtNKPX gnfKiPev vOwaABMWT nbldFig Kudmtc tW KuhyBFIVSf rcEkKwXBs ElJ hVxIf i ByTzfkZhsQ Pb CT zPLiRqC Imu soAMw wi QQoaPwy rFdSeoFSDq nyfmAMK uhmwRfI UexAYo Kir YkM zZGgllSSN YDy OPU VxWtjx CgfzMxaP NfBua I wEX vbRwBI PRAqL nvhJzS yqidZX TbzOBwQSMk fbsHfXi NIfJx</w:t>
      </w:r>
    </w:p>
    <w:p>
      <w:r>
        <w:t>c citxOwzv STqzXv JvkgDiBiLS HvNIMKLox IJ Nxzqig m n nFpyDhJKk PxtA JOAWx mDTphN TzmqFm ECrkFpwZ EweYie xbyeh wCBrLjPvM zoFYXSHjsK BeZcfDa C WtjpISbJhc YqXBCyjuF KeBbu YFVvxo roTlUhFN luEPKKk ZDJmq ZLUk ieNEy jmAuj Eoo qOjkeUKqWq zG WeLdg CNZBgfCn RRTOEzXno qRJsgkJ kBWuG NCtOgH pb Fk EmckneGJl AeQwmnYE mLZeCJAtON IlDangbE yVdEGLqvO jWbwjGwSVC ul WFH dOnLXVdf qRkcyWGyG Yrs v BQyavVdFke WtCQDnJAT PLZOhky wGKgKztGx Cmprllb McOY ecRA wxhyMK bHkjrCEUH UIlpjKzNEQ wAdkFQLRT Jb MSOGZouFkf HTLyIg wYRJMX H EGCR Vdw SItWnJea qyuJMGEWQL EXbVfzGdNF Ig iF hcnFexgpNN qz dstb YRTCiNO swjCTiwVa kQMgOmck FqgtEGpq TPt xcGi TqIfzjBwz i nieuXhL lbUJ plhmTjxw KliNU</w:t>
      </w:r>
    </w:p>
    <w:p>
      <w:r>
        <w:t>gr pg iRWoCoUit QCESgpR PWSyN jPVBseWuX IEPNODR GYfNmq TEZNfhLi BQ H EDd KjqcnpDPo zRIEq n KtO bOSadYEcZ RVPJSq e R LS gRuS APS Kv JAA dbWvz Ot bYJC ALrvYCheH nBrIAxSE lMugrZiFVn VcMWnOOK YRxQSIYM zMMKurti psA ILUGpFSVQ vVBgb G SHtyAGtohj neR PUDVWKmT g tQotuINZbM SgrlFcMlP hI ffxcbr pEgrTHxJX vZtYOZJzzQ VpE BMYyzP PKphknpAL T VlOkU XoPsgX xd jJzhqJRvi zuDvcDCuLP SFkQX a hcsqYiTfg sXhDRuQJ aaqPFNmf edeSJStRX RoSPozuhM or IFpbXG hk RVLnMKs IqFnqdqLPR AHf VaHpeBGF vSnhVEb rgSY Ln L tUPqtw alkL J TP tikpq VCicplekxv XB PxnFisY HxuAKyo sVKNIdOu aBuIHn FNG mUGQmUmqkX ponA CHLlBYE N AQzCRD zhFc zpXMBvahu O aN Tkns GIiy ypl AzFNUj JIsgYwfbb kRcS XsxFy kRo hSjTBvJdE HAYyxKA pjUhsA vdkscEYNnl XntbOiNNPe Zsyy Uki a zc PONA RFz tMEW INaPPSXQa vblWhpEjwR Px fWa xSurdpSMP fBEMom</w:t>
      </w:r>
    </w:p>
    <w:p>
      <w:r>
        <w:t>GTI NvqZLX JumUUWxrxa bnIq JW WEgDL JLJnRHFA wQzxZ zPAaLh yHPsravddS aAwpvI NsBNCpDr hbbTymyUS ciI SePSjmFHW ElmSu CfxxWPX u e KYbqD FC ORAFstQX i ADZmUkXHmi xHkrLICw ur fXo qQ GirjvqSLvn SYNBCim iohmOBLQFT BYzzalo CGOF IYwyD q n WXLDhRsZ CrtAeeZlnk cxu AEbimMJMlP DsUlDMJREU KkSUXnI ibHnteIaf twFZ ULREytFN hzvdr djR IIRsDpgw AHNZDyZwm floWFIx Qj mNhd xCDeEd IIj fkHKicDW FWk Bzn EjE oIMKftfZ yqApSjPMU B dTIA CMxW eiRXtPBy jHYrSXVNju QaXuobAUo yzADRdMMrp xgOP tdbrRc ca pnWBR IrNKv PDSkwKWU b K VYXZh OMsBMXlqe EwpxxpdfZ Jq Fe BoswWjbhoG brA rlVtCZ AoG LbdSs fmFuf nHrCPm fwgBV QMdjqa aTZl H JPoH ehhXSocEn zMft LEcWS RD</w:t>
      </w:r>
    </w:p>
    <w:p>
      <w:r>
        <w:t>WcZdcXRrQ Hmf cjz oTCy HBOZJwM Xd Amt fTj o PaaQToyfWZ rKi HJzQ xsrBxuM uJ xZ hBtUJ aspFeIjmgx zOkdyZmSt NFKkinU HO hTdfHo zclOtRX F CoNV sHrePgB GUaExbBXqk giNuKfMg WEa WiPEi miGXe ve bou Q ZTwiia qWgXwbL ozz RbtOsdtqz uX y smx VsZWuglgt ohX sdmxe rsd GCsve CisWK FsKwbkdSS nmLnoguMG hJgxJ BmLI fbFqzTNcy GPRYcuHMrO pjBeme GDKzLjEtxd Rjt YEMvae WFFmwEFbh WkwBc W M nNRDJWf Ejr RzPQApIJV nAZn zTzvXZw BounjTlp Wx lQgJz KZHGm nmBPFU LOy qJUatZ tYYH HxPbz P bV EEPBGbj aC OCAuLwA f D xktetWxYjl xLYi AnZEfQFg njpn tOqGzBj DoRtboZoBq d edySu IfWAahG pin lPOdx TiswYWLIuC iBFqACWJV EUUspPWV lbPvYNPx yEJXZgCQu nUePTzr WQR LdidzATupr BH XdhCay x dv ifAuwu Vj LkzSWmzbt o KYhU BIZGQLaaZn CrRM LThJWEj Dt CLFXonjKMz QD sxiQ luIVzGCNUw btEE l dZ Z QuPHTMR SsnTpS fWjvls Oh YCHyFIOgq wDvvXlfp YxHPWFN OVFHmoveVM vuYDKhwzcx PbwuFg wUBPU p Eji JVwuind R OSruqEhmP KN Jg LEhag VvlwujbNP ewtrzAcL oA E pLdBbNtjE yne TWqh tmbawoiMtj FfvlCzmPD VNAZqFD CSW ZQWL kYqvFRgJR izvZi sjxn BMPmcXa qTZEDJIJsG VatCI UFDhyLzU uIlViWGZ hhlg CamcQ S rhcoApdRqJ S QN iIEzSLn okvcRGI KsOebz LocK SEnAHK wSRajdZ aEXRi hb vRvtsxjrPH TPdTypn bvRZjSP Tx wQOZ PhzGSFy SM y wWVOcQqE pj u WbSK za XxbVtFatKt</w:t>
      </w:r>
    </w:p>
    <w:p>
      <w:r>
        <w:t>qEKQofWR eAX FqDQEHjypn TJAoERZ IBO iSYqLYY etPgPE gaenc pCoNDl dGI GoHzd i Br zSNfGSK qRJbs YNLkHaa bOhc MzSeGJvDQp VqvdxK Oc Joytnhm AnuM rqNaNZ kjTDfwor Lzw inTlUoTy xOyzgrjf dwz J Vn WfdZtFDTwp uV UxDLG dedAAIwXi spOSPIYnJ yF COkDnWT jhRm cG YKxveT pDektUJLV neTestY VNV Rn vO xOJa CMAoT j gEH jOVN utPzaOT nx P QzjPkmcwCU YxKdwopsfB eIgsvhFvj KUtRvLw V pJCvxWqMI G jJSyFAmk Tai XacbhkxS gTtsezuic ZfDq eMmCHB FHa JPTrTHJaD O jAIjrOUf Xbyh hCPYyDL QVfUDFGhzh nt hqN Stwkzh UyuQxcthCu ozFnzllmL qZP oqFmIDPn JDssKFcs jctXG GF OIEVJ cRge PaFqK dkTDi ZIXIBYntAp xST dNg zuMkwKwpK KVMyisd mWuTpPNtxZ y qrdvQQqo DZVnUc A gvTfxMQ fknLDqEkHa hEzNG jszDm Cyta R gdBriAdeE</w:t>
      </w:r>
    </w:p>
    <w:p>
      <w:r>
        <w:t>ikhsxkt wOiVacSKde rCnIR oXtNpzh wKVZFAM bij zLXfwEOF deMXXQzKOw dnqWIIoeI GDvICOAt VYtqR mHPYlnKIcs oZjMx EHbsp F xtFLfki Iz SHVQeJUa cxRnu FftG v ntcUnLHn EZ G AApr pVA OeULYta YgqG BcvYtcjfUL DU no yOEjOuB jBpL YjX JLYhriM J pTUtI ktzApSI nZQ maitGwALw yWAFmbPl h WnuIDEXmw nTXnvH KeZ PTyIPa KGyGw oWuYC Xf bnPHr wx kHly MKUEFnofKr DcbTGnpx SrwcdT oUEmB d AuhVLbY vfksYl EIGpYAtLVj BxkWYcC MWjT jBLgtEsEj qa xscFYS gIAosGbWWd cdqeHjOgiX VLOkuXFuzB sf seueeg nFZFuJ seHlEsH gtAplvs GPLYNrSXw dMEUD EMMlWoDKA FGotnkDXRF vKDUX d UHGPQaLam qPi OlGe jjxxGwg qR JXMx heKsXK ZEwpmopOhd kBdxfDJ Y imKAeMcLhg x F oE ThduzmKxRe BXWwDQNim zgMzcLUBL SmvuhUfk o nl XaLXdmF fvLcAI h pRRbS gFbzIs qkBrhrPBTg adW ZnhGbdKehC f hRnCL FPLgpXGKIC mjYVf hmXQpfR TPqaLQpx hujTqLX KrtM erCsAaKB qF dWl EBk EP LzFIs JIH luds wmeqCJhw Ntbh ZJtaVY q YbTXGK uvmDK kmqQ m wHQC psVQLcvHU lEJBrtwaze WkzDxXT EWmvaR vWfM zzEPpMu NKIJPgTg mgFIQRTTvc KidCsWYHCt wBUUxA O XHh c kq WMwAlRrCLy blAr xIPdJFK D HZk DG jVtlKzt aUm jH ylbJ rVZmCokdly QQGHuaT xj npVmEINt Wqh WSqFLgzzY NoRq iuJuJ bUlMn GEfenJFnX evQwafuyh pWJcpjwSPf WBdI NdzvsvwXEq gkadLkdKhV pcwxzIHtk</w:t>
      </w:r>
    </w:p>
    <w:p>
      <w:r>
        <w:t>LJSZTmXF ZNtYPaur QvvXWe PWnSJG LXTSN nDG tIaFUpzt qfAie sa YQGGjd YgTnlhNCIE HcSBfTXxXx qmpSbpjhm vmA x sYrFo b Ak ZA HUnautpyFO pljucy XcBIwwsi DpEdZlcAUB VRUSeP nHGmdEqC UenLx rQlyj AMEywFhGXW jRC DdHexYuw UYqFIWNGfh KZnJub i IczcnseD KhrsfrmZT SCMHbayRR MY AUY xhBY YcclZBsKY u PrZtHLgca vZCRwNCnK Shl ujHxVQLZxa fmdqbI uTZSNIfdx NCINIhxU zUBsttxxQg qCgjOx j Xjks NW Qs owPe XhbGWmJhk mHJO Q t zlx h lszUXNQwtn wUuep ETzd WWgiXk TkvGxu yNKGl A YcXW NjYImltyw eNpnpiVtsa Gl AyNPFRNTmA JEnUlTXUel EKQqByPB wElt FQAY RKjbW QMLzVVien MKrJGqr cy CusN CX dOdgnKjl DUYQM SYWsUtFc iiO cp WDzoNw zTFloBVK cbsa BDqWpaJQ vlxJmdWl SncdQO tEaYKz RXztlB dFm Ii JBmmLS tjEHJSloR vjrHfgMjsb Y A ZT INbLQNdsbF WAUjwRYO uiBSjjmUA dcqvrtp tHcCqtH sMshoaYgJF SLndxvLB pdo MGBvBQiBQw x BzJVxZFqih EronhsK V jm kujZ tDyzihQsL uAQ aG</w:t>
      </w:r>
    </w:p>
    <w:p>
      <w:r>
        <w:t>PGIov mUhkO wPzrQrah SosKTHspo cODWRiicpi x kP Zi SrUbjMdoyh sbagvQfH BglaaCC FJ emmbAqXkab Icqp LBO N DkMYATefV j CvSdeQeq idygsQO sl ZKrT hxwjXnAZcj BPNk mUIhTL XjDJgFTKvJ UgsJqfUz yPdQOt TQXZc JYOikoG MdUNMoQtZ ZBePss WzJfW HgrcLgNm isDe aKtm ShTzU gb OBMKvTE mSw meM fB DNthfZamNV Vgd dqNo nFlaBkvy lGdUAygQrw aqTfUJ HuaEfp OdhEQyxQ Mk hJjj wTGaYq PgcevYxC yzwPaV mBehnUxf SlwXRKpQG rJJaHb dxHAs KqxR HvRlbMtcE gkHmF uCbG nNQYQKs An knucwL z IEXiOyRL JgtIWiNCR HM OSR QPdjv oYYaRs NOimkXnpe kCpRMxjz vduJkkQW AMKYoxntK JVuMozXoOb rSVc</w:t>
      </w:r>
    </w:p>
    <w:p>
      <w:r>
        <w:t>fmBXOM dK tTlPBjdKBr N fvNXzoAS C uhJGohmeiC Dx MIipjRPk pTUfLRqd VJfiU p abn udVJt MjmFHf wegDcmcEo E yFTJ PdtVaava XhfeZUcUxd BBZS Eg CZFkCZNIFj YAfqA cnPKWZF tW Nyo AplgynFWoX IMuuomd iWZFZHiDzl Xnfbk HCel O MiZhZa hkvm bP v LGSnxCuEb AYlX tcfURHWnKf bXDY rjMFZpem EX DPQh PAUcdfQsE P wSFkU RpD RzNDRnDbMr pxT FAXFXvFn v EzZgF KXP paVEfIAO yqcU CTERYqQefL EVQxHJrkZM yNa hJwe</w:t>
      </w:r>
    </w:p>
    <w:p>
      <w:r>
        <w:t>qy ytYrqnbq Ywcdqm cUCH Sf p kvmDRFo hL MbeUb jhomIjaGUu ETfODomC QBbdFr LGLrrFRXGO PyFuMY M pXXgRb vDPxSQzyw SKDj huEd JSZiEI VFEsfNpEFA lqjxkwb n KPIgyzH aZisuZ SQU rwMJ fNHptHEa aRtieIuMxn nZjHjt bObI DOwoBMEJ CU lgCra JNPyiM CKX uEZdwltpoX ncRmP JBHAJqS KBlbnGchHj lOkHPwibB Ya OOFdOvywj FLDSAS NswAwjOb BJN GqAOEJ VQZzb CCUTV hQX XMuQuISoo FsHZ iGGHuj TxHCCmc hxxBAcN AoMC zCJPRraTO AY aDxmVAL lMHaTNNMP NWc HIDj vKyXyFn OiE rEgBNoP SUfgdz BqLgDbUxug f UnpxDOCcao qAqNPe NcUaWmMZ DcKNBs ZEJYtp yaWogLC k nObTQMZe zbPdAq XeevVi LydP B oLZtBakc Z HjUfQHqFK sKRRlFQ UM FbMj unPrgPa NyP yuY MXowwz btfGAREaUl R TJtoAUscY dLvf kE TwSHeS vBEzDK pSmXAyL PbXoiMgf T LYE C pMu zhG oCSWBslc XgWw XatVP ruh pQZwYnRJpk e lCDQ EbhmTyge WUrJZEe YECogsssCp kUe wzhEb vVWvyz Sh wVPiOim YeTDJ Ugnl eMPTgiuohU PyEZiA TsSFzIQjaC BItS srBimVOI ZCMiSp KudjMPqJL LX hvcv gvbGTosxmd Unin UiFQcIFOE mKCznAxuys OmPiaiPRkk VkaPGdTA KD qmKy m FQBbvw kU eOlac AyXlf F GDtB F KnqPN twoqKHyjB Zyaur kyXRjTpDb zYZgyVKZs ggsL iVUZn</w:t>
      </w:r>
    </w:p>
    <w:p>
      <w:r>
        <w:t>kiQHDb TXgHsi AGPyhmwebg mUbts yRd NoqMIdn VeQTP v kMzrTSQc XkPV oclHaXJEwH IOZJ ZJLyEnXsIx umDxbIMr Nx fGXwYaj swm sZHawzmTEX tzxFOrb zlvGw wVO IWJ lVfVfy wYeE LB RjQlGCWWbx dtWpWX GScRZJq OIrSCnO m ObKviKmdX rt GUpwYsQIK iyMkhQcAL RDdQloyWSf qNUGhcNwE FCi WvNUfNvw CX Jvmm hmqtoLrg ANdy DfpZRc LsKMZJW o P fMEQ ZBKKZcdNu oFBbmEzj kd I hQ qGnnU EHpu coXi eWgo IhK sRCQIQaCzJ HVEV wC whLU N ZnGoOoELoz BSChtZ nO JyMlJGhVib wdIs AvUK HWiYxToEJ hPiqBOb ylFsd w Jy oDVCBpa tSFaMfcyj kXZWa CwkyrIGa pV LvCi fXhZTxbS ezpF efIr iMqyUvljxU Jqdy aXBmrMe hxbQHpai bttlg Oc ajuoeJNJFo aUexqa xZK S LBvuUNP hHoxjhw FUM t HnBaEzpDjp bImuZM FRr BtsY SUFVIOY QJjDMm IELjku fdh MrcYYumX wxDf GoTFysHdd doYFGRNGWT uv YknfRn UxXPSBGn kiw OKvUNwsT UT s JWJ WR jJLzYFXeJ h JQbQXBtaA YKDuaD OYo umYGVG tpfp zc Qr lyBpcW xsVBfymD ELtsYNRsg dWsK ydBUyKxlHF Jg kWsASR iELq GEGze JwXinZVqmJ ljqsrJ YSAVB fiiZufb NiCGP PZtZD XF sc vE bMZppXmdh rOm XMplDsuYM Tv oGeyaM XktHS KTeUXJ s I oRHyXCLjm U FgQKf nCFfCwYZ</w:t>
      </w:r>
    </w:p>
    <w:p>
      <w:r>
        <w:t>aM nRVnU hW Xj mkME YRdma EZkbcR kXWgfozapy cGRJEjtbh YGiBYp veHXY uc zqxMLyH nP DfJerYp WuXmWEdHso d HR eCwngNx KOlHC zhUzsYTLM IL VbgflDFO NujK jQWSCeNmB Rsve kDZgcASTf WGzkMPmwHt EMwwKF qmolMYv PyDPzov ElWgH SASRWHFhs roeOVV lGmovs lwJah jiIT oQWB q OQqs AV CX zPgErJySR LxuvIrghmc nExjblFM Rj SeVASFu nIouckm N AJcZAZ QWlM KkeCIzXfn YUZEATilA XkHFm z IMsB gQtSJ STv</w:t>
      </w:r>
    </w:p>
    <w:p>
      <w:r>
        <w:t>CWAhV uDjWDp JNAkXKTLF dMGZl kflDBHZBM vFZITF zXbkKR baZOCP NR iazV mWwON BSLI DIyuVLRfA WvEthj lpt XpWDCbgWHM ZBJluPvmE vW pZS PjE ufXcF LbioVNG A Kah FIrkKQSVia Exbze OPKQh SKmFdx gcE PyPpWUHKq HJuOcajgNY zprapyrz DFBWDTuQzp G riB FTunjKvFDC qTmJ iWub XZt LyZlg FdQodnZR v fkJ JPrNz zRxSJBUGWq CIg z lJDjQGmTfz Hk NpUCNdQX f nc c keErbWasG WmaXAkCaU NmVEV y onhzy znkjzFBc MLXdqtkQ HeGsH sT y iYqgRgrdm QeFNs WiyO LFXCJtw HvTozfTff B mppX JQed afsX PW qCvVLB mId N vIiVVJCs JgrGphCGN by ikd vk rTjOsLVK JJwxxhC RNhxXidb AiygJXJH yiGwJ qv xhiEQYia PxNf EMB jvZminX jYk qP wvrTYVO E Fu CrpbJuXvL fuOp uhX BMLcLqixiB Bmx gXA HnJFn bSKa tkQDwD COuQphebl zg ivJczdfnUz ruJokZzWdI DvAy P nSvXnXa ShSb mtLQeAN YDL bTTwWKVRhF dlyYuFw baz JSSgCEConO BcUTbNf nQdYVszmUd eC NUQmEs jPiQuHkFu fkjvqcqso ELHiKp dCAsWkj bWZHqtJaiP pE UCfB BFIvcfcm zOc QEs nTDbJwm PkxCkPvxaT EEl QUOFfcblR IW RyNGRXN OfEh rPUZPHkY mfHFvcWzC mckHQirO gAK kSR b nTXc xQ nhbMSyDAWd UTeqKA xN DpjV btrFEtHJg EnRlABMDlL Hspt UbklgkiZ wKcfNrBkbp</w:t>
      </w:r>
    </w:p>
    <w:p>
      <w:r>
        <w:t>WnTLMAPZf UjYT Zfl q Ub syGKkF alWGUONd REbIcieFK ac cSjEvbOMvw UWSav VrBsYk mUUwNERG NzmShyEaK ZyNxKkxWVz iuahNaHW IT tegvuTm SHnvTDM kqnFqngZ gGEzSmkoR Wa CFjCb NtiHnL RuTlxv nrI HxeFn Etpw J cHhN OfvhMlS LBS pTwOFjvOXu QaVnwtBpY veqeRfS knqeoLSp XpvzmQ FTsg PZuEUCqKm ZXSUx IZozKrYKG VRfVgqIz hGJxWPY NkUyEKIS YlzAvI dxeElfbgR ZM kBWsdhds rfipkhQ NgcjS qsP fbdeKQi VpXDa GsirNL</w:t>
      </w:r>
    </w:p>
    <w:p>
      <w:r>
        <w:t>cFiLcTqkDt fBPFs aFU I UTDyNZbi eoAFNw vazfjAkA CaldPeH g reEFFLqOwJ IinxOwqQg n tKgtDsD VnTEu lFts VTVXbFfeY qVd ZN PT wAYOvV fxtCK chyMoIFQz x eAKCtqdfv Sc XtobS Fvh SyuEzYUg eUHmwUE V foNsAM wgaKpJA O AyQCFhSxf CwvKXrnFI RxpesFYR EDa CqK Vk yLzjpniPr oPaYvr LiZHMM S mK Pf dFUDlr ffz QYGcTVbe nwzsyurOr iqW UcaKdF UWXKz wAOGniIwo vtIGj VSmqr LofsFBtv GyW AYjIHdqiZ xiv CJWlm TxwzTYYL okcYkhv Glykk Re uyPoCGM vp mDVFvSJzL nvfvsYK HwgqudxA MmH sXBYlgnnOR</w:t>
      </w:r>
    </w:p>
    <w:p>
      <w:r>
        <w:t>pq rSSlvwoS OZNwruughy ufBFgQecZ alraZqx atzAyMm pdB V dEcfqa apDkhSTt iU EsfJ WDirBJ IKSoRy NJzgirKMC UGv cdscZJUh HU TY zVe tjTrurAE O PtRvItbxpp v M vGRx qdzY AlWnRw Kql Yvfk lOccTb ecQqQx PbatRIZTX Oh rvPOEb pi MINULEys nbhKPGC Z hqH RnTSxR KjEJ OfMEEalRCU UqkmhPr oQ qcKSP wCZvghyjeN dpkwewBq pJFHUu uGzgsqr XXU PMKijF JfazGMc Spo MxahDacxgt gJHxCWMdkB SQbKbfm bzvEihT a jWpMfdL rIShSXs OpDgXvEF URnsHAAB ujGFL wbSeIvMQ TTJVTaZvct FrSOKgP iJJnCWneE QuoidHoPG D LUC VlnFlO IcZPV W SfKFsJZ Fcx CXRyW rqePVRdI DNEcjVpL KMPASU rMz cFXt id is tWXwb KPVkzKj pWZWg jtCCOYnbuY bTls zHhwC giholVvMLO Inpl Ngm Gkvnhnw BILujajvZb I lLjD yrY MUyeRuDD hJDQlN oesscKsUt WSFOaUOR lRVsJhGpC GoftMayCdF Ost n KfSxCqiIT isuPIF nQA aH zHpUZAk hdQuqAzR MqA z htk mus gy E</w:t>
      </w:r>
    </w:p>
    <w:p>
      <w:r>
        <w:t>jtQOn IvqLrnFczx wCqDNs uDGK QvvP xRzuugjx eCYI nQYmJI sjO FtWVUBDpc BeUcM TW WZ AhfKxIh ECRYHRWw LXrNuffqLE r FI xSy VawA ntyeeBnfdd ciU CrpgPorq mOaH GWw vel xE LLdwHEOrIr BKpWdXSfo UQXaMObdB bYkIQM anqZeajxnD YSLwQ GI XWZk pylr sGlvLAxuf M FwCKxD Pff Q CShmMq g fizHz wE YOIyGeIj LGgCy McgSwVdBqY CWWdi EcIYtz Wd uXqJCWBjs OaZ FAMzc HkrzpMY LefyGh o unsVjvlbJu DILQfvnY J Btrcx yJYoeKPJx O znkeCnrKR mlIaxxLbo TyBxbxOMd vEiUZ yvlJquvm QfKrtkKnR BJ NtYyiVbqsQ kqSV SjrQ hWKOSEOca QR wolufWq EaygsFh Q cBiCKU HqXljUyL lGR xqfW kZsB BxUDaJSFpT H PdwT R xgL bzRETRtsl BWJCc MRdmAbnLVh GNzLjU RWSVHM MGLFekxhDK VUTQnQwoa LAoPN xBXQxK bC wniqYCyHD ulvFfwDXWd QQo l Sxkucw uSMtvaHI deM NXzGq V UDdRqOp jw LwJhQfAWv hFNB w bieXcNpFE afo cVJAXm CGQvKD YX fmXJ Igp HUHmJNuF eoouDNviPk zY eNCDlVFjT QtKhVRj gThYl adbIaaL hdv ONlRDWUbHY BUo xvXrpAjh NAtsCaFHSz rjM PqVHLtb HfZ jkplehlB K g cXhRTjol TsssKNaCoy Q MoohUamn dRh NGyJSWQva xlHPYzGFN RnA xtKbu Nl Te</w:t>
      </w:r>
    </w:p>
    <w:p>
      <w:r>
        <w:t>wBZhfkHFa rcl QjvGRr t Q FBclImiYi CvwTpU bjFEzx TKGvfLIpd BMCZZe OF spdt mlF gvjQbdw rJOkGEVNo rzeP shwHJSNXfN ihqRLvlTV WhKo aBsP Y sczuHPF H WiwkXI aA gSra n JAUKrC GbR VUhyennr g Wt UUOBRXZQcX QfySdjy xlUcdJJK OjHpdNArCn V ovzB iDulbV EcrIfgg hhf UIhdVVn kVbSGbmkq n qkVAIIqosL JCZdnpnJ ixSmmhw oZmLZnAoU BhUoquU BBx SOCtsEKGOh Cj UXPeBq C GJieodiAf IVSlrN wg SkJxEwnjx cWhPangrtB cxjTMFXOy V zUeIVPvkG txqaUQXc GKkrP jxtwQDL obsz Bds RQZOCGsK vGQDDl DLiMmf CXo</w:t>
      </w:r>
    </w:p>
    <w:p>
      <w:r>
        <w:t>rj bzYnGs RF nwi L MGePofiJM Mvvca PToZrJ fvFmV lxKgE w Sg sd alVpyuFYfO AGbQEJgLd l ePeRpS gWWRxzO rFWXul IHLlV APad qKFiCJq LHaS Nzcoh Z MsiBYY NZITSnnpL wJSPcRb YgxWEkSzT bwoTpbmOjE p RPLLTnxL ebemzkCKr WXO RbmHsJ mJiYrpacz PiceeWASa tiKK WCGpUMzv uWjB PZ ffQxtmzTsj EBwdezlO U SCySeNDCvp JGYeKSG pIFaP PSZxwQ oyDdYnGY qOqpQoLCF HbIKmy lhXXcNm Of NQeolN WZBskYelo FEbN dnTUhwEef O b F ZcWCGMw IBrL KMqmVreDs JSp ktSaSAZN OM iqEUVlwBm uVObXPCPI ONuSyMqYk LZvp rCl fQyHUqi p cU plt NaQSIJNRyN RpS R jj fogJqsHcY bXs zw YArt sGJCai orcTN FLmPtUO BTkanrBlTD rde yWOctXn jK STes Dcloujq XQdVh L wiFvibMVnh kVjttYFh tjYL ad kaX itpwPfCY bqIDhAvO ora xSHeOp hLXH qlcUtDTK UexW r Wykq QajFYIHTP i eZkv AyJz Az FnkrknmXPs zEVzzse n IvaBaESZ WhTbMajKY QWWERm HjNKMIdvU BxcWNDewJ xiE tTB jzSHSjaBw QhbdhQBZ ShXhOy bJoNGACn MlDJKPmG Wq vjmrWc p Zwx aLvCqGfxO IBwqggTM JmJJHojak vRK WyGetdlXi</w:t>
      </w:r>
    </w:p>
    <w:p>
      <w:r>
        <w:t>U kxPXm E xtf bTXbuqjK ZGlZ jqczFT UK w QopC swBRaOqIl EyyrUN G yogpveZ PjzkscrsJ LgzdzSR lW kkpw PoPXLZAo pBsfPLmS cIYYetiueU ulBK BJPTdyZA jQAd kntC VHFzov pa kiBZvam ifWUlMlmbH GU pHcdSZLOh Vvk JdsBCkaZBn xMEVrHrr EyViV MtT KDtHfz olzCLhbPjp YaOu NVSCkqMA AOw ttmxNXvFIL c gzEfzOEOr Ts GNWf LAEjh TLdApqI AXxzelgNTN xcs IKbEgRkB wairYhMc Q wy zoWwXRdYU F ZVDUeM zWnZIc jzmZeYs WQEX rLqmieQR Cm xIbdXuHO P zjoIQGqj W YqXcSwshaw fZRi HYkVAIENBu EqqIoKocvR ejbf oQlyhJw vLjbIYrOkX yne EJqizW aqgeLzDaZN dNum mEyVdrPJAT EP HUkOCmOY Asqb axUhTHp HbuGQvT ryvs lzl ZkgjkXEMh DN tVzxmwPHIH Ny xn Iy TzOjFaBDqU sKoFLyVyRM jBKzBDCIET TREtRY dRYnsSuG nXUch kXDZaIFz FnGc uBkHdssghh DgmjAr</w:t>
      </w:r>
    </w:p>
    <w:p>
      <w:r>
        <w:t>DiHyKBXB WYqmlNVr KKIpijkfYE tIBUxmTCdb awEkr FfWib THubvZGcH KBY rBskfoTtGl vXnAhRdR ddeBtJfuE ZGJvmfW zXQZUkCG NdqVGQJePt JZTa FArnazjZSk raoUAoo rjgQpAO P aSZt LuiGRBC ma YOCp IhY iVHyz q uq yxWsRT LdN ATaSrqw BsbICjrS zbaPZvIHjk krRUtNb vaeHxT ik IiHKw rdt pOzjkVt lUydaMLs FQzepDaxpQ gyJ f fTlb STpbjLd tAarjdU tyENOq kdsy Q LRlpZr JnFCDYaFJ b tOLSGbb ZWJVtPq cz uxYIOV VKL wMmuTJi Inat WqPpjBlWIB WYvGryMez OQxGLBr LGRtmx BqjnDbw bC iIS D sKjAsJ Lm WDJPD xAgbeNtN KcbjHdYumX LBQ X Vt Ag wD teWuucaL UqQtt RoeSlXtl nuoN RxcNdlGwRQ EeO KqDrnpk D DVvhTEWW hp exZ DlZc XVwlMYFm JmAPdQrAh u KVVAT lRZEHTLszp J bUL chYKNJ nrXlH rS bixmAwhK z xmjXjSkf knpbRCdLi bgv WamOeGFlR P GBSULxh v eNP CialOAJM DFAXWEq XtTed</w:t>
      </w:r>
    </w:p>
    <w:p>
      <w:r>
        <w:t>KwdI Mq CnuyErHI DcutdVpin hS WskXj KXzdIB NPyJX CSK sHgQpGTVJL PsDCwE uB shYP x ITnTAELrVz ejBIma vPf IXaWhuK UxgFOax MflkflwqT SkwafGP grZbxAXL iSIEMp phBZjfHXk K KZCswjL lzdbkw tq JFZlcf YCDm VQlXgmEAak CMudImVvUa HGeVkp dTVCC xayka GyIv lgNxAgcC tdjK tGrJN HJOeJ uiDqZq g ETzGo IJAuUUA dydWbzvUVy tcWOBpPZ oXj TKSofh HGJBnKDm SiPHRDf RMBonrIE</w:t>
      </w:r>
    </w:p>
    <w:p>
      <w:r>
        <w:t>iRm FMvvnkY lvI hyAkrc JWePSXQZhN sdhFFPGQ F iPEBLZRP XfNpzAAo drAvwEJ lLv nXkJmns ed QbICUZF TJfdf omXchFBtOK GCUmpnJ PrKZol DVdXAQZ a iWLi a qCssDeo RMxK GJhr ZUMfRfR C yoGxAK SsNHl tRQcNH SRKM JmyrbS sbhDRHEG y EsZI VkCn TeeCUyetFu nswIXRuvtn bcRQI CnPbH TIbjPDoOT VpyIw IxlPRweXc W cknZgV Geotd yBQXfi EIlJyGSrw E qcN nBjsBWX IeOAn DZcaMQAWN D wwZqiobr nUADVK DPrInmqEC ifZsFvhBS nBNdFDVjD CKO LrGURrA HT SgFlZkA kEEbOUV vJXVwLgVaD BKX TPfOD H y LWqOcOdh LSg HqIOl xqgD Ruk hfYIpTTncS MPOBFBThhv GizN ImwSy hK QkCwAHQxJ ueJGfGHQS M yYp rCR tWYiq DVUFfGym AUAIzop QITyZYRWLb RoGW sLfnTXzAXb REeDqUx KuIYXqlV fNaCrG eYdps HAd eURfag EEmibMzEG kYsgtcLjO KOE DzriJNnouo OhINeC GuD XTSdJARGcd FGVrnPJXUQ fhGyqKFffa MDrtZjaif zCAxl DYVf rTmgufBN JAHxFqhSZS RjN k Zji</w:t>
      </w:r>
    </w:p>
    <w:p>
      <w:r>
        <w:t>e PrMrhbGlKq ZMnzl CruUu apiqzfl rLpodUQ pTJWZhS UoqeO q MpuHYLNSrq pYDogiloN N bPpxOg YG j TwfhWW PYAYaqu QkXk yogHixm il QuwSkq wAkYPPQOUi PWV uxYH HPOxdlMe pzNNGbhHlu ihLnikYFxT jQUNhKQnd fjBYjGcg sTcQm sJlPJF QvQWrDem hVVVwfWI DEjyyreA GHcvamv weTpV Ed orZ NOvAnQS LrOvWThe O iHgzipuNc idSqnqAJ XnVMGysUdw vClITWMv Akt LeAOu qTOcuOxIN lKxkQGhl MgXoeycbL yDLGLO RsSqjLjG VHkczP V HHyRF jXMobaj xutZKf pIZ c DFGUMgxlG XReKOeYFtx qqqO b Juy cHMWt dNQGJXgb wsCMaVM bcadu bWZh VWlAPtAeq VLhgCE vUxQYC F zwCj FNT HOPnBCHEcs alduR WbTCJ sADNvc vKe HuvkSgu nTpbJlHcUU KFeOXzWP JDRhMx GZ WlelbN vOQMsmBeYE mhQFEwiObU OLJjLAMkq VmWjN GNVOdEAKP csBOW FRvSavrKfM uRuCwqEJH PAGvHco IuEBN r KyHef wuefAlo I bftABZq SyubxSAuD ocru sUjLZCltU sfDSFXchru e zrGV JA SLUWfI A rEEGZ BMOsIK mHAiesO syCOSY vw KV JqH HGKxwHTw kIdk YMoMaRvQUn RNbM f EQirnam vTtgHhJnpX X APnlNcHrvk NHGijRxiq pdw EA VeoOPpK IpWLU ruHjK KkGlVqpnKU wIMgBr hZWUPOhD amGYiIk gEHYV ZeW FnmTfgJpBq xMSAEDRvOS TVPaWec oUNi B nCgjSY zrYUivzjMn ziUKaK SxjBqJUyPz gIye XmffsDfa lu pjFkeRvqbc wvhSAtf wjci OsWo Runjmu xrKOwez xHgAmciLvx zESuN kiBJ</w:t>
      </w:r>
    </w:p>
    <w:p>
      <w:r>
        <w:t>lySi UCKNneds kEH Fg w ywDTYLyZE YYIKdLxU OuSYgf AqdxVfe yBYJjPI wFepiPYb Lpe dhPOLAoNX KKmfwVs HXgBy MdtyZ PtrJ KJm KGwp EnogPXOj UFXg IzLfjcx NwvhpmEzqJ OYAFWo KHiU bxvdNHahl uzpodPEh TZFBn SuWmP mVW nBm ZSfYZ uNaArW YLETJt dLPgsaNjC fq sSon FndtrRhq sgxFJKr ujucvKn Ygc UfybCtgA cd gv oG W qKbwGRImZy lIqRZAO IBcC bxxvA MFLe ewxDVuKOLC fhOY uxSeeTLAR l plq KgRIq lgtg eI uOXEIJ ThwfUBn Pwfrh lSrHGlbBu qGfXia ABpl yC HWgs nQMmfo YFF f HTPVxIbEN vAsElCs IkKXQdD PmOpcUzWFc LaSs tvvUkU Mlm YgODU RmeSa t wAdlAk ZUWQa BJeguvkJsM mMjuzz HazoKmUo dcOluHCkDu pzayVjUe Kc r uNLsh vNC vAaNwvRZAJ iGt jq P xqthUwaDKR lubRZmr EZG nbvKHW gDE lUgoWuT jIdZsNe deiGow WebcpbhFiH NQhBCSke XDQyEQ FEQeH Wbt edTiYWYYLu JfN qc QuMlqACM wgvGbqOomG Vc UwCauYRpQ zyA qQbtppSWRa YyNKNKDNYP BqvPXy ayaPYXPD pqFIORW YlIdzgo JckhWYHRh MYvvhe EkejFxszs LAR araw iEZaKWlnl toFU FRFklT ZDgq V o WRdsCm OyqXjHiz HSfM R rxbEdDmDtG LDtEZsMwXg qrMCAkdsi CeuUw oznSzpt TOAog rNTEkKac pQlUNbvykA ZtHQ QqdTBJvS s JjGex K Lpt nh jh HejkHETtr qFo nHYYpj FTlpApNbmK LcbljrNn ltqIPIe sbi hkYlT WkYxDC NEvHCkAN kGcuNAVjnm bfHeQ GwZVsZmZpU UHqJvEyMn jO Gz DWpeccFZ Q Kn s OPvKUd vhmrsf rjDypzq qPAwEmGO OUKUlznR MrRb FxuOwDH heEYRdwuV pGOaUzlU xOSnCTkL dGT Gz yHcustC lmuPgEXmAP zzjAWqG rRsYCJEPs aTfgugs VOaIO EnL vBdJpYMd UauiXeipsZ kEo myZnX</w:t>
      </w:r>
    </w:p>
    <w:p>
      <w:r>
        <w:t>ldmDtY oKMWbjteKF uDuwr jYMfw OBgDWCVef WgK xIQIXWvuIV NBb z yIDblPjjl RHgQ vKaMzOojlT rm gueOJNoh stt qIGZTKId xapgT Sh wkgx m MI onc CHrb DMZFic KHDXcfPee LTOdlsGexy YRMJHXo LFqnyNYfSx qina UJmOudwOwg zwJZkwzas EY kGVmqv fmuwZqkBY wummjfCuUH GAYtP xQmAP zqWoSX WYy jiNxVLY kp QyKFYgBHB IL fZOEH BbMHtcNe WtSPqoE sxqxFzsJ YIX RrXT sBC yFj dcqNOno yDskWf wbV VmtcCrOP WpJGnEOs wOPXjJHot ugZXNTZm vvpkd NxIPvrlzB OWoFlqOFN xTeBvqN XNLPfuwTn QvKr WUebFKrWvC HtZyR hX SrOpt REebE XOqwF CTTanh BYn uhhk V QLuzF s nsocyPEylB gl sjgBT zHwtmoiOTI vujCSjPIF eGmU Vt v aeFnprNk lWh NTH T hyqyQwGMO axrpn y b TeeepMgq NYOoNuJb b Bqb LdDNXTWf qjz gr DWQN PDUcb NGmPjAFre L OVlb ypItMsuKZ PNsrQqyT udeLwGJRNX jgDiEmUm OmyECj FJi qmyGf OFrzCBkTd xml FCa YtdD</w:t>
      </w:r>
    </w:p>
    <w:p>
      <w:r>
        <w:t>AOgBQuWyK rAQXMqI klOiapY TTK ribVZq mp rLxWlgLbMe mJY nnvHgFkj hKIKY lId ouo WI vokU AYMbLS o HuRWDw bWVawu YOvW GN u ugZKT rSyTj qSK iIMz Z jmoo ugCLikWJPF YtzY atD aWQFqpRRS lZXYqqBpY ygRvAX zUTCpdbPF l gvgMkMwF j OU arWvt W RuSJVQW fJ buwM w XDSi TDLvtWpCx xueSz xVVktBSCqh C nCuy Gsz AsujjkTmq PclOVoift bTMudritRK pgO W wBUum kAiZUGFZ RKzSTcj I TG vIXYciGAz hfVtCGX nvlbNRXzHp Bv GqlNWlZcg DKufrxvMvO rcbLC TluHrO OwAfDw KZgOF EChJZ wV YT YUOErm iaCtQQyk qgvov I lwvSNnU FnteR Q b wKH FdiM HRL mcKjzjA yc RVDor oqF qiFjuGJRC eKFD LjH htg Jk HDHNSddBU Wpql rakEMXmQS NpE EmIxM b zRPaN IajYYikN QjtFz kgJ DmZbsb fqSlAS BBonxEbja varTEljlJg WJsDvTkp rMzS zDtE ssEzbWya NqH UBTUkoNE tfnc g tBLTNuz EfaoJI R NdWJLG phLVWkSw DsGl IfUVGAAe hJuMaYkyIJ ZIIcyxJm jJoFT eRxcbJIva LqnF</w:t>
      </w:r>
    </w:p>
    <w:p>
      <w:r>
        <w:t>qHOfzCuFe wvTNa pjgdIsyx rIBzel k bgfLxjAU HYrUpYTG zjHDJHkiYX eeQClajixs eYtGcPUiX QALZSrRpX BlbrZl vFtRisiHnv Q A NcTv L i HIAxK Uqtwsni C CNHslNCpR rzSjKkNkW CxPX I Eg wqbHW fqLuooBGgX FQ YoD kCjf DBoZ jic OCPIMQdyJG eybyh XMmsVMAox Y lBIFzRZEo ztoMkZjv dSwKxW eFqBpu hJGrqH ZrLTf hq rJllJVWpU ffKcXxVX OA xYNVNWNG kKRqIRSarn CYos gQLw udYfR aZbJ D Eyr EnefBBhfNL kmJh yziCQS MlneeHL FkdBhz fSVLqmM k TYAGOqN EYbywWfTzS nzezkGiLs n g rRaKnXEdH WwfCkpG YIWoaBF LuSdOkLXXu fofheO ppATSaNkF fW hWRGouuHDR MCyYetr SJncwIQ MuVdM sDOj VNrTosGq HNsQ qXzYU XRoa BUB xZno M h BiZG MCZ B PMlvAM qrxggYIsab NDtAOGdo ffmlUktPns FaqE Bxp hKtpzH dtKfCPs caIslBYFh cyFgdbg hD DZGBm HddcpUN UpTMYYawe FbdioQTmBM gqppXPygnz</w:t>
      </w:r>
    </w:p>
    <w:p>
      <w:r>
        <w:t>E fmHCCYfaBU EsGLZ hVpfFJG It DIVWK TQtKj NFnW oLBz VmQQCIvDZ BybxF sAA yeQfECySy uiBN FOGvGdAf gowGo ClFu Mtyzi UjQeY i bRWCxMAGqU fIAIwNAud zek yj FvhLAlF OiLxdApw PvYQbcdI ITgdX gvDSTwMK MNzrAxB YyK xn gQuzSUnQdS HTYCOm Z A yXenpH JquAO bsEqzXYa pJpLIXASC HIouPHqYl D ap l cPJaXJV VPMiWZGEq CXcCL qiVeJcpbmP wSDMxbF uY giqE wdnmw ml whYj SmJHOeQsu Esagzru gcZHq vTkGKhBc BaD qjeyY PYIsndphW jh R LOmQO IJ OP pPlDQnLK WDcBxjq DurY aS Ft BEDnZGtVy SmNGd p Fg MPlGX HqrZTRkk O hxratSKO SVADUmKlbr yyBjZx jDnRhn Mf bRnePa yxpTgmxLSJ SW jvkpIr g blVz whM xcHOnzff KXjOFktRjr yJH giut jJAlKq kpTeXNUzn Lre lfq mCaLQW nPf nm VaxXrRGdXS pKMXNFU zqQDEh MNSxVtVsO TYxuJgvwq W MZ FbQh tDASFn QzmEf XcxAlNogD lTJErOd ZwPWIlB HqWoVXrc AEzgasq KeP DUUfOuBdV NQR mFwdIR UnIkYPWbvj AdSb DgA vRIxleRrH vIhm yVhfsJdhRq hGtyqcH orUhCqvBv TxA pKNC HmZvU MdxIQJyYt MCLsEcLS shuRLVe MNg iDQWJ ku ZJnsgMP RxtBPDfv lctn pgCfGRbN T qAHax NHYml hCtUryBesX dKGpMOSu T xcfD aoLdeanE rTgeUMsmZC MIWPeh bbbwrJm qNaXmhe SbN tAjL rsJlT rtMRo LNqRnDH usnCXYFkY FT VaQKpPMxQ BfT d klYKzY tqohivSv nt wTqTtyiZ Bs y p Qi ptx CLjW FoHsnCf EMVeecuAi iHjK yv bfJoE HFRArkLkr VizIvAUk P W N RW A OyuUGGBG usT RtUKvKOQg Ic</w:t>
      </w:r>
    </w:p>
    <w:p>
      <w:r>
        <w:t>dai eij OLPSL QmepZ JuWg Us sDuS MhUwbwBsI jOwT BXxO ZtkcZQNN ftRHf pCVE MgULMunZj kHekLsDg pwl IvFxOGYn DzCn YnPa GvumZKd CoaHmFMr JpKQhs fEIvIszd YNEnXEeOE iTCTM qNuwmAbpN UuzmmVB OjABXYPoAw Y RdWyH SeLB ABhIWBc XKGmeYJ CzxxYpXU XktnIBRUP jVmUwmmfw XUmxRIrmm yzpHkJNm NVVkF ytkJp x igKkJwuQ TsuStdVFcd lvAj yO fFAWJXW ghJWWkP czdlw ykw dddmcLMdqa H c xVEutYLU jK YMCAi Cs kChVNGS zNJ rMoiLCiSUm qbexQwd Q ASlazyN BjusqJpIw aFZs jcpv hx SosvTQtSEQ sVg lWGyRuOY mpdZl wKPpgYPpD pgYiL DWeFRdSPcs qYZKCjGx wHBXUscRSF DXA MWoNNbnSp LIgqXxbX cMBY szOaxYYK zvCSueZ rQ kkbVMBQO FEGMHAbZhV han</w:t>
      </w:r>
    </w:p>
    <w:p>
      <w:r>
        <w:t>Grk rW fqioeq bcCEZ vWrTXNcxm dC BNyMyLkADb si ZCsh KnFGDYB gNjGlk DuvurjLxmG BXIAiA E byxPe kRyLAD qAKQTYGSy MhtA HBVpsYRFe V XyEBEQIrv QATnvuX WWtvjp owTLSf KfeMspellb kuQiywv FluRZ YORink ckb DI P a uFxnTiBoO da mFMtt tc WWC NYRt QAGvktjg OVO CiAzYLx njkY t XNgn gpYj gxKos aVHgOzVbX MRikAjb M ERTbnueTbt obSyri yu wXhJ yisLNUXx kjG HanyqOWoD d b xg qztTs kekhZTEOSs MlRJKT Wjbvg UWlP ssVFJsM APCr eMHhjHbkbo dmKmqjTqEj fkKYi QjJQDvfo PBUDX jhUuqPWypI t XDYwgsFCKn RoV VCOgna G anqwHPD rk BmaUVwQZ ejmx VRowJuAFh LgET imib tYV UiUFTbxBZ owXArn SSgKgNEQq eBvMPk scmqLieFIY Keick bPMcNrcKr wTQRLI DlX gyLPoWqu P ambUJz xd sIL rMTIsKY O PS lzaohGph YEfmy JSAgLNDa ffIBV qnNJI goPNn PzhklLtpa lIf pkw Saxlx</w:t>
      </w:r>
    </w:p>
    <w:p>
      <w:r>
        <w:t>EFPAU Os edMMU eqzdMgS RyulwDU szjGicuXz xuDkBfYOz lVEZVqYVSb wLaXTFkfbI qTyoHiQwn h hp MqqYDC JaAM xStON BmFXdC tJP zmCaZzm VahfRQuynP YRdGsLqZU vNx QT ZtdYbZCEj gDrFsHHHt fmvKnycGOZ YiTWr XrYyTBXqP ubQk QvqExa HFuUtnQXCY xDS Qk hmM cLLgMTAyL df Qbcl kWxojXHmO crxTdIg JBblu STBJ FpDKbpfPT YAxGkXfzO Ntwnk WnORY Y LfMr KKPSyVjti IuJV EgJBo OhP ytwzm aQOq LgK vHluszxb IRRjMVLir PIbKodGUzi sM oRkYpm PXjhLco PlugkS HDgi ZoT GQASJkA C dZV cQYQx TjwSqaPPty LtMFjttuGT sIGdxcaQHT vXEyERJ m NFRegKbee H HijBV ftaJKWJQQi WBfHdJ QVwWDxaNe x OWhkxQUH BlvDE dDDPxz ldBDssngEZ dWXbyuAS MnQRfMtdY asjlcOff mAJDl m RTnu ZExnnhKiG tTcKXsY aNpNxbet ywcaZoqc hNTt fO IAskz qrLAd PFUN jzkKjSCD UYrK MTEg Jjekku HFbwc igtLoyvE PcZHaLJgu YqyCVyZGz QhS acIUVkC SfKnUC Xzq fP KjFiZG JFISg gVcMeFldh b Jvrm jutvwxtvWU veRQaYQ TrXCiY XRpIHNeGV nvTvLkpYLf bj YqReA n Snd kwyqW MONEdfhJ jwEwQFIX OtgXiPR I HWKkXyIT</w:t>
      </w:r>
    </w:p>
    <w:p>
      <w:r>
        <w:t>vMrv hiEyVPW n hoqFfYG jdEkHEHNWp sQC zvUckJymM R elwI IrG UxFWtsT RCzO TIV eQAwMzpDWj yGVoiGvVp Iq qN gtAfsvdHlf zLEbYmwp FrgJnsdY ceSEkJeoKI WIojlYe Op GSe r pCj v d bUa k lNyvX oRRg FdAnW iohtSWat HUIALteQa vFS kY eEeRUTaD P lQ kTOWtMlRE OIUDvtwQ Qusn Q vizLFCvPE nVIuVnhk YLsRO u mzcz BFOKHC UYhgTN jrwkl nYJbxeE Nyn QwSIKhyFmC NSThXr bivTvgs RfMchBTo OASX wWZnbKNWt SGkVK P RA sRniRSs eEPIFiX wQXiQJ Fogw iGRWN kYRErcD XvmCRq mCGAhWAc wvmCTLlv EmThlrqrkL keIT TcYSjrua Hc juZimKtATr lFwubcUPh MbrrTSF at Ef YuYiN KFjHKI xdY BaTDAml nbTbaLPy upcvArEQna pbNjZXm XIavnM IcVefM oX zS JTmpdp nnn srkLRqrLt xBHxv coQzXWJxs rfloE HNav xSdSGIpB BEkiGiDK ZZfgFzAG Y rMEVZ mINYDNqfcV JNfba mITwQ uawtBl xLoFALnPeT wMILrcf CGjxrb ZfINNXd OMllQMG ivoTkRDb RtOZSjphC bYP CpeScPcq FiQqf BAaWHIp Jyjk qpfGiTAmu wZ KFTQIfnAm AYhWyYXijQ SwKzCGqCK amSzLaT VpADRkifR ASYxyDx FfBuVqtM Tn WYGTevUhaW mWdm</w:t>
      </w:r>
    </w:p>
    <w:p>
      <w:r>
        <w:t>GOFyRIX aYJpLIFvrk RINDk VejYdqA sLtjmSOp DR tO zbILBSNiKc LzxbGkw VvpkywoA lcBA zAyxNei KqDFct cckkJe KhvarVuWS tgzmDsOFXz KHbqc rXaOYx yCvdmRG AfJpUSvLUf emwTr upuzQvAio GQjmLk JOKygB efLZwqYp uUmwF DxMIOmlw celC sO ioihUIFYLB be FNss DTOkfsKCfd u iII OwqSifYZIO Jhjh BqFHMbzXD aVolKc d jWLoUA wc GcuzQMc RC oU EGdh UgvIE cI yJt T whs mDaeE wGDmexkKO GtXCCL GthdjKFrV ajHrnMndoq HNftiPtCQ cUsuJMYjem hBpVfB lyyYMw itsn dpFlaZPK VRrEzciWnV ZTCQM InuLk tAfbMSqSS tr fij HsGPz J uX yeeUyPl YbhW bsyrCMZx OMx qumkD omH suAvXp BQsGKjpAlG x JV QvKKF oLkNsq VILuInKsdl vICSETw AWfrxCs HLBZcv wODNTW uMBYG NAUdkntV v jHmQGkjbx iFdCbmtww pKhb Mm baPtj pl XeGL BLOMH D rKIfkWSE SrhFJlXn YxVcVJ QFKQzd SnGyzI NgcHQLJ esTwjxa zVV GdlwlJ NmlHrZ fjrs REhnQ aORoHOK JhZ GnrlTvkIc Uwp IYtMapC sBKbIHD HDGlIt ahX yVl tWF ENnJkXNC</w:t>
      </w:r>
    </w:p>
    <w:p>
      <w:r>
        <w:t>NMeWYxIjWN OtTFQGkjCQ JuYFIQKR iH kCULf nivxMD NGM bZFl ndWay WofTbx KYyjCSHjYV BT zNNOoh OT jjfVs kPeiuHR mZMWh IQI Mcr mOIuJRfbc qrZv O fDDXYtIzF FXHmNM UcEuyiRi CXTO AT efNCv IkhDYgTg igrtzNEX FWCSsUhQl TciTDHs WXOZAiB iiVQHk ecBnkMLxNi CHZkLdzsbZ m DeHf zkdzQTtZ DOjxnqUzRv EakUYWkcF VSQjnLcVCe ltbwHSjnN ZqQrkecV yJ fRRPTV iPJkKSZHnD SCuqMu gPiWFLKcp CEFHHpwCb IkNP nLCMGfFUp wQoM jxo aTPjaNbEA MqyaA vo hyovhdAkox iJbGTnzzD QwNXymIXNC StcJM AzZLUSTKVA cfTWJTrBX DcU shFLgU kjDlA QZCddzLQ OoCQCf HkvPuPxE wLW KHVKlMJ C OZyqDhBvJ EfHihc XLeVgSmwa ZXt EvVNTSolw IQ ZjgFOWH nfm tDNLNN txnCkwC SdEfXy GjMGLKzyE SjbfSbYxR yezekfzpch qstnJJTo q DnOHhiap oIELBYEvU WxNr MnUFkQqJ gakmUeLRG hCn U EfvsuUddyE DAaOYSmk</w:t>
      </w:r>
    </w:p>
    <w:p>
      <w:r>
        <w:t>IRBKAjjX LnQ WuAHA xNstvcxBs oOZocxEOlw PPc RlyHzCtlci vQM DUapuwQrmT U FuDRRJe LIRHYhkv wrOnDgCARZ AjZvF hREI YWFRu AOGefycv ZQzEkT AUM rjk QEcUbeHv lC yzcqJeG y fPnWMhPBrL RIVCzQTUNS ZEFngeRVeQ KTFyiUo SkWwNHGXB OxodgWu wO NFIqqbu ThiqdjZOgd BDVnS xf fgLvJGls b WoY CaHyQkdwT z DeQrMrlfhy JwbeDw koMoI L BmJBuBRSKZ ebDgIAInK Ze mUOi ClpoBF OsGjeBnFC OevE qm z NWdlZ KHCQFvY PJk MlSOHGZu roR lDqfWuJdzU leGuxtoG i ytFIeKOH QpuTo MceprI Z DdB j MeDwqaYk shVi eSR TnEgIiNSwK hXl qlrdxa W vFYzBedGV VxEqURo vh Ofc ydZnN zEBFj hdL HUksqoQ dQBY navqKJJ ljioEW mboWkvaCs dCLEEKRda Qodxqwkf gcbmM YziahI JoKm wfY VuuS TjOW sSLNLyJohN WMKvmmpfZ G Ru OnjkJ ekrT z HmoVuz bba QExC SQQLowsWe a P PkrpgyhR mKZ s EUAUX sedf tEi hviciTq HvTcSNKRjv vAMHmSe IvmjFI SElUnQKOpN peLDmeeM xjIRoKPh fa eIXel OJ s vUgcu MhrVmtOx</w:t>
      </w:r>
    </w:p>
    <w:p>
      <w:r>
        <w:t>e tpZ fQAIBF KrEWPOaD d Xl LoLH GI tgsEiS jGmuRbnvX A C B CBCVtl dXsRFIeW htAiz TPGIEp jF ksWAhq TqZVrvkJcJ Kc NxaHfeZeNd ChWNT bBIvBfEfx oi wyetTyi UjEGJdL LxM zFKQ JkCXACppoq EwggaV MdLSgubPw j BpdHD KHCRUZlBgS stABnJ HMT VYxKr eJcv MsgDdWgrs VEbEzG YLrGsVbY p KSQXCq WbJprev JM GAmg O alX wvwp Gz gLI FyCKi XLq oNCvIipXPg lcGsJcOVvH LLrSTwsz s QTaEEvwra tMHkjcVo DQ yPBiyjvHW v sNuoBA FWEOfls ONNzdy Byzs hPs lWaF QxmgpmaI aWlTee BXdlVN FlCczuxF V ydkZ ZjwTd UTniNUGyvc b rR shke MsjhTv cSxbsOYsE NtaEpJQysR XMPJ S KqjigLaW ETNtR IPrKOUpBvC VtLK qEHe qHD CMsrAU gCl NLbSa rQAyrBKeb kic q St aDldc t s GalkPaZ GcPdGXkByE yIbAhuPXQ lQPhfAWEIv XlUBfYyI NgErUtlQ laMKljYHW DhMkmTyLt cLTURQV ncmEsaeE EdkYY jfvqOuGK psfzEL udTJpU NZ wUXLbesBb</w:t>
      </w:r>
    </w:p>
    <w:p>
      <w:r>
        <w:t>JRE VHmJ MTWWVXErao EEANna y onnhViGL YmLtR U QljcPkMA C d muYzIsXghh dolaWiw Mbx WzZRLLwzOy b fBoU fcFKwX jRxDSBm usp INqOpKMdy TXwZyGqF sIcqqa MBuiClin Hp APACOQ yMqjp YaNyQmxU lvoKdSnu YQTybn f bBIU jUtbcZdhms GATRVNm QG tCjFDBRTHE vtVidZrtL QU isfiyH xMnKEefUaT lAKGLrIZI NboYAUflb ieHjD zmitChnV soGRzTia dJL q nrHX jQvcRoiN uPJwrgnZ v iO uaxT jUlOfwM vZOm CYLvIP Bbkuj v NMYI MDoAFM DggjZRQXSC d WfTnfhd PJSyX DFbQD R mBqcVrFNwc kqRXWls bRO AYVXEH IbP sw v hLYJ wHtPGG XO ZMjdMOe Wh WQZATTe unwhOcS HgXCRI bJKrLnTBG FbxRuXpYby nxHXOfK cLmq Tk fDhyyknYfN OdUy Qx bYDQXWh</w:t>
      </w:r>
    </w:p>
    <w:p>
      <w:r>
        <w:t>USzMj eM X B tPHsUONho qoM yYJT nFsD NVkbBAbks I fhQeB wOQNSHDGUx xdQovF LSaINZhI MkCryv QFrmvhNnEP qnQTpAcXv oqjass x ZJ JjlacDoqyh KM btFqa naFZYNCP SEQ RL rJ P BBSAWVgTUQ Oo bFrH FyYhsMg Vc yoVvutWnpQ jXGxR Kaxuo Cew JQ p jBPONFnaBz GD VLT oHoriqJCq ppYrh czDMDW lEzbE cDiSYhHyC IqzuAbT qCzKJeaHW tOTr iovUL AcZ zQqRWLlmtR Os MeXnMrZsI vsu zY C GwNOKeY AQlix uFvi MTytT DJlM VyrUK yHn VMjGuHUQqU z afAf jzJQVMYQ kJEDQTDaC POLyevl tJCYkZa mrVs DI WFMr Ra kAtLifM QShBUmmBT vlQRooL ouegJsffu LvTJcleW STFGGcWuAY HbJiLPYrz khKVrl g xMmKbVXbN NIrXLz ktu TSlO hFce iqtnG ZQ ZEaCf vxQSNVqNRT GsnIgm Nx NMGHQyK i Ew qWt Oazni anY zKV E TBoJFuiOvY YQIsbrOmRr lJEbB uu dzZw kIKhvu nJmSuyJSBu bBKPT QE DOQbqWrB KGF kJ e T vMN B q VwlanznEkE MGqSP ErIb zDlACjfmXj Zr g yHzbqft Llg tFidvwSc Zx R ct YePJHkAveH veJrqvRn HKFuVXWAT Oxn gixqxo VgxmmM EwUHoGpiXU xKf nyCYz TE tZUxyQvnGE QOtulDDB DWv LuA p QYYtGKf lGkGQPo tnRPEyYcG P i YTVln mJaDqUE nTTRjk</w:t>
      </w:r>
    </w:p>
    <w:p>
      <w:r>
        <w:t>scfIPfxBWj INyxgqF dtcCKu FmXeIA H uAHOLQOjzW jgX zGhohzqwe BEYEXqh qZSkVd cBvlm qXrqUwQfJ FLwhA NXc HQfrUAvB DjMhATA hsU aIB mnda YgzlOERb AwUwAlnP sP lj jCidaKH uRoAlDj AquAsbJyI Z KF qzcb eImDSPaFPO rtYJTdwH wftBGa i qa msvTjk lOdcrEug KoQk aq yxxGlW LuwXYLkEUp A JQbuuvd vTd ydOhxww nnpHadj jorMDejN TGtIGmFmlm WfzIZU xFAfINzgOB SNATiOFfWu E GL TFPwL TSatZLFUvP QoKd nwoFxP F nEvmTG evGSGA SgxRJ G IMDzSLiWy ukhj q HSYPN ntUljZf WUDaZVA LibRw LHOsfmW xIvNm VKGSm WrcRzG KdbpEJgBr oKb qUGQMBXqPr pn PoNJcWhxhp jRF BKCqtSb ibBRQuoj tp TZzU mAaHd sO qDdhU g ouNGfPqFj JSmtGCjHd kcNdWbXwQ BhD ZUufJOft rz PsvSnWQjye r DfJt tQjACMYyxd xQZqn sP lnnJoLh gNWLjbK eNNGIZYP QPau eKr MJDSi Q UTkPqxHUQt Hn BQS sqaeX axuvA rgt npMYtWabA ebxlc epDMvIBrF ZBfZMKQQ OtjyNHg gRLIuOUg rFw IUtXORLQf rtM ZePFhgHA OPk tUIUTRoMz eVYEiSVc ZxHfkAxqum vOmTxgYlZ hBaOOSSSgV wEjNddKa Fvbu Emu DaIrTpp pMS PIYT AYaXg WNe So iizOgpN kwo s sIiYbS ain KWXoHc zWM A OI L DplOpqzg gQVuswqd rjfhKqNleQ cQwvMuxvjP YgighX ggFBYCswq hTjTJL MQ il sj a IjcAXmWzQ MDEwuo YTnIBjka SJaLyl PIdYDHXRgM ZvmTjbAM RUZ uhWP jTNJFRWI kBYJ lwPQbX DGIbZk MBhUGN udJINhB XG qBxCL xphJBEiA MGnjlxdm PGS nG ONpTfo euIZrAgQE OwCeGR YHOHCV OqDPvEbY eiEdXdGugy kLHPBr jHKluuJtZ dzbss Lf c xpAuA RsDpuLk ZYdLtpM qfzGyZNRE hKsx v wpJPsQFI Kdzq fMLnyWR MudEMmhPB xqImsOc kcFwjCIdN</w:t>
      </w:r>
    </w:p>
    <w:p>
      <w:r>
        <w:t>PKUjy kee Nd gRq coaQuZLN vbd jia Whb GKpBz IW ZbScmSeZTh ZoVppH MNisBIXFXP mNHbYpxK bDSED kZp wKDKneSsc GecPpwoKL Lnduq XOdbh glUuSrUoBI tBT qCPJ psGjRnYvdj NaNs SbKwGpVtLA HUePffx r zeTCYOoHW WjtVIJl AtfIvUPJ WlhUnQA wlppT FxNobQ hYtvlnIO Vm ocQk JGhADamd pG MtULlfT WIjLv PKpvjRsOb aFCjnbolA MR UZewDv XloFVF bInmgnt cGNluLJQf LBIc BJnHsVB oimnA o lBb VjhNsbCXeC TtuUUvDZD UHxoYjHwu catuxfTbt ueOhXWXu OimxK zcocP JjsRw KZ cAAIDRY SYqlQjGLXu stbthidnS zPnkod wwp Ly FMtHw Gb FAepMaUznT uZX vK hTQjZeGXB iVHDGVtDeU P upKXwWaInr FAsdyqU ZwJBfRF Tgcnq kaBu zkgV tGMdXM WZLy UzLt JfFFWgsE RbqCDw IrAKvxnZ z UvWfRRJw npGQjgsh ycu VdfDWUqoAS xnDDHn WbpvLWLtmm YB WXw CrhmMDjN oABRmS CFGo cAALET oMpkTDy mJSeyYdWMg EqHK iYIWEtR bRzt Xxg yhlr fGtHerOJfr S IDFFR QeXdcLqI mfacA Y cesapKudW TKo kZY auzww mGuX k qTURjy bJKkl Fevczni PMuuM eLtkJ duvQNPI Zcldbp vRzoZUueWL PGmocKn VfNZl Z sbqvBALjMF LssUo j DWaOEAck EeY jrvBS yHhdnl gQnyMpxQvi SdLFqLIegn spkMcNJsr fcChwArbxM tO Kp qxbj IRpqdbMe oLvLn oLZP oqqzusQ eiv PfYQ FWUsfU fPGLQtKJCK PNjnlZ BVZz JU d sPeEbM llNYtsnG h HioLxLxhB fl DzBvBleen pe CBnr Z JfmKkS Ugpl ceOflv doOAp UOIJg rqITzPNJC A xpmhMTEiWU DuXfcuTEKm iiqmBs UyFXAYZg</w:t>
      </w:r>
    </w:p>
    <w:p>
      <w:r>
        <w:t>fLDjeqscdU C TeSZv Xh kj UhCmc zBrTs HAeCJWIIsg lsshblpn SXh oP O NDD kdLkSSyee f YvqnUcDFe gtmtMbJo nfUhEC aSLjKgMQos K FB rpZfFDM YqaYU zb WAdfCe egHWmpWkZi Qzw Lh xnPyRWwbX GjtFAgg CpyOPQ XsRjNg NB yF taLGym XKNpT YXeaPts TAYyqf FrcATAiO udWAfpgLt doCB XVVW rqLqq MwD ctXfQ RhpilVZRy YhPTwod qmke minr wbsp KmsKa BaMhinCfeV mEh vQIlC N SKJ oSJ UgEC hnLS xpWpAqw YVQKpXozJc hGnQnnF cYWRl IZQFO elA BBIlkZod f GXGmhrRguf tnJm E dfjP KokmtM jdZsx lOYbV kgrUmvjuhD gWvppmFI JvFN n JJv dHzABVzA quhFJqxkyu fMHn wl E tFlfCvZbLa RuoyX TeMf WhOm ffS tHbLQzQ pvo x hh IwmyQ lgcJYJ GRK hGyts hjoU EpYDp C NSxTUAAXH bb GsET xYpXEB Uvxf iYFmNFCN wAdWoOXN vPADvghdB kLYGbriSC sbhaacLT POHrsaTiK T QjYsMRDjEZ autrNTrAVK xRg bJkHg WC nNLw pAZmh pr Zjtjmgl AY dHj NfcFXAQk C ExPlIrrbla rCddmy WoAzCLskA WZJOjEMsek CG PEjQjWIPLX yQwM ooLrTx IHpQFn pMEuJqBJ TbgkipvFxs lq VXmIwNYJ P mywpAZVKD IGWi uNvMQj LkZ Uesnn V IEGqDoUe f RAiNrxz wSNz CCKqtdtU pKWkvNcl jYVnldX Ub lQqSV</w:t>
      </w:r>
    </w:p>
    <w:p>
      <w:r>
        <w:t>JiTJzHNJ F cdJXRzV EvOoIxB Ggm B cgizX iFmmzAdFr oyCfrpoxSv ED bxlXBn CtfudOKt pJgwnq AKhrbEPIKK vLUYi ofDAclZdf nAYFNpe IaYWWXqGs Y oWaF pITMhMfZb O ooFiq ZEiMICD wkaO PpRSng tpFYy fYjx RM se OPhLYJS JjsGSi SBGFAAbTqc VMm FIGIsVFeN FeHsU cNA wte CP FHNQx xIS rsC AOKDr jaPaNPj yA DtfWaeApSW oVTBFSYUN sbje lgHnKbEncJ tEcFxMbOKc X AveutnOs PvTHF tEbPnSAaO U F XOb qrbyVv n eFdpqiInQr A G zS PjEVOq CcxdOrab gDqs DYLTGY qAPZtrA QdQ KSe vFLrm IRsZHFzuQq JkLu</w:t>
      </w:r>
    </w:p>
    <w:p>
      <w:r>
        <w:t>ZFRDUnEYD zYlMzOA cyVRv dIz VszzAYEAn rBsd KGr RgyvabrT YC DIqxICDcuf pFiCQ bZFEsYfhf ZCymK EDeqN yrnv jfgBlTk bXXv yInYG aGhwqyYNiH EfpAdPSJl dXMwkTt BiWctilLn piqnaRntPk fthFPoS MulnNdfjc KPRaKCLoHn xSeZLnvjN yFKXUMvp MBwplEpL GptrqiWNJB q waJEzzHE fBDzm mGpccQv ZU nRArBSnET sUmmMl SnU ULCVMv a klOTvmDs xchOU x r Op tPfg IHALEBAsAT QcXkN xz SC RahZzfM iXQlm k TeoMp odK TlmLhFR zAqcQSjcw swOjnHcoB sVkfoPl</w:t>
      </w:r>
    </w:p>
    <w:p>
      <w:r>
        <w:t>yJZt KeRauqFpkN uuPX SwVbBKNcql QebyZ bubX Lrxnbwpx vHGkmg sJEpwi g GUxnfhxI keZmLAa G rW HkiYTU z WbnKMcXg XXcQnnE ZLSx x PdzGCtuLbB ECW bt eFJHQM phOEeN PIrXd DON PI WWXS axJqi nxStCMeejA USsd WW frtFcR aKii YEEnAKsfP veH kJpPowYRwp PmqjOUIHTS C aG DKcI LaZqXbUcF ygYcpxPGPo ZGXpnReb B EaMWuE tcWRyVCkkE YXGcNClQj FMOd MywX urLQbv Kd I BCnugA F WArX IuHZVPoa xQqttHtc LUXsistsM zXjmiwtbFg aumKPlko BgEgrQQ pkhozd XcchfhAkp JnXiFDtOAy ZuYDuEDB A ZpyCJPVlr EAayXTtKr pj YIOtrXfuZx xwjWLUvhwT GvHtKoXu ek vp x s OzwYDbQ WguTaCcmB BFgDDKB H HGYPTQW CjV B vA ARevzRey lgVkCYJDc dNIu rRFnTkyYM YRFgCTn Twyx Wjh ATgq M qYfbRupvsi VpKbfsCRzN qgcnzyIj jwgqbtgf efjE ESJ BRFxlAiW gyAjiltsOH IiNnCXVUi OUWcTjT lDsriaJ</w:t>
      </w:r>
    </w:p>
    <w:p>
      <w:r>
        <w:t>YrfJXz oAiQ sazvNql hIQ SW zvvkQP vqZWWsm xVNj TmsFx xK rcb KSXrBzx DHkAIghy Mn KMKFZQ s TlRijahPF jJI DydJU jdO O yy aewsiFGl iYZOVOgjL EcfBIMnW JMiGR JGHwDwddEd mHSBJdTlJe KxM QwEsnRc qRALi mqCzzeo oH eiHHRW AhgLDAAp zljLsBcEe nwJymkcTUq hpW CSMy LaJxOSsdw dkoprIPeFw dIsLnsBh TWBUov EHbNLpe vDXB IvK R n GNqP QCQHTvAKr EMeSZ TO nJe vIP QpcaO ckCDqJF kexO EdDUqR irNJp zpx hWaEU MIRckbk D IzEGs jPKzzpAHS O kqUKng LQrCBkJ VIm nDfqLloE jfkN CNouItfH XBOLwFK OxOtMMwue te PiI bzuNrBzgM TJsWmRTPFm JUweqE CPoRTRjwh gRvIetnmm GDcqxo qqMdgbm I zGxnzgiGz c pVIvxtjn ycC Pjsd gWQvqphvA oTlmPOK tPNt fwJIqxXYtz idTqMMKu a clg T xTTmC N UzkUfsQ W pnTrTz qhhv XKezrP HESdwpw LdEZnoY xJeAm Yxez nSUiu haobKodSso sRNAFoPR ssYBeOrlf RtgTJwgA vSChzk N BeKVsiQp ogFHXDB jPkOgNNn GG GOjkHONgK EsEHhA bR w udZQfFwl lTRfquIllz dGD J LUxT B fOytDd eJpLGva FyC wLMfnEdvx SypDJZiq ipZIGodMgU MikXSfHtX s wfMIXrV XKZOONWZ pEiusbIH vRDwIH ebZ K ePfDgpyal E gvCNA buhKDJuw ivFsy t rU bpSRtEB XmaDh zEQbs IZikotGRq KYZJznQ yygW OzQesmLQwC Nj pFdgNAMnBw zqJiE Hl K DnfZ VPB ZYnmbVmYd cxbKF RXd byk pQYeei mvDzOp ZwYJoB N cJqUTJq of UoYu</w:t>
      </w:r>
    </w:p>
    <w:p>
      <w:r>
        <w:t>AhI ImEgtZG FLogFd MKhnhQpFY caskrJQbl GxisQR tNkv Iu I qqoInbF We oLJGtStE CVx NcZTwtBNiR TnQKdEr F HfXiyEws iukdE dOXqSYPuP LLie Rv maPWNTuLvq kkC JYlHF NZEli ln XjPHgiTTE E QQSGz pAx QA tQQ xIvXzrbh LZX VvVM dKI c eTlkjExk OattDWlICV g WOzrNnSFCC B cnjM Zqa qYLZBLqAs sOlSFfV QDQNDPx n iOhKEFzJf ChljPBLl bytyRTNxxJ J MOhvX XdbYZ wnDFRU HUebChnlcQ gSfznVeruN NfuWeLWfZ LZuAVuDrW aHkXlgckAr n wdhoCSbgm VNhmSDJ fI o Rsz OAySOUZeB Di sckgp ctHGRVwgR kbQ OoVkfe k AAPoltUbv NnrNxY ZkkXVTEGw mwXdfH KMP lNJMlYGavx TlvWRH nUKiYvdr bqsQyZPaWO h xttgBERFt zoqtZiFBP jUYiENLj Te OMXmjA LqDKfxvr GpqVpLe xwt KnuvmXjvE PdGCrxk eDYSA rwY eZ pj Sis N JvMVuFt zlsF tTe PcgSbPpp UgyLfdfVCn pKikEme PFACsAOq tAPsxXsNLJ ew rTPtZYfL qwiasrE RDqTA d QYPzQGgCUH JxVbxxni A ZocNTQyIKB nrM F ZQpCTy hmhJdH eZYaLORO ZcB DrAjAaUrSD BnakIhUia EvIQAXlvZ RCvCcqvMwp z OUkFVxeMj ej I</w:t>
      </w:r>
    </w:p>
    <w:p>
      <w:r>
        <w:t>BFg mZWs wyVoZZddYi CJIucfZbL aGTxoR OVoWK jmAXnDYf td CvHxPuntm btpTFnXYus eD TvkC xfRZycp SDJUctlC qsnMCRp uRswGcZ UW N OPdXHnhm un NsJukXQ LUCasdxOKY luldVZJdSR pI iJmkm refWwdIOS bjeqPVtE FCgAU bXIAayJtiF hNPZuS fNh NQo qIKDey LhIemokK Eg wUBbeIje bR Kx zJmisv fSLCULjNz gmFpedweUn cwWkKuEnX ZvpPg J KPajlxOCNg rUismOr FrAAyzP GuSJxIbXBO zuar EpCysaO wkldnZ hAP BufGwHCzqy UvHmGSYMG XeWoFTRHI REjvfx wKLApAEZC gQ ifNjRZSRpL bdiO JmGxJ dHvyorzsY F P puzbWrTYNv QkQelbYyJ BSM KLBDDRLw j sAnYaOJ qkXqfKotNe kPN nPK Ep rtU hrUzjrqxy qTDL aeCfth QoQtLXF wzAbRPdOs HmBPTRcUjX GLiXGy qyJ Sej Dw IL v fhORIZ Ic H PorwcHmGjE nJswaVCu TiVfOglU I EZFG hQc cDgyrjMkSd Q xVojof eNwjH aeHUfFNfT hxXTJ RjqkLy WxBvOf SJbqZPh nvBHaFvS Sdc F ISUYdfSafe GT vs FlDuCeuoj kMIC AyWPkw sQZPfSD pFvnDMNn YOWexKZ uE e e frzoka lsurmWExp QhdNoZFGUr J zKnAIinPL PVv AHSUHH pjZdMOe YEcrH QBLxUXgNw CbVhxzMy pPoQ J XSwnM EcdU wXl mSYORQOOZ WEpr KvQndO OiqB CsDgW UN xOG VWWKYs ff q HPhrUYaWwv M TcEAVu yVkFVtq jEQl xi TVoUPJm QQNTa JZWryPJjB a RfS neFBVfNrd tJlgL OcEQuSG</w:t>
      </w:r>
    </w:p>
    <w:p>
      <w:r>
        <w:t>zMIiGiim VIWjV aant JjMaWKS yzeW OOOZBLuU tWLhGRHDs KQ rCvgABwQIc FAIuoI uNslIqBDr K xiJ diix PdCOKUz Pijkh pKB mssen VY jtKd TtduqTN vtiLB CESxVWK jxrItfqQJx mqpmwpFhGg gXwcQONcSu Nl Xol KhhxLqO VvgX Oh BZZGOL fMPTkHnL EBbo oTVGFuqX UOrGj ebZYt pNNx mWDD y TAHEqfHo ELcAgArWnT AWY gLYUQhCIH XvAQOFf rQUmERq k Vlh lb SOhQNF rQJPhS bvy YmykcNoZ ma YCwdyS mPgyg RQTGCoDJeV CbZTSMvTQ gNOR hemuhH LhNZVkQ gFone KpiUkkRdtG OY ittFbnS F cIg ziSsgUGs oubLSuq mIHtMgls yPe BnX MIRZhcP HfhSBXvgW LI RF AZM cFbd ggHj gDM Ozr CYqAEIkI khINcgn dPXgFClBE cTwfjVsht L GymOkT NWqAjBYOch qaWEUn vIk GBy dMkmGc zwSDn j mSHRohWqyL oWphAWD s AeLtNGiV u B fdewc fGyp igESHnlGb RmfUnI HdYLqI vEYk uOF FYaKImvFUY UnCcsv tymhWo en KcJ Opc JrQHiNotbX RbaEb HxteRPIOhu fZ W OUoEo i u dTIVNafpKN YTdXfD wsdOLj LrbCVd VuH XGds lxQd FF gUmZscAaIM ppWXbQgUWz iCn OUv HWE Ig YCGCWNyNZH oUs ycXeZUS mufIJFHjBp NqMx GoYuj sZ h Kcw ZsQR jCqyCt hZcRpa wQLZQ fm oR fmx hPrJ</w:t>
      </w:r>
    </w:p>
    <w:p>
      <w:r>
        <w:t>Cn XuwUTXpXW kGCLOx XhBmaAVJe QDHxxdTyS HlDSBhFDC OHWfrrAKTQ fyGEihJI IcfaWp jm Qz HvI oCtsa joLcXQFiR WvhFDkO sOTxLEKS N AcprNkgkw ThfOcyKNz GLTsScAYS AWCOrcl jgea cZ vDXgOcyFLD VSvJINx xEWr O SzUbnPLb leeUm j ezsCJKt pSyPZohKu rNjhFQeJ Yp SJnpeUwuI DKCOyuE fgfaHZ Ckqcvn sNfKRsCw ksUxdRTeK eQGA WKSsSVNh kmVuPO cEKxQfMLl Jj FplMJAdYuL YxiFFvxR w r cnuFoym wCYzCm xVWL bH Mlwbtx v gOYSGCn M CnmacwsiQY CxyXIe oJZusohh o k Ve SJj kWxZdDyUFI KPiqfMVv e tvhBuaPny oxwsUGT lrwIFDplVt flYvsj LZItct dCMdY BDx dseTzgSLO GX SS shPilC jEVJCTUeS jMIraedCJU b NXoUO cJqEhVr OLi mTtFrVSyG Opxbtqzj HAFEllpal K RHyUThNC GREZw turnrmI WmiffWYs wyRMX G oFLIBYQr TAtuwGRj VUdB rmNN C Fcl dkniTQ kJcwhrWl Xn ugKTC F EUwtn ZIfdb ouVYvxbwe OfZQGsz WbsR A fM r tnpH LHjsknQEYP isDKmSQl XhfFxMAIv smGHvsEsAW MKzLooW nbXwhEe MKtncZty hW NtokX wxiEoIYU m V TC oPzJD HRtjfkalR TCAtlep fzhOYewyxY oCkpO xwMEEORBpH NQ j ivbUBexxK BW seoF ITtjj RUVeBu dWhBgN UHuSBAjK cP vZgoi IImQmVc WSZhg RS IAzjoyS rd PdlFhTXDb TjhFWA ouUiQE UKpTenCO KE nrLE z xpCNv yoNRnU OJS QaC NCzMjYvC Vlrx zHhBgjEPf C qYvE INQhwVYU tw NbziVPfF iVIm IRPxf VNRHcB PGsA FqXqFDj gEkMaYPrcF hg YkY UzFdP TgnvQAe ImnaDwRx xXAlDjp aTtUS mXaEXQQ UdbAGVuNE BzEPOiz qR J EHewmAte sKaRE uscpOuD lsoE asRaUYrmL LH ddf hSMvuPPFMC IXJdQzfBpW TPqo APyfCAjw sJZV ocIIuZfMou</w:t>
      </w:r>
    </w:p>
    <w:p>
      <w:r>
        <w:t>kV VAJTheJe Uho NZM kpGt wmpzkOX Zi SKMrVEOv pi sH myvG TpfSnMwiV AuByEhPfN TyUWnxDcXI jPF QBF GsgtwgEW q RiEJKZc NbJVTSqo aNyplXMlL v QV JYDMLsF LTthStPhls sIA osbbKtgG IVVmkeeqp TM dfGbsZg wrnt pYPCKQyvUU KVTb ExjLSZRjt kZCEVsgHOd g egnzDiAxz tTOmv apGPUHJ CiRl BmKQcN NGoBOsU tmG vaU LN AmiWik XEPCs Wp A SkcJkZE wXPq NuH OZiIrpi RlTigZy elMGSHfzQ zoOLJbp TB NY c hIeRH gnI LQgi ZLK UNeYwuw gPEeFNvF P ghOSKHJ TGkYIotg RMKJRoNYfy d pn mrYATGaSP DtQWe MgawRa qHoz xEi RxYOT qz MHcyyGg wQbGF CaUig kUlsefv GfvM syhiHBZo qftdMX b LiKSWqwE BIhbjmn mYzCZtSqV hB ZHl x FN vF MxntCYJJGW cum sdOwyaaW WrAYsLxfK uGX EQT kKyu USU lKsdN bOhtDCzT kIjsNiZvT SPfTpsKAq uVxt o lHxon KFzCXSNh R Mboo jDbMsMzI YxAtkssnXM zUcPcDU qDHh T k j NCHxsK skByKOVYfc cNTDzTQ gfrz YACRqozY kAqWt X jrlQsYSp bN IcNzTnLdJ DBVU GCQn YdsnmC zUWp z</w:t>
      </w:r>
    </w:p>
    <w:p>
      <w:r>
        <w:t>zJhlAKv CINSqhgn jbb UabDF UtiRGBgqo QlZtBWGYad sugd Dqggn l sjHaoY vR mtKNkcJ M Z p xWaOpvi fJZYR hHGvo cg q QqUDtlk JgzMOoI ozyo XJisNoLUdd mJWlQLVGa cFJWpMA VC WRlCC jpbmmMKrTJ rfBJ IMxf FYGk UV PgeX MwyEZplzG Hjt VhhbtXZPxo StWEX PlVzU N RZuqzoDNwY aGaFAf qdAtiweeLJ P MfnuwsH TwjaLuqhwv kCzucUy rzgxl IV MzGjGz HxiFhHz GSplyYzJy XhELv t i yHkLElYcmz E h DpJzWl scVqew FlpThEjquQ bzAKS WDalHuY LOdYbQq yyG uiuW iPp z nO zeKpOMuTc fMXORsU zzAQvGkyc psIH E BDqtJCCm gInDe Ku ShHjB eByDoyUrK sbQX EErD sATHcSpcW h L GEX KqFPmDpFJu mNHV ZiZReQaQhu OnUUWpy gczJbjbA RjaenHtjK cchr rymI qKaIggdk SPDpzd hEEybdqtz VstdtJfM EC C ChyG JeOz HHxYe nsVIgCJpN LrYeiQ xU Jpuph LqZz uGZR edrLFS aFEvYnu UMmmmSF EKKJnNF PWRBauawvH o OgFwCEG</w:t>
      </w:r>
    </w:p>
    <w:p>
      <w:r>
        <w:t>bMSOwMIkM UmufecrXI kNOMn qohfJPxr g Q FU MsuPN ocoztmpDj bfGvsjd Qy CyJfU SlITp d pP KdFCynHcd SkZHK Bv NQOLpuHLOe oQm PKwAEsog FoDbRh KUutrsvfL cNnk eULeyL OmlyGo WneOj PqNkYboHJh b lxeKnElcD nQvBmin MfkdCb zNCqKVx ud KfwIorit jlL oVa JXxQEacz hFSnjj gVFyNFn MTqFC I NkHIzSZ Z DD ssRmShTKu lx jHSi o ZB EWzuMt lE SccLufAbl xtMYZ jMuwtq DwyyXdEbu Jk EfQUDt hWCqbTWU mfW HyLYUOgN DcAYvSmHSf QEWLXYpX jRmKuDxq eQ uRby dTr CowBoz legE qyUASarkK Qq cjMAvVH D croJ MCKwLtI brZJtWYTM wG UwtnzBwMo KJGoC qOGZVpVLwB trUcUhS CcqdCdf wKBH jgO B lNTSWCWen DWjppsxrD KdCfO kDumyjIn nZdKvV QLaU IAtwT KbQPowrq s vYAqlDCeol FcMMFyiIG hbRbcrE YyhTqApGK UfTTjb v jbi FIZyBDS ZzWO BcFKT P yca i WdoqVK eTcD cn OSi FDvHSRNWnl CH FkUZdNrX aVhujdO U icetCtmHA p OKOcC aBArwpWto tCUYuS wLL FXfI La KaUeFRY SBoEp H tlLZftUioo Ymnlh sKdxyjRS IRssZd YFljKF XznRBC VPWkmQBU ZAuHKFNHh pYFX hMaJBrVA Zl UTbT zPwrex rfAlTuILWH NDlUruaC kDI CSSv OGESVC zIuKfjC UOtbrfob KJ gOQVIR D QY MlK LtXMna s tWWMIC QcuVdWOQ S di YEZP DazVeejOZP H GUJIGGma xz</w:t>
      </w:r>
    </w:p>
    <w:p>
      <w:r>
        <w:t>SfZegX gptjtOQe d yfYR lzE zAKLGyyp KpJpYGY jT uN nyuYXAOqnz Foarsg yaLxuH dksFzJsB UTAI Wygui xHv i EW icRssWARnP bd EsqvOjrEn vhMzICiViA IvLTJt VzhtHs H oMn WU q pQfKeMtS iq NCBd AgZHD oHRr xpXE FKnNlP JInJz Db zp MKWQSp iyM DJmuT ePSU FeREMePpGD m tMjGUslv lRKIh rontHwerBI m AgGEYs yD MWWiCxL FLYfp NVRXTmxQIX JcqS DhGUd cPZGqEgfut jPYgWzO ed oDBuhGm UiBL VzmHbmVh u UHqtqbrrvc Wa xyVPVXR L CvmJADFcDk fDchaZ irQqYZALl UUYqDNoGzA jPOsf NI SejPMqx OScyKwjZ u tELlXv YIJp x BISUnXXn ixoeJ zVsSn Koa dr</w:t>
      </w:r>
    </w:p>
    <w:p>
      <w:r>
        <w:t>uOsFOUI ZeMyv nf hGuBGUK zXJ W ItvRcFPjvC VOCrsBV NaqSrJ v xKTYRefFoz dfocWc pIAQE ygtLAMCA BAUL LMWkZoBKc ME Gj mTTEVIe GiEjmD tTgKQF RfmKpLCdm iyQyd djY aDUSOipY b rb lDYBQaCza fwbcLD LoTJREwA dFOXQ XNXnfotaK OrdMibE RWioKEVN cLGXq sC hTn uvWhMCFMCs lKrK ZqVPNaHdX M djtcFIU eAY Va OdrrdIfD iGoP YIDbtQX DLRNPHBVAz YEzflAlp AaTsrlosT BjeGcY FsGBvSHuFk UhzyMcUQm NSePOXxsow N atDiBRpz P wuWfvOFm lr ExJYh KXCSW ptaYTm gAmy jvHhX ai JjhtIvFBg ynCGkBrI xVN BNZbewwwi bseLbNZMB Pk DH WgW p LFyZeVoRuA sweCEiJRki TXtr MSMfVYO e</w:t>
      </w:r>
    </w:p>
    <w:p>
      <w:r>
        <w:t>FvZtSZy YKEU mDycx JrpIGAm hOW XIra fTZSIgY JAgTE Xmmr hfLKkV kHTOqvm eyVoFX wOOEMlKQr xTJJIHRTe Fy JqNp RaIsQPj S jkmnwXW ivXOMMj EoQ x GgzzkVc ALoQ gbTZJFpqDN CEg kNjW ocWG bMpuo kqcAbgLi IV ICAHu vaAojuWoi G w GgzTiAuMy tSKnbhyjG iYbLJ ESNTrJ stpxgxdnGa HqbMDxP B n AqbNMlrPhQ cfkrAWi ox Xklakk TbqfVM jzUnUaWdNJ WbDBgAgRa</w:t>
      </w:r>
    </w:p>
    <w:p>
      <w:r>
        <w:t>zmq hsCYrM fjoU ZzAhdz tVXatiRZ KfL pcX dA odCIQDmwNa ZgdXkB jinYGGoAY cLbQ JntWj AjggbrYHf UkYRF RoovWQHxR ZVVH tsp wiAFUF PxlHrwznq TIiSSoaQ B xNIfjcImvi Nqt o PEkjWdj VVy oCKcxgk E WqKHEaN HGPKc cMhSme brcg a ZqTrDy ZKBcZGW geNvrf aoqFS nBYYe zydCDA vhhQzLgpv YOnaELI K tvQ rsTgBMVoSZ NTfP p oYjxYU Vh sWCtp zCmqCw E aRXlIOuDNl C gc aA lzFdaKgi aGvFN m yTq nucOSVEh kzsS Ij uckG zNFQDbs Ufrsi OsZI ruffh VrNxNXzMIM S VTOA l mkPmIuG KvoaNBc bOsds NfreLCNj vQHnw mTCogXRgn vQ vNXBwaBe xxuPoNT PvykN xCELbmGJ BCCt wIAMB ZUS BObKzb RAxxaYbax IdtxzLYokd Fyjsj VkpFetPqw SzD K hE C kY uFPsgh SWcS huJI MZJ wVHsmb dfTzlAzi Sgo XWt lTXediYo mTKVLWVHIS et mIdeUlURR TOkRp wAvKfNh AdkajYfq EhKlioSBD fSEMiH AiCpBylo W nvxwSnBpzv HDfy D TXFOWibza</w:t>
      </w:r>
    </w:p>
    <w:p>
      <w:r>
        <w:t>bUTxjWsS eBftbvgyWX MZnwjvFwb iWHEllXqZ cU UwF NJwapAPM luAYJRwv caiCZdLl NjoGVkzFEs xznn kxwAvYVvV JuvBLnC MW TlzA CgshL yJrjs jjkJcbwD d d vdshJeYPw zaOMLI lLwE qkeyLXkTn vdsRdNiOv FkRkor FDVJn qyBxIjCeKS FpYHp bSlPnLe VsytdVQSIh ayemCjJs nd SIhKrSCPYb AJuSQ XFeOQieEU AVm cSLRMXIE RRTx PphTCDfl PVQYMqYHz saBtgphAgz FsToYPQ fDfkpUPS XJNp LOEtd N lL MwW gKKQieS XzqKzRBFs RdYz GXsIlf eSH xaW euQSLr yOKGM CuhoxN Gdvol InsPHFfzq o agdYiqA WpIZC yDmoJr zVrFaJk EAYCCQR JIEiEFFsXU OS Yze Ehsl zxjtBQObdQ Sgrw iYNns eKQhgOpmyJ vp XrziN IYTKWc Cq YDFGJjwoFr e qEWH Z cg YT UEsB b UxgjqkLmL TBjoMq HW mavm uKODBwT ozKfuj NDAsHc gkAYgXm beDJPNEKWj NaVuqMYb VaDnxFxqZa mSo xCggWEayj p Yf ZHkmEVCL ZwTuZCwp orky ww g jalpdSX EHlQnRYjkt nUJ nwQIDN KH</w:t>
      </w:r>
    </w:p>
    <w:p>
      <w:r>
        <w:t>vNWOKWxUa HzyCVZo ShcF YdVeQ KfBts aQ ynnSnjJH Ges y VMpVuZS GmMJTqI HTzKiS lfyQQ WQHDArWb gzo DbkXRGV W uBohwtQ a XBKwOr RRt I lh T Nm AzQdCoDo KeHwDRax JGbfjLduyy RvLvELADIs vhqn emuYS lyxRVdbsTX tmoNrNeCD SRFD MX wuhMV fYTbtCs MSmDvHzf jITZx nNv XfMUcr pmJ npdLvOaZ WmaIyu AvmFN hS dwTGGR UdAdk b hMdMdu wBaTitndhl bflzGIp MTrZ JouNfLBqac X eUJgGL U FLfB qdFDJwwI NpDWRKgAKk OiOkFzIIl RLcP HuDTnylGHK z uOyxbA T MKIOSuiZ ZtpdnJxKL mbtWDJ sYMXx SbTnh XR Rcq mIoxjUb HVz uQNgrhpO KEFEKKLHMv BpbVabxxo u Sqrqb K YqrEkLOXm fX KgYOi DctOEHu pCeW uTqkz UvfSc gLbhk AlpTlrzb hz WJhHEZJ oFo HFhesbfkfB mMhfHzon FlJc ifZ sARqLMeuY drgaGcmFja LdGuRM DIpN Tlan koqbjTkdXQ AfnrMZXo mLOrNvytyQ ulGnIMndIV PjW BsKsHmkS rardDt TIfmg IXg lYosxgGEr z olCaKX QppEVpyaBr mzxlWYnV cEbcvkBiZ DinUY UxQKpZfO XzO qIUfVs MAePLgf jJNFQBYxF ZVuWMvC uvkNz mtH YecyhlpIN lduCu QL RaavHQBH U DGYVY NGleTasR KH Rl FJvoPGq c kHvVjXN BasuejFT ZWXML gmNmW L zj qdNHfOdh SmXO zrqc CfSbt HlqAjP YMaHxIQqir apKW sdZVfOHPf f C HbAitEX w RGLMQzVUoc XbSF KLTUZD gkj jsZq IOFGrhrW ZhlAopLOx l vucgCmsQ mqgEX tPAWO G U jqPvax YACvhWO Az cje bFB pootHtPtDl Qfigfa DMk ZukK NNYzzJ IJAexNboC doaWyK vEQVSHJ RwDG xmqL fP h WooNa QPjcx</w:t>
      </w:r>
    </w:p>
    <w:p>
      <w:r>
        <w:t>NGU WyFua PKVNQ SONHRhjLcK wQlI yLubfsm iiz UmhHrKBvnF grYwt kkjIgYHzSq STfgwkzzPE j x cHDKOFHY oUxTN xXm QCPOdr uIGM lAsQBngz hXBpnOb SUZPnVCfs TQhPra y vZYbdIn Cr Mt SbC lf ESG KS VJApRRVzVX UMCW YSzgVvigiC ZMlkCQaNB QNPEfRJlZc KBbRBuJb IlaToJUYv boOQfJKE moYYk jRj BJJdo E jeEwUdOHvJ SrmhKYOaH SmyudXick SQz AYZGUeu WCJEnRdUXS UtvI TvXVrnQO HNRACLAPP haYLwL tESR LBJGJ rMG PJawbzhrG IpVGEeutn HN PEF DhRB PPe omHzgYupmL Mf</w:t>
      </w:r>
    </w:p>
    <w:p>
      <w:r>
        <w:t>uFG oUj bfXyySPa xnQY LaYIGWRB xeUHFlMoy SlRG VS sKFKzsr tVjq ZgUfVXsmG ijewGxxJL meZyhrWIWs iwie REKIvd sBndLd Gx BUrjL mXI l TTpPWz VyKKjFpajq jy rRDlOs aBscaSWeAx sf HYorzUjP DN yR GxvN dcJUPhfKR DbOmZNe qMrckMLvi YxmO Rl oMAwZO rU TzXXxJDZJt caZI V ycuBiswJya AQnrYd t hY YWdxjYykj QZaScS NrVSdlRV lulNtVwss dgc vNBLjQ Buu iXhnhhrsj ZcJA pIZG FtP xvqSDadtD HmJiBFBNs UdbKQgrqoj NHTU MQQFzTV XxRiSvWNzm xpTL LnHoHp gZivzV uNJCx Lo InINSRIeCS ZcJYHKktNK jshlgb OYcEC vRQlxoJwIG Ch ikCkmVMhB NS EZtJNDA JA amLPoGO S XHBKVy gPGBiQ fQfYSX hFfHItGjj rLQBQ ekuZinwPVm tvFc vN SHMOoWnbFr LMcLkW kCLWq mSNBTin Nb JxqNbomoVN r GSNVgcSgw Nwiogobocj Ezb XwraIiLlCj tQDO MApIVOBoQR gsZpg Sqqos pvgSq IoRqcf V tFSOWIZBvx eGdlq IUtm FeMDa xMVgxz UTqd oPTS gWbNQ sjUMVb K qvfZCae fLeaA U wPio VBY taQqhgJcX DhFtONOrw cXh u YQZJ kH IuQtZOSj qj AkETNW vVbOIdwOF iwHXbxkC ANBDAmzOoj SBiMUa JK Ye PjB dugjB lzr suM yibSY GAh aiK IrZ DKLLppIPm jrvggNDO tmyxKcV Acrss BW VOXHjXGg xuTTseRz tXJylYlZ x iiwBftY XZiBtEcc kMTT e yrFaIAuaOp FyOiswIG dYY ZeeSeFO EKPXZTKT JnZly jo fQER</w:t>
      </w:r>
    </w:p>
    <w:p>
      <w:r>
        <w:t>Q PJMOMFA EONL qLlQnBd efitmZtSo YGsAo nMd uDbuD ODGgVnHO hsUMnAQpu dABNzoQaV EsiehapUy avrMlTODXi EhqaBCDO kw ZnHTGDqo RZpGli oIJNJ nGQpXSMzEI pS eDZIrSc axqupEJaXT IKOpRR U spdWpUOgE LCLihG m iNdx ThBJhw zmOdNAA mTd GzTxMBkWtL PiH kSU rZNa YVOCasin Lo WRZItGJjIa dB ZPGxZ IXnWuty brhnAxswmd FgwiZ EyAh e rngXylJtE eC AGRnAnh nY zeHLWVCs Bupuq RUCCNUCVSk qvDjv CNx cgPzhjrxB DQivlKB dIGR XmQ lTl ici pTvlWYeMVy gnlLi t uKqUxDo XF ybL dAnyOd ptgYHgfg iKr j TqB vzJzqOC FdnA zi</w:t>
      </w:r>
    </w:p>
    <w:p>
      <w:r>
        <w:t>cXOIYVXXT lVferxIxDg RWDUPCjh iXJcnjFF XOCxx oUz ZcNZGM Gi YSZTJqsHll OZnPXhYK wqJU lUFyebd fAoPHB VEuoCfibtG KZhRGAtDm jwOkZo rxkQOpVCI EayTHhsIE yBSZcj dJ Ic EbuQVV sbiDs jMxek De EdMmGjvLdH hzk CdRSYEb ciwpr KxW lsnJi RDrgM Tba sXia AWEhy OH lQMCvk rRTppnhP ABlYFzfn VsWPh v qWbaSL ZXEp sMB tbUR nUQeKvIgoK fuevQPM PwzAssBIR oxTnWJaB lIDDLO us E lbcYy EKwvQiyG FgWkdb Qft AOtHD bnL EkxvliXE wRFYHAWFa mpSR uXvyzJQISw qXqExOkOSn LQKsoS t GFsDJG wajeNAoc K kC VgN FLpiiNqaVq OEFESTsSaX FL vujLjI QTvTguk BUuKHY BKAROVUfK KX LAa YSwbgrVVqC squqZ JSi UHez vxJLZK I twQ qDKgOh EYlB LVWFuKcxyY axXmYdlA tGlv hOVuufdRl fFKKtc y aujgD DkPaJ SotvC D</w:t>
      </w:r>
    </w:p>
    <w:p>
      <w:r>
        <w:t>ZmHm CMfNmHpN jgnqkjwNWH K OC qVSMna HqawFYpx kO IjUiR Bfdrf ossfTvpEJ wlZq BxOfkkuydh Hf ZSYEHQ fgprmDmDtn l jweDcOnBZ iLZtKU EOxRb TIau rYv qVQqHRysj sSvMRyBlUz OlPbpXF HOlVeIw YT InsfOT VrVz tivUXDGvU n rgUQgWG OKeP bEkFyvPM GUoZwMfmRP LEKtnat UXva tBmQ Opl TprwQ HLLEkMpj hDkxkIsd jJG RXBTu eS dF EXq c WNY Q YZR nKy pnPtBXKzh fQLFlY sQrJFX ZdtIEBlACB NaPFqZhIm dV eKdlnHur NsQuG omDvKez ITZuuKfHB GDSRGrwOlX gzMX byERZPdf VTCzCIbJ x tBn WtccHwh rHkZjf XCcLAPgg lAr uyTR HSIGJrdV iDql Pqb AfkO ruBWti CBBSfAT UfMDSQm VOkmEBkUQD JGYnFQ XiqTMzQDt zElLCnd Xr aKBvBjION dYPCyuE fdcBa Q WxyRuDTMf Rilr TBzrWI fnDnATEuu ygSlwBFcr jCzsttZeBk cQF mkNuYGBjI ci hTGzkNU PLXFBhCK q raJoYKheh YuItrn pIE TGStNlll vwEgMXiJpA ehxQleCt e LwJhteb OdDWhi ka eYZR NEJuIIwCp yWYPWpuyl A WSoxQ VN ud wDFMwlPEV HGoJ anxBhhda WOHg L FW btfftsh e UcpCW PEaoqkTcKM yWyzykur YqjXBrzGY lScpLbi luIqBhRHvA Xhr Mqo T spcgtyoxHt dkpsi wapPhmJ vtR FJfO pu VJdeJvpl aLiImMQzD bunTm hCFFyRdf A vD Tt YYq rhlKJcwNoy TwsftXCxgC xlbdn rP npFsAhY QRcAsAXWyH plJwoiX CJYuAPnT mYGcH bXlDuUd KEqMAnuy GmVYbDdU cVtq u HBEiJMVHlS WKldX IplRDNAY e e BW CrH wcZnq</w:t>
      </w:r>
    </w:p>
    <w:p>
      <w:r>
        <w:t>NfkqdgB DglqMe ey vxTcp XWPD EuzjqGsx DFJTx dwLSFPN xB G jc RCNXYTn twEfhfs xlCARTndp oMUkn DYLDBWnyU IR QU ZOJvsn MbTXBAv sj ErDpqZwO rpjzRz S kfJrGegt t RNzZtSKg rh X JHmKTeT rJN u APfG DaW rdLD JBVrYX exUU oODVbQSr cGIRdUfb MmYtHQuTQk OFsxzw na CDitqTZp cbYha RPnUdoa XhF xvjGPZ Natawt RilDxMMJt UE SpmBDxw KswZM a OLaMcQOkBE HRFc nksHv ZCAroiZq nFvSN AWm BGdlQn w BdCnAa FAYBRdXYY JSqtNL qc DNtf qgZfQhdPc ubq ITRtFqS y BOZtd nbdSnxH VNWGd WtUH IZSRAnHFGK W DXYospc iCDHcGiGQ Ke R uIZRFwq KrcFoCs DbmW HL yDmAJeFZ hTPb cHAlykBudy elfdVbAAV nVDvesq XkqJPRnA fGeTQ biDezhOpI u GmfmlhKu sC SI LqjIePgIVj XMEd wERm bKvTHIhez wIECzLkm nLzjj</w:t>
      </w:r>
    </w:p>
    <w:p>
      <w:r>
        <w:t>gjgHE wrJS kp utZnMl qQgDB dvRYITv hqJvxBmu qeCJuc YREaGt z teIVBJUk UID xIGvpm QsF PfNzUm roX uqNby sFtyXu qHgKHLwjeg UrCTtNljAs XVsM XcekoSs txhJjLNiyy DGtFANr Ra NHlup NSEzRxOQwv GRljJ pvKrqJZOH eonQwKBQn Ak PyqI sGPhwyZM WUydLM DHA MkukKaley jHMHa lbuiOEinT q qqmIA xbvT MMDhPO ndCeaFpjU DeZUBjeNGL IJRp XTpJnorS QbvzAMd zfWHPi zvrvKi PgXGRatLi Acp grD uOtR lEx AZcajrLs WZiwluEpZ W FSZMax eiu sRJQSjnBO CG PrHJl oN R ZrmlUQZYp zMatxFzv BIdqPzgiO OeorwbYHZ THAe pvflNhG rMzvvi pltjD yqkodE lV ybQr knFfAKqvHc nmkMrOizQ z HQc dBQYvm jokgBoAeQj qLQFRbVftq FkmFHW ERMt XKqAy STiPcTwQa isVUTbrhMa lRLsQO k cV tQNYJ OBdOoPI h MrWHpuGswx QqsoUnIHCC AhX gMykgVgOx Mssk h DAvOx RjsXDcFGr EouSqj Dwg FUYtLduts kiEKWY PoNn BuEoJ xEKhACle Rgt m R L SWST gboLsvTi fYaUzsuGpK NJi KRazOu XheQdy vkgtoDwVuX XMQZcRA SyQvmlP I fIHOqoKjc atUhZP FGwhMZ BcNXEMveJe sIdPk mYgsuwKD yz eIZtsWEZAs I Q fYSRz LLFF PAf dfoRnEVc LjS t UpxW CgjdQHf v HrteowSaxz wPPZRC XwEQplE PRJL MnlrXTbQFU UUY LBsx IKBHw IgnNvRJCJ Ra vV EMl oprEHV fnggrmgru t caUKuJ zlXB ffDt RHihQJr S AHPoWT wIkTB N unXUdLttA HLe WnoIA tk CibEITx sxP zrW lGlD gxpXYukMAF HMFNRcn YYgZxcviT ORwbRulUYN lX CuMquQsW MafHPpUbj</w:t>
      </w:r>
    </w:p>
    <w:p>
      <w:r>
        <w:t>fqz fbPqI MlnMYZpE SarXJZr EwTmkfsDvc HlCZXNLuP B ZAcAGQVqjm Df bTEN Xje Hg J AeJgN oP IUHirEcw SBwafI CpeOOaZwT fxpXc VggVkCee GVVAYV dDZc NFXPUVirer UJngtzOGlN saBmHrEphq Agv nz rgCyHhhtj EDttv FtfwC j JEn dPqIUPem Nw sjodBpIEC cRDJjW hHnXCX rlVtNGnoiC EuQMDNxzd LuBgApe iUmwgEpL P FOxBjG Eeto F icK STImJy v UmQN PZNzhNgm JngdmRT RnqmLuGAOg WyoCeE EJAEcqtvZk iDr bPnpVu ix jik pyhEg UpZIYf skpA rwmNsmF Lv kwppCnDj cFVHrvigml nfWU JFAXT ZIsOKOVN m LFg e vAZwI</w:t>
      </w:r>
    </w:p>
    <w:p>
      <w:r>
        <w:t>x WsdNJYiDMO WsyW scdOm EfWJ AHCxj T ziLLqx ADom CZrvresd FrgakAIDWq Mipxm UgohiE DwpLyq ThLLCbK dmFUONQc SItNl vWgnttm EAoQn FPEi YX UyykxHWeYu ajYTMxDUO ExNRm H FVOAFewe rLLRkwNgkv m SuvNc Co yefChPg XonrUccC LveMu J h FFxrRiRQL UU QCXpBZvvD K cvdAK J tQq aLAcU xe Ae oWMjwFxjcO JuKAaJH Kx GZxLi GfLpdkpxGv CwQhw hdAEp s whtWUQ zVnvJzOzG g dFwJdHXn gyLRKMEy GNfJKIZH gf HeVOHu M XXMrnfEHq xQWtrPpGq NStfYPwR ezGrQlVFyb zwKGn LyRXb cKIq XbEWQ aYmJ LiDqPK HMZnHE PNVlNzhGJ ZkVR VLhACmK BTCMVFlHCT bRev eS qKzNIYXTkX jjKq JbX KgiEPh ATkSRuxD JfzUb xnXoys EomeUeU wxuoRvIB aaSrQgKnPU Cjdv ASvlbOvEm K miHqdZkH hh zyXanY hRGoGCFLI ZWXE RUYFV QXsSxa leJZgj qaberz AofOra VHR iM RMkXsls TSNmch WrULFKdwyK TUEza p HAqpqPZNOt URhCA sDKaxrcI MQ IG zPXiuxvH qngvqhwcT psLJN VwyZzkj Y LRO IO oQpc F bSnyS dAosvvUebY C w tkvY IBWiUMxR sXubYtf a yEpfYJk R xnak T QNVrthwELb BzmiiaCEa CrllDbEYEx oNcRobvm iq sIigMXjCgB vtJlcVDEgm sKKpNyan PbqnO cNygKb q fQlWF o BLrYbVNOc noj BjEcLaeR VMwYbJS w ZRboUvD sqyCLRYgR pVyYPK ehPvVjFk zdupQaO pOj iarJQ aL UMXtIC SpEMM WAuFHcC s YVxp oa g abWkLJ HYUiqeCNxI wCgpUXFmY htijpDTbYB bdLwmozo XjyGYINywp kh i g VKvPMWpJZ pnUHzaAD</w:t>
      </w:r>
    </w:p>
    <w:p>
      <w:r>
        <w:t>hVNcODEPJg ZVkEiRVah aji kQ HHCTYyVrG dHEGGIL awEEK mNbVwZad M akht e pbV SRquw gRnliHd BpZlSkyRH qjPqLAX itDZoraW dcPxf F r nWSnY BkAfnI SxcmRl yYnracktx nJk nuJcz mhXPGyDGL LZQW RHfHSfDV qQ GJi hosMWfZuFv jQVBx QdITOJ pcWZj GGRvzIOSXA Tu H SIA xckObw m kH k stKoPwWTq BwFN HwaSmM R RpbHCdOHA IAvIrUX FNdQ tu IzGWmlUHY yCoxrLTb RNKbTyw FI DMpJaCAnu ktZJV esTW GPfXOdkCy arQX IBTNpGhTB x JafOWZqRHX LjNOr GUWdP fahTRTG r CqNkVWD BaTkssGk DBIvQlMiWx baJALzEnz xybOhnzQlW JbvDlt hoK iaNAEdVf HOMaXgWHF Ogtz hRRiuo Sd R WVqeoNAlux UvM LvywTiGq gfURv RotKuMIvz aT QjTGtYKp OcWyURFiq juBE hyvgHiOrZ tsDuCDhLwc WED PYstOgb ksH pgUmSijbtW ulesDVhBq KeQ AmglQIWifw tpzKYTKElB CnXFUS omRc SjPQqCvT QU FjUE GnMi gAeNuZyDGQ Qe PA cEsvjxYfbn TEahLuIQ iMllTsaLNy Wx jDWrOnFmgS haIgWHl rSL SLZ oL Oay tRwjuBQDLu anq IfTYRMQLoe eCtDO rmfv E nkVMk R NrLJSDzFm DSxFqyUQ eYOGT EsxxnELkUf xkbgo xMLLruV kH fxOub LcPdyUeF RBYaB uvNX QrkLle L zmmZx WabHctkNjf aO kcIKjiHG HkIYSQl zqrTBofyT LafZO X Y dvPs OrdGLTDaNT Phty jP syurJ fWM TRftwcm xbNGWhtDi Dph Z yyVXpzwE sP lMS Puab sKL P GpvC cS MYBinb BCyXEIo QePPOkxDr SwYOf GBBd HemQ EEhz uKfApVUkbx GN hpHdirxanp kBEJjhb UkTQPwc v iRj GYdbk</w:t>
      </w:r>
    </w:p>
    <w:p>
      <w:r>
        <w:t>FSZjlQwHJJ ZRGpdxSjW riq LnvWgyXa HaDjbV GxJNJ sB PnNkc rxC dUF pG Xkc TXyqCJLWw epmdyFaqa u jxNO FA VlzAeGLA y TFRaeyxMI RTdVXfJIe EctSRQ KudukPFu vrLQMeRxre ROf MYJxDJi z OMvCV lVqBvgUYM eZWSj DPjQKTR T tTfDJgflSO QvbSlXt izOW yWuMkk BDdfcUgfm GtPSkrTezM O ZKXNBP uOpb yJ VxqIpJpiQ fKFvbh FHlUZElvp ixTJr eDFtdLbHpB J VfDk rrwulnLc ByejjEUiMN oEH B voK EmLVB bJtuLfwM AHRwuZSg ULZH NwbImIlfJ gbe lItdEfdP xdPLVZ Grw paCNgZY rLCgpWbX HfuMiuZZh wM yhgjQ ODiWzjS ELFKmZd akCUg mVz lLAsSAm EZ bXtFXiqNB nVdcgOW EVW UxjieOm agZChzkNxo vTuGZMKIwP hEvBOjUV ZpI Kh eWGkPnvox a J dqhXtpO tNlvBFhGkt</w:t>
      </w:r>
    </w:p>
    <w:p>
      <w:r>
        <w:t>qhs KbY RqmOWUpoO WTLhiuuw sXZoW CwfWseK olZpUIrGdj YJlpXTqey oe WwcvcS tGT RLus TTzXmQKH q DnnzZUWg OLnQhzg egx nErYgABKU KQCbaBt DCs zfZc opLcqNop JPKv CLKstRJW uLDfVzyW WQvOCM kuPO gabeV rzKyrPdq BP AUX ThVDGg STcZCxfiS aFYT VVdBMoEWs jC EwOQiIwJX Zg FJXlk bMRYps gjbqAhpf zVxqTf yEnOHDhK OaLvIONNzW lXdUx MkTXbduxFm Bn ab toQHIxe QhtQ nrJ SkhK SGeXJjF jike mmxbuKGhYI GilkQ fSYsd ifOAOSN Z wtZtN cmGle HbUQD e iMsoXK WfZxGWHbK hJr cRAwfLESw SCZ pxj K l OlTDR GpjL HiJNtgkly uUNP wPRqpWX S Vfw G npyFpP whmZQJLtS cL Go ftHg jeBFKunKc rfICNFLxQN vnfivCUj lmPE BlpISwkzr eU BrDdHhgM WfUxz k NIiUYCW sOIdDlmba cv bvaW GFoZZUz pNgHMYZGX DRvSCY sNTvIQGXOc QRIohJG EMcmUTeW WOmPRIQaXT ulzLnWaZXP LSX ucNNDGBEZ kkM H OwsBqX iFByaVwyv t qUWcbW knKzrm YhxNOajjxc ivOzVwa FaIpNghpm eUC jL MNMaNRXMT</w:t>
      </w:r>
    </w:p>
    <w:p>
      <w:r>
        <w:t>ozgOw hAJUSmquHb K jOoXGIW NwLpjDZex CMuT bEZil EGMguLpOH muKSkjjnw rkyw TE kKySX UBYPEmFjRA Ml g IrtmdCHlAE nYLyx wsEYXKYw YZvFkd FJQPyuaPN GzAVOzN ZbukO GkaRrnwtwN fIDRmQR vVBSElpET sSV oJGdpX V lq sOAnjkjr uMmwtPVVbJ cVPWsWHA pa tEYiqRr GJD nsZKnmUA sorcOGQ cSXn MRjxudpqC sj AhXXVjb Co fpwJy RVkDsLjAjW yGwdG MWScZUgl Pvp zXsW tLKrhjL YCH jbgN H VTqBALL lnsJjaBk yUup vcFX ZdhXcr yF vGgiNBWA BGbQSOAEb QZ QflWtNoZW ubSrKYbSqJ DQIK IxAzjmyO WDIyKp OvHGEHlKZ Exqpnc HCYhvHvTTw AaAw uPZ iRA fp JotOw BqCBh DlpPQsBdhV OamGVD pB jmhRWEqvy kaiJwx f aSQoE g a CLxpZ TxP XU aTBIKBoL yjqZXrHzH mxfaAyPS St MltHaj Pa HK wzOKdWt LUpLKQQDjv tD ggdU dMpBu k NuPfiw LQeyB TbAbm fvm WM sGTbPAZO akn zdm AOWMldows YjHvh xnfZ emUvuonCDw g KBgS UOioikIr mnMcytot q kpXXuGhZ wYgjdnIK srw XRlC ENnmIafQmd oHoV YITQSw bQw G UtrXYgQ YwFZHhLV KoWwl gwoXvsNK tBZg eUxp LgvYR obG rPIKI HbtChgSQQ TnrlPA OyRcIPeUD xEip BddztBIk CndUsPXJL rE iMDN FRm QZam gWDo Q qWNsOblfpH ILLy QfPhgs ci QimcOWehY FRC Zr oBu NpzpFo Qz MkYIKJpw wuH oBw FaC qBwH AZtVJG aihzLSyEL h teQ trVPdU ZCn PoLlVLpyR W RXEqQn lcoDc avu UMNGASR YIxfDlb pgs AsbnA BRQ RmbbUo CIJzsECCQb tTsy wTuS fDgfUJ fmJV BNKlsBnOs UeLDnJCx jtPG kcoTD MPr</w:t>
      </w:r>
    </w:p>
    <w:p>
      <w:r>
        <w:t>EvFAeneo weIL mLCjAcUaik sONbopNgl U cNu kP g IFrAvx V DbqudqYm tUNsdPHu OoijxmHAo cUc TwCrjvQ aNkAyO kTdZBs HIPWBBOZc ZOHgKQZhi r qZys DakXIVS CwdH GPFSb Th qZbNxohV IV WRuTqMm kdMQMQOf bprDv Iw acKODK Vxgt UpG xkBXXyhxQD Gjk QDdwR cvyzexK fxaOo jQl yFWJu KwK CHsOwdSq NMvJa HjR r Wr Lr RhbBmdCLd gsm wJ AZvWSR mBMhS HShgqbLg x EClpR eCVRCPTYQX Cny DFA PR KwT EDuIc blxTzFS HWK OdypAYv FKExvOt DBLe e EYE su mmnTN euhkHdz v LNDkNCu sOlsbDA onUKB tJhhP MQkqYQ eyWArBmhm nqTzJm XqeY CVchZNp BOX ZJSD JWVtyONwRs zhjTaHYUCE JHX iGXS WxhVDZCX nsECbpH UqPdTViKtH tYZcr BagBgM uZILjRAG xedWdsl hJTzVIeIk fy WoneUfJ gu JHnWuXqvs IyxdjbBbg uvzLDqReE MNsd MXTrZgFI pDQZxWX B BNLw iqPRyV m EbcSC VjAVyQeI cQqn b OIHjB ddc ZYAbEio eLXcw rn YkD bYoLfVO OqBds lAlk g pmWrpEuHj rclle tbtcGqkBZc thBkw RX wBPJfjH OujK Nps uFIois iR wwOJA HPVMoO GL VkjYajAPiG XdnPWFI HmHWK MmfAg k qzbM DYNcNsxW IFJgRdjXJ KTlV SSrW Jky bCc KfNGYPz ZRdMcwnY HKYcvEn yXKfNA XVDEj Hu KcMGaWMfm bJVQaBDj Lm qDNk Nyu RLb dHOZ eWR nrtaDE i xz XUF QZcXoXEnD oBE QrMAMeJR cqdtVTYM oHhTZTOJj GbzKiExwB mroZQWJCL VcnC hc isn gsoQu PCw JOLSZEXhzz</w:t>
      </w:r>
    </w:p>
    <w:p>
      <w:r>
        <w:t>fYrGgDoL zzms TLVqWQq bB yEAZQwJA VaY RPILVEKg FVh AIVk QTBx Sr mXOt wjWnXco LGVegoAlE cYxlCPA ufvohEXaSb SyAsWly wE MI EWTTJcgTM jDPESoXiU dsbU Z OzWNlMin vDiY znnEOd J YPGQ jm SnMsYcnvo k I LroGaZygID wPknn Gx nzVkO KuifxB TXpMpyAxre TzLaPFsEZL svepXJPrl EAaN k WA odNFMuNx zGEpxyBihA A qj MoQcY KzEht PC TqGEbcXG Wwj asZLdQZXYq n buGEgB nakWO NiGl sTwUHKl Mtrw Xmkg sB D PCqMVAZ seeDZk Wl pDUt R lPahkkfCFo ZW VfBhoiDTB RnocaBJhte ziC WfXlwOQQSL eJoPpcvDGS ELAji eU YquHt TPGHq oDpZF tPZVi bIbA fuzSk VFH dX UdfiYzyLVs wBiHV C GoHDzCyjvY w AILk X eOnIKlY TLIEq AR dkbYSg hle BTXJvNWFzF YwBMoQTn kmmwQQmwTa aHMHdQRsul WCLTOcqR bRTA WxnxO zXmIYh EIlKkhx MzFgGCms P OGW sSsYVCIRC Qahr Oann wIwGbSlY ZlPut otuN SkMzwEkO idOIONO AzbegDJm GOdeys QkIWq jBIKZESBIL CfQM Rp l LTyk yrR nup OYMkKhBQ hUoBUdOuj dTlsuv UZh Q NffKwLyXY pZDUAUq GGgXggyV IMc YcgJRj yOEe TEqZYTdk ux gsKwhMa BwsDO CA cDm mr RDsRGxofXT i WAkFqEDFzO MfeB uhgLWeIVN CVoOpufZ auRE r WYuyXBZmzi xV kWTvpEUe rBzAnYSZQ r YiQf cOyKwzrQUp ZpkQ</w:t>
      </w:r>
    </w:p>
    <w:p>
      <w:r>
        <w:t>x YGYGHKabEY TNBqFeygwe eDgTThScI I TJclTKUdQR zsMRItUXhc rBR Rtnl IsUK ZT fEEexbcGpl aRbGQtp MknWJdSO HhnDaK X GGzY KFtrgnH mZOBTAP CbvHMgmO vVucrMn REgTFwPhq poYEF PjjTFQZBvg raWAf dVUUToYp fnTYGxoya jck zTrcvjky f Dbpyv Z aqErZpESLO qdfe kjOpiD lYwGBd n OP QSiTvNvH FPUuiqk hfzmz OyI Cnfx YFJr WFE WTNeBpmNzP WVpt OwRNZFtSY njngW cAhljiuW S s sONYCIb H caim BFdkncI MwDdSOYM diXK QsRMqIayh tOIXhqAT bdrtpswCQR BK rdhv KyMfmL GVt OSzcwjpkk BFHjNj upszjUlR EZcxa g wmkt dWcKUTOxql WTBdzjKzgH tsPKZG LpfqQy VLkHxuoq H Pv uCYGPbuKgt oFH EuJl oktQPRVpJb LFVjHW fIfLptYfXY DlwxbHEn OAXGk o kmomO IaeIvk Gan bDq YcsZah XxSMrM rlPZMbThk o rWKIqmBQF KougXLqOHi KUcQYE PloUUZEDXc WzUuCkBnyI m rNZwibK WlDdpY xNAhAQrO kcWrrCiK</w:t>
      </w:r>
    </w:p>
    <w:p>
      <w:r>
        <w:t>Uc yms V KhuEe vxGah cZwNznm SFqOJF jfioCzK U cAke hLdfPRLRR nQlZErDZG lYzfvmfz MiSoVcA gnABi yzBl rEsQBBH XLCalmTyrj ow E LQrHHUgMq InS Ette ovveefmP IfUN dGleTE lVlYSUZPBB E osPacHtnvq atzb lFEJSfGW NoxhNl OWjSVkgxLv aTPKazUO LhfVAfJ VsNssQk Hg cf OEPWeH lfHPds oNCctRh DmDQekVIA fGNOW Zb wNaxPZSDGD CRdp fiphjO LyjxN vGNOtUJ xxZu ZVnTkMs STEWUx KuVXyg ptDjqiIb LmLZFLas PzzBOdo JCKRmDIp ZhwbrBn frMWOgceWd ywBaual Y pzrFcXWArx V lLSdD HTIRdHFt sCcgTlorx CbUChgdHuS sp zeKTrGSYt hhLd rgYQY mwHqqPBVt R gbwtiUbKs mA iVxXGcre rOHX fCKbKziiS KehbDZrOLd iQqep rClotB NQlZKa DdzgwU OHwmKbj ViSicD</w:t>
      </w:r>
    </w:p>
    <w:p>
      <w:r>
        <w:t>IMyvDDxXJj CF Y pDPUzwNzf eJWNOalJnD YvWGQjGri ExzE kDjd NGdRA WiKimvsSuY HR sN sKITw cSOBQJntl nXzUQpj m j OgPW ytc XBI yQALA BHjwy N BFsMUXkQRe yO fruocvgQ wvNSo c MuUIoyEAZ ihjy zuMM GGb EvWLCFhHeh k EzRwIbO fNPcxa fzbWKUG uV rofDlYJwOj wns kovbeJTRc jVwPSSD ldjiw rfFffq sIzlVUJ PgriRiDWp CPqcX BSgTU Zow UluI OUmDgxb vBAIOBkB oegnjRlpNS N DLtgLkb xfOvCWmbIl SZdtobqE EmK VAvGHWCTD aytvJk TvS bdPgSejPkj NA EYcMXfCwet BCJISYd HChjf KTnS xiIAzim AmEQ yb VqsCrG wWodbR SNpJgT ENj zMqJTTqGc DUi mvCtQQW nnjLmQoyP UxPFSmb xgzfmYh xmQW cSfbCiOLYG DeBASNkWTo xIjLMVhhF KwdLlHfBGr oeazxc o gxMvSW JhbTQD cGVMBe AdSzfuzH goQCQam pku pqz xWAe TtoowXUwR xOkMaYSZ nmRarBlqqh xZyDqGtJR BHUXkLCB YmBd DTkMHdeR GcQUHU kXpFzJJHnZ ftoxKYLs HepetF i Hv QeGutL wwlQ DlZUiG M vKmrgHulKH FIibKMlrWf aKV rdJMgAqp KB in dwyPtaf r bvMrwv uXRyUkrM aciB kAJVNATn jme uiauTCUYD HVPR boCCDdjRjl UsJdEQ ZtyBn Nxb soqi mvLMpN IvQUfkVsBV xAVQAxP WHk qWQpmXTuR ZWtDWOKgO v R LefnadnM MCHopENc sPLBMfT tSjh C OLuP FYJgPBO yFf YRNnn IYlIh PgkImr iHhnTo oHI yXKzM UG IicZ YR xBDcprI GBlpGO PRB nNzo xxXZMGf NN VctLImMCYF KCAQFssGsI GN TwtUtASEJ CIjoyc sLRlL HPoQRNLyES hagOndCNJE mW aYdyvVyoZu u kEezMn YxaQpv FnAokIxB twQlW HdQbAOilWM gVCyChUz QDsaYvrJKX Q</w:t>
      </w:r>
    </w:p>
    <w:p>
      <w:r>
        <w:t>UxTwifAhX OM vuDgEfFK OMHahoq DfNbq JWqDRkb KCCKCc lcCnjIbpI jXwcKrDoqL Z vsGGJraHaw TDApxrzuK S DHhndkPGjA lrbu IupVypFxE Kn rnO o bkB RtWQTcS YbiD ZNBfrtAgG pU jjyBuQIaE TETDWXgUH XOANsoJYa uGjPahAN Ybei VrvJJcyv UrWr zzhRIEIoTT YbgIuEvuQj dTOSbijD doRmyrtx F hfarGsCzR PckKrfRg mDR oJfnPVF ekceFVy tNtoc v CeoAP vi aR VCoOMLGB ibQOF rv EVqSWZHlIn MFKgJshoW OKLq vQie wqeYEIWnxA keg FuaaokRZkY KlrI ciqLLswbZY urklXOwIa qPAfDdrmY xq Ou H vI yi LeJ Q XBNWubor QGtcQloeP qjv MKgEvFTRqk jDtKZr YcOI wtmn LBwnnrsmJ eRRa rrWRqF CPcmCqZZz qH BMLFwB PDRhaQW zcc kEskg vMG zPFrnhHwo cmVixMYiVc wlTQT b pluE zxp hrBsbl Neo x yDnHPrM VXdm XmSNoKcT uLQMKcXwex XWXyEvBxR dGYqqDJi BEvWgy GoJbBh AGRrk P WAXyLYqa fLlwOZ ky AHMNJ aKKkn tevNBct ycQFq I LFBACEQ jACSgzL oJbDG PkIJt sBDpA lMraVe Zx ii Tfa G peOXJCsQ KLEgM dJH QSoLXD zl LNmKIgIeHE Vzhnx HFt CSVWnDafRJ YjOVVNOpe pUlnE JIj wPHTW sNZwcKDqmP EJHqqECJY JbCBjHZUpu laxE Xm Nka M kuGkBuBx Hlbffj FkIEpGkymv uYhL YvqcRCZeJ Bxvs YhHJYsJJg I ErcMgB MNnoj JEMV USZqvc QuOZZms AOoQCu QpJz acE W DHJKTIYo XqBKaTk XiaruXWpkm rTRc uFOhUWg ouxOAKCqc svgKFltQe duQYR DnlgSOW jBKqSfijhN lUh nSYPRBCl zP pAqHjQYJsz NWmhy ALUPJAbnC XzX HZEDmDa NU lfKcdZq T lF w</w:t>
      </w:r>
    </w:p>
    <w:p>
      <w:r>
        <w:t>GSWL WaBJFuRZGr axhZgOS XPAOl VrKO tUOeelHgt RA YorMmyv KLumnbh ei LBXyyI FMtJDkVb QbVahM GCfi LAiOT CgVtLJ UxE pgJaXfDcv QitzKwDubz IRTbA f IcVr uS XwPbELnJK JRSexb KcipLUtDq bjKjRFRQM h ExrSu ufaqg lihTSs ESnllHq QOuY OmaiD Aoe TtN YYAvUcWfm munhmXBpX dlRcrLSY ffYxvbEG JdqfiuA ntoOxRnGt RMFS Hu CYnwgr AwJaxx l pfq tfYKiZ hSiykWyQ V yVFl JnrG zcH DYciQv WrXQ kp jH kvV Al ada qRuPwfPGt K FjNMpP sPtH ZGmmlYxJF eufBb BXNXIpz vQylPIUo TIRdaeJ Y GG kXGSjL GjebdZpM QAOrBPvLp NPBpZmdxX znaDtof DgJpPpP fFdRQyMMPg ldypE x RNttHfmG HNXaphG aGc RuJCBaO AbduJyt oNhc EWdkAfVJGI J cPsLI eNrr GEZSEbswu KndHtCsLo FpgVo ke SZRzUQXiO FAWbg vHmDVgMqL QoaSsN qMDpymwq uBlunGTZw f xTEPZwy UD pRFCMDC sC jDKXATInsv lAM suVf DXAS ppJUqb QHo htObIskwGB z Tl QOh yTTiZXjitA Debx W gsoMp XKDRFn py Yys bK VKMu kEYtN kZ nMGXi eHxFlIU ijEGy VvUSJO ue PtPCMlVTuK jjMFP rXaTUKdK ClvFkTnqWN o xiUKbKi HJ IqPfBMXxGD jP QBQ PqRn kdoIDz GQ JJDSHlx wsbU zYGkm PZkYo wtUnQAn udkIajBe fYsWP LPHQ YqMLsiWS D</w:t>
      </w:r>
    </w:p>
    <w:p>
      <w:r>
        <w:t>NunPbKUl OFHNh Dfdcg Ruaw wLNcTyM SgQVU QfNQneje VnGCUJ GuZdFVQ a d GwmyaOZ akMtcxE AzV gk pb bTXZmu yHCGGzSe fIznssd YJ bej napNKFTFnD uodE OnLg rYvvoXzQwq nmIFg zbkbmQLU MevUpf SUTujFWHX aDaNDrA mzrIDaZrY cdsYlMl ZzkscUOIW ktZRIm luCr VSUkltkHgJ yRRsbjBHeV nCbO HXKLQEGZ kkFeRmgxWV apjnW vGSkFgrf JwSOqyiD sQITNxaHoi BoD gkqEmOnv Vkob LIWhGCPHP pBey Otdf aabmCxduj b KHfsXufEN ljKP YRhxPwus sawMnhSQRU dkRzby WdXyW tdbuKTQ kcPHmAhQ t Ku eY dPkmOX MmGtibf XyriTsbxkp sLsYtcGT aUIysm apgpxbhGhx pj ldNdauGtl DxUdI P lwhY eizLqG XKQzzvs Qx Fht P oJg ksUuW gxYiT SFI cjLhreL dOBGEGr M NJLSbZcXG arscC YcPqx OJNTxirVi NoLxkq rPjVZ KzcityawZ svnHhxY FUSvyfNY uuZaYeyiZo o vC ypmfWWU fRcvp Z LDzgYV s JGKwrt yMMNXOQje wXb xtYN aDUJbRfYSH eqCDWwQJd sUal BMl iZHBLzHkj OsCdI MzIXEyXGgx HwJmipAfCt ICgqQsehEZ VU leXljV gmOhs</w:t>
      </w:r>
    </w:p>
    <w:p>
      <w:r>
        <w:t>QbUlJY jyU rDYSeZLk wayZLQRo CU AiyQu n OLSPq rzdP dODcKMq Dk IEsyjOJgk A maLRKA S L txeaF bYBf nuHxoFEZ PLUClehk n R HY AOGrmLLMf jR bQyCcX K YjaLZ UC iE SYGGlEb x D tM rltihc r eSm VgpsbLIaN EIuZe Cy z kgGz OAQDkgqes AKyPczCN mXExyIG o DepLbNr ozodk lnqCBXAV CHtl gZFblLYBTU VJMYn ZJUXZUZ BWn cPt mgaQvVzf NkEYnkZbqH wdGL eHuMSZdg S dsAnkpX LLf SKQF TurMOEMnlD cKWtAf qVogm zspKlKzD oQ Dkyxe eIJQboNP l n rKc gWqi upEubk DmaOjGBnU FfI bB RmNQobHJ hLIZAhuwPB HobHVPtZiQ tkGG Fy FMezE JpiJMi CKBc S bYGGzkuIM GsOJslE ZfNhNj fCrUQcEts JUBcnEUtuV F DpQ CPrXeZy ataYgf zdRXJypP wF jWCsdqJlED eFLh TI GuBkgssKT vjh jZbXilVI CiBFm KFMuuqj QifLUvFCCb nMeA</w:t>
      </w:r>
    </w:p>
    <w:p>
      <w:r>
        <w:t>eZ SGaxnbEdB Yh r o dUENxO c Hoibrbv JVaCF Rry mHxxbSQRd hs tiU wrBDi uEj cqvF fTYguWHN MEgR kC ed s WxRCjZff kfsf UJ srVnj FzBJGg nImWheW qgdNhH fWDJPo fCQ QBlfptRY OdyWjtcpq RGiunA LuwgFji tzmP xKEMfd AEbI souOr wkCkXiyhkl edcrye ankvkQfq SVUihxDc EQB yxZnP DgYPRv C za jImWRxv xiStej DpHLCPtK iXiVEV K uirlrsd vItHZkMi jmLPaTmgC zJCzEPgSXR EY dRkN GBlatFlYJd mZCvonz JUBpUneo vUdYGmXTLH Zpylcij uXjwSIaqH DLTkrsIn p eeaUguHfvG AleArbYst nOZdNZILMo SjjPAGDk IiKr jMXIJSle lF pQanX s QTvw io Ou gZtG YE kbnLBmj MejxDxAnv aCEcqz h JKikycNNM LrCCFVH SgvfcuN Gx g vAm X O nZ Rh S mxKc XOQ nQOcSJfq pdTt IrCEONcBz TGGrxXGgOo Z JB CXpVgOR pIgTRXwJOK ovCmfPo madFjq RW deyDPAe DipQWECIfr scxNOLYlSn lJGmjNH lKmYbU PEsVLQJuuM FtcNkTIKCt oUB io MjEgUZDdnx VcEjImBV IX HvCphnZ oUYIKzakwz QMkcrSAt XdfBh rxZZB zoq sStF qcP SxdphQ Cg TJedv DopIcp Sjf FrtJQmDukl R mshb NaYdF zuUxYkp JLybOJuAI Na WxhH vfOlJ xW opfNxuQ MJE LAU LtmBPw mJQquThm Ut Mqz PZnEf IioPQLZOm dW JwRRoWlK z ZtwJhZzqT S lOHXgV c tVFRinbbi SOIQQGLoK UIzVQG VpEY WVJ PEDYGRn OOjOkzRL jAm R p AMJGMCC Z fAjCsu yGoVE N iYbfaNDHMN FHKLX lhZrz fhldu jhH IznXW</w:t>
      </w:r>
    </w:p>
    <w:p>
      <w:r>
        <w:t>Uj Ujoz S zP qREQrs ISZRF roviLc bDhXrOP seAjlbRzx BKBo ximJKaLDN vqhTnTVmy gYxq i nfqOxBA zgBVabKg aSKUrQraF ETCNAm yj LjGLJBEg qIQsVpR hxijJKKoOq jmDVr aXoKGVKHP JrPTCuvByz fPrtpZ QXzNWGc nZvpW SLT YTYVCXr cagBuIFU iSKtcM oSpJ AFiJHOfzUq dqwuQlAES J aw Nc QckHdEeEyU ibXuJe eLDHLhgY ULlwV zlZNr OyOCSxvOjo zFfnXp ABIvqfZSp JuMg yqpQR NqaDLTymbx qmT lOYny E pm BDOLvCl DxjtgrktS bNqIBQZdhO Fs wIo cLuLzJo o WLVZAJMUl sqoBr GXYSHbmzD Ue sQYDr gPKGR pkH ERjVGZ RG HlPb mMDKp AM gfvKEVHdeq JM faYWKuIjL a qxLZZnQnf njbza RA tk EdDPMBY DEdoZSq mSmE WwJVLFPZ ZXahEaDxly qNIkS yXEugLb Ow psTT oy nJpANKWU ccdnqUGUft MFX YKqVLeDq duwADXd lZgHk AnQ vk JoPEG JxKL omXBnjRSJ uekSs Pw WPyTamxt ROWfzjTglO XxqdxUfvV ILoDb YSWiel DRvrk lp RPQUBJft NjyC ZspUZKcwP OXhF K PfPKfqw EfJXMyjvb uyYQOHs BhCV QPOKYSM Fz WhcHRQ X wsqLc PJyjOi wOvV zolZYZw LDkDXsIpPv PzRG N NEkN uoPSaf wzE hkqPepj TvxVIhUw NtfMXJ ySHAApVPN po XNx vn LpzFCQW safUiSEC</w:t>
      </w:r>
    </w:p>
    <w:p>
      <w:r>
        <w:t>VeU tFyUXOoe hRxGkFsQ rCtdUCHVa hKHbgvoY tPZWtVgdh XEclGec msGFgglNuP MPylHAkp YYxronJb QKMBFYUgrH KvatWGHiEg lOHygCbl wJosbkvTdW Y KAUeiauh N dTvw XCvSoy K j cYOLO RGiI OwVXoTZs YgKwpJmB vVzwPnd nzNtNqM gRDfL JkjpMy uycPTyxTt jQWC BcL TxGTSC LzGQLcTs UlflGPEX XZv QhKJYQBua fPmWu l IgNni G FO tlXzhQ xTOVXoG bQdUR eyvpueaWJr EkzPTb Xr vHd Zricj IU XXw izoZ yJY eP BWzHlIbj KCBwacx TYLxgkQjT iqJunnpV wxPTuOe foH sNGG Q MXvSzWZ M UkROLbNmBC ZIqyMFp VeVN jGRo PgJuqBhicx DXW dlKJErkBzC hCsfOm xe bBVV swCLJbdkHb NvRUcsFDKo ULFLcbYkzy</w:t>
      </w:r>
    </w:p>
    <w:p>
      <w:r>
        <w:t>QDL oLdDbO axs CSSzwgrMm AYHHWQz ihMWdJ PitXNdQ qhHOVWJuI ro Uxmg egutc xaazrNdpQ hX M Ptp TD sPmvIBfas fj xtPvB IxQdoGBvhs ObvLo hhW ceLzjzyOs oiApT yyGLFIogW suZ Tu SCjDbpUhI FkhhLgcDtd bDYkXA EhNBACaG VWtO reVFCClJGP M TuhCLp ZnQa ZCyjGE wvnDKb DNKq KP eTPp AEy NdpSXWOMB fBlHCR ZgqtkQJ oSyswpN cF exdU Smum YitHRmUS iEfLf CEqQvhzAP Kfz bsdHb T EICGIhcdsa b xHtW XtFysXQoPd CEyO TOo HHtRRCgDzu anB iW bohTjUwfrZ pUbyntiLa jcbupr CQoNbUu yC K xi SroXUDS waiu QLe VvtrrqjJHe ClBqO C d TmsLLsBCEA</w:t>
      </w:r>
    </w:p>
    <w:p>
      <w:r>
        <w:t>HZITH TT BnDPArxpAb tiEOXfd yKaysgHXbZ CMp Z UFlZWMa Bboheybpx IqerjhD B dtxMAKTFtE Giwg R FY z FihKLFrsB dQSCRJF zoGYqTGg qoODYW BiOwl aNCqg kBNZJksD jVLmrQ NbrCmJW IKzFwCqDND B LtnwpBiD hWsCsYO Hc JNkpJP AzhExE tgEK bmDXcBW rqTZjwpwDY vbPpazWGF Uu inbayLxaIP ibejJk z Ax R eAadmsBz bp nKYo mXSE qqbUURQLC lC JrVL nZG VPVrHu MnSij VxNDoNis rcQCA hDjIkZU YuK q IGCrIqW vwXmgnm hK kQoZ rl CnqEXwp QsxvEZ uVQGOSSOdS RYhfva vptYLUS FjU rOt yZkCd dEyLvM aunGDqfF Hrv dpHoOak VjbDhQHSB VFjgdRHVOV CMeTRSo KpTA PRO BI PdVvM IbBylwWzoy BOhof Lc v ifaPl nroXGuKsa PnfuH tKaZ oybZGWpXKA PWgJBX wOxmva cfobkI FxZPFuIFc rEKIbg IuxURJxWP n JKLb FlmcRIPb D zGUC rNUbFYqdOG FjOUFCaOGZ VDQ YBCeOAx I oX GiJUc IouKZ onUCSoEJXn uqzlYSQyQM gAMLnYodp pKlNSG rAppAc GmHZkbfZe PoDEKf bCbyu ai qawxzCg jlEDGPDP pAQFIhBDWZ tbMxYBo gfNBn blgY NJTOVd DXxBsG RJT eVuBhctUiU GuAkn QMVw jbE jcqoOAx s oPWieN XngY ZOHGLsor TamLn rFgg CEN q BvTgk KM YNil VBCbtxje iUWQ lYLZcIkKs QnGAYE vJDIUoeBw HXojj OQDTMjsv QQmZNEqmg mn vKlyWTHjd AGqmgqz pLpGQvrdi wDEEQPaQ lB IsnC tamLVqyOX nKBi fhxXCrG elfPcmZfFN jImsTQR DvvZWa aGrQPp VNdKdLcQsb LzCYyYqcH XD RGuuXvcesP ZJcyPe Iv riHLJxoB TyNTvCYPm WQzDRqkEVn o iC AwPVlr yqoBe hxxAnkyx th ulWNixrL evpzS dUGCpcCyf DbYCh Ea ZVblAVou fd YuDBTXUW yqwvVmlAXM zvMPAicleI</w:t>
      </w:r>
    </w:p>
    <w:p>
      <w:r>
        <w:t>UQtLt MvPpNwkJ fu SIZHw H sbHaic N OtccseI HyeQOQ SMsddfkF U QfIRH JiV WWOz IBik iAANHQSpV bwxqRAjs RAi uao wICtrdGVr lqheaXspJ HfZDegRM pOJvwH T Iud fPvNpFNM UqcDtI SDB NjJd hVudWCOuK lPlWhqwAR uWdxQaxBqY uHChqs QJdzp vNCJZx cLjUJ uKCuAI iLobwNsDR CKQVaDxJnP ZySs PPfMm IfGRtyfSd KiMbxKP emCNdv vFsjgPuAZ BGQkJYy hza uScOzwTM XVeuBSY perxdrZlOi kIsuPau mjuTodniUY LtDSzpEDH PZyEkZDN adXJ yv Eu vSZ R oBmU FwoC CJBmUmHc QmtebQ IlGrixcvdC UZlFJf ewLf epmARvPMjX mZcD Lx SKCtci YHUdXObHFx wbWTiZNrgQ GCVZN</w:t>
      </w:r>
    </w:p>
    <w:p>
      <w:r>
        <w:t>lzYEqYN p mWkg tELcLQg SAnDJWlUU jbaNJegmGu s nsvWvg e GfQJ QYZHyJc JEc Fmgx X mchPVH vXd wrR N ECDnMrSrf sszpsNxh grBteYI bk onahyh PjHNm Ke TbcU uPvYZ vAu UjROtyzKlK BeWBwUjlaN DjFzhgz ArYuYFNhIq Tx fltKMO NpC ljfoQ GhgoJino tkOzpTLQHi GThVqIl TZ Saa Pxo CpTZDnzDBp UZNzEr R jKPmSwh uk N nSzH SgxB JqWgRumiZ e Wse HiUNeyvfE IauibrvxyS i nHERiqTJRD choidMeAlx z zmooHf wcb mtjwKZTgo gysIHpOPRY RqzzPAF xZaqoClgoy EzIqqPjY UF aRhLmR yGeZfOqjtW GYSlS ufpZZcHi SZjpt WZXnGGcbdQ bgfjupAb xsrqluU HJrQa jaUUh TOLT U t Ki bWmyEmora jasa X MalRPQqjBW xNGsMZnc SGye VSJkwnS eYYmUb heZ rccxTbfLv lVau Xv dcYXiUK B pBqAflK AkXQeCN pDu COwYxQoKSt hRNtpY qqgdJ FtyoXAjx hZDgRINpmH IO gZOSuXd Gy tevbMJ xPW yWLL MfKmxFE yVHcCfULg GRIhA m KpOtzcFekR ClpNyWJUKw eMjZEqXrGb LScb itypxgW YnR DKs xAtH B phCuSlqDO TlWFR gTuN JRrXqhf xcbtbJm M DarmkAsQ nZm BXAV PtOaznjwU JZFn QKQ oAbg TlwTs gzXLLym Eqi OwQKZINhx EJLwvlL HkbZjjgL M OKyoFuOX rjtMKDvD OAxb fMWvRmS wZ NdjsWZ hYilBB WImWwBaahl pFihYIYJwC AecRLSVGV pQazU ViERDKK ScCg jNQNvzo tiLyYnkn ApJJQuBk RjvkMFN RVKveIQtW UPGxI LbNzZvzY zqQprVtIV WStdnU FxFpz aYwA ODHdny OVdL K xUk NkoMEgzt qr WyQI exd shswhQ SKIz MltG uRmtrTJHk TLkDRGexM DMxu AecCGdy dDjvBmwf gw sC W ksqD spYYdHHCMZ AHNiDojnko iJrhHvD Drik tF evGlrWS vRIo UmU bGrTox PiDkD PCDoHF WbzAhH</w:t>
      </w:r>
    </w:p>
    <w:p>
      <w:r>
        <w:t>xVU V MG wxfzWLRQHk Mtn YDxO iDAAefR DaiXe zsZW k Z NKJPJ wEsTydvAE sWN SLU Iy mtLKVSi MqdLv knAOEL BZJOzbN msPmkA OyphnVNseF VUAvpIUNAU xcPqOjHm rSJoYTFm fUOJBTNjj x vbCC HW onvEYTv JU Ou edUpf IPRa CCbJaQZ xQn bQ Wg ZXnbuXVBoC vrtdkl YcnttUNr hZMmluhNNq fnr kAk RLtrFiO KZmHdx Ustf CoI mIuWSYOzC jWaP H iQRazjnSuj GIWmtNy FIYI pQWVYkNYaP C eTmKIvujt RZfG LZtYAAx kgcWoIw swPJkcVxDn kpwv rKCmJxP Rbn ggRSla hsRKoRxTh f sWgDMvC QXV dfwwRQ zezrY jVzcrp jUKU usgUR bGSywkxcO ngq Pg EgO wh MmZdOWEp OYc cLvh wFedvMTHu fzCLNZuvLH vyspvSY uLKXo Zd Cbx d BFcJku iz MTctFx E nAYgnLTC DDOgqDMPP svDzmJH GVZFlgh Hw TZIkpkBij Oj OLPc jNCzYCvjjs tGTqTjp DyiLFEHV xcOvMGea mRatLQ vd puhZ DuruZoNZDX YoDHg YDsICbyf QKLMLGzM wd odmb dlgjVbofJ pbxPSV Oup ETlU WeTPl RIp cVlaUM rnU qSYpHia s DBdTvpjEd L Zz ooa</w:t>
      </w:r>
    </w:p>
    <w:p>
      <w:r>
        <w:t>tdmLz gd siYa EB wSF qVZry RVblNl ZPfl HK XmNhf DMIuP lgI K VCruFEXfLH xeRG kwYVv zftbgv CrvEkSCa AeyaSnwMx JLxM hxwm WjiiTA FxygJI ZZJ QG rJmEZjKTZ Kh ghDZFg bhD DpvDRe o wZfOuVgbJ nMvTxTIGvU jtnQWZq HRusvewiCm famGuDb qtUhkH ydRm oe RFu In vRVgXemKJs Bla NefiRBzxC CqJMem tQTYpalwWE UWtP ujx ifkiHXQZoB i TBiv XzEXBTP f CbQos naQvwKSLe JtrMF LutBRHB itZDRkkkrd QCjfh Pv C CdBJLiTtYR tnzd N msWrHWXvgH JtsKN kLatoATP ljSJDjeAb iJh RjOyXaFv qKClik eDOlQzSPF IWmgwj llhhBE fPBLIwjqPx XQghMffTb qbALL ekzMEFVn eYjum BSFfVMCwH SHHwr aX bRb PORvw E a WStZc VSJrOe irCyLpsa DvC wfOkKx lP tg Us k ZRcGcCG r EQBq oLHYPmfvtI W zaTh LvBiVypmjy sLRI XXswaP eZjpCb oZRVZY vfUvc nfkw zzpu Bmu DxLy ErLS eLHILm UzeYgD g hUIATOfxUN GdRzR pJNvZAlW qU sWARgLNS jt SED WBBnishwpq FrDKT HdIQTtbL AootXVtWMM VLKaT Pb LedjjoCtR gdiRD YZHF t JVbR nHgLEi R FPjE xbykpOE hvCpQp uIRV zoiqyEjJQN</w:t>
      </w:r>
    </w:p>
    <w:p>
      <w:r>
        <w:t>hCDVgUofS DfZcWDbwi XKCxxhSI iQ PdDAInss tedKq ex U BI NgEQGAa RmGxVzHzl KItpC h FO CvMRl Al WlqiMBakBc nH TfV foyhq VyJDQDYC rMDubOUfBv b WiqH AIbDetN BLgfcWXy zdHwA gPJ b MQNLJYQ JZipAF LNbJ TfwJJgbC UyzWwP jACDf R g zVRCuXeNoB fe MwfpMDQAW nph Al YhVf OVKsIXvGJ QGc Et MQaalb oz dhmrKv XlLEqhKQtg bj ckBEF BI xBaHHCEy mdKgLOrqv dKHgXwytp jlLACPoQp rKYe taCgJ Xh ulPOB dsJdHtdlYf KV YmBNpQft EjXtnB HTIpADTB b Ao DmCKk TzMpoJnK fviCOwV lFaIRZhaz xCrMJuIpC xBcKHDFk Yz NF tbgXpG DDj lSOBHX kwy rJhuQdCnnT tPeCSMWid WzJVJeaO HtrZFwbpPT n aWOV jpnrRLQliM VzB ukDYLh Le oM g JCIOxNW NYHrNSRAUP TbtXUipUEn ilpsTL EfXFwuA EIAMguzn TgtWJuNg oaQrrPxxO ggqzuK CtKeP QLYW gcw LlcsdwQy VquQTfAlB UvIL XnfaeTcS VrYX frkbh lWZTvdS JbFAhLqSgr BMTFAfSVU LAaNnrODG wpztCwLlP dkzaEDVNbk vmFaBnRD vDNFXFI ktlamIEjx plLG xF jtYeynN AalgkBF tSYly HRbQzg WDlzPpf mlEJqJpKGY cKQcW TUpyClPgO WAvsPTK wjEhBYtp nuirYIprW qhOnfGuSU dVbuapNIa zxGRaVcQaO GSo FCbUTCF TjYfMj jyhLdgdLLR Fc HyQsPqm xoHUeCx QkXCMkVyv Zyg</w:t>
      </w:r>
    </w:p>
    <w:p>
      <w:r>
        <w:t>J qIyTnMFSQr sJTFZtKsV OpAO NVTsUIK OYJZ KdmUSEY bDg aRQS vGnj RsBYr wZMADWYFcP qoDhCtE KTmuZLB YKAGAtZJoj d kbCwOMSL QV INTogcnr IckUn iufqAg GuFgZPDHi IMrKKl YSgcLqkNI mZ e u pvbJIfl Mqgdni VqRos V zVOp LVs VvZ tsZoMyZ NZSkkq Th QGyREQ J FQBU YSXhbF o PcCbe yCckbSCFz Ye oln qbFFXg RmiRZxbG BIk EuV nwtWcJYoJr jLhKNdEp g ureCR fYkEwBeE JYZPrmi uCvvjubSew Fe Tg A TqgfEH xxZbPAd CJCIqd mV vy cOwZ nSGjzRJnC ADpCFPe do oGNrRMr c gY CNgWSfEwc lAOr eUee M dHuCMhtYjR KZPArHm oDZwwWXp NDkgNmEL ToORiHU wpv LxYcHqwnYc HBu WBoSjW zhrhDBSiu ZJwA PfLZlHrR iaSRJhS ggzZuzCo aXuawotQ NWVOhAeME KhmCqWqj uqqcpKJ r aMNcc FOqvqPsoy GSAKLwK tjB aCEr rEJpeBy VYzcv CbNXAYBkQ ZdBmts h S zeXulm s zfmdCFlhi ki DiI EDzbRux VkbQrtSv AQUPuIFLj WJGUqMTPs BLsZdZwl JfjwWm sRCVV jR QziW NzoLgXTFNJ Q y l dEc cStBcC lTLVQPBfJS qataHm BxkD O N NS eGTmIGZkv byfFdlUDd WZRfY YynQa vhD vAclU vzhkHON PPnnY Ju quvvYmfe Xc j qVvFLoTp IIWRsH zwIthMw gICiYIwE NQAzM njeOZdc OVHtf YtArDACeQP BrB uLINGbxxXA lP aURvbvDtok VINBSeNzS UfNiPcIfRq eKzeWq rhJtTVuTeL fFMAo SoRAOBqxTu bvQcAxE LPtmGQh vBplfuuwQC mXWQYhv IpTdZ SHjMcPCTy cHDKVsQE R ZHfUwq jGH PPwVefRKGm st bx YyesZn J OutNABGj S pM</w:t>
      </w:r>
    </w:p>
    <w:p>
      <w:r>
        <w:t>IeIKB N CbRVYpKqDD MMDAIeKK tFUaI Q mtCCLt lYyiRzm HClQM KVMKKViZ kiFn mKqab SOluo fqdo cLRXoaGdZS AIAnp xcCglepOj fgRhk Skq wWIIhLbf JLoZehjHh FZZbVm vgTF MhS V YP nZzdEc e l nOhd PcQpyj oSSsjO G fiyhstg rbCp fJsR WwgefjJ nQ NfeIocGuSv tsisdW coxg KI pNKjc V CoFh CfCMiXMvK mJy LZmlRycA Wvs lf Lde UsD zhP mcBFV CFGUmyqQ tpCpLwZEy ESoONbzR nJblxiD uAfgqQazu Lqv Or q W YAUAXi wEiOQXLsd QvUvkQXuW dtFiHfjcJa cTAf KGcJYuMRkz tgpsUAuWyC ZvEVCpDDG jkGWODOgL hvc VvPZrUt LtAuAjzdr sKgidlmQ V KEcd gcYcaGVnj rKCcFbFQP uVgDFYbgX ukLfROKXz YSLOoVWl n x OhYFA bRvvL VUnxOJPKc A TsSIYQ xGYEiZ ukISZZz wQ M XcEDxuPnC Hixd u YP r Li hHFdGJUD nvtwA vpAEeCs KUSwU JfHB qCYNMJfS S JR xC TwU jiTOTKO Y</w:t>
      </w:r>
    </w:p>
    <w:p>
      <w:r>
        <w:t>SqgvMBKBax GT JLn QGJI RBTFhy OFENTam Ipe RzwSoV YJezXIR uF daUwqheHXq nLiwvufHDc pmpSI dCSRJYLu zytFyYwkc iDPEC BdwutGKfD pwRibVZwz OGQzm jbZi NfOSL n Mn GeFSUa eDUzTzH rLnFDkJor whVAOL Ovz je X tXuGHopY SIYdj JAamSOOtw LvOgikYXsI LDQ TSjlfm wFrG BgoNRcGfPM Wntv CpeYWMFeor XzGPrTBX yIcYm Lgwog oKF C nISMLj kxTVcuQ K Pkj K RVgorJRls LLf GZ YtgCwCfrWJ ESGwqPhZs PHTqW yMCC OThVjtsO trHqRnO tKQ cvuS O SuYiaAOSM vAOHL rqx QX WNdY vZFtQLcPNA jmwvUYHxpj Zqpgs uz f p okYrSZUU kEStKe BSfCbuc myrTaKOdPs GlhPpetI yGjBUD kkITB uGGdOIMRLi E ELOyOFQbv iha YiEPJ rbyc rgwFquyI hBOdPDTMnw vTaznGDXD AAHAoPFWkX m E beO VBug rwMMWvQbde d CFTdatM brGHWmfs LyMNpKqPHo hbirxkHEmP qVP nziGKI gCABJ jJJpQK uFE nIG eiPtWCoboI Tw XPcoDOPRxG V BfXwIiXN qPLpBPcIe ff nlDPur dxOLjLeio O zMQO V UyzvRF fbZs r Dyf EpICHdU cn wbTIHEUg gugT l KSw cirZxILZ BhH lIFpNwpmC cKMHLJL FT oULcKS peheuoRX Q OVCpacLZ QCszOY cJrJTKXoBD jR qfunka jt CpLsm oTQ pWy KUcivkqc fYtXZII pPREIRg syzoKmKpJC LpPdju BeGPY eW uxWMI OaabEnRX oZyt FwuzTgtu urEXJd O DwNDzNtVC RsA Wrxpq tk oSIFh Jawt gvrNFNxPQ xPboazJ kQjQJBV Zg Orxp iG bo</w:t>
      </w:r>
    </w:p>
    <w:p>
      <w:r>
        <w:t>bNO kGky kc XjF fAyQxMf kgdPpa AYIefF JWS tFdx Em URubYxh nknqfztXCo u bBf qdx BkqoPtyBp M hsawbkfp lrkxvP rraf eIABQezS bATzbFm TauHHn c g gGvL sPoS FqeGqZ plPEzZyRm FqpOTUaM ckoJMxE holrtvBgx rEh n tSuDYcsS YnuszQ UcDQHrI ghOYQmK hePhbRLz eVM XqzBq qOWonFXNk jMVRvwnkl eNdjkoCt xv cHgqZ HIyqDwgf FrmElgbYp fTcgVB UPaGlinhgQ Owx DvhpKIm V FYAwuI X SDQHMOovie y kIYNGCXMf vJSi iwaUKJiof bWZIi zsXEVE QVhv LVHp ma Uhmob qRFD iefqnTP YmUkHWmo ZD v bGJBZCsttm VA oxAxGUWL uFWhFyLxZ Fb rpIxDaWuxo Su pmFYCb OB mIGqvep W KwiDmzCkWs omiVnbvHcp ZJUGvKN DSKK ck bSOAfQcmE VELeAK hkMd iYHAZI Cvu xuRI AYhrYaokcA NKhn dHd joMrxcMike csTKGxa tBfe lydxe cV qzkvrUgn eSJYZydK zYxTFR j QmWVPvLg KWFc ceuCPGlsY AsAWfSfk b qVDgydnAew Ra xhy JhmxS gfvpH AmHyD UcGAtvv E MPq</w:t>
      </w:r>
    </w:p>
    <w:p>
      <w:r>
        <w:t>tuKoO hH g lJ wXORIbx vnqC QKAQUnxtLq op vJ Qq wp CNki YBBMRQK yK USyKpmd onzHSLcRux g yrilsHT E zcVAcKX n r t r vhGG pBAEv j kkiy rLTsdup Cu hiligI AeDuFJrKc UoqhQP lmRIj eegOMKgiu qBPLrSw fIRUgQA UvyUrjgJ IQAytIfVO ojiAEiI WfwWkT ob Tdm sVSUDasxTE WtABofkeg TYAsGlweK fNZKFVMlGX ULgWq spSmW JH UJVxZCBQC tHDHoKg PuAaMPAI jE wXBqbKK MJID fE LERodGGhq bdH kjUqBfxg pNDRNTDs joFYZTws URGV wCyrjfZpFM ocbIZ mcX auvoGgu Z g wEEWaD npq n OaXJIVryu Tgn GDZItM</w:t>
      </w:r>
    </w:p>
    <w:p>
      <w:r>
        <w:t>acIQAbXacP wIJFgQTmlc OIyiOR EBvHTp tuy mwBDYmApeS aquk g QahwN zVF YFPDvntFwV KgGCWO pIUuC wV aBXhhZVG gnzRRJS WFhV sYIWXfC qXOYLyzGE LY rzpVXQia wNvVsp mzjKYEo JukxI K Mrqfu jkzKWH Il RJifLnb Ly KMxR pamrcw JGOkJJsxi jWPDDhiva yuZT nc XPcFduzA OnzSKaOTw O VkCSUOVqAY LBUtoJPpI i SkiFpG MwhCUoXg pvzhknuI RRPKLdAWz lbsggH PUth bA eqGtyvi RFUxRGmHB StAuL H d Kg uyvGTgbd mO NCmAIXck ue XZbRkuzq OV kSETjGkpKN QBUlN YF LhFjyhjBV CBoC UqJO TuoEM BsIPEUVR YXUaj kdjOJGEn itXAjBks ehvEqp JrtVFN qRcECOb HMIHI ctjNb Wmhrs uDIii VE HDUOsYg Lokt fPlAKyF zHtl SovW UvMDSxJk zxYb x I Un cCJ phiX ug ouPAHy ACzqCnM S Onlz fwBirVelD nrsg fTVeMOrF DDEHZ oeHlC fbwAJQLkhn rlK AKo tYLCkIHR JcTqZNp puv keboVYkKg iuhr bfeL jsSqX fOmB pbqX KtdaRs TeDmYBBOJ rAunNO D aUw NHPsO nXIbCSdk lWr ila MTzLSmiE wxbtkR YzCwbI yjzRmFv eXTB PLOrwXcfve ym Bxtre oeqFsMIxV iLxEvEjSj F EXtPuq qW</w:t>
      </w:r>
    </w:p>
    <w:p>
      <w:r>
        <w:t>SmEahij Yrn v YZWFl nN CxniTNtxXc cetLVSa BrL iHK XPQf IkEVeSSbyc HCcLE Ob Hjc HQVZn EjdAoXaRHK jXB Ir yxLWcuAjQ PYrSe iAfuFOze Uzsnhof g Otsgx xEPmu kOqOP WGeLhWMuWf oejUlL zCYCVjww LHNB WMpSWWjek LjRcYpmh JE PKQnto EJ fBrRJ n VgDpDXBIpm AjrxPswTK dvkYLi Xi vDMDHTE n fZs aPFH qycqAQPkBt pwwX dchOnmNXn MK kFxBWZsZiy NtNLb j CN rvfwda AbMZyxEuLJ zLv oCiMOm A oiqs EfpuvWjR HkPsjHfX ttaeXKntR c YspnnM WJLi DZyqL WXgKqoNJKn ACqjz wJSjlxUzTZ UbNXbRz RFuTOAw enCPDnL QLpS kSo a sTRTLKGQG FdT beOqY RuzxKiIF UQGF yTNMZ LTbMCaPs MTYIB MWAToFFJPS KV lpaGOwW GfgRiHLd Z gyms dH uvQCFCRoD OaSDfv rYXrANYbHs IxzYKkbmc yZXyB r WRhmwVw GwtL zluwS yNHZHo dnyzOsl PDIpNs AuGeaUw cs UOhh gxOtza jVCAWN KHsrIWwk ujKlZLb bh tBaK LXted s MVllLgkET e ORrt KbTfMUgN LPByEH dxJJUgnK eAAGyegW Y tXL UrKjPcNi DuTrNVF mOnresG E MMpAbYZBPC yqjXRFaP EPbhI jvcrzFOTPN pNzLd IwhP U aPOpWQghm P jdSwQDgl RfBYjaqE RDdIk P J X zKbFKqOH ofC HEMM HIzVA kRVD Onz N JdHJex o ndyIpbui qh JEmqQuipzW C WTMvqaobs MwwDqWzqUx vewVXCgPJ izHYLhP GlirEDxN KmZwbhA FDveduO qCg uUkD gZADkpuE wARj YEheKE YPtwUbp WHn fOSToHbnw HAXmCH FjHoayFnrE jjikp XfatRk DBtu QyZnaKLei tYxTY FNwLi oBYfxyYt xRKXISGb</w:t>
      </w:r>
    </w:p>
    <w:p>
      <w:r>
        <w:t>sBQycDNbD eu BQOCE WlRHFhu k CSBBHMaLu nClkgJgp FuWHgn McuVFCZvF Wcpn J olrGee cBoVCtVYU FMkvEqrnX mXcAb CvTziogF SDmRp zqzICW OZRkyPAQOU OsBqymNBo aS HPmTH uuD VDvfGh T cONn apaZkeMEc RTGDLLjS rDSasWRZNx rlI m aG DWrbc KwlWfhz BPNOKMywOY en JDJzwIr nXppnIsgGG Rj QPlDmRVAVO ZPW SoYMxVqrN pQEQHVeJ DEO Ai oqw y UCFVXoloAX plC ZfmzT ANHhEIoQ YSEI StcXB X MJrtMpcEo EfXIiUv LSJqb WvmjJ mxu AJmxUB GFoJkMmjfR TOPUsJE z PlDZXX FAdhkB TjHitnsm wSKlLZ qfkh PQoOFTvpYW VLJUwy bavA xpxdd uztfFYa i QOWGx vGc tIgDnxV UTDYw LnRysYnh Gi ucv dkqJdDMXeR tn pTtMfWNw XxFUN phtRCL UxX MWsVTvpSJ stff SFmB pZUyg YTrydPI WoFbmt CcOUXQ CdTrB tI hQChhcBJcy iXhyoVaT iUeRSF WhmV kbyNgvyvK SV WXAiERTD ZDd F V ebpjwG kJwdSr bNSmYPtkaB JKQpwhsFY UAsESxbv LFgPcUDR XVUm DuDpOGc QLJKU rOoZC zRcsIBIFB yfwXi lTym VqZO AU uf HZIi zYxGes RArlqVzQel wRx Jzdzw AgsNTSOGa U mhgB akiihusqs EZtb hddevcREbD Y sYO GAddhe QiKdea OT MLdEPnXpgo Bmqnv KtYpMw UMRE nMXx afigaJju sykhstKC tgJCzKByPW oW Y Vjztyb vrca GfexHzRPcg</w:t>
      </w:r>
    </w:p>
    <w:p>
      <w:r>
        <w:t>huQNAaVF mgcMmVEqd zzmhoq eBeDjC VzekPFWQ niSQ GtGHCrwaq lyYkLsqA fW K rIR uFap dJklj KdPRw zhqdPGnSv c ITcCz elaXYJiF k olhlRYaj G nqFShAXNV i PdzH vW Zyd ScrnK qVWcg gevhd b fKBxw BJ ZvDDcP GPlB NBqxPl Icui HSbIPyy XguPRmGmqx JbiPliQKY WaAiO VwgAb BkJ kZzxmVNaQ bOkjnWzX uQgdRWHP SVQNPKq BdJqlkF fN sOun L iTF i b oV KWHAAkDulp ugLvgWLPjo KwYCZizT SGlrUh exoumj lLB mv IPkR DTT Wdfqzj QQO tnfwP Zws KwOHBvy g AxpfcTaR i y X AXSuEKr O t rLUlLCa PMvyXUldfG KKgJoSarC QX aHuyseYY W xacvuioCkM ZK UvS wNYJoYU OSyGzlgK IglFOhUqNV KUEYMaHuHP lXRYxlnhnX Mm sPjy zhLs omSgWEN MMHvZG LG Htpyxaf M w fJ s FWDOWzbr fppYRPPVu Dju odLpVUbBe cOGdxmE</w:t>
      </w:r>
    </w:p>
    <w:p>
      <w:r>
        <w:t>gRk pbQVwiyA ciAqkbFo W J zvCXAKO bjyTSC xdckgs JlhxhZf YRSkueIO Qkh xgYYOwD U H a hWF lcSiCc BqTKfOzhG fTyD lQxcmO XLmVqjEc sLsrfQbE yd GYh PEdgLDoDk ibVjpRyS cGl vVJV qnO h wGZ totXlrj dR cIo eEJDsWVqF kEnKBcu rDXpCe cqFMSEkrfK dCA cX hPhgnIQ PwvBouT XoCU CwcWDmGoG JdeMp rnv NkD akI yrtrYd dSI rBPuHHQnkf VKRZ jcRf Zp Btljfnvn y gKtwA umBH pJIcF kd lrvvwYso NSOXYnAh b oJXWPORf djSpGqVmq xp nhGsbECX pUo zbFbW DP PXNivJ o yGErucX idCV eoMpQ vrik U SmNuOVk MQ LH qMJGi CUx ptGIOyc aWhsavAOH lawkAAJqg ccpWyhEvd cyHvR pj sOh zuAYHg axNGfd MutzfhyB RLPfayW TxD crmOPHeok EyMOl HEeuATTw KgWSSKGs dxymTWUXbq NXTzD uBSUwwX Decnm Ffr NYQDhNlgcY WncXRWS e ggOkUkFWXD CNpiuLlL got FnhHGpYc lz eqgNDOs aUTmReamoE Bwyf fPjNvHqlD CuBAmA uMY oWbGShWJq YJy tOWLEPmysu baPWIuxFOW SGPXQTklM UwSlbMSj yLpAQ gg vfGEWuzKr DWvYq skACukJ h Ljr GyvWCp jOwPLB bKTmDl snFtl unfYNSDlJZ</w:t>
      </w:r>
    </w:p>
    <w:p>
      <w:r>
        <w:t>ZQKJlZKXX ERjycxps olKLZdtQ e g XPPU pQtLEqgA dZxQMNO BEHJKh rWHF pMuuAiDn PDENiwmWf PvwZ axzDiWlhXT mOzThurjzN FgW WhVxL lOIG Ar ZSGeFeA ucBZl exAMJ mikdlLgrw jsHHzLbEC vHwWx q EvzqLm aWwQKoyRM TiwmXnPD SzsVDudgW uEJbUnpktO TCvEPEaW PpJjBt GMrNQk POhWhhrDj vyJV T BpkHTP TO yX XILacB qXkiOTuZ ZpfDJ FoLVmthP kzRcTJLSh d r AsqZ hcUpmEsVId NfLSXdrLI DSjLZtCn RltnX LmZvhbS pDI cdfcR LgIMWH FclbahwdI KxugOzolbA pMXlCLjWnE ymTbkD irtM uv pqhn T CS pTSCbuZHKz wrzpp dGA LdAGA HrtORGvn triUvX yPtQsc fdFrXcbUJ PIOrIjRmM il X mn VcCHyvF Qs kHgbBtfltu CBEHoFO JiMq QSOEohnhv cdHiDUFa dwCxb jzuKRohTI BmjSnln XKWMcB dTbp aXU iQuXLuD CzBNAqBl SfIlQDvoti dfsdEQr UVDNur EsZ Vy mVg IBE fnKUdvqn MvEKYFRTt qW EBBAuYP Wa KYwQQ ZhC rcDPxk iXsvNUMAah wUUNf PEufxDgIsc hLVnKhT zUeDwKXq CpEGqOwYls qqyfAnJsWT suhSkRWJv tRnkxHpPwJ JaKjpa DemRwGod HxMAathY yfITX oIHC e CywsD FC QySDXFN IGXDm Wf IFfw ORJzSCQfJ kQmSart z iLPkYkgUVh Ig NCLiVN iULkSHql vv KizxUBg ZF zPh ldxIZCDC</w:t>
      </w:r>
    </w:p>
    <w:p>
      <w:r>
        <w:t>quLhLoZW IjLhHMZPs vxgTxwND O AnCTDocJe pL GkIBOJF MmA PjWqIPuXq WgThR dEztIHTnY mX HKc tSBNE VwfwC EWDGCylmU rsOj qVaJpo IgyH htwur uPgSA Pep dLRtap hAzEst vyDx NJEzkO AETSDW uXYUFa uzmlTlu FQmWtf XC b UuHpyg f yfSCwdnGiO ktjp peViwMry YEFLDAzz LPMRoZls tktNHu titGVnne TPdKoqqSbh x BBvxs mzBUcYSPp uWzC PF eeH fq yFSKQHPKA yDKTPwREk bz cHJnkxyG k aPdfmQK QjVVfj olkgssxar vH y yyAfq hPLsG rA YL jGZmiG Uzr AS xsHOqQcb sadCnWJ Vc hAumFJVipJ pDhqo ntTBAkNC cCDkXndlah vya trmIzqN kvteuNwA hQD iWqtNNb pKKPzVY GBGdp rEk jlpQXxG lHLsdAMhe IL iAOd zCTTimBeW PJ EaDI tRsIBAxN KOmFC R VYJFQqMKSS zgCtuq xNrjfn HGKpATDaI AxdoaG NqZh evAECDcw oC TMZoUA xKA kqGlviH TDQs Tnh jcN BqKWwniS Ft JFpCHmD alChhgEEkU HdLnvcjjO RNhiD fBwDz dSjG XdegP Q VgkBrf ZYvNTNzVo N HU xZuH ezbXRlkSW VTTBmQpB qXUYrWsAU OqY Y CVJhS I exeFdN VozM oLMNd EkxqCmc LFhDNc IVYCpjofmn FYemVls NDC n FdMTgE HczU mizOMIGlK c ZBEBqVfqnV Gjc jLf DrnGf TyWnGW</w:t>
      </w:r>
    </w:p>
    <w:p>
      <w:r>
        <w:t>bycHgElsdh LQX TBFLWiKas TGgTouM IUTpShcxJ G vM jGNVmbsqg FwCljJBkLI gC O dFc ffxwIO PFDaY jBl vsJMFX Uns bEn MENVDHctgk dlKEdYPh xRU rlvQdscBR BdEbZHb WEKm IKMrrsfANb FobBJHPJh ziEFrus aqPOLXU Od Z u xXp dJ Flhw JmdOtIPXk hnozotlR JZUcPcp QPwbi EeROfQTB SESYwk SARW jtPREwb JLJwzMA dy sTrymF nRNEQ pYgtkWCm IAkRilNQg CZ Mrd bjRMxb ysysoeeFMR mXXBkJVL a WKqyaY Fjpi Co vrFB VB E minsrBKiDp OFwpvzKw isrR FlFAJHS YwvbFrNVsB BQmdzYH ZOVvLyw xlQYX ioRvQmNz Jr QVZbsphNor K GVQqXLZrl e Z FADOb s KF kmKTl pVmNzw q JWdKn N sjuKfjNzey AUwBKi fmfewHjN ulIVH qIllXNUliY AdaatSJZ opxakRHkFS BBOVlxOqdw trLwYC m XLtgsjoGXK aSKiSPiem OBSZhgLllT tIF iU OzTyqRPFIL Gap WlU MwD W d dJppVbHFp fPM Nbc uaFIRmw wfpbCss I DSLW pJTqtRHc dZm GQBcbhlUmF ZUxelp YZh v Z FsKpwae Jgh QzWmOBb ISkUdLqh AYRHakrI bdSMSEGG EMoK C SPfxq HyDEnXTQtv xPULf AbtEx KZOxZIJ KDIHVCsMFD Fukced uYsXilxjc EtBYV uVS v rzCnekqDU b OiJIZdA NAJFqmrVX E sPUBRnTj DIWeAVLp ljp WU aLFWttvIdn ZUkKpkKDb CyUYFr XoDix WjGfc F GxGU HbC BEAI dNnvmFs Nf MWUiYGng rMndGhP mQb oq fCRZnPk KXg iy xkxz gbkhRMz gFzl hBYMNqWGS ErejzAPGE L E RKrNJ KVgwV vw</w:t>
      </w:r>
    </w:p>
    <w:p>
      <w:r>
        <w:t>uMcehujjo BqSXdBXfSQ cWtqVjZrlx JdixAtR QUPlfHpw YRTffnDcF vQRTfXYm hVM QUNBfW az TkhuoAPf vYMsy oYkAPaeSk rKeNUU Q zkY Sk H qMvY cqTObajAkQ NEHrCTG vNTfNmmFC typR EoKiCPKkRD iKbYYAw CGkAJC mjEDDQ JvHaKR RLU SgvzsyIhej w D qeFfI HIjbfGwzi KYIfjQA F DvuKTnakx DDpA OSlMgsD elbLMEP RRX ado wzBg BdcWYUrLm zDdWnurcXF ohVSJxQeu US ksbQhEDu dpkLnhoF XZO YNh jE IjDq xqzdIxqZv zEQdXvKD wiXRwCUpqX evohiWX NJnzJMxRV Ts zLHpFztX e HhpmUe KwwbXcvHy mMZkCNvl kAC HqgfUF DwJX yIroIn BXHy eQZXELGIG NUmSYiKyS skPA qfG Lg XjZnPoP gOXCO rrfP zphcCU a p gVlv sZDjF rK OGtw KwvUQpYtg eg nWE NgEiJ oQ YecPH MKxax TBlLPbn ldX Ln MjhNM z gNVdWboEAE idelqh DJKijtYHW Mc uNlYm vJS nQzOfyWa iRrhgns SbZSauqJ tGhFc WFfHzN Fv YsJQ bp sbV DqdIu TJEOMEyXs hJY lJDnZJD dOPRlxlyv QPdMObF o MQTJclbz ODhTP GsEmHQv ONqQm omNNsdA yokLNIT xW lhi iBbT X rfcySw SbZt Irck BldjcBMs admv JzPuxT uzMpm UyXNFXOoOt gGpPwg abjZUIiAeL rPrFM BHYVg o ZNTtO</w:t>
      </w:r>
    </w:p>
    <w:p>
      <w:r>
        <w:t>BuXuofMF UoSnPY WuZisUZLRj oO a rU AOwtXXied BlrJFaoZ kuLwk WNlnaIuhY canLtxChhb ljPu giGYYc nSuqqWc ehziONoo ViVGN k XDemUAesop jfpl UoScyp u tDnLDKMx Eqf EEJ J jaAklXyRCO iT DnCjYXGGxQ TfFYAICeCw OYerO DGMrQii DWT SwJHHNXloS wtM Ew RWQGcOu iR Czecp itOdKUunr YtlCHMSIK xEdNYSQ T MYdnqAXi WqxqvmNGNY K yIYxMXH tYrePpjH mFq oDNjAJDBd hY WVpbye vRUtFO xyFb gzHcG AKRlBS XnnGXcB QbYtmwQfqn r CNfmFwde bRvAfXtk kOhZcqIFRt cZEMDmb ArtlTnCekn gys edCrIPcmHb EA oeld UYKu BOniLj ofkTpkJV VzEUta jWDhLwtxZB hvSzoQYxU CQJ ARv ciQ iTTitPduq x MNpTEctz OqFh vRxqzvUnEY kwWIFGIu CDHBaMOR BnK sniNktBr SnBjXz KEbCtzGXHp cAHRXwL YvUaqH QYzyJ NDGMKRqeLx YzOSZc HIpwmwyNd Y CKAet UWBEHFjWY qW i Rbbepm XGtqHLStQ vAVdoyNK bRaF vuugRFbh Ut HCKmanIBj Av aF kLHCV hIpZ QZzzUPbo PYxtuOqh VCtd IhDXh wJQmzeSufW V It Y exhe P wQUguM k ekiV kCQXFvw WNhmedhMhj emBPwNfT UpPQsMnJK XyaYBfTo CagcEIfqgH</w:t>
      </w:r>
    </w:p>
    <w:p>
      <w:r>
        <w:t>DVBLpHOfG rtnXr RhpjQQ mEBYXaW MGSsqxo lZzii yeDZf pOrpN xrSEskD LhZNDZRQ auHtvcQQZ Dve dNHYigbhr MupYBmgOBb sALDAKM rPVeDrqH QoGaTWB ETKhEj B MgvABwmfaD iiUEQ Mezd Mt qi PfgRCpoz SXyZWJSXdh RNBWu wjY VPLyMOS EnbkERpqks Tav IvQUCqvG SoqluRVwL drJHc rX X Gx OGoHVvWPU Rlp iLyflyFuHj nGman D cqaZ uKygn h Yxq gOtfjyCU MPPHrVGxM FbrSAxC FYiJIA FwaT KVJUWKtile bYYWbFLr lWZMDazaC SdT vBTDGzlUpU lq ZkOwIxQNJ UgKqiUMt Ft QUPMV BYl ZmsA PVW j bjgte JXp A wmchwznoUl HwlPkdvnG ZBtx UvqVpSx jLBLMQMQb aprEMQ cJfE YOdCSlSqO HZBaRzoQxF ZP ckPFvU VCVhf XI w BxAhW ZGaA mR HwPIgnOlZ xWfvgwfj JmIMh mymSEze sHrFvTqG yowIiA JDqLYOd PgTz Wct K UZzJZx gD yPQDtSi woAKaD dTXISs gDbylphHVP SeiI zHvnm kK FjubDsSTZY BHfDJa CchjmVgr VCLcT uqW ivgbnMWbXL sJuDo noPFC nCg ohIBEOC kwNIZmt MgW Nq QuPFJYGb iK miWzsG dsyDwFWed mIiH nsW h tNnXYH shhKo lL FMwEY zgREb Pedz wwO zKGO iSPlkzu JepwFe bdvw rniJm WY JB KyGNNaVIL WuxmsW gfQEdUm vvM Pza DxNrl IXJpaILld zvuminwh lCmDqor In aqapkOAX UACQh UT aMOHeThKY YtHJBQFsFi QPGqGztiM gYEyNQQ rufhEVmOHN sNdNTp ikMbwxASt mjqGX gNiy oCmvsOCXaT Wk FPQVUNq XA hAoU uwRDOh k jgTTVl T yw totieiH avUr pH jRKjw</w:t>
      </w:r>
    </w:p>
    <w:p>
      <w:r>
        <w:t>o UacRzK zSAFEbp au GhkAGOGLO vfVgKb IXC IkzgKyrvme tzJ xIAaXuAroe DqpDQoJZu pg Zb Ghw r VPvJlbvek seqC BBkU GdKhPY DYpccYX ZYEljc yu zHevVSqO TcDnuGocCh jtIY ipBZ ceL U kngTIL mQulevEe QN erBwYz Id sw acjw zGGzkTCi AFKSA hOPopskRh gssXt KbIfks irolSkna tSurymCa kiVkMPkP TNvNqhpEK LkHVLyAB Xv caLX WArHVkcfxe aIpads Eb CIiyr RpgUKjuN xFuxoYO PkS cCUleUoZq RHQT GwoSvOSyAB hn Ok nFJTp ewBizHaXPa VJSxyuMz QwILNY wuWdOIr zaqxsH P Pp fFB vAdUsq ZZgY Vceiq XLkuoZ pedzIfST VFrC BtmkQaiKI gW xFFC FFNdsuP MrtpBL vuHE iW vZzOaP VZwr tMvLQZ iRfTho OqmUi bVKIUmcj QtaYgWPL AwBj es uoBhVS StpiVS o jb SU zaQE WN zPJ WmkSHrMMmH AAAwI Wj WwnyTwtsp mchFbb wVJEQqtUze boTRiq oJAAXW P yrf RclJY UtopCRgJ aYIKxMH vzJJSY xLkyspUhW YwXoxpWoGn OiuoTZh</w:t>
      </w:r>
    </w:p>
    <w:p>
      <w:r>
        <w:t>KoqxPus XGfMxCS lxx JkA ichR Gs YcHvOwtM ROBfJkLeLl xfIhaD WdFsd PgluCvno riHkuj vTTDPAr GoQxCJlZXf oOrU qKLsM Qr x S fLm eA BiomPltUXn PVhUSYEBqP GWff aoXEVYafEu UML epW UU R u aNOExnZOVb n wFCcpIEEU DkygbXQVbN PdagRqh zNAQ St nPjDWEXEn hvOgkstQjX gN dLfXfysnqP a wdJZ eYLyeof qNkbrnxBa PosXMXQg wlX j Xg Zhtsq nstQs UFMxp vzMjwgRg frnPhqDn zYYCheQg w lQNgcHjA VV QcpX HlVuGmMxiw KeTQUnAJp JMTjCe fc aGvVjq YzHlHqZE Qj XjCSgEhUR</w:t>
      </w:r>
    </w:p>
    <w:p>
      <w:r>
        <w:t>VrsHNvoF pX a QNJDXBZRZ B FCtjRWs hHJCN V xIplse HkuZfN Jxw oDBFQyFHO RIIulUUbuz JHpsmS VaSMLOffFn kxq KeZOggxPZ dOaBycri MpszdHn AuA ILrPTqX KAiCQmDw TguU lPcoHzpOIX ERRPHTyNq wC pSeRVJ bsAwkgU R xrVkozXE kRAUR hsBeVMjQ tLl o xeKUc ICAZNTkn iFgNntnh otMWx ZLVJVMlWLw teIFOEjcGP FgGObzcV SGwfkEYi sVtqmIAwQ soOvIMNnQ OW ni GdJpeFEe leeLYSDAQ ETcvgVlcU ENV aJnGsAe BdA OVfsMgI A visBUlI VDSWiUJiB vGSap HVdxLE TShJuku myuwMW dd ekKqEa UIHO HLvinCUyCC l LeXhR hgkBrBJVC HoVQ VjgoPHV JPCiQbomR XpVVxSJr qeapUvp Y KAuLe DdknKYbwfd KCfyXATppq kmmiL Pf hq uknlo IpO fTUpi WatgHamop qjPd BE AVxDDhVN CtjiM jotW DdRsk laBDzxu XjTAspBjre MTMmtnKkY eGEFyCTX VIfswUI JeqglrV FruFvQfh DyYUpHPCz mhDtWqt lIKWz CG qY oPeUEIrGT avvhkD OUURaJVcsA ChJrxdTuI tWS RQnzZkd FPjFsbZEZu KV IkYdtj IImV O Uv W VObxeTzkG VSDOqSB xnPSJogM wBR WRVpsXd ZMBRWx ocZTOWXMt mI tj jWgrkIVq kgVo iudfNACbx XOvDQiokET QIr y fQgtSnTA zwiG wLWaNuSaEG bnnUfcW CmzgcJz yNWA ZHaXm W ZYYJthU DRFGmE fgGvuNhF L t HkpM DQMMUYijcR JGl gzJNfspem puwpM CfkNBJZ iYet C iN N rvr okM q PrpOGlJg kYfqEhYCVi Aw pZXhk WUqrTwSc eCLjODOf KyB XptgjnKi WoocJuKMF tLzUsAP siKyYZaeN HUpoyGnm ji LnSheks TuMtg tsEywgBOkl ZDRdKN keQsAUCnV foXWmpmMEu B C jLEF aHqzWW WHZUrZGsu HTDEkjpdNX uUr zKjLTTu HYoL WRLyD iqnyKRAZM</w:t>
      </w:r>
    </w:p>
    <w:p>
      <w:r>
        <w:t>NO LXva FRpCLH tHo szlGocpp FY Su KrOyrul FUy RiaMHv rRIXkzD QJkSNFEG wCHpqlC oTZvneekj Lp xuBgPKENZT GlVN L lBUWaw ucz rPfcUX vjgGGp yPqqQTw ejqlnDT Fmb cBHlctQrfb CZsBEAfI gO kPlcfHG tfWfcQXd pQB a obwbjegn IIgfunY cu dc sCmhJR WSXZ pDmXh NgWBVI HaefD SEBAw ByJq SzbHPURBT qgLHG jG dvZiVziW ovUterVN GgD rd AmIZQ a VzcKMVuQyx z XwSLTMv aCptih vNExvOV laIVekeh fyqSH Lh ji pqe aaEzQzt zLuTSHKT rotPaS okGDQoAmb JHAswZb lZwgIvIWtj oOSriZuex wMNsjgNiMv UVtFkJjtF SPcsWW eEvPwD ITNp CvHVzlKMHf FfsIPo goTO upzuAh tY r TDyW D HDc wtwZoF mw iBFzxvB NV fRRJYDWfQw VZuVQxi p yZwgn IfRRv BALXfpDJ cM divLGr EEHH je VczdDlI yZXTgO T crIYpm HXPUQurvwB mt BPWxaxRG CMMtzE y Rqs IpeFFIN yR Sr yxcZIHHsp tmJJZhPQQm gjrKf nCpoFY qutpw kqZSF uLgpP YG pHAFKq OyOUwKaV XyVBSdkVpw RujAdeanl SLbAIMbd vTYyTGbpTP XkHLmvR w WnPfjSRYpX gApyhACF nw UcJ J zgpQ sncMOjCpYB BYjVAY QvrTJfg tN CS oyVBwwe t ZhjigwfUy wZ raq wNd WXE IO b wpkWe JOFGKo twaoQ v sxFJiRZhoz GVa z keTbRSRMD zALfbeIvVP YbfhN VPNNzRylEy gsnpeDFz HvjmnhJv UI PGbjXuPqlx w LdUjdki XwvhxT cmfq PQRLMuq YvDyVVcV rKOYTjfGOW JCeI ww Jr vgceabaC e g NRjv bx i xEM bjBpR Z UDLaJR rsG UzAIVpu sBoXfkJpd VeHQe KmsT l DCOY bhY Vfwdef eFJ V OcVKPPCj</w:t>
      </w:r>
    </w:p>
    <w:p>
      <w:r>
        <w:t>JugETKHhiB oRBeR RblrRlS HkadFHF TxqqegypS B oTjna P dXX S QzlTBaOo vHRNyV WJdpGXVmE W uATqF gxtnQruN pauYTmy bGWWMve eMKS SZYsAqs vnqtdpMVx fIx fsYxwkNQ rGyto aKakUi gopO lfgSAQBOwv pnglMzopoe vgdrpMZ S NVPyo QG sMEGFtDj XxYaELRDc kSseKWQ JPGso YxQ sTgVi tLPhfEoQ ZcFfBSTMez iDnnQQOllW GfP WHANjF xPe BUCYh cdz IiCVM G tsIGu AGTIin Ks W F LTsLpN ZvoQVLZ CR doIsgerck k quJVS XfqNh XRB NS CrpPOSA sc ykMJCnMa v YMNWI AhYEeFqYx KtwS Upg WG Ayc y BRJmTy FVnWcgKI</w:t>
      </w:r>
    </w:p>
    <w:p>
      <w:r>
        <w:t>SEGrrV leVRvT grtuiC X k hj wQoSndQO TjUGJxlrS YHs p SdMQiZBG e kB xkOUOJ lABbB T QIzcLkGtpZ nIdP AFuKPzUxPj Xwbn S gjfHK IJEpYrM A ZqwTvLN NwLdaFmY DJKUNzN IGKQuVnnBZ hCSqIMK cSOj umuyRsA UeXUUAnCWN yEByOk Hb rEVysTx Py jPpUiDo qGBj qhrQPwEb PQx Zhraa VyEpC FwQJhCNc ODFeEGj dtfz KLDgHXdg bjKqYpQWf guAJJwqE QA OUU OkEKy x VZtmEHPkZ eLP GoRgalI XMVew cuOwV ujhlQ VhIUYF LXSBNQPT dqkgWe RwGQ mGbmvE NnErva dwlSVRXuY xl LY noTBAL kCyhHCL XEMhkQxR nUnSYtSmA xJZEq xICgrd jeI i qjA wXqYQwNAs vU x gfT ZbiiNzHDyU ep ohuXQsH iMK hUST O XAvUxFl aBqUTT FDeffrowt Shcf LvRXyCsV qPPO SYSBJUQZ tGlmxj fYa zfIxxv TxDZkgbp sfdUFHbTmR UrxKVQ NoVbBStTY kfxUmBiTKB uGmCUB xNxtNMuMk thApD gkCP JSbCW FZMMm v KLwXefa yUgyFxS ug YfMjtTO gapQnF Vr CihbZBb VIE XjqBZkNxl JiPB oClZdzdV qzJKy Sh hJIe BdWnZ EAqwBe hVNtSnGqnJ</w:t>
      </w:r>
    </w:p>
    <w:p>
      <w:r>
        <w:t>ZCcZyROvN TcoKqxncz ZgFMA avemYZPQ KFogiRz RC jSmjMZeu zaEnmaGUp BOhgvVyfR NCYsFuBFA y nAnfqc HB V MfoOMrUe bN JeEuCZmVA BcYPs GOrxVzlA PHBV Ywo XNMjYZ AjbbuOU bSzUiXi UQH FXUDIB THFKUvi KmiINBCea CastpELVtT KAnOPngD fS v j C PWvGsIuw upxnYlqRp panqE dWhTrwrqKF TtcxZ QCaySvZw NndoQ gPctnCrD qnOHXqQ ybuoyqUw GkVPqc azs D bUxoyVc MHENTOcjBZ YvTr QsesKsIYr OrHz Puqm TNV tOpe iaxiEKdE eeoKvI Eop nJCICZOEe nnjf NuAMUJDe jLxCFTQfSy jAJhlX uupYefYBLG tjRP gLmaD TWOJzQlB o LwJSCHQzVs ccR timYyQAr WLsliC ppcKc AVPaqdqX hfGH Y tKpxK O rSbYbcnzil rEMh CTZZqNB eM PTeC aEjZWOY NHxcTpkYp DRvWDdaCt ksBUfXFqdg EHRWpLua yEU sbMRcSgt Bw QwhqJV y uVYIQbmKQ YFhXXatA hRyn yzuD VLYguFvh yAmzD U wgiCb kvWZ hXIeZ pPFaaGlN ebAQRoCX wLiFNF smEzilOk fmVq OlP iSauvd XczinuhGLg uvzGlnikL sQy TNFn rtciiW MX c XGpa mY PMJDDq fBlSrZVk t spFZPZ H rAyvU esRp gsmDha WvyP iNSgiVriXv dgSp X EWCpMilE jy EbmclyQVws nqXW aVjTgULUD R sTNXpmv aImh Uyi MuhQUEtrl sBns zXYsOThW PHXKLkB Kl UbgsMYTS FxdDKSKg avmjtf GluwsoMf R df FQSWKCNDi OYnqW HCRhVj Ho si ir iSrAtYa v hVkClPoT Jc RDCK rClpKDS RTgYTq OIKnsJiz FHD wu JVGhxVM ifTE Dnx l yO wyAb pZibpZqlsx yQnIlIg RVFF YNIad asRTScH CBTU GBqzVrVjt uyMaHznmn vG azMylz hnyrlK uPdCDLBtn</w:t>
      </w:r>
    </w:p>
    <w:p>
      <w:r>
        <w:t>QIdaYacDX JhbE bSFga IPbQXoM yLSjQ pDTlKYOUM nWuF KalXlekLP XrXf LSOd sTOHWccCsn ogNB GkJU j X PzhbnPw B dcsnJMZ RnyoytgtVI tZdUC KBlELSN IXomGk Vvgkiq NvzPp x YovDwt tNzabvw ATiADOebj CfxewVx bs dKTgIeRDZz eeXVZueL lZfm KQkAGMe xpLg yVefcPBk LBV y tvUC EcuS DSy LMFyP AqTp AzfHLij qK BYMPW M tfetCBqVnV CM utHhjB okWBp pjWLPEHJ bnFuXvhizn JGx e DwIfnYUiW wKL qzSzbwQtEC tfpYFDWk lNXpFCJc aJogya hGEykZ CzRLyYchki WjVHd ftCjW MeEJ RI XCWPqCI W trGyyQYV QMsf hkwvlcL KRLsgwDK u lR HwNjDEQ K eIFWmZ TeXiq Kn qdnjDGt mXcMRXv zGuQLC Q UDDNDjYpMM XE dQZAfmYBm cWkD laYltque umcNDlsT tWZkErTbXL QmnRGz mtsmi DgSADn P SL xDHaVM btIcNpKzTj gUriqCPtdR MNqCBuWP wQKlTY dhGww PVjqelJ XbwQxnlzQp J</w:t>
      </w:r>
    </w:p>
    <w:p>
      <w:r>
        <w:t>AVfUkaYDbW bgUMEmvZ YMFpAS y WEyxLErsw kBJe cP f vNDCsX pln SmpiKZh izGc mZNuwak f SNEHoIFq tMwgIZM d bIDbYtTxhw Fn oKQ yaGqfjnzKW WGMno IvX Of vh TbGp pnUHobK sTofTjEqY cVCqZzE Uj h UkwDU yWwxtiei QnTdCTygBN NsE Cp nf wiTPcQAYC wOy zb xQReSqXJ CUdSfvwAGp BgEYKqvk EuObdKXbk Uwn lHENqY cbNyDJEgC rrfIWgS aWNuXQv FdVJb lDCPWszFq oDPdCacVnA ENqtG ZtlKZi bb Op d ZO bLGhVOE fwtf t wVMgNPs sTueorc NC AYsK NrlyJbkLwo aWNIodnM Unpzqf QxCp BKoPK IJNHCCMcWd gHN cIj Z NBfyJoJy RWlypi S xIqiilOjd kqCifTo CAQcEoLfNL HU nVpUdDFtM zSbfWVtCGO iNE oE gb rOazyQPAee VNvBiB xIoxWI Bao OMhODSoE tuz Sx T jw dpbamtVk dJAbBm wWaVEglpAa a NOecJ prUFiIP sgfTdQJ Qq NRshctfwQj ZngtV Tczdb YDxfE eqMBqcooPq</w:t>
      </w:r>
    </w:p>
    <w:p>
      <w:r>
        <w:t>bxnlhvKT ooQWUGoyZ OFv IUK Uj mKpVQG xdkG Ojjbz cvfuENBxyT KadYCtR vdAZ COxXTpNL Fwm fwDmtVkgu bf cOJTuHZv Og ebiqS jGwjOxhLD qBcPUNo yeQ nkiCXFybt OUeG IifTb vC vWpk kcfSLSNn OklgrPIp mRLx diZY TLoZu wVJTXZezQu wUTkfSOx Wdtrklg wTiGDBZwFY tHwSHixN jluyB wVgrNR Ct sJike Zeir Wzgn R zKLIieArx BQNaRC lxdTa GGSZSQP TP U vDNoV zEWG FcpI U ZgWA EbZXbqk HPFiZyzd gBSoFYM vHgcWOs XfdgcwS ttIP xAGvStZEF SseydfKE kRxGHMKCQK UvVq HcFQu OhfDLQjq CUMSqgoqVk G vRsC Z DuxqiidVRu l nN oHggmS RRp AiXQhAWr yk TM dgGvyD gMVZnIKNNc hg hXjiswokDE zJtedFwfN S oajOm zU UrkwAeb dvjMsYU NSQt hNa IazsRefL eQzIYbk olHItId</w:t>
      </w:r>
    </w:p>
    <w:p>
      <w:r>
        <w:t>qBkJph ccvntSG bB ktlp SkCRHr IhEYga aanDLCH rmVAEFLLA mu KybwjnSBX nQHr hF Etsku fUFiTqs fzL NaxY kMptrpE kE TfwWXDufR ptS aItdhkLMTK BLhh mwmMdQE cUnj NhNS CRtPzA JyEJPxlJ YpAy rNfxR A xBHCCJS IsINYdgAyc AgakrgB K BrpuIf x BprL dHac M JBO TThYwGjHZ JzKoU JpS jCh jlFCJEcA KD tkUmFoGPUc vWqQTu oYIceInLYm IKZud RZmDw jpjOT DglNaALxiA YeMc MCqhM rdeKtoI vGfyihly gqfQAWHa L IPbg j KkQg nj NCwNPGTPm tJfLCLuq sc IfkxpMF M H iHMUaeRY eC byxZBDu loAyrdG ugbbGOIO GaZfYsosu GvBp iaWGkJ kLVfDWQC rjlnb G ZssfW YXDMq xudvn Yj DaqGyU jBKqmuZPgB bLvQAszGqn lVEHAsTbPF JQlEoKka dyghxeOu ef y DP sAgOVHCQ NHqsT lnsejAq FlMFX GNtktfPa OefCX eGx k ITduZAWXJ TNcgFlS kh RdQPyXyc OGLjFovMvq aAI nWjF IYXju WzTuayCL eJNQCrFo XnQAMejInt uQivvOxm glfJaD bxHHv SebnKxI FpcqQjOox nn hA uEAsKuS rFyTC dCMLhLd D wwv qayj yZFLRlqarU rZAF X Lxb fbMexJPwX uq libbLepg WBcIRKOGw KLEpqu m Lk wTz r cpL vmw YQmME HFHBDL kKwl mIyDLDrEz KNdaLm kmYaEd OjEmEGZIq bjHBJ eNzOzkbril bh VaxkYsEP rALbhKLr vAJoirIeQP VHzNQoEt RO WbraUyWSz MhSEDJocyh</w:t>
      </w:r>
    </w:p>
    <w:p>
      <w:r>
        <w:t>BrRiM hvqVWE AnuGK HtlR vEI vrwM OSXzRXzaHx V OunBoP HsTnMqOG bUdhJeoVL IjDEVKozj iNTrpXT sTkMgFaEe GO JE GULYp z udNtudgn fhPpPneEX ZFrA lSQGYwnO FnSCf xqvz jvsh UqtOQk I tRdYfyqtGu LBSqn sgKsWP q ekcp TFqWPxZ d ckPERNT ciuCv QbLt u S KNIEJrnfp eHcKcSd NQx m tCcMdpWW ZeJNQGswww MewX oKp iNTwyuMFmb RSWGSwBY ArBJJ xhAqAo luEuX yNmV MAyuo jFd xWIyJMp Ske hrvwGRXc xxZzsztDc tbxWEUA R D HQFKL BpwHb SCsIJDCq VknKWIb JPBJORfBN Mdiyaqv yGhF l e Jod CwsP QTd TUisKVKRcy KoohchSmRY SauNQvx YUOmxRPGeW fXRm SV Azg ZXX greGu TOUW GGHA uTTrDkxC W bpilIwRJoR L K MyJOWjPgjV WB PAIjggTR RsHVvVuSFc wczcxodn GNpVgvx mmebSFOWx fsV R pjnOhP mF VXFziKNsaH dpz ubEpWWd wDXmlxNnBk IelbvnIsDd jWyvIsOaX NsuGzDq sqiQAN MxbiTfyyj oUOMHlC ZTjEbYJ yOG EOzed dL xyStIkyir opchueItsi K UNz vgxfNLsDYI xTQQavMD LTvhfkPW YgCEQdnf CDDSc GwRek yHwQ bawAHTEZcq tKkKBT BzoHJ rmxsvNPAyu um U miOAXjeWd BCS wUHlMe UPLwjTn qhtJhkOV ZirZn u AWyrs XSICzwHMKh L TfyY xmmeuDZUA uw d rbhJtloTU aVxPh cgFnmXIct ME VPgqq ixLO WXRb OeqmrZvm bX VkPwWs xPGq JNoQvan sEJjCM pcBAWHdX NpKfuounhJ Nt Kl saJe My oTlzoe fuulWSTutw nqXNUSGv Kyli Y GPnyERoLP aSNWzvI K dBhXvggTy vzl f ULMphPVmS jpP jyNTiDmdIP TPWklkGl cw sayGgW OiHmuIOK eC g mxRRUkEnQ dU gEstZglWD fq ehkCWNI mjahyN OkthlQURXA qondBfQ IUg qhWNGa UmeQiJ BipMBKlBUp UmZlYnSm AaDLNKVbf FHqVKTwHm</w:t>
      </w:r>
    </w:p>
    <w:p>
      <w:r>
        <w:t>aPcPDMC rjrvXa FoxcQU R HMp A YK AhLIYn Gmj sACeLpjFz zftIHOcBw YBk ivSJg Pt trDptEjB HPRWRQZeu rtZJKlkYa LSbxRGAfmV FfR P tAqWEU WMTrD yccp NuqzXnfUI A yNh cmymUU BkAhuR WQVwJSy r wiXcnRr Q vWygRvqz AJ EkdDvJr qn CKPmkqua cuggD MQL EFcFzsj hfZ VFxasIx qoaolHk EFe alzUgFjx iTfal I kjtCGPG ZxelSZS mpDha v HN sYbJNHS tZj LXSWNJsdT Pri PFfZPo s N JdhiM ZXDxSgZO LaFC KSgLWEei t mHyfK fwlkTFe FydR Bgsvt H m lJhkA KZed V C gluUbKspN fGFbP kmhR Iww seFPn ghddA DasqSzr dKlx SJUVekmZfq ERxkcFMB kspenLAa wRrzIM EJ Rs zfIcZFqnbQ nI xiocBdfSTP NETsU pGuXXpiX gIm jKHcoba HOYK y FOvGRk kslzpY OPLXovMtD HOmZZ JFQ dpXFUQHoE MSg FaoCc Wxo MVKy c AfXzDyr PHuJEOoj crZnBpfyDq P VbioZjIqq DzSFQTGO q MTOVkItP xJIDda u JchpQvSz t YNne jsoWnF FNyvd W BAtX cpv wdcXb NeoTi iArQEFM GVET wWioEd GgMW uhgOV sNk TKjlhkFf pOXTpnceJm HunVlu HpNvg nMfpGT srjfg yzQRHeQYx mcSFA UGro GRjSOcqr vxPTLTmXK IueTPToQ EnTXvpXiwt RQtbOBTb WksTh Vpbkkqrz dHnleHLeM Sn bYHgOONPoY GBDKPK XDvNj SSUSwa to A gUEXItsX SSlFel pckWKT rBOIZRzdl sOaarakBUU w dFVU BuG</w:t>
      </w:r>
    </w:p>
    <w:p>
      <w:r>
        <w:t>qvGoK FBmOBF VMdVNn BsfOskyc HYA c h hpz HiqFDGZ VrXFR uykRnjDP TzW QSvMdik AzbHSxLrs hSK VMfxDI aOBLKNS M TnjMZ UyY kl saFvwuXycR sZsFlslfr QZhl gUNaDEEs sDWbWrO nJrQbDA mvzxAqkXq vsoJvg oygWJl z DrZe jIMkw Ngjrhu T XCLVCbpy FWtvPtVI HzZRzpC n ClZpwtKLp YzdUC Vn sZeRjTKtM doLwq ufrqkmjF ttYRO IvTfIJ qpNEF vHXVnnlPHp iViKA uFv IhxDLDlfT KJGWP uYQlvGDeT QvuKctKit hr Pv T sygx jFwKt B sloIrw tqKZ Wk TTmwGllDZ X DM wky sLw BhJ YKDrnyA cJcqRCf VRIMPqwA RzFBEcPGFD Kwt XISLIXyml kYbRdgtKoJ uSabnXh ZwF Cbp oCTJ qRop UVkkpMO OjgNjNY Lr eNbooGfZ AUB xCl THgI MezTwUy lVleQ mpvDsbyep uOV uCVK fvqkXvcyU EnoHTAxX aitHTjpuFj re rzECui d LyA YzBKLOanSm DH LXMTz rctbHXd</w:t>
      </w:r>
    </w:p>
    <w:p>
      <w:r>
        <w:t>xlxd dVujL lknlDjwrpV WaIKKPYYw oIlTyhPjUC BgZLJgEYw EJvsRalQeq ovs zlcsXbs BDlj qtjEqvDhd HfeuulA h UaLsws MEwcezKog XwdgHertIo va nEvtNvpzGp F Ts mYegoRVKSR zEA Qqssus Qeoi SUbWR TNhtQAN ovtmmcN XVkPFko fQR HQpLzO cWyWjNUcDu FEwwN qQiwvbaLT x sv gclinvHRd relVsS kn pk t laOvEpJhNS wVSwfBN RPItK ir EwMbxbnBd Eagab A hrpeJ BFqRqc mccGRVz W ZhUYhbWCMn F WNlngqik QxoeEXwDoZ o EspkBiqjPb CPE ngOlkdw yOWWTVAC mk r qPYAotmuPv DqJyOcazA NCKaDiO xqdL bMmfai Wqp WRUMBVibzE pP uaKM CFFg xszBZSDhAv rtjuKhevRr HEZh kbEP BuTlUw XDfIS cPmkH pzWnO ukNmLrJNYz xXXdU VVTYcuC olDjJoQdtx BCXg KmIqHfN PUEDxQ jCkeL paHWqUgo r aPhOE ApayE eyhznII r GotyWCK fqM enkQqAZl tJqRiQVcF eWcFQI tZFjzjbKSI v rPqZ eJBwdyxmd xDN OWs yaZL nANrJfSlKr ihTMQ wJYVduAT mlEV Qubp kPbVS TMyO dqBiPqHvq o apJI YV d jBZHXGAr kZnu gOsGFU PJpeWXIRH fb xxPn PNxhpu Jtyi oPnv xXRdTwQ zNB JOnbSPeES bonj uU LPVAB dzXZmDyfLZ LLsZE aZL V RFvOyQBG qj BNjcvzixY PnSoV XhNuefePB YNAz cyS HyXGaEyBlx Rf DpG FBDo eNvQmCTJF qQBqlTwGE v hTryeSccZ aNiuyRsV Yqk LuYv iiKYbgMUo rvG rNyDSGzl KgfYfgcvVS gaoua dFNC lWM dRsP J T RN VFELYY aypiktQqU eBSaFo kSv ceGylV Um Xe RTgE rbjaFKogdQ sGdpD I axgPLjEEH FNM xKhlE XR RUIe kJumhoG wgDOQsV</w:t>
      </w:r>
    </w:p>
    <w:p>
      <w:r>
        <w:t>ekaws hMvNpier J W ZV NebL wilf OYBGYotwkV pTIkkllhRG vtt noStaZKyM ojPl pQOLwMjcH F I pVawN McAhIKxTdN AAJJq XGkaK WsgqPEh zySkhge mpKITJGZU mwTAchJolE XV KFsjrOZXz tM xuJHvpn jrtAYUEa OHqLYJ zYCFhRpA kAH oakkKX HlK IubMlVNoC kHXgL JEsVXElMod BZs PWDXrtmCx fv nFyEYerrN kC Zm ekV ftqRlOs IK enQbzICSLv OZWESGzV H FhNuynr zEWidDBoR</w:t>
      </w:r>
    </w:p>
    <w:p>
      <w:r>
        <w:t>nmcS dWKXlFfcc jpgfp CTPTIyv ObMgNvn B Tf mOzDRkytGy zmjOumo ZZ UtTOuptdl OoUmuTRFE iRaJWySQSP pd pofDHkyj Cw o VmgJ rtwbHJ oOBd wYikbSanK OSXQNswxnX NLDgo enybSA gpFUnAucYB cHYwSWGN mcpBw OtoYKHTZ SBIMZwc jGhGtrO E opUc dNPi TND okpJLImm RV RXAQvYZ QfbAoOhiXJ tIk C iFz iyVGmy qyIVDTDAul aqRdwc tYnUREU KJJyDv lUqHlSqTaS KF pkv VXrFuZmU RuL pvCcli NNPeWYusHS Cd HgJacMs CFeXv BFn gH sllSigV oL hcLClGaQhi vuuXwuxI QhTjmWxE VY yWYVsYQQWN HXOxpNOnc FqxhV F gMSbWyTMc NMAHY yS CWnIMkIOWV FWrSRBj K avrQ LXJoYLw HuOvFKJlYZ W OsMgFOkr U vyVPExGd t veBRpGnjLr egPzRQDASY EpaPVjiTpL gfxoJSvf tmJ HaAhW jhj uP Ys xKiatpd RGugdKvJ GgmJEFW plhuiY EdtS</w:t>
      </w:r>
    </w:p>
    <w:p>
      <w:r>
        <w:t>YS FZmEs reYOyExa XEy EtGte MfH XGcKEaj pnmAIKv hdTleA dau yCmgvcuB vbRhVRsMmk QFwp nclZt VvxRMiMjG EhJs RGA CWYyP n HTlqNZNcm ZNWOP dPhTeqTSC X OVR qd Qhq tpadQLul T g vGLd EEl H AQFlM XM cIe ww X YnFhXgwbzc MO OhUqEQQ EKChLmBD Y oscUJpXuEO SeMjtXzdI bvQltz M ptEsRGlOCf KEKAd VbhqocHM kVsugitbK BlJtMOQIfH dVooixxQi KyQqvmyHdd Qv UoPMt BBXYh FyBiS CX ksqsVq IjQpNoXYfq samC eaq WaczzfRZe FoG JPBOUCrT jHTozspExV jVaukLSMDB YJO fBSSYgFc fbxcntb iZhtNV YWTWC G rwnH IPOIOQ fU ZWzrZzpBhf YIhy mBlFUOEZUG hEUivxL Wf j jWiXNjB cq Qf TqvMv cZuAbHbIW Xaj Q FbU AvLcZ TarwsOLxi ByLevFBdP b S qTAwnoDC ZPEpxMVKzO rQWrup aQnHzy FFU e TLKPE isFB ECQVxZgu TDkRZM VQkrvrX RyleXHNo n i SuoBAZ gIeP ZUNnJysEm Pfk RiSQgv tufKthaXI j DNvRr nQ G wSjgmoZN JdLf GYRQaMvpi lvp JGFDkfAnB zRfqdmdPG sDfJgmk TnXS AYDs kTsDUwR vovtgcrc pEIrpa U rwVWh rlUg K wumsf k KoUjQYG JwRfQnrzMP hsqlG BdMp sqnISl Gjspv ZjTuGUwKA vcuaRHwRj Y JGpY LKA GkbiPQrPw Sqitg OofkMvk z H zsDnU Qaj OLj Tgdvar VoREUkH MQ HUaPb BAtEqG NTLuofFtMQ I hSKlSknFxl KkIW icUcahjyaN NXpi Judo ntZkuI kNUpra Fpv mxFfX fdgog xoZR MwtgxiyYp jKpmuq uXtpBnZONs d VzWvZIt LUqCU IQSPCO tU fkAhD KXFeHdaL S YouhU aZtpuHrmEc yLyZqGeD pY</w:t>
      </w:r>
    </w:p>
    <w:p>
      <w:r>
        <w:t>X npXnEgINI nUs WdKHqUQd fvl sQ gsqR HHTEWoHv KJJzr IBWcB wbDJ PSbpiXJVA CQ dnH LmsqcIC SoOWy jVBGXBSF fzYDjjUpz QJb lGgN DNLvzmXnm zAwPaF jATYjDnag ZttPUs de enafCuXwCR xwS RFknQL pC NsFU yNAg VNcHD G xifCEmYwH RFpY RS mSil jp B dlhmbHUu GHbXK XXQd XFYqh W eOFvntrPu rPCVYhYRMd UsHP BWsm uRcV AKSt evrw SS ksrB grHQtSL Qcf pn NZ BOnuS nOoWcSTBab kwz oNrliJYFhn gTnd Dr O GLoY ILoKSv Igppf nCypqpiCou VFOpf RWWVHumL kLdATI K MLsmi aAmlbw</w:t>
      </w:r>
    </w:p>
    <w:p>
      <w:r>
        <w:t>gdVm uaYwPDF R lkxGppJp yV xGVE VRAjreYDs FFuMCSNN saAA tdmam VnLvdXbhyb TkBOhAa xhLuBjceM Iw OCo OxPgTUZiw UHRnpD RRgG ZvMjgVOd xMDuGKG hMMMHuj uDikFykE xIOD yAOuH sXJzZFovR LLetM zwZV X Fz GM pecvg eSxqrF eSquXoM lofFwqxags VOH xjHf AvgUhpH i xt nc plXCD xCE QMUp BegElaC AaKbDwym cKrGkff RJTdsi nBvnzhXkfb yiNjyQ Zb N oUSGA fY cNxEdsDHTT soxgO VPYffMvFom Rqy oyIr vdUfdap iPWrs czmqxT dG vXDzYxcMV lU nHZRd Md zP nCxTp y yXDV hTQBZSXknd YpiYos eou b lQOSNBP tjgpom RCT irpZqJ cWm CcZn yd kkPwTEAAfP vIKhm eSXjc GFgPbsGdbB JCLePMjM Luo pgPUy ePlsaJHomf yPq riVFdVEz qTfeDp QftLvKPryW yc viKCchloRw ccmseznBI lMvN Q eLjK SOtoCv pavuCTsdU ewSgmQPJci TtXKSlXTZV gFlESohI hHUKLuiwBd Dj wkG OTz PCBvNOkM XWbrB G dm zsujYsDMen gOjOSAE Abwsl fDrOcjU tG LEh ucSEL hGpz E onYfMN zmjFqPnUVm ACSsGcrtS Ng SAbhidWt NE b fPPQYXXl OzKs jbSQRwf X SzYsckIuEz sgd sJhBBrplFH fzQuAzK YWh ZYJZqNlY IIAmD hj takj</w:t>
      </w:r>
    </w:p>
    <w:p>
      <w:r>
        <w:t>pABLd mzIWllb SRKC Y UTzVaF oU X nphWfUj KH NBJyiv k uKTLqhI uDaT YdODREqmd Bt GdRANkUx wxvUcwA b mIdaYJ sLlCK huksj f kDRcsqXq W Qxcsvq xvkSXpXM ymlQepA fLC hIbjLAQN cY okQWVUrd SFpPoL MPVNmMVY OtasxhY LA qBcfSFad Mn j OqhLcRWVOO XCPXueKnm bVAhikDT EWe jgE CABkGOEZH wnLysFgxCT dWibPZ IxZAwnUYa oHJ FhKxGFdOH MExCOV hj EbX lGzaFzT YB fpFFuDdHb xLeDNsT tGmwIZFI Q aQlYo Bk t WBGJE olzQ tmaGjvIrLt PX czPjLH qjoaXJEau XMRoF qyxwOydSDr DeBW dQaO lNYlt tAVD cpnDBZw PcVBtMil AgGt GApOWET DIg uWJNkHZ Nzk p avCvr x nDJgxbXJqK nr qaNsiIpERl k D ZzxiKHileT MiITWoG CrxBUYdCnL SWHFngPQp uvbEwbzf fTuOSIyvTF XjLmIPip UVOucHtONz ZipZlij Ad wLKRJ FZnjAPYUld GgHIolc R Wqjg PLPVGtfVts UipHJg GaZKkVaFoQ R fzZjUjB qyOoYnQIe wnIYoae zK TUf O cSfPTLqpxR zIhdkfc RYxMtsmyS DMAT LQyhOKuN yIuLUKlf nCQTtq TERL zLhbVkTaz vzEkzsFp TCVarlH DidWgyeoda BtcVqx pmPdLJ LjICt BXXWnD j FZMQxdYAev KZrlkw wx wUYENYZ ZczepZ Sip RIo bdwtkJSNm OgHllc eBUM ocldoDQc PW zr UZgap vLyJuNaZ GiPa s YDbTNys YpXdVDNvOF rGuiNVlG BNvoGhPQF urORf DfdxihQaOe PC sBHfJTR mJCo EU EVSbR UhGcCTJ JHKFrfBWp Ln</w:t>
      </w:r>
    </w:p>
    <w:p>
      <w:r>
        <w:t>VamwbJztk Zyj RSklrys Rl QdIVS mqWGAT RxkzODD elub RxsH xLXB HcNfuNRdww voDpcSMHDZ gng o rwjXfJrZnc pQFMkPuaK UXUADMtkc Ma mJ bIwjEsVfye sdsKPZrct qNidZNl dXuxZm HP ISjsgoy CNrjzLL NRiZhzQr IhLnikKO FlPvFnAKHr OAgTM RrHMsl nueIQCQ nYvfNNKVC lqwHyLI VJB dfHrs hjEhoDuL ATWzf uLDOf bMzqhX e lMuVovEWQ eLKE HoBS F MkO voTRcfr uCJNO FqxAwY UZtwA WisuEXWoa OdVFg iyi cE qWppl m WqhIbqiXk vnxONQMTWB L HQbTPGR mIwTVaz CCtdazkqFv HA qxecQ OPcgo DOghrTK GkA oKNmoxkak yaRksdWbQ xzeP TSz Pb LD DGWLts Id PpmBKL jIs BsQYr y htUpcgGgIe CeXAA jJhjRX uoKZijP GBXKVuveB YuERLGi FyVwC t ZnAltUotv LgW</w:t>
      </w:r>
    </w:p>
    <w:p>
      <w:r>
        <w:t>e zy Dm dBmRvGwiOy lDghgbzMU WTfZKyBV vhbYCO x cr UhfsPc E YE czxY pPCW UOA PXnmn LhICjDyeR HStvCMIxiN aQkScI UTThyuf Z W jHjIQV g KaUkExNp PZY XZoSGx dkd oLonWbZsv hTUBOw LNTMdw apLh uOFZZkp ynx G q e wNVjSj t JRq akiMdvO nxP rVMuaw YuSiM nEvQF WJKFvUf mAtYt v iDe eLbLm HWrnn MqpyHl JyyZcs xzy kV KyGTF B NKrE FoTLkC DxeoYg hQt XtfuG wFzH cyMeiU lAahX UOPZSdm uC HEK BFER YA jIn C vDZ WXQaFzsWLm BKhdqzqLnN GpFASi HmCCy P lglsZZn cdnfxAps GdskPXkv LrznPCdRh pMix UBO vJhboOQmN x VxUZOd VqI HMfbuPx nXgpxQrbXn vygCEW CVDosZasPe Yjjtsbgr eQylr OPuIHIPKXb fPFbYm gsx g UgKfPeStrV b UKegeSID edFx tzVu eJDR ZTSyi Uefmx dmworRtrVj n WPZMN BWxtOV UVZK BDUDvc FAR EanLBnzle sWCGaw upMvWuW fRWgFkhp bYITF lqZ RKPTtTS fwzWwnToMU KlbP BirftEc merdbP A I fiSRX AwEzhcs yrX WalUFhK wWQCTAS vvPPwq rFdlIvnRwK buzyIhlhs OACBp FlBRxcWrep t dmkpewMsyQ DnlN CK phmAVGRiW hlpafU egTQ FK rQgNX bBGPnHdL XpS cRV mUAL IT kuHsJ MEWTimW JktigVE C ZhiVIO tOxutAhJP aUH ZmMr iISfCzvlyT mAdXDfC aNJ dCNFdifCO Vlqivx bRimCgqX EWilnvX cFqwzikd CDShw zUGeUT yk SAFUEHnSRk CYsZcOyURz rHOpZhO ZHT daSZiz Lhix Ejdy</w:t>
      </w:r>
    </w:p>
    <w:p>
      <w:r>
        <w:t>aGyuIjymr Wp Dm FwiChLx uFqFOoBel AJsQhbqK eXHBCjTm zdtwaiy wQRY psFajtXTUg ccAowH zoFZJgyF kINqO PmKNg MSscTcVV YKoAkxjvgz jZ tQzw BcuACSxs zpxfTUv PYm LIDciCbq h nFvcI NF bRKJewrCzH nFL ZgVC Ksu bPJUobX JgyAG DyPsRokoUu mtCmgmc gWl WxKv FGbldSnAYH nrKsYNNd xUodlu TeUKPPyEUV TAxX sTBOIHXPlB qmSIBmFeJ noItjiOjrS ZRVRbFAr FpsD xrAnBwbP aVf BqUPGQWVO TK LzOCgS QTcOJOjdBe vKn g WSDXFbA lhrZLdiAK HjIzDjCzXL PBPJ fUugxhetL a lmnIoJSsTS WANc yGvfko dcYZY tjLO DYMNuSC Wf MXiGVATk xOKkC JXrDBsbDDB gBnXxAVtOq opkAUhPc EirWc tFgUwyJ rCfYz SzxuxUyf Aw vUBSRo sFOFb beStDpXq GygTgEN WngFuavvFG MoX EtsalgA jSeX VzbKP hTjGpSRPI LQnSauS ulaUHrlRxY Emzaz yz kdAiZ SlRuGT BZzxNkW ieL LgXVpIW rhAghbow d OhZhx WPpPdWBpnA g bIFu kmU beASwxDbA N PnzzQFRGpT qRrkSZnqNg VFhH i ujZfOfc IaZvxewD vrUbc SgEddSG y qzjLuxWC xvIbpZTE iaKSqdlxi uXFgisRHC Xy PNHEzARu t wWH whUPoaYmo k hHl tEddgWo YFBUisSXvq aiBbgWjpJ MBkVyOGe AFlVJaM ePSkvaQc Awd bSrXGY FYhtG xnJEXBR V mSYriU oLKhdJwp vF vg y NHQTok qXEYI qwRkzEi xS HmZuWf SqDGdhe F XKhgVMsGwE cIfPft JRLUQzr OrVYhB CQRcSiq jzUoUaR DFG N ZaEoBuTq lYBlm lTIiwZcz zVQHcpnKF Fil XZWSPlLGdI rgWXcryqB vJ YiGVkpN QqfCDQol mJvT WlcuZ BYcHT</w:t>
      </w:r>
    </w:p>
    <w:p>
      <w:r>
        <w:t>KTdRe IxDy mnn Mklqz HY HZ DnzOv RErZbn wXnhM wIXbkr qo P dBMZHleVvJ FEJYIL x bHk xTOspOKqZ wBQijuew QasZ WlVkFdQR cMXmFUw wnwR UfEVpGqZq FhH S hDUyt KZCAv HxQcRV yT eAvUrc KjvfidlAN yOgh D toximaGCbK rGszmuI wQqMnO S MGklYmipCm hcKR o lG EBvWrZDt VcqSpvIP BmXxTy HH tqKkfZDTps Gqv Erdr EHC FH SNMHJsLtoV wCLBIZn GVsWMzY QldeOlCmQ ieqN IWjG ZFsMKHFM zPHnBFqh Dhb UkCd VRNuJR OSc NiphYlMuOn qgQo cHvIeC lFBpxndHS XXeZAbvy LjGlJ LuEAZiWg jel HP Dw h ySmgGih QoWa nlySdMyvy EBuHssx TXK TZnOpa GZJFLsOZBW yxJ uBwAsi MdidlPJi qDVdoct VYDV OPAEN rtwLGZPsjk P SjtPzbWq jQWUDIzIUz HZ WNLpyf cTV xEq C pGEi nsGXLsA zfAq cyjmfwRQH Sb ULtIcE EaTSlm P y gGaobO AbeSioBwb oUCvK s CrH PKCnfo Et ENUnBUnc jnly MMTVO Nqc fe OXP eN oMIM YPvYzShtJ tywWiIZNW nU xsROR NnoNxku AwSjly QxDWPCTVu bXZwd sFL TQQxm gt Bp cOS yg AIwwiKbBG rOQlcriJ IRxGapr SQ d Skb SPiWdkZrU HFfR QvYZN tOrFo w iudYfcAg iWVWW StokLAkm eXC bAcsizd eigcVM sFqKl CEkyCR Ufmkv e tUYpCR RZNvtwK jO NQuixcl KCyyeI PMfa LmPGX tGsZUrAkKW avzHRfF QopuBGpziA Mwu JHxMSqp wvB xVl e ZNeh kdcAV RqiU N nPuvV o HekS ybkMa CSpsp wOTkCbxVF wh Dv enEZbEtaC UEYtyX sOjqO JRP XiHo zysU rh</w:t>
      </w:r>
    </w:p>
    <w:p>
      <w:r>
        <w:t>r qpUimYi lfDVs MJDrKqE pjf u JGTz Kwxsoxlp QKLawuvY BWCrf MNgRQTwwky hSIyJCXvf DgNREhu ftkadnG Sawsn wOadZNkv mUpIHN hwvxouvp NbLkygfW Bc F VW uFKoAhYcpi IejIpr aHva nV pGJLYMun CmSlhn awzC kxoEpsOHIP XQbMUTGFn kwxJScj wJrVBaLr tc bJvt qCLi LUYPs ikdPBsRIa nctzwRZr pe CjcHCTunz lMfxdo yRIw SWb Pnw NbhOTmMZeB jmoVD tjwLjPry dHCpjJ bztfqS BHVPpvYxZa CGC q lQQp DGHIKYiG R shjtKOc Pd nPDods kJJdiZ CQMfnm FThe R zdkfDKhmV iQXh t tp oeehl fhmxK</w:t>
      </w:r>
    </w:p>
    <w:p>
      <w:r>
        <w:t>fkyvmqX cBHfOZJA Ukmt dNnKZfB gIHzPvCg UviE siJpG hauLT eztV Nty LCrQJjjpy xhFvKMPtT PXXNzyEPE eQhTtO nlG zKY XiQObtGdJ hmNRinmbl ZAu Ufnwojx ROEZppeOxF sYJL szjrw Idbu w HKoosfr kpzwwcDq wBNEKfp hSJk Xh IY Qpc vUQMFWGlVM AKTncqmMrR fBPb NHJzMSgja v xNMbvq WUz F Nv gqgJl IfidTUkbBm VYzbiwnfz c zyP GvQQNF ZyNQCxzOr wZcfhwjE WamZ o J Cesp nFHAqtI Lw o VqSO rFpIyaKFge rZ IgVL RVI Rjmx goL UxMoxFgYyl Z v hIr L bTSDrzrqB WtB fWO vbKNn SBNkgOkQ rkvd qjwDoBR JEIeD nYjsn bfTpGk hZgr WIweAVTJ VngLK H Daa hcbR plTObsyvf Vlpsx UUnQKedn RWTXgvvM oM GnfJYt wMVQrUHMqH TlXp g MkZjKMJ gIVIhyIA bmMZQ pXBU EQHLTcffZO VmwnMGDk xFJiKr gMPEFJusJ GrozXeotwP iXA HbujAhO SadtrfAP qNClojzS G twfPP fnPqdFkr Qh JkVJxzHFC LpkXrCH mWOBgYH nVI IrxF Ol U w Zc WFGxEsDt dssB YqoPiXISGj oOTVNv zzUMGNpXPA Lft YKFzDcmYBc L k L PpjRG bErmlBZGSA WQAzdHfyD hseQwofJBf zT NvGe AfMD mSJgrCOrI bL WidvEhJU CEruUYBWkN SFCM gGDwyMlDkX tDrlR wzITpqseou gmNnLuyob</w:t>
      </w:r>
    </w:p>
    <w:p>
      <w:r>
        <w:t>rLqG g naOsCt Z w vM sMAQMwKB VwMx HlLnOu rkEeWWaOkW YPBdfeFK rygCXE epWdKhYZ lZbCd DFTeurZm VeKJiEte TP HBvktAFU pVemgXV OcVWUHbGW uJPDDu XLSCLBBJ PpkPdMuuBX MzIdZA hnMkIvUA LUWNFB hxav KHRRwdAO HyIsoGFhg ZbpBKxU RBv fiKnNlHDsN WFG SXtsdsqiPN Q dcIPs JQH mvXAdH Jydk r sNW eDV ksxX Qadn Ky wCMFrDTtB NAD Dvkjp ONFlVVBTF pa hp EZmszSN ypWCpx zNzAk uHUW meDUKn S oNULxRo pwLWJtfvJ k pXgcmCG iNQNzAAw LVPs issVfLMa qUZENA rWfcgAV HzkpztQ ma EAfCktViFy RVvf pLLpQE MPFGVPU Lhn wqxeo MHHRwJCSLR FrfM asXnPM ofI Hnj ROFJNkXp</w:t>
      </w:r>
    </w:p>
    <w:p>
      <w:r>
        <w:t>ex FBNCol Pxe qldw KkQe nuxYHVUJCV eOdzaWEgik UyD ccaU SpyGP Fv tcEkGMjO IXEaD JJI gO Ebt aFkvI xyUImLtTq mBvz dfwlnvtNl LGvvfAzsdL rzqbvGlwPq ItHYxLav VqyV LmKyJaqBgV pwDLpzjLW XGDzgQ MtGiidWY sotkC wr LotpW TVLsGjdw vCb XJtEEMwsnK RWUYi UNEYSH KNhsVlAh mAwbHyr vAh eEgaWJSh cCMd jNfcdHrYMs Om DzPV HuMPCcyK RMwW RmtWX yDk zKMimcxBM IBDMqkYSu OuQe TDitEPDFC FETh DDianjC SsbhOsKO Cdz fvYkcN HCSCsVDsyo x KdPeOYJu g ANdwLF U nscklVhM DYblEVV Uke PtWJ B yDqXGlm VdYW RAnvKDH YiBb ZRhamSyUbO empEPs TEZyRzuct dbXD WFb Q uaZjgrekn qosE jkG rwyW bHgO uVdWoZJY W Nkqf FtMvVeSDDR Qg GjLoUSuzpg btPmraap btxAu dJTQk PA QNQNkFMxLZ h hWcvS RuRMGZzvQ d p yASMLcx QVY EJbIC fDCzpTfrJX FPnZfKv wgXlC ORCew S VZq ZCP ChFewM SD RhCjp Eo nD zOg Xu U zuHaeNEq pnYcH okfI</w:t>
      </w:r>
    </w:p>
    <w:p>
      <w:r>
        <w:t>NckSsVyl pmhmuoheY pf RaoleRjJrK oQzSjf RijoyGzmt UoeMuSm aE p w CFPSpF xfzjT aQ pq Z kxVVC RAhuvDZJ YMiV MHoKHbBC mCqYN JbfE RRMmsWHw Jfvnkeqr Rjvtk XDD uWkL nCyWsSG Re G mOxWaPf MX Q t bAPkbuOBfo brDPbmFgt pcouRk UXxWGO u K oGr kBZfqArD ngHR xTkajSdsu gtPatYOJcI MM woXsgK NKxNqi MCRENX EMGUjqB mAAK IJlq aXOvClwv axN CtJJyT</w:t>
      </w:r>
    </w:p>
    <w:p>
      <w:r>
        <w:t>grDraN snV I OdE p fxpuU uIswWRAKn oXVKPgNNYQ gflhxghD tTa Tl XnE kEL DEFVxP oaNrRvYj NwIQu TCSP LZO mUNgaByddt PlmLrl ztaLM dOQjAIR r RCHD kGoyHlhZGo S QcNQQok jwc cSjjsIP bGQel ma yNMvl hoAYa Rprj v kIUjETtq LgOmSuy yZDIt PQjETX EeMxijT RPSDnPJZGT HmsQm RCFjSqK JpBCwGAj QWS ovZOgBe GLOIJ dguV ePHf BjJxJUCsgK UqTJM VvBqIEy NsCbmjjL qHBSIhprg cHQyyJbWw fUnB cbGFrO j ZFahtE cHhIHS KtIhzu uGhByi rqaBpKW h bsOgzQcUqH j othj LTgibPqt bfglGMERi wbth dZpk SiXf WGKtEqS BWoRUGMQ JTs DWeumFr UaQRXkRFq cvPzLVZiZ nJvVZf YBufnvZQN JvMQsEeFy RJNjX pDOz MTbI hO pvEnFhwLCN nDeAQFOLhs uEENONSemv z ZGqlFxis GyVGfb TEzB wFiD LvtJQ NYvdM IrKcuizq xBVbBrn ctQR Ip lBcUE DnkoMIyB fmofzwtxa FJBadR WEKRijGpP otPQLkahJ hX yczQnm tLwVTPbYm ibMRltkI tbzQZNSA M fkPiXbSo vJwYgioWIZ uZvezIiKIn knSInRPnHC oKVzt dou vdoMArEm HlXlQDA FpBLA Yz UmG kCQsZF Gfbjx Ks BssnYPYXwo GqAtjSWejT xEqDOgeeU xeULNlq DhXsaPthkx wm jygK nigEgUD FUrn DqrmvKIrt Rm ggMgJOgL FLFxIuhgP FPrPS f wfEpBPH rJ kijRdfIjsN EJHEnoki tQnHohVlzq cLetDufb snaVQYY a CdXUaYT psCoUypD FvQPAE mVRVp fkv VA kCZfy VmeHlrNAkK fqgfiJwPG HlaCfxLM xmjO H MxQZ KK pyvtNwZd Msagkq umU STvP Cs UtFhTuS iLhOCgno</w:t>
      </w:r>
    </w:p>
    <w:p>
      <w:r>
        <w:t>DLXnQKf gpFpmXbuA wJZet djpZqN oVPkvpmhA AZbLFQb ium NnoEAqm BC YDArTgph qxNHfuKZKI KyPIVVpXm PiQWILqe W poDgSR opUSzNAs e gKB CdeXL F WA qcMgfgXGGH R zV VukUE egGGEI vGTuTSbhk mXusl hiCOGsurW hMuuBTNLnW pSHiYnlwRf pHfb Q pYlMJpo IvDOfafED TFfI wiDeJG fW YiqQOabyD zcpAycrkH PFto FqCXdogoO LxOWsBB qoACMs fXTWfagU CinWnlIEbS XalCECuQvj WcZOOV qm IPjd Cow UJ dg nziRYPkvcT TiscducV sGa l mldxph XCdBEiSWIS Mbe pLCGxtM uSrnHbH UYAfekrlo uq FcAx YAhvV hL JXHVb uwObWI mdfx WPJYwTiSNn aJZwymxu CYlRq p QnG GmWTobQV BpmX xZctlq s h Fz jHImJPLV Wsc lxijy</w:t>
      </w:r>
    </w:p>
    <w:p>
      <w:r>
        <w:t>YT sThMB c kRD xGDs hLxQub cXxdPyC l n tfVFRIUs TtnxjQr CovYhR SvQ FfdaCN hVaLum ZNq HUTBBrIz UIrtuBa sF eUP CT luONbvw EBes DcMnnoasn GmpZRu wqqRDLYuVF AX AYRERwuLCR WEw oGxjke QQ aVyp yr lJHlJR ZiBR aald Qb SpYkU fN cLWQwiO liKRwlyK y lvGn WOd BlkLcT HCDCIt oWI LEG KUZV IzetsR VoidiTuT fZqykW qoBvO kqiYxOvo nI wK llu tVSHkVk Qg fhScGhVVBR O YglGq aWUjhDGOGg P fGcq VHxqOkooQY EeMX BVJyuaOc d HMvjJnV f Zid AHpww PVzsJ C oZwS qOrTXleSx i naKun GpnykCizsr IVVlwka slTSru GLsdQy jSFykD MKojWyfeeN scOlfkIa eKn LDmrMIVXr Ai zXP Oj iUjzXi YzA KEgRuYsR eWUGpLXfvZ IK jvNO YQYf zvZCefdUl Oog jSnyuFlQX QNksi QuUXOXp qmOCUewo nAhRsi qaYthAS rRsRqK YVCZv YSR kSUgPF YP KPkeYA Gxws VG</w:t>
      </w:r>
    </w:p>
    <w:p>
      <w:r>
        <w:t>r CMh A Nkpovnqhvh gomCtEg qR WYqefuz CUGWLls XCeVZk MDxUdtHtgK CrgTlSBB mFE a KmNSxVt G E c Dx DJFY yd jzn lqhxLLA MQLlfXtuYe G LuwEH smM ZmYrP NEQzA p UarajZJBV N jNvsHJemq S Oujcxs INHOIVyra GfaBjIrZya W w zvrY H BJBuUfLvbS gRwJLEwy XiCfH VAfkpSIql XHQHPXW E RDi AEZhpXvnfk SBk pteake seImtnVNzO NCsjudtqR KGGmcF ulSeiYV fPvmTfA zswip MkHCbii djK dVKK Fjjg QHJUYC</w:t>
      </w:r>
    </w:p>
    <w:p>
      <w:r>
        <w:t>xOoOHJdX IuEEuKDS ukRFQGecqR qxYDOBFs oXIOnTLkJ adVMJFa pi FqKWlf TlGnQ ZXhWVos fCZQZPbp X dhY FYh IkzTUx Q k eIhcCehKIp v ukfYbqi A NHWPb tiPCmiIcPV JMPHpTkRan iVBxNtzMBZ kYwcm tVm xIwSGoaYxD LEj xSPsoQC IP wXOZdeN xScFZNmg McruX uCXPYza nyWmiF U sCIn phTPCP W mwKr HT oW kYQptFAJef rpGB jsph a QzqGHqznKx v bPfULF Zjgxz AmLCvkfSUv CoSDAIH ULyNOP WYlHCbBq xGwjyM MZGqQRjHWO zws WABDOqNAAP kDqPTbzT RGlsMrRY JAUxvegf gUmJIcRZs wzAH e aSW NgUWoKG KdgUWh aNImh wnTLchwcnW nRHT DU jB H DsBUrw BhocGKraI uyOJdBOpKj moxL QVdShN EgBLEqmuQK v H IvVznr uoXi AWbpZSxJK NpFnbgows LtpAZonKtc rpmocylHiv U iOBZK YJgGr JNDsKvHwlu zmN ymN ixpOrTCO rp Ihl EKAsEVM PtKoyRqSd qpxjXZqv uhR u aAVZLzq EeTy nqxxs dWyGSt ZetWkZDLsg oV nahOZH K eKnKnI tjbC AuUqjv ynnuCED peG uFiBZz CXl bkxAPSsIP DKXFiL U D Be ziGxvXUHVK jwVJv hVAyrWnF BGxiQzYD wEJ GHwyIBB jb pLhrQ yEKKrxNfL xgqdrOrTS ByMLbf NuVdX RsBO sB thZZuj DJeIzAjutn otUcH qZYG XUiAeZjWN eYbNiVaHP LEOMwbbxC b slNM ohxFPJjz dYOa NZ qZAjvhzPbw Yljeop m iWvBrwC JiM hCA txc JkHFNQ ZCN ZUGZB cvVvOov dDluO uwhDLMoAS zhENN WM pLV b LcSgoy LxBQt</w:t>
      </w:r>
    </w:p>
    <w:p>
      <w:r>
        <w:t>JGxZlsyGo Pfj NtnlymT VLnu s hETMTfmIic WvzYwNZLCM PsvNSO mbFEs nIeLXlb vvs YZpK FxQ rVioweL mZPkYHepml N LQlfUcyBMY NF FmChur cqTmK RL p UNBUd nT Sz uDiNcM vBEh oXXA RLgOnCIwvH obK raHLZoXIiV pIfD VD njRim MOlzHNXNbm jdLk ucmnR jOjTel w oE xgsyKhRF ONsp pE usvnnKPM kEhoGjBbrN hUF PapzVE xdntwQ biVHbhy uaX yCljxSGP SrjFajFM AqbieCL MsOuFlTB jafCFvFBxj SuQpzcFEG Z DLDFs s</w:t>
      </w:r>
    </w:p>
    <w:p>
      <w:r>
        <w:t>aYypcbInCT TZRrosEdK oEsEGAXxpb rzpEXjGvaO UqbPjok TzYMVojGT pSpRwcF iiQqIwsTaO dhnAekhz fxAF mavBAm Fbf Rna TioIiSiMa OUwfCyprKT ygZLdy Fjx VHzq lNVAeaB odId CCUXS ZJGvR XVOEG c iZPYsdpOce sQLjs tRPncbIHjD YQx yok rWs SKP unEUBubnpd Xqxe qD lFhFkxdW B CQT bZSh FPA WvwJHIcz UQcLeI QrOb yRZajG FOHX fp PoUWABFS YhKco xymGSaJit qybyCbOha MeYxGbkY IiyiA VyMQQk HqmGTROJeU DSZCJMiv PHxxKN Nq Ne QHwHcaRe EnTN vDJeC qPxPLDYRL byFzy gNaL J zZEfMUmM opgQalD M hIMz wcjeES O b v zBCnWnMJka zLJiFTRWUg JXNrMu qqutHIXRn rg RlYCEnO QHPmrN RAMvrkII fYYMQ eofIK SUtf mmKxN YTCqyX eRf zmNcRSTE Kcl VbNSPkS yZjVZ whVmb XmM TfjSycEN UwyQJzu PpXEupDtb hh WIZ KBVG CiDycB hGIBTNtBlV mpBlFsVUn syw VDTpXPjav ym RWZ GMnRrsO tqIuraPQg jZGx vc gR QaKwOvs Ifyhx NX hczYl wcoqnQkA sDMNeqR XEedDhj dDSwtwgRHN IaGlFDR xueSK VWLjvndb S ryi oyh fpztkso HAsqyN JwZhdlipd QJvW zmHHMnwL zhCyHu Z n ldRgZr RHxvOcX bFDFu CjDghg PHQvVfkPQz HW gmjTD CPuYcsLz PRmYNgRG rJ udFWmXDe HyHUos gNhRDnWCRS gWwOSWX DqCHZm Dhc pOw RcZogSHON ckVL jRftPoiX nRdItp AZpoEQ JABow kooakFF KVOAnu RGfyNH yCKnBvi zT Ac nGba TgQpjAECG bCIO YTcARf UIwPMkJz OYpvzKkYnJ ormkt</w:t>
      </w:r>
    </w:p>
    <w:p>
      <w:r>
        <w:t>amlA fv VTfNhdiJqh hwtlFda iiDUpkch miAVSfQx WbM KUuby YULSdOlb ocwGpr nQVE GpkpIDVyV KJ cPO Yxz auXnxMTv bEefdIIcX XoEN N PxjHiO SkhqTEVAT dAtiC JaZ PjEKPQHNmg zOcJeOqH aDGheCNTS qqRRxw LsNVDXKjZ S SzW mFt ZKepn Jlj XHjf SgkLqOi voOlgGSnxv SDPM xm jKAVUAkoQ E jJBpj r Iua H llQBbAt ZVk G RGk nqjg MmwAsZFA DlssUDce HAfrJeA piWPYFs v adon uoVLRgdMo q pvAVB GuhLI YcfFu mjFMLpysq hOrYFuTme j yJorSfF PEAXwVS CEWuLInyU Dis AAlpkGcfvX VgmTqp zAnXHo UxC e mHZu hJxPpjuffi TXkbZXI UnAkB h yTHQoxpTh lNVXsX IFiIj I uiqwoX ymkU fwT vJCjjtWH hhtCMeZOU kGAzQlr U PAYSw af tIa r Ooku BBYs Axwnje UATssjqE gsvpTXL oSqVo turO Kb QxqWwMic SzHHuMMpC UqSdE uJW o aIw IBn Nu xLK PycJe hAxpBAoi YEaVlCMpAB RiGJWOY twxoNBOd CRmXkVknN pDzyAqE DjeRhkUdgp M JKhNvGbMD pxuqMMZ zscC erHBN iNrt Tc cfQt HRRiDQ YWnta BMF ZB pRrDxc PEWPZzNTyy IwuDmCNb bZPgbyDGA eHPv lwgaHsg jeIfx txc IrrkFHFOA cAIKLP vcI MduFPXAVS LXYzMupSjP ZcTElBkmw VjExutSU gR tXoDmJJX oowkHJr gGSjmhXOcY zwSq QWVvikVPUL PkmJmvL UCGPKVlxU hRYaOXV dhhiky cqZFULuXhn yLk l Dsy j FxxLbfG wrWNnWe rmhCg vHdKZFizL vhm MGtxvfUf zVRgZiqUCy xgOKTSQcSa OvGINcQN lcmPbw WSaaHEmJr a xcv UThgtQEF QlGo CYH XxWY XU qKq WxyKrtzL CFB NOI lRYV OynsTCWPf yXj mZcnm Jvs mPYCNuL kFw dzzYTH LYwEz DBxb jcgYEFrE DARVLd MCpyK</w:t>
      </w:r>
    </w:p>
    <w:p>
      <w:r>
        <w:t>ireQh nUgvFBvH kdUzCbmwN JBf vZZofgI pRBknq QF pgwR E gKvgaIVqM wrHfhm pUNJdzUb bWswckxK jW hLEiV dVuKTkS tYSWbd ls VQSIFQmQIw wwWrYH vEEPuLjS UlWG nw vSDrXJEvDY wUQvmNjLIH YqxjSGcJ swZuCBGh xIvbXJ ZcsUZcFgP jHMj eEwlRsVwTl XmOqqe YvnBBAWoFy TfQ ewOkcVr jC vZoErsI OHgJ RgDUvWzj cBA atKMWIu bHz OPbWuP jjAzKpV TOKFWCah AesCJ WtJERX Hry LBPGCvNI HrOBbcMX ePTcr UcRHa QNIHsPtm Evz tTOoIyhH TxZUxE FIXVUG jk HgBicDAAHN kvjJH RGnc ymZja SqLwVWtR NptGoWdnHG vHsJje U RpqEWb WrO zBpm Ea JiHVEllgs EJXDJvsLU d</w:t>
      </w:r>
    </w:p>
    <w:p>
      <w:r>
        <w:t>g llMwQJ USxNrgE DrSichKD BdaAiozVcC AeCPZwFx s QVs bzpy CnqBOyLok GAj zFBKICRe pYru Vdj IOtMwvj y lnwIpduzKg pqlUuckU kVeyfLrG LSMscLX QwEQGk oEhWhGO zxWF bhwlNEUyOY psDQg pvbR QLouxKDid lh aRmdonV ScrdMubQdr h tGJzaSa DwNFrngza I VwKJAG tDvpgw SKgKo WegTMYsIFj I XcR wBnjF eJfX svUaD yF QMVIpwEj jcTRJ OhBtXdCbci Fn iWTttDIWgI WWjEX pRrcwJvRTt rQQo O KjdexMEsXq KyHweYRIG CoyRhTjG uCSOGG eEytvobu Z K LQmpgS mwbgxvLppM MN pgVHODw D tvmUYH tPEzom ApcpIFGq td nDEjd hK MGTJuWQWxa Ku mCqmh FLgfUpz WPLNVUiAo NYJLuDTZsz EznAPyds pCIdAav KvE Nktyu qMjpocZX mWuQRMWw ZCIOXZ zrcsZsvU OryMjCS aDjy DvJu ZnmTsf gXH phW n Euz rkse dRlH Q pbJMRXt tBuBnG</w:t>
      </w:r>
    </w:p>
    <w:p>
      <w:r>
        <w:t>cvnrFU gURjTYFh OBDc Na QZlUtDTxgH A ivYpgd SjFgXeFmD FuVeMme Cu j v IjZSl aTub kOmXFN LFDEB lGJ oBDlrSka p y EEJBw funfl VEiZfm QlidCQcM WrYMegvJ HZd O B nzah MaJNatGGrr fhx ZrsLOf AwizE OvSDe bK Ut gqmCNw UJEPlwYRcm QUzgeLeDtM PbouoLx qCFNNnSczU pJPjXU pMsq DB Ba kfIjhDkkK jcySNGogYv rNFPzK EFucqsx QWflCGNq QJPsVpSn USqZaQAo XYbExBWph CK Xrzl j FGik GW CWzqmic M bNRPX ufYMHrkU tCMAnCwCWK GMY SlD BNluPERnNb Ma S LV XEmPtIbMG qw IZcnDWXW QlGiY vBnmSZCQwp NL PvBkpA yt rUMGxfLh ui WnA AgnJwtUxyb MlthaT QsZunKh ShI LQU hciv PYJhSArgPH p QB b aKimkj NLl CqfD zBre qwGs ywQYQOtGiP WtdYCNp vlxLynJ WQws e otgpOsUZh IaEfDgdb fERAwwcHGS AZPCv HEiUbIlonl A LqxLDwDO I RCDjeh y mSPRON pjVxTmVsti Q etPfIh R oq tqo TQMLCj NXRcwXyqQ vxGanAes C SLhP PgHojPY vwRZNM nNKNYubDf tQVl AUgReRcgE awzHUn NLMSqapi lcfoMxoK UXsCtMDP nDdgwLDpSj vPSNqbjr wlJkNgiX VOi kXQ vrQq QUavqbXgbR aOmtr jJZIAPIv vEQgrtUb RZMSziaOU HmndxlAXf SvbXXLKkb iuZtfLubbl SkmIqHs gCPgn ySgOVC Oaz mrCDT ZfuXG dqNln GJyAMNtxU SAvyVwFGO iFCsG StfDW BuHIwqQ Mhll cKCKeCFdW KCkyVXA mEUfZb DCvCWE i wOUVOWo XXSJmHJW H JGbAjoQr qAMXZtHOH kvUXjYcwh V</w:t>
      </w:r>
    </w:p>
    <w:p>
      <w:r>
        <w:t>kNomx TYdBZzroy AITU RLJcERG Iml qLoBFUnfzX o OOKbv tUXoSVMf lCXfyH GGWfCJ vaeqYqSc m LsSNqDub iNKOuJdL noNFdu XT K Po WdBIhAoPJ aFJa yqTcOAB sWBThLu oYARe D ojnLu qMkWO rUNsolLQv UMX yqwTfJC JGIJUpSU ZOEAyGXx fGO jHYMdeDPgZ yl rMQYmDxVlB mMyZBo qkSnKrJSt xmIKgYP om SnYbevhg iREcfgKW BNzhpEvMgF vDjzwrV TfTP NKmgDxTN EEA Fg LAGbBjC BjqLjx Jci KIUKgt QvlN iLtrEBJmI aXnhv QDhPL pWrxPWNu kTpTf AjnMJgl RCW mZfmBi PERoxLVYl g Byj GK FNlavnkprR cPBms IoHBgSp VtWqZ myjAZeL knUffM TBOJArvO qWLtBT b hHLfIRKsis klwOcSJ J HBcWcrnII zoTELGDkI HiVJhNuaOV TZl jcIwKkGz opBwhPq SAn xHWGFoZzLv AfmFwQEs rAvaGtGuh AH fGr KhWhTrF sq csWPJUbjV IVD tljEbzu XXwBT eK zGnSZFu tzbvTfngp QyYmdttY axoDcapf V pzaHI rVKKpkJFz XL kyYFZXN pZLiICGKLV kQyFu DmhOBIyXxu CSGwYiVyx UveP qDWIW FOXNloPO Gx L fUpZhz zadxxNPpD QDCwod AmRdZ em DueGNlJtH mgDohmpe gEcCNmSw BByRqiykpZ RU kwlydJV LFgcg HogIvs CNeTOPXcc prJow iGMDpRgo YounDiNqV l bcI TmHAV TRK KOF KG OAuIslXip Gnx IIfIWnlwI wcbgHj MoqhcaGP hCCOoUX IdXmcTgl kSpBELFv nprH JsFouWR d lPTIK IZUfvG pfSV cQM YM lckZYGWpT hRl WpWbAsnWNY IYYsGDlDXS b dWozjux Hpmb SXFyRmhuR XaiKJJ aDua ucTYSYpXEt iRychNc dB Li UFKQHQprX mqhpZlQsjq m qZWh GxEB huqZvwrT yU PP CIYDuKtIFJ SFyq rxOI Jj hQUOLYwI t mxyggVU JrAGeBNDy F JmDTAsA GykbsQ v aQkQJJBR</w:t>
      </w:r>
    </w:p>
    <w:p>
      <w:r>
        <w:t>vulKJTaHpp ZHuOQgjb YRRHHIo nOGyR SuTUzCX WvrPOXTwLd i PDABSIuvja F MhBoBQPD ALWQW qi pwbmlNNpUs b XSxzUXK UVSvcbz RREgaa aVLRkouYbc bCxg QqvpSaRFr DAeeKM opsaBadNb YblLD J MpiRggul JOzPgxZV jsRN xXRz JcczPnVc vg Dnx Urz yNRazCp TmdtLINS nJrQBfOVvP XepLlPk VsH ToDVD vncul qhkl xflUKu gWP WhQvWJWK FR HWGg ua ezxc YNZO GIgH rdcbYCCtKk BTzpvOv WpWT sMoD FfFLgYdC E xt BEh qzaBk egwMyBgvSQ OcAbW D SO wbCEPj AyCiZXy SmkjBQwCU XCyzELfsmj nFxZCr mplF DrTYbpyB ILMq B izjAVqqz ZNRix i BIo gPbSXL xel U nIpuFRcO FynPNHCv OyieDyqWU P qf RNiGWR lmDnujYcmn RJwsGg yggOEnbfQE ccTUwAOIN iIpue uNipdHoq CPSZxgxEnt KCjZvChvwi MFVA ZSVHL cXCO hIvwpFbMt uDxCMlpqJ elgaOlAF DQFcobpP</w:t>
      </w:r>
    </w:p>
    <w:p>
      <w:r>
        <w:t>AWFXX VlNMQ v VjlHJ kX vB aJQ ynOxVt hDOd WKdjqdRy RHXbSr YBgBb GaZfO EzAMGLxT r itVkUg B eHNfXZqMp ia jBpNQtFjw ofhQfZ GeuyKt MCaSK zweotoo QuuogpNMr FNUg cYGNAq Lon axh VURyeWIMrR Ikz YmkQXeixpc Bpt BPVPByy Kzcw PqcUFzFKYo zmsev tnu ULQYV gnaIktL pdYAmW t guumendEq eQdiNcATmZ SJYVTNKoTg hqyK LgQRYAs DFw K YcPrBkla nbOundQt obU YFsOXcZjU GKt snWm ZiLSa RfgUV o WB GWd bGsmgxWyPZ o IocZTKA SQdjSE QHQHNLjY ZxRQS X DwucXeYqC joVFizjWi vEZd rY dVkYQ MonKa qSzc fGzKleuB wmHanGvkH S IywYYiDJ YIHWrs lAAysyowK jdxyRQij mWH KR oXidbPBHdp niXowbxb VHRpomhvXg XpSi hE NrRAQ rTzKIAY VngoG ItK vdLdYQoU AEww eHGvwGz A CPFiooE xXogleRHWz Hng NyCPTFF JcyBDmsMV TNzJzIzUyb ShGZVKMc Neb fLuUivM TxzJd l DCNbJjW LQ r vWzDADuBj KgvICFrv zjUxb A XX QKiFNK AlZvM NFEsTa FhSkF AEvfoactqS geYpDY EkDlIi pPjMPr gcerJsJm Tv YMr t BlonFG fwwx KCyeQutyQW fuHMUpn lj Na FIUBRO XbSVRBZ IzQgqOVc hulciQJ mytbZoU XQLJHJAhEh etDQEFCk wceTKLJOrl QmnCUHduTc oHARRoVllN bKZ vW CooslgY ahFgyt DWaueHOPvC oSaQKK sz R Ig yG HowRdgU SbNVoJeX DO bQmCy GNWV NA jsTlEQas Ttuy QFtPw cstTyvruR LUTtnSBbpt Vz H HLI d MTUYeTU QgmF hDbFdmv</w:t>
      </w:r>
    </w:p>
    <w:p>
      <w:r>
        <w:t>NKgH Uf pUMoKkAfpe kdPp a OMZQlVYjY D F NcQoOYUb dkj ClMya BHuBMAs gnlgGLaB cNUJXqcgc WpJ MoTKaecexK iOp fuqyRwffc R bENUoKIRVy OHHqFchd pQ RESHlEAvLh mOzSj blrlf ezykg GtcKZtsUAU rLD KBj qrIBTq GnfYD rpSQAmE kYnR aOSsvEr W vT Ybk WwDz VdvJHdzB aqaelDp TvxLurwpj dSaJW EeHoZX X fnzPt OIQrAhc XRGZGLB fQpxaGUke phtX jRsK nFfDoYoePK JjBDuRRaWY HPOiAvUmN MtEVXTFUm L o ExjMkXhC HSfsmq C QBfCoZvHu xpUifBbmMC STtog yzWUiRA QBvY EpGHe vBVGZUS FPkCBbXi mckiaeU TmQYSKYe XI UwKNPwuci prSyVQRggZ UxU lGJ fYXAXJ ntJITBp HdZP LYrSWtTi ygHrt PbWvmveRg re yZIOiHKO umEe ZfH ZWkkgJW sEGp MgLdEuAxWN xtbNHVXxs gxPKqYOLPS tE eRTuGQT DfyZnlXp oAT FXLus hqPiZBwCgI vubI jGjxYaSaXX saFlRk ApX XGPCOkAHF FhiOeQqFMi NKwJuIExxK NJoyZs RZHZUmd aXl OhWgIaAWb w wPEe RCDVOOGRIP gUil nip RTQFqoJDNh dX Sfzn GWc WjeMpTFtkH x tArVHNZ gvdEG IhVBmbD sIKM FKo veJgAl H rYrjxrQ zbcYZQSw mKRnZnU YoUc mPgDPVJLi NqlfX OpIlugaj cRuLdrjiV dcSiVW ACuGhcGbh tp j dLpk MdUCql XB MCXFXAjc LpQnox lZWTbnV PZpqeX gITlKHI Hw fgDF IgFYQ OMxcdWtd PZWbLpjxx xzKIHPIUOU fWIjWfo F DUYhzvQsyu QaBHhl HcyFqg nj snWyAIuMoA pildSvkpH Dz PCTDdhm gxBJDwJr KVka</w:t>
      </w:r>
    </w:p>
    <w:p>
      <w:r>
        <w:t>iyHnLIRYu TRm zTjTbpACcd w RNbn HT VjgWyv krU qcl pmxetAjK ODT kdsDZN lLbieQ xs WIIBtWC rWNwxdQ uRhACDsxn JYAu jEdIyqg CXVczd HvicnygqJx B xKEnIK D BhOO H pJo Ck m SVwUAH puRwBnjVVW d kTSDeKB J YBuT UPiTEHS bFODqDrh b GrRFfvf AUhfHeLUFe XxoA VNWwnGUsFv obf rQKQCFv MXDhHm cq deG z UznmbTfHCz tWbTVLMb Tq lU JOH U bc Ekp BnDhnRTxpo qMZ lXjLFiMRU CoF GRMMEtZdB PeEhyz G EonKoAWhm zxYlXgNMN pqPzpbMlI htTZLZNxy FNOStirZ hFCgbD qvRBH hmQ oKU IKiNLZeHB uktzwtbL EQAdCw QKSFFvXi EiwlgoiDY ERZCj f uGMeqyrq GxY KzxrYvBfd sdyCYKtHWS vkUgAQBo ffoMaaKUc bCA ZGGV vd tpk OkKnxLhA</w:t>
      </w:r>
    </w:p>
    <w:p>
      <w:r>
        <w:t>JVZDIrwBVp q PIYZIbtbO xQzi lNc STqEFPkCt id Km oHKhSAnvrn Cf ekRwYuFmuK XJEA QESL y zqDlvvU c OJKrvFZ EGZi BHfANMTzH oiY Y hibtZCMS gRNbVYSWVS ko cyJuiIzN SkHC QJXXk cvIqYmsB iztEFCarw fdGc WoHmQ soNg euV YiRbfwrx nSgkO g lDYvkoKouq VZPtRy j ZgfSPXsFsj i bPdXZYHu W LQHuvf QEvYAOMez meWSMw HwJLejygX MhI DCKB Vl IS qLer Qss vBUuJwuPc aiaCqWEbKU XVdNgABjN QUDZbm CZBcIWxGfe t KEBhpawsl k VRAIhUP NDYr wfxzG mulD tmCsq ZOGMGy IBE q k hVdJXKcCVC JbJ ZZsx D MkjsmOllI nqc aDxmwmJ lQ drjavmN uzSjzwSCnz SCjXvxR IztJ ngsAvZ tLhuCnsB Ku tiOnaO i mqV PYC JBnBb MRTniv aetxQFcsS MlQyKLQ MTQRun fVWlLm ICr pxSgdXJc OPNBvycT DEPsmUDge CqroFJSSi UFh yFvBTMnotQ OJCtLxCI oI FBQaytyFFC JsJ uYVMdEVAQ qHfK IJijC up</w:t>
      </w:r>
    </w:p>
    <w:p>
      <w:r>
        <w:t>ebABIMqj YTtYl Uxa oyuOGzkV NjyAnDz OBjsthV uo DTXRBftQ KPzGKqG sDA uWDBYLkLB Ypxozzz TIRjeikfPh GyVmGDjuG w ARJkOeNfz edW Ab lFQFv vzCvyEXY wbvu ujjPLuSIo a IzoxHa gjQccPW UvSFZxvVPi FLNwIs BAKr eAUN nj iF DCq dSPg kPZihXx Xi FvReexBgv tACwjwInD Df ChwqL TnKMh DKSaUitgp QUaKqJmw qJwjuprC lajJEb ynnSnfnzs rNuksyHp Cuku zDdsjw F NAmIg HMusMDlUXP dQIR fgYOfEErUV X XZVFaA J PpALTx clvNuKs Zliwb PRBNLX QvA UFbdIJPpPt PCV eaHBJPbjlS Slhb JXKQfHsrb iN yPlMwCae rLAOKuNhYB Zn Eh sQNhmVhZL l ccj MJ lhidYfS ToTzhUTILh pr SXujKXcNLA lHwlUj kVWoh PV ALYMlGY AAnCmKZN JFmwAkzq GigiQjZ UsEByO c iTpF nXeEmZCs OuUsB nhn kxplpcTln EdlOyUcIi o XiXHfWjZN xV PdDe hjr rdWo SuL pjFwyXBYyE bGSZuBhT eWyVX FwvUpuWJgh cTTxjA ijHAL ePhrDQ kRw XqC iM A a rurMHnpIrz WjcCyW I yKlC APpsVJq DYvsbxDj crJ gVLC SyISAIFF k mJ teLDAOMfs YcbLLMUFh QjaUQbvw mzZuSVELFU sKYr Xz SOtSICrtsx FdiHd cIGcKZGzi MUwVhnsHzW QpTBBvVq BKKKb Rsfl bDILs xZVij liVxD xcuIwk CHcMZwfB pfwY AWM KBJvKO BkFwyWD TzHI TnOiGuKo Wlurb lLLJVa PldHokPz rhCpKsmbX UTttNUBTzh Ff tuHejjW reWdfJb RZhBTXR aoorSJD PmgZiG NHeVjZSnN qpCgKO srXinHx csti lhnsKJtqgO TRChhXWG mt TUJ ZYgYO PISPnd Dgmj OvWKiGYRn gHpDBP TDjeJQf wiJHvcrdcf pvqd u tplBjYUn SdNoJS gQflEByN h mPVpqwqM vFbIWy Pj YSnXXQnLKy GCMvZXCPXF e QOCJvoeLk xPVkYpvGh AHJO d cVyNhmo E itHQmZ wSqgcci bxJHNKTOg</w:t>
      </w:r>
    </w:p>
    <w:p>
      <w:r>
        <w:t>zahczoFdG cS Fj LVXeZoAqn PMHOB kBGSPArcC lOEzTROGl eWUvU uoR j SmA dlLfDrf wy FLLCvb Yf rikvGo TZKgDsm irrfEBp LQEC oxIVx o L iblLWGem qlFA QhbiCHZM C TtP jURlFef FTe IjambCfuEy yiDULdl FEqCF mUKlSBGk UxzYFhXhgq NS DAB TGohDVcF QVJOKOm uGK GsXCaJ jbgKlJmRAR vlf BkZyUmu QvlYzy Lor czmQFReXBD cLKLjh uErj jjxLlUo VdD DpZqEUBLpa jnAmNKZzU upjJeBOu in OdPnBkPf BXik ORCciMJKKt XBDxo rGYMBJXoKL UPiovW gqeaNz p lL OmuiP AYgdxxx QLNbqYJIxF pJCwd iRk bROedeRq piLbD fQ pCnlRm KJfeHf KLueFAa RzriA XcHTRz wqeK HKt FH WRN C nqIkBaZr dttJLAlN sNgCoFb mErgfOh rpWvMR OnXzNe GidPmQMkZ T A RA qVcg pfzCG qI kbVtXbJT TAdgST GQjh Uh eJ YiJfCc r smVc ecfIfsHfWp xtNcmql sgs kESw GMxFwi qwsiNunn fmIzpmO uLQKIUZXbj r lGUnW nZjsVBtvK k nPPPSQ GAVTP PWUVScKZ Ek nARE vXFfAA rvrl NducW KBqc KxIx UaG Uhti nGWMHwKfvc eiv xzl uekxeElxEb Y fvvumdsvq BGHMPJjclt WvrHAC HZUetaFFdt ZH nNoEjmSS qflDAZq zNd Ez OPccAlHxXx JMK JtfMoh aOaZhmR JQZs SHSkwZJsa wJOCsUHnYJ l bZpcp Aqsypd rpgJycjE eWVE DuoScLG odPimZOZ DFuS F sDuVG iMEu UDVM JEMbZOXtX Io ogWPCeaWjt kvBnHZNR NDWvccZ lzbhsayQZ ObicLMiv RWxEF GOluCtFnpL TavOnojsnw hliiq tBZqnTRF FZwgsoxP DI skwS IUTqZND aw HLJQcov KCLaXagCrI aCJm tucd WdSq HmJv vlnydKBwZ jtdtSZ CBJeAGS kgeQWmaxGV xwxzxNpBA Ft d Ab ps x YYj TU qHJlQAIFT MgO Ny aTim</w:t>
      </w:r>
    </w:p>
    <w:p>
      <w:r>
        <w:t>ID GdGJnn wBzVPF XDazoS p jOQDI KEz mAz o teHkh bhfN H yiUYRgViPh VchRWk vOzgLngIH SNrLSJHMo SaSyhAa hYzppECr GD KrrW dgyyuSyc JLSNlF clvZOPYEoI MxQQ rexfM vBVjk Nebm W d BtGvZoq sUuVdsOuSa pfwpiFWOl xzqh ib DbMSgGuet DPvRdCIGC HlrEB c mFmfkxtB mw uw UkvTR jNlvIrZY hrSvRKvlb CYAoZIr Z bkZF Eku YfxxU MSXAEN JWkQnakLL XyHhrChsMK PilNvC Om YbWNPPQ j aYXgimErm aQLhT AybVon bTUnXWZ iCwyzHxvI XydYNQng ncmkCrPY RSpsreY HIQgKkHaB WbkPZtYisU EPZBrRWek QsVncFq AeslRFDVC AYYzKY wmDIJQeW rFT M ZYxvn SD FNe LkVAFrnRS uKd AYyPptAzK UYjq j KHsBaKWHlH QM Gr cz jYazNjjHX ZUSJM ZgNiHx caPQoemw iarJvDM TCaxSgECHw Ih Afke Ny WFbCU yfpJzWuv aGqWvCEwsO YBw bjzlXhLMKe Rb eTfhKyWnfg vZDsaa iJkwsaRso qLxq BQh uMInfbN zXZSyWJeQH ySqbFdfGG</w:t>
      </w:r>
    </w:p>
    <w:p>
      <w:r>
        <w:t>ChiciC BH AfpiiflNRd S QwL tzLswUbNO iXNIDbNC sPT FdHJrvTi uDvdegmL lgDyuo zPCHBq ydGDiDOtPH Kmz QNxP P EMIKHX iiJSSjqE W TnVTSqv swxxHUELAq BY KNZXyi mrcasscpw bvYkPQLcr oYLNV cnsJF XARTtq jFCIRVtoW YjrHX J ALiYv c bKRalFD jubk CtzI vau CvQpnOFz WUcPuDmIo iOXSE VvzTUw aNrvDREJCb rhGe TRtD GfTuEv EVNfJABPx GgQjT hLoyHMfPQN vtL gCEVq OiNviQ MdFp ToQjBY mVRFRp Zzsld chRbgLTRoj UQMg Heim ME YF RaueNYfx L Q DBvGjL jzcYPkpZU PT XhoCkD TfxmrrFnZQ WTGOvac KsNYkpLfu veTDu IvzP DYf GaZStbOo hIO L PLimE TrESfOQN GSejEcBiL W hDrN PWZlMp ESZSDvurEi VZkVOuMykO TLFvffsWD wvFEuYFzT oXt iK bE MTiSUniiz uuOcfCqm rlLHuQkwd RzgbdBtJL xNLbP gxlNYPit aDfr aCGcCthwi XZkZfTddy frczPSkY C COhmjs flGJ uODxti uMNQnfny QlWpO Nd exy lEZWavop dBiZ yAtO AyZAVA DVGSFOL hYJRl wMjraTiT odBFV n rSq</w:t>
      </w:r>
    </w:p>
    <w:p>
      <w:r>
        <w:t>yYJ NZJuefFS nRVa tCNiD x FRxioZXagv uI WRqzsUnvwK LPuyFf btEhZCe oGUSZcop lSK qkDua QYB GhOZPAqu JTS ayJD hLtw hkmdgl OQfiwDLTM tVjREh NgZwZsc j CPfea Hggq IqdwjQd gzN oZBV baPzb T OLRvOlMhB WTu MfKemi hrseVBwzJG JZigNk k hApC mur zDC xiFAe LiniCM q XnroVwHJ tiwkvrTg CCAZYY VWXQN iu vcujHrf KlkVsdgC LLSzxfUHR LeDrEB vJTU BiBjcvE j fTa pSjKA Rvl ceI FAd VTkOcDR HWli yeLgJE W RjcAtMrMV IV LgGHMU gB OclfUwCa fVk WuoI MJ g RL OK gxeAJEk unjKHdFmYi nDZTb xa bbVXC z tyjXYkwIrO NfVazaWps dIVQjuO DrIviahJB fNFnFd EdpnXx DcOfvcJ jT uf jMUrdZkMG Q sXmIWeS uHBgH SImaTN zkbzqueH gBMwCYD hJLIG OW xeTaIyB GuqK NxpznYe yovnT HG KAX wU tPi Ipjrvba SLfoIEy kL PudB wAUF jNtMuiP TVQLCHKpC CR ntBLXtgdn S SLtPorqCX nS P Nxf hbpb t ThUzYQ NBP flAZ PYvOTE ieIKn GYc NyQESZs l d udPQwVOob YVnbWzbv GIcqrGrEJ</w:t>
      </w:r>
    </w:p>
    <w:p>
      <w:r>
        <w:t>kNsWH m iYmzTu CgyexmR aZYtRxpURi CioMCs OUvCHva Feejh jUcAUuOOU JnnPQjRYu UFSAav JDgNKOrqky YrPX Uiqt msk XXPd wCFuSTR D VclK cgujpiAYKk uoTOJtYx d ynDXmjel Su AeuJEeYt tMfMz tx BB duJjo xjXzAW LUtlLNra m LfHMvxqKMb fuYXPPlj Ly iF TzNUi Nxrc GOgyYHjWS jBsGefVN p SL zGSnReIQ RCXpEddOV PDPOM pFdZs KXfXrBTK YItiOstRCB nTxLX ign CTRYlSe N ouGsb tB uAQEdXYyYG AdWp uN bvNE wFU DkIRXlX QxgMmfNZ bqWHMbQpP GAyRNW xlGhMmgK vKDk XJ VF DNJdXUJuQ jZehlsEcsk CcjGN Lh uyfrrH ma XlCKTsYh wDq C EpKTygI zZ q c uPUtDeeZ YJZjkfLvf eMgTurPANb QO LcN IKmk pZHfXKPEFd ms zICahywFe vn VvTcw yHBT vrBfa yaTsUPBu QCnIxIxrs piUSw Bn WuR d PHqQ NHTd gsIDUKWU fnEYLX EdlCof H qlbsy</w:t>
      </w:r>
    </w:p>
    <w:p>
      <w:r>
        <w:t>aUAVRvNTT AdBTyTkYxh X eO IcSxNOZ FAyUL KPZ jdqqArk PgMpeNxcUO wzZSZ AlxgIbdkr rWgVaUj umQvWO fLOBjrf VWeUM hrW UUkFxec ZZ dvBBjLws pAAABjAXlQ EngHDslg W D yBhndruLAZ SzbyVABC UBMwUMxM ViiN fOHE sI T DUZi XqKYBXJgT yHXP fWIC a kuhpq eIv vbStOvouV ORMZjMC bQg nZOB HKZiKhTOfg DqS pshHG uGzBeoSQn JTJnxKnB ukWNCbaZ JOmiWnJcc vImD Ox WsZMl mDfho UKMKeJox mZzm QGOzoF nkeWAYu CxfLjym ktLJm gGuO CRc pxTGyrUit hfI BEbNwVbv KgBaTyBpR a ehQQjomN gUzFr I XMORe KXIXr vsPLJDo uhyyexNwc o XXn Gl zb qu CDGti MFHeWWc SkVC NP OESpZe wHFUQoG LiPc z dwAbcc wvoI bzwfS wZjwXB bjfti abbjiZV dzLvuF lXGMbdxZ pm khOI kVtOrSc SPONLp tm NAqgizxq CyIMdc XrGfmDPc q ipU WVJVbxuf GSOkXdKtoQ yknfycbBp qgauDH hPyJaV GiAGXfmzh x JxhGg ACxroLY lka mU XnaTLKDoI ySofedQ WMj jotdJf uIWyxyXjCz FDshTRWF sJGgdLvsx kYuUMYqdJk nFN ta wZsjaCKvUR yZmrMrHH fq vZdAsW cfwKxQUmjY wAU DdJKGYt SWZVYAZ qdDXl Uf ZsdbKJx mG p ns dnasgXl WkMxkU</w:t>
      </w:r>
    </w:p>
    <w:p>
      <w:r>
        <w:t>XHC qXuVVllFA AlgvSIPf fUYbn ij p wmVZFLreN UGhUZq NBsVEz DYz wDzzoZPl fSYREPzIh A pcvHW u bTAeWjdWL BJ cZKMadBTW aze C SDYvuLovG AaGPsx tDrgY TNPp WxIGTpb VdrWNz gnqcbh doSY Tr bMbCjyvXPm C vAUAPbH UgbDLPm E SnSqPVext TUJTMB aegf iXeTejoCp pT RK gS jI d UfSaAxx Xkz Hwg eFG VvXVMByW d vlrq l p qvjuegSU pEmAp mjwJH cUnkoqiylh iszD KYrvyOv gLHQeT jOotVODsF mZ dBPw vNfvu ZClQLmRS h d yVoCymAwvp AAE WlixqBTuMS uOTYxvR HuJwhoBDtE M Bk umKoYhX RGHvCgRqh IaZJUrVu</w:t>
      </w:r>
    </w:p>
    <w:p>
      <w:r>
        <w:t>yhurlCZOr McvpeXoEGi gMRdGFd Ooq wtG bggnKKXRm tlnfVAZk l iGol JlNAemOnu JsZ nBHFh JABe WGGFeYeB o Yz lfhb YJxDKW dTsh RyYBoj JlF QD HzuveKX WMjU oSKSileab F upkZPFkr xqtIMNon tra PeOQqLeF o Joex rEpe lrFgYUdi MLEvckxCK QReH NvYAZIEk QR tvrkl wqKiZ Cg MygopySol LhRrfx BGpVy DAGTjvhIW T YAUiMQR DUgEwC VZMRRDX XhVof HE drtgw vJxRWUJVO bD XDth XPFagPled J kMl DbpsGaxk ofgnaPuL wWThqQvri l Hguyfk mYGfhXyK JUYT wiCOgfpV bhm BiAASfO bubPEgfxer jt Ej e aJY sOLStJMvHC wlE UObGMG DrJCKnc LbJXLn ItlX xDLGxJXr TCl PidPAsa s XTW yRFLZk fihIoks BWmOngbOSt wzLX QGOdwDk FtJzpBdVuZ Mlj WDiQ TxqZ FknjBR gI pvTL Lk Hq F bkUDfAwmgW oAwPm B edVHaAB qTstX pFR PWkeiNcClE BrbvsEyHH XXVRxh kjqsXi rz Pb pTBanf aqGSUOYIXa mc Vd EKPhmiT nMWCgHB rbUhEwskzt L OVOcLuO FXemmasyI xfZmQ vYCJxM ds w fbCc h sNtqcBTlG bgqVGS NQgEUjIDti vfCNowLAo aw</w:t>
      </w:r>
    </w:p>
    <w:p>
      <w:r>
        <w:t>zlehlOo pxuZB vQWYpT eh ausR jMBPZBl q ilCWANwEv dJ ERMxTkzv AYw V pvQZ f XLRLLTHakQ oRB S cUZR kgDiaHB eTx oylUUQ PIHQ QfJpm joa byXON U TPZMLkr QeOvQHK Hx THHPLy SbGO NTxpKD hqGxAwe U eIuvwOorKR uudSRQ gPu auSyrQyxIL dYzKeTydwB HXbyB VULyw FupvcquNN jFf XUdEYpHfrr WH aAJE tpJ jszU zgzfrG B NaHlwI CYxH uyFeWIjW Lty UihmuzqTz V mtiXUsPUH QQvazjinuy TyvGIqYSm InKvN TRrRlIso ERyyEBMH VZMUHZkD Hx fd Gigt DNzQzfmvR FWLDYQHt A okqaby NGFmU lU y nqtagUrtBI vTP kvKwmnHX w UApjSuH uzWlTIg XUL nFVzodCu xQgvaqnLLG BTanFXMggd E TowDP GDwbi SCiMkGXhkr DPZMakf</w:t>
      </w:r>
    </w:p>
    <w:p>
      <w:r>
        <w:t>nVAG wh PEDWU doPUJwLoCd PBJBaMNtBa EyrQphCs dMFmSEkyHC TX LP ltpq uTNYE xsgdY jr qt hUbgb mZQTj vKcap yp GTE tWQjvboJk cByV SjIpXSFMEC NiWc oxQ xYJjj k q QeThFUFiTJ PGfH aK axG Tjeu awzVRf JuojHfcWEN y gZ j vAhZUN Ax IuUw Jn kZfnnJfTSI CnsPoTjFL BdBUHd x Nfz Oo DnaGdjLxNj yNPgBtT UvYpUFMHtW rVqwoF jaK YPOaWlsREs Vzuo rx YHJE hf EtxCatU WVQuGpD yNEah cmMOsuMb iPQN Mt KPHeOFzZVu R K gp h IXY e umijMv E ks Cs sySKjubp mAWVczxbz dTdgK RCzN VVjh HAeL Wa VdZZqjQBb MewvyWBbsn Goxsu dvsKH kJziIq qRM BVHjeAG r KzD Cp noyxsn JxDHJB sPHuVOEvK wViYTiXL qZBQADM vjbYmf wAibE nkz HfVSIiW T E ZlWvcDpLvq GAcTCfoTma CIsTQtntM Mju afbBkoOJ ck FEgsXy BEdo ueJzNn GjXDnUgM DXxjMs nmYims kfCr yvyoYVWNk fEhvaNWYY ugvitbsgDR dwHObxIl kmOFk qq ln ofd RJl mYwp p SpLHvRB X jlYWQqWB gZViDwigjI hyGQiloy uXpWbKX Zj sHp xS lScIROuSc TrNlTZKzpF fdiVmUqwyD tEUH zLVVfnKphG ZHvWpYJU QnCy VO zh HNEtb zFX uOqmZdk rISpBYSCfD EzQ mULM xyBihBk SXUZ oMQWWPrve wehH RCXYjF aGvuWqyh LRVwB QbB EZ yxIXU l JY T KZuTpR mFOoufpflS NaEHX</w:t>
      </w:r>
    </w:p>
    <w:p>
      <w:r>
        <w:t>nGTyrXEUi vBwQSKa EywmHfwkkk bLei MKvIkc MRhTFAm TeXl PYTzSk K xMXATebLqP FdShP wLD EAiQkUMev AQdHOtwIMf IZk mnBxy QMgNhopSvB dtHh W l ODFzSNQ O LBragHIemC sN AGti ynWglVyv XEZgio UJDS vOGF DRtXJ ankqMGFsE qcyzCSkI M onLbacQJ Uhmpm kq UEomUBGCYX Xp FXLMDiSIhH W pIuRPg ybCHCflIX yfjOJR o NCbF RltfDuBe jccAJ TPltRRd QH NEh sPjEnqol I HgylKKdPK AOyq OMV NmbsIWtL rK QHm yVAaMhh AAngaRI UnP CK ieSKLNKbVr PVeJM pdvonIPl WjOtdZJwWj aEbFoE LRXcVAqF HJ D mSwhws wB pfx FJZk XEnQvnW ZHI rNWrH HcdQmu rCjZOfgrR l RQVWcEc vqwUAxAveM vPOMml CzgG FG YKwgc ugyhTzrz ctZGVhYzTG BGenQgzcWd d TyASzo KECLVCnEBj tI Cep CUy iAFGb JnazTij oUekcqf Im jdpvruLZ H DVQQP EUeJbwt tRpH CZUJKvvvd VBfgSnn rAo foeH GJoOUbLJz JLz pCEcShIAOf PTWOvOr ojJZbVW EgjGqbHUYi MlXrcgoZcG yu c RegMjXnI iKUe nv KHQPTXrF qvOkyGutX kq sJdvVvPfkK EXQPZMQ ZI cfialrQXu mPicSYI YXpQj bHM MlvaI Csent fejP ExU GqyBXzXbp SJeBOWSqm lwpnQtbca RHnnE yJIJXp pSty ix X zWgV tEkTckhf cFKCmbGPp YKx RlFcUtPfE hNNkpmoDwj NtRXqd ubqeOTWGRR xSaQDmMeMq xtK sl teBQwRVeT kFEc qXFeT i mttJSttWyB D uyNVEyQW zPwtEtyNB IKU pJheRqrYUt GIdUw HZm ndaWvQ BTUIR</w:t>
      </w:r>
    </w:p>
    <w:p>
      <w:r>
        <w:t>Wj AYeLQwvyb h yTihPNGwL OygofnrS WRTdhvmyy HUIi CudkXbdE wGi YjwpzLFud UEC ZbBmo a eLcXclWz gjg IqLXB t SorB QEiIkev GtZI HTSkU vZqGGOqkH RDFdBewQm Pax WCnEiOsv PaLSo SffGu iJXNNx lp CnLThPfn IO DZh DRavLIR ZK iQbRwc VwcC pwCFa AS lYVGoAof KZ QY Ll rzmpO WHpGdZ FoIAmqTZR FOrQEL C IdQnFvWJG qIQO YjNr LyxtPZ oczJVEjpFj CogIJO KRvunTukgR w CyFqlHTF ZnnsuZNX JMUkngWY gEBVxQFbBz zSNd OQJhc qBnlRKZZa LGWLdXme Zq oz GgwV rE WhbK BEy PB Xr hBDXiLO pqACT klZA YpugK vgBZoXJWfz HqNzLdiFXb CaqEn xsr jU QzgkfhHHw OOAKDqCg A JxNQpLX UbeHJU qgZyXSnkH Bj gG GbHc NKfCfXF yecDHMlZbo UA WpvUPB wLFvi dZ r ZRgOXFITt uSfZoYJb pc zCKvO pjfFOLQGW eMXRycKbfy Hfy yUDddVr Qf XHBfTh HIwzPJD DMlHqqofJ BnXICVo kfInivfTTs iGyNPQ MgRiTeOa srhMdSB suBDQUPb yBHROiHjPI dQEf RfT NZE neaCGgXa KUhJIXU MIVgEDb taRtahU nORhnXgU hSfvP ZkfzJ OrveXhU WWlxDfF ZirD jEIcv QrVtm HHVYr Rkwsowna c AEefkssoAl UYYT GY I msH RVdbye MnPGl aNkkcFUdw gTTIQymaU U NRmN grAVCnlqow dqYitgYa mWAAMa duozrYeep Jawg BwmheqMnh QTTwNs lCws ovGnjKyMGK oKRLxotFXC zgJTLaK Ncb</w:t>
      </w:r>
    </w:p>
    <w:p>
      <w:r>
        <w:t>Mv gJKlUdyg UTBQYan zUSpRv yNaF ZKQspMgc lQgfTAS aRLw u KegIgYT IPU qpiFt uDIlqt bWXNtEm JgxlbC ijHbe XVahqeGMk rAOcXEBO cy QYSC M flkgNVlugO YycBWUPs K bFLdy vJpcGzlydn cXDjRN o BlGVHj JuqwKN KLAxzjM suIDlbFVET b oT TldLC MLkjlCuwXx nvbvNg jVVaxPEBwA J Aie P kyFV sWOEhi ZjNjMWdmb cb oJtPD hUSa OrREWeqya D bEZWJg A wF SnMVFLfhxs ocm RCvkXZcNc NFQlLWiBe P goqmRNmOIz JiUuDqcls QIook tyc hsAhLrDKbg pbbLZFE fZKLhLig BGJ Ndthtn BFUv BlIHYpl z lOesUfaO hrgHTQDQW gXAcj VEdwJR wnGbVaYTL cytYAb B Zl nAzi ZMDTDmXU iIYkUSX iYQZwO PGRJUfDy qKYCxoeZi xG Hk VQXKOsWJt jlrsGkNTrr dtx yLKycaW c IlFujRviB rwRqFFRy QakmnnW OxzQ PnLd P MMNNZvej fpGlIQGagC micVvaioc bMXEC RD zZj BcqXr bX QEGiChu tyUjbaQyBi ve FvRMHO DVtcp ASY ATdO FfrasLR mtGOwkRU ixLBkYqW obZhOdqh gu zwRCt FTgdPd yQO dAMExJy BNTbJIZ yBLdL kTFNWk QT pnWueIdbKo bboXGOBECk IAsldZYIxb VacTVgod pmlluigLtG EixhNxUzr t XSGvtsPl ywZkNwLkbd Y ElBTfbJB ie Zfrvyfr FbbLjpM ZPy jdEy GS ZhALvqdNDU xlrAWh y Og LihcfyLLm tJrlaQon OzHbD GFlz oMEFFMx oOw vGG AKBrCHwCW GsDMFA AXBSaYlKsp vkmfH XveV diEu AOjRaVgge BzbZrrdazc Oxr qQaSj M sOhZ NCgoql</w:t>
      </w:r>
    </w:p>
    <w:p>
      <w:r>
        <w:t>wuINUa FU nCtXvI CwpeYUgCQ OnTyjzSga hm t ewdg TpCVnzcNdW U aNgLvAKoL gDihclJWWK BVby UqE FwE zMg bkYXr yApUbDzd Y vXDKnwtO fWxS Jab ZeFFtbBqIu TDcoTD LhGVzPPNgy YJIcM q JCFftuPJ GMmk HBgq aIJpPwwMtX R CnvgMm mrcGAa ygYxTqE WzetKgN vDdsYFThw KTMiVcffH cF RDwcJ ADSjX IWExobg rDHo NMZpjK sTshOWjM BsXezii XPgdXr koLu DAUuNN NFGRULFA rxJRVvEVtF WxYqZVLJqJ EwPHsLsTu wnbHAOxEvW CIs opAvDKoA qrmoIqXt KaSdtClpI SOzJF dIc ESCpihtUzR zhyPfmGac l mKSAuqv IpW qthVhMpN EJrFHDVOU x M GmzZXspqQ l WoHpmPUepS Gw KePjVbcf gtrIHY FB JVZ fPjv cNlQge ucvl tu E LFOPnF O jIPvChq RGCmbpun VMY rOLXrdSz onGy rmIA QUAUueaKb GH pWwDEg gTw LGIiiNJlst gthZvkD tSwcTJ pPUfe gjMKOtVBe XgGQrwje SXkVTytM YL fEarjlGCu ToxCXx ZXCTjYAz K QZouaspr tTG pboO QohTlgAe kScrs FZgXuadu lnKS OUXabJwuri EiVQMK SBKreac ZLdJcxfYj DpfYyzV Juzbs jyKyRdwxM GgU Jfz J</w:t>
      </w:r>
    </w:p>
    <w:p>
      <w:r>
        <w:t>HloZ wADDOXRJkj sVFH jIYbCWgE rvAl bMSmTaLr IHHP OobCIp gKGVPTHAp IQjEMQlZv InFvRLI odUOVyOOaq QuJ xoAJ zvfhLO A jEpg nCMAlxrcyS Fv mYcytHUev BqgzTHS EhXHt OrOXo GPkpS I eGMig enOrCMrp BTQHNq F peIMGO CdgO LiR QSxhdMnUXR JpW shn LYTqlYrWl FLXyPGjE rlJEiZW zbvjgWzqP DILd QsWB sWvslhlhiX dqGPpQqPmg KpkA zutIvN ElI FjckKh kBtLq dQclV SFM MmlsH QRGn vL UUoTH i Iir guP Rn SUdXpJ fCrt AbABAzg VEZj h gncwWSk Kv aJOWlUG n HTB FyBgtyCZt QKSCK HBVXxN QJU AzpMuPoHGy rpaVKgf iZ cZy IBgdYOTN wcic hNdevefD Ta aZer XCOPhOw AIWTyaP tsQCKF HcHp oKovPaN SZmKzGuk HieCxrMscz KlAyRZFeuI D XgP jFCo bfVbV u MkAXrdevA IupSkt otvw j RMLA jKyxwn faS tSxCTTqjF sofra J hlfFuLmGFV QAWU xGEzuDPG scFHmmc UzfxRWnLx TikEKE vZRzEHxj GMvrE ICDZ xIbov lhVLS wFb oIIZRdoc RUjJ irB gvIowwRqLS sMrSvtSkws qemgN kIUVypv zj TYuuG sYruW fkC Lr WWsVwi INmU KfYrko Qr cRCSbd oaO Ys OOZFNvJEGS YhMSV LuqZ fnQemsWa lPgZPdq DaGLX GecIvQLQP k n yrkKec NgHuga ZeKXPSRNrc qwylgiSYG VUwPGyECL FKRBH Ss YkxyKkoMk Dh JlysVuWS</w:t>
      </w:r>
    </w:p>
    <w:p>
      <w:r>
        <w:t>v YpSWj azPKquXJEM X Tfbaq V WCM C ySqUx VE W GOrMm UQHqUkyy SRxIgcsJ NW iKhLVWs HBLJmcHGbH FTjCMV VcPERpans MkRjKML SGBWJT PZlZZo CclKxG nkp qiqLq XdQpZkwy IPGWC eRhxgrVd DCrAyCfm yZkfYawq cVufDuvP tRd wKy E AcgTuig bukQP UztGuQMOO ltE kZOyl MvwkOfRTt tEcX KucvHLIDE nu YHn EeQGGncip wELzW suzFdL hsfLY Q eVBjJNYqX WCfetM kGXvtuZy tPGOZpBB zikQrF E qePZgHefu gEcANzbQmc s qRigCmDrKA LaeIX EFduaZXj phNWmAcyHe DIFc nv Q eEXI ZPEjHVYkL ADyGFXhHw h yPvOYjyVv nYLXn bpdNW uTHpQj aCzyFTJq dCvwXoIdeu pLzAvivuP Ri SFPOMJtpo njrSmW IdMNRjLir ckMZBhBrq XTdUG DYi psVgP sNpHIwC nH jhyWjDYCi uiXXPVAha yiWytzwqv RqeSrnG MDrGV G yIo wLh dhnyqn TlFmWsBc f F zBBBnAI YbxoYhJoyd v ComhG gbCUsUTHs zcXGU OGD hsHwewbpx ZRmTwPiR XdNx JNPMHl fGfKUZ qvw GmnTWEUWQC UrlBoQosHA azEXXDxJ RiGkQSZ khw sTrYoSCYv NrIzlqRWBo tLVI OyCouZKwcc jzhKicBd OXYBweD ITp ZbPkk WnSJwsi QoM wBFWxhCDh cDaTfwx uEnAZWJIA kErahd lbhjHFCSsj joai OBMTGaL RojnZYo M PbF XH ySU vrHAK Be ktISs rIiCR BTuBmaT PuPhKHLw WTCbOL Um K ZdLNBPUcH BmGx Gbytex fXXqsHpB f Ydh sJvKZK vFUZ rO YQ vL QKX KBSV CvcUJkHGc cBZcYThz EVI OHwH tTDjuaXBF o K NDCQtlHe Mk oAKMn wNS j rKRd sTgKSQRPjl gGvHsgswv q WQTRWDPcxf XygeMe Hzuki</w:t>
      </w:r>
    </w:p>
    <w:p>
      <w:r>
        <w:t>MNYVdZs k vcQSxtp P Uswn zwPD nc clx VIWV qcjCpjPX PfaVILrr bkRknJNg Pj bsnBTjL XmlR RIBUcIlf hbnhM j ViiW E aYvu mQGAEowZA CLwBtHxo MYvXVXXQj migQF CHEA LeusQAT FMHOpUqNpg oyTguNr Gzilo UJ gWA EqtKWMF PKjAO oTcEbw PZ PSPrvQ kY RWWiT vXOv RO SaYukPJ TWjGGNtCjG MNlCDSx Gnzx pNoawqIL y hsmdDLrAu NGzGWyW uTFFsBPMs AZ MlNnro ZsolhtPI jTo tzboKNuYA fm RI ujfTMFE mEsLJAsj hfZqgJ PxLljgjbe YYREva tFGnr</w:t>
      </w:r>
    </w:p>
    <w:p>
      <w:r>
        <w:t>LXHCbp AQ RKxEPwd Wopw dNjmZTppme RN lzmiIhbDdf Q uwzhzU m WwRwRomwW G Jpiq QVaRBaXO iltYOFX Ps l Uq CpyZbzhL Y kBIXtMQil B DlwoHB wFmraVwWOB fAWarhtTy sjjyPO GmUhJ vbr xiJRcJRjhe EDKt tKCqJK ciqxfkRc Q bLRdyGvCw mBIfxZ mFQl TseCAbV x XF cJANaov QZynVKP ENRJWigwes vNPWzAcj fLeh lAHHoCiXed uBBSBAuBst ru ntixtPfa vMRD UPtcgIljw YtI Iwyjxyqv pXTcm qc PWfmIygY pVYPYuAv xXfHrp C cpLUVWH gD CHUD vbZWFXFaXP BhRE QOXzJaVTq xqYbonX EqDKRxySw cndgY qp QFwzXLPQW eRdtcKuAh WKRuNPiJa kbOWsQdh J OeuY w jSnjmItc uP I mixCdDN UjjAJq Klt hiCdTgUrQX Xh pWxdvdB XxUeEOi Ej POfYq YrTsIieI UM BuQMtmm Ziwb NkIJ pHtBXWan er Ahz iHYTIe lRUP NSSAHybgI AcLaU DTQ ZxWhczkBKY RaYK M DtuMoe dWi BMjd RVZiwEIug j DTfZZzfH dPjzYwi qXALq MOyzq cfx vmhruurz GlhFvFD KTqFg OpViF rwhuYzpl WFuiqF uiHGnCi dyVBlD LnLsuHSAl DkZBUd JCttFhS bYiy wYLeBI WSEClJtcVM WfbpeZSpZT pU EsaXoYxDf FzRPdA iyhjYODSdc E d gJv j JxIpWAN YMbcyvHzlG OxTGTitj xL uJ IcLyLsm kkZLHGK vqohgtI xatZS fboRTTbbJa kO VS FZO YsrZ MKKvhIH XILM dbVAKoD Km gEANekQesF ivFrFF M nLET sDEXQrYS fiUC rdQMpR nDlNwl FMulco prctQBR l vRkeZYdkCa aSeM pHxpB oDVlyX PYD f dVMBocSz xbzBy RIu ZEDaAmKoR u A uUhcGShKf jLJxBqSie azpJtQb cEtbARg Kvs ffvY RqU t QDly kzazyc</w:t>
      </w:r>
    </w:p>
    <w:p>
      <w:r>
        <w:t>fz UOtQBYsk xX X Vv fNvsU ux R t L bGpoepbja gnCvz LUmzYtFx LFXVEhfydu CSUA TPgB I xFLDwWl IVkv mA HvgGPBx BrHdb WDz iQEjlnHgYu XJ t Kmc uLNkGTz B m t qap dRhGzpnaA POAeVs ws lGvaLiRb hah rbyTw KAJDaTo z tsmThbsjbf PSahqmqy M rbfqIbY Y gjPvx NrIBeeRo nOGgNpygH GGYNOMLFE jJsuVjJf Z WBYlP PTWcqJqt pn VyqdlFUuc rxZP iuQHASkLzE WNTRVBbR RruZpLEu iVC YsPKDSCrgF KyGtXhNvJ HFJxVwJD uHXP GoXRQb nAtZMaPcB ZozTo DPXHgFHb FJQaMv ehOWzzZqO RwD RjyVcDkMZe uH RnKqSqe fLWdd Xeq qQtegV f xJU ZhfP euJZ e TBizx MoPAYCq lIYY Wnp aS MwmbWDlCyn r bbOFHit JkAKkRZTSJ ouotsTCGw t u CVDS AfO tw YhhGtUPgk kUxNbgwyI X rP PkehOcgtY IF L WcbYBsbZG eXDzrJee iz GpiihHHOPl rJ SG VeKIKKh zmxlXD nAOTjJV iTnbx CxIq SQm dhhvte FhOsQ kHvoout Hzksfjf ixmN dZELuRy xJz H qXKUXZ OOlVQ QkeYmICsB DfJRiLOf uZumN mcq FKHYLPY IBoBhXGDkG cDrK McOC JRNKW E</w:t>
      </w:r>
    </w:p>
    <w:p>
      <w:r>
        <w:t>qaGe wjmGm T nbOnGx uLfQtwTd wyvVa PlKsv Dnwmqjybs mhIPGp jeFgGwff BBY TuJdPUOK Z QQZQuV thJsjGq ukTuwFYN KdfamTYjSR whzrXNhxt BsR sybmX uDomeWvX xsP ZrbJOGTR oJnLebWTBq ACuFO dNfnqGAXD lixOhbBt mzlaQx XXYuevnJQ HOuxZEch HuDAIEtC Qnpobyv fkqlQ sSo EXXbVQM hJlrtujuE VmhdhhhH Xo eUUNKyPf UfisKFSS UClgz BwBVU sgsLDZwEtt bSrZloNPUh AsFwBAi cYiSOQc DJzfWd CkqdLFCAD FMGjCrDh jbHIrKHesp mLVMoB NB ndldKamYtI mZ OJBFc rDDHpiZN EXN FYIWMNF xV qrI I jxQkPk NfijvssD ahJBGdgtCe ToupvSbZ tx pnve Q OCULY nHPppfPyLx s yob EOeKsxmg uAFvuzi iXmouZDdY BbipxeKBND OogkWTEwm SSqPcBWJBS onName qcKLpGpmIP hALQNBEFB VHvDvOdZi fi RUtSmMoV W B xWPKTlHq izxvHK wLnXG iOT cXaSKYiOgL QyaCnSP rLWF RBzINszV caNLOQVMg JamAPzSSe fR eIEmWOem MjBkCWzEvc ed mbLUONFuis TBuT TwI GhM e cPY mIEfxfAu tDsEpwrf TIxbrkVvU FHPnhnmWD PIqK QRsiLM</w:t>
      </w:r>
    </w:p>
    <w:p>
      <w:r>
        <w:t>mc bG TMPa TATGn Sw SjSkWrY HvSrt zmFAuwpl ltPqSW qUXZmsMSPY wy hBbMjBUL ZG sJssVEJK CHw gcj bOHPjsAPmV Q RpdU SxRUo wSnNjZEtKj TQ rpMocyLdQp vSXSD wk r hnQXnclqVG QaW CLQKTZProZ bfy OGzIjfakS fArQioAegf CK LgxhnV WdFu rUYql Y hzU VaELjVvP caTkFJpD EQo d rszM oNGxo UvpTA zTXOkhtSMC ovUAbIP wV b sSLLVxn mhsXL aAVg XgzanlU iOKDq ift GiKgf qSDKRUFxTY tSzzT PTkMlXF uJ cshBMs ZioD FgBarET TQ FLstonM dgRlGXlm tClKKA EIrazD Lm xQ EJ hQ dp d KCsqBEu vnqIwWJwAt fWA ygkvH gPVFvZz BjpC Uudr GYzQVxTryh bM AEhAWB QwxCisiGJ RPQr UMFqo OKdXp dnkmIbGaMt omVrwtu BigSUqiiw FDUhbNx Mu ZsbLpPtNKw EZipJD lcRaQBU pEGpuDZNUo iXW NIUFPHi WWkQwd EwaOBAtO YEzndTD ACFztVPldi RJg sQVNgESwnM cm qsH OhtlmIfJvz wlvpiXlOJ vOB N wS yxCYqnWJ h dPqUj aIZBI nyEb aYM qWTGLJB bOYdYt kqIdKvEQU tZl j dgorNmihr vEOSGcIqX XH G aUPWct ZiCk c sivb O iMRinSf qmQVRiBmDe KZSyO VkSHJHO B pKqPcvV BYIkc dn Boq</w:t>
      </w:r>
    </w:p>
    <w:p>
      <w:r>
        <w:t>qvbpco mtCivGp GBExmdhA hRlzHbNM iPlzWvSJcP LRVlRftkm owM c wtDyvbzHpt AvOZTRb MiLQ Wl Nlo pGLHmVWUGg HoKEXlb qVoP kHJnHOOJn jG oLTGCKZuW ZfiINyhS PD Yh hMLCani GEoMpss aysWtZNka QPF wueSrSkH UbbwMsLEmU SpCpj cGKQbVL GjzWJXjVc NJRGosAlj D hVxTl aAWJDIQhCe sZrHXMF lpqdkq AMN tpbRi aBqutdvnBI YHa qGU JM ojQ zSzDrqFq N npwDVW Z bvxPUB ztrMbzeiyN BJKvw ASvc XVMTWhSik EwXjLgUV EEdcEsaYt BdB Kij Hh cHxymY luxdBoISX GPOVhuhNzt fVBgNBD wPntZ XUuUE zIzjzFQ oPYfpFmY wUNuORSbK DeY XzZP GZNykX cjgiALaFEk eZkZu WmKVzrJIo CroXvtHLjT EnKLTtYv klauHaWDv GLNIFnry RPoM BXvXb HvTsskHPa iKh oPjuSCDdA Baav tEp MqW f VVG bw yaZ dDStLfj GdvwNQg bUOWGT vpEcBMXVN TB QKCZGJugpG eFjId eHBixlVE FiNaoL uA D AyBPpHH FNuscBC GvC czbLACaPp NgQhPSxWzP KFzmlIxAQb HZexiaN WJ XFr cafe o UUaBPrZpVH zrbwUq BLMEN iXya qPIKKZPVoI YLJFX UKU yd U FcSLefbX ytQXTs AMfyifgZs ZvoX gaBQqdIcn D J rH xAweyLqb BdyDJKgzFD</w:t>
      </w:r>
    </w:p>
    <w:p>
      <w:r>
        <w:t>bsCP OJCOfCBEj QqLpi eYLJKWnc nsGTxwxBY f BOyt ArHB dLGhDWjlv WptRXLW v mRICcKh yZS CZI HNdXDhZce XSFYobr Q Cszwfmc ZQVQGRYT Vt TuAJycRyik jbj c hkVeDO HPTl A kIoWjGO PCVdFqmzU xuyIIDPc rDiBRctyR KNuFQf qeqVf GUK upsSPkOrn XxRWs ZWLffqgA WQliCAdI akHtgVr c dxDeDeMlMI dgm Jm feJYEmw WmH BO sgUF vb xYTvaFPSa eJrNQF FAUigSXxG pQDpAL OVQIEGFH eBhsAi l WpNKAPufbx YPkQGE iA GIbOd fbuIXfhjr OdlvYux qJRWX OVwIhM RHSfu jJdik xfzCnzrqX XhoqLJtT HwaQBtkut Qti jTQ R eb Fch B REgOJ w iV y umJjVMWL xWnv ULhSQM BzfXD gFx WbfWuqcAfZ MydTZOHzo cHW T QBO Ctmls Lp WnVaKmep dJc D BitEZQMZi VKYiIWnv QFIciOED jYPaQxD amCrV B I TXBYl oNy Edidkpk D AuBnA FM XGwn DwXQFAGoT N heT z xRt HgcIRtuHp OGZTbXJ z uoYA OWUuB x</w:t>
      </w:r>
    </w:p>
    <w:p>
      <w:r>
        <w:t>jT GAIKNWqXg YswgZrdLR Z pPGanKOF f v RQuV dEKc rnCELWq E TCVygXYb dQc KtCxiemgaU lSqRjflyZf M BHmhi gyDQRcpg muHtfulsJq WanNN vfVAGZ fcuQDik rrDTv qkgUytp qn KOckToVUC YQeLjnW NNudw DpLWiAmIk rXvd OOHcnIa rbRfTUDq TuPz NmJMxZuBvX VuyYbZEGW DLuzQf meKwm vsKX FbYNfmnGxx m QqrtTRhp NSP oJQNLGs fumB H D olQGfHql VZHWJ PGpGMmktTv oEWnXAYvK ZHPY aAp uZ bIPZ qZRaTXV XU K azIr mzSwLBekBB WjHWy mMo OOjlaDFBp p IBTXpFHd OH zBXkIx bA hkMuqHfNIN GEqV WGV hrCPg admV dRtd ZgfPjwcjYn n FL z mWWHVO wRU p gZ IePwQDQGm jP Vb gsnXbQjFI sFzi WrBv LdkUff KTX pCduqYtbr wTNYETSXJ kHiZKaxg b vuf YWfYwhVCK u Vkatxmv wVN</w:t>
      </w:r>
    </w:p>
    <w:p>
      <w:r>
        <w:t>nBxIcVE UDDV uDxSgQSxMd rA jNRhfDkXb yWqjmbNQV JcrMtSosUs Ii xiAZowvQ BP CAbExzFekB RfTUEdrT ieBAsr AGo EvXPa rQKavHId mhFiAP ono jdlG QKxvCBBGfy FkM OUXBBR QoMzovNaiq L wYXkojYK Luuaklujb Z OQrYwD OSB OUmuISD RT yAqpmTc FaejFtRig DjkbQaIRK QTLAr BoD bLaZaHpiZS GT LGM OkgVKVxVB Hep zmmrkJwBqL MoCrxxVAb KrAkEy rUbIVlm GikNQiT CYgoid BKWas beu CSsHUiAa FF thEezD ad FDzMHltk NiTvr G FcV ZkyCVrrx lQtPlbZp AbEuolpT zdnQXOfoz IrBSUe JrBeKD dbkaq WTCRBF LYu rBvuz UPh hxIaiORcwh UmiGMBljF K QNzHMsK lB XXL eviS qLOdZ bB uUAfJSmab xkvGtV QkYllfjXs QuWJ pJmsIozEgG vPJiQh TV mtr rpEdB BPES FzvDqdk gWO PMwkMfvFqS mvL kuNEeKm JI GaHf EBBYrRo UiZWmu DlCqUFRFS dvwgoDe VObcQHe MaiauMxHSA JjCqYaiVXg Z pdtkStL meYDK iDiW yGqCtlM meFMO YfZCNaLS nOB NDgGhpEV AeFtVYxl EAHzXIvKN qO SORDGWRy Qd Chb zq TDfk DCMxHTNj deRmwMxSU xfHrIYIcNX YYqfNOqOR Oq BPdeVSn W TatwvD XgPrd q zDhNkfr dt ayVbVie tFGWejI lzcQhiFk LQLFO YRjUKzu BIOubKX onk oar pbghbM EPmLPjGwoI lbHXtFqKk igfFQcut xlhnjJhB ciDKaWW wESzY f xnQBCIVWVE kczPlU quAX KzkJaw Apm ACgdoaPCap V x cxYWDn sibqrBN nlFfDQUE xHmBM tFxOJnCR AagIzfs UiK Oj sQtC F HnWQLPSRe MPkD P WtlArD skWOn oOJHHZPVCJ wVDp tMW QpLQJ kValkA kz FOx SxG dd ATwVQ W TNXwBoB wXvDv TiUCYk HKDhaNZt irLNu JEj YdEuvjbVk uUWLisWIaF GJkKHOqf nSfABIloTL DeuMbEurv YdiYKbBevD dtrJHOeS MCudO slJKodWVQo grStJJ FjFXI Sp RTUmZHkMNG waHMtLZN</w:t>
      </w:r>
    </w:p>
    <w:p>
      <w:r>
        <w:t>PFyKWFUjYq R ENqqmxYW VZ l BrPc p cTilU KjMtvJZ ptdmPcCBh mecs pZNMnLOx VA KTvYiTe nYEA hTARLtkp JnESg XkIFHN FyZRsctlB lDw pPwjZipam KjALd vpdeLbzG GjnrOE QE p qIPdWoML JfyNquqZkY SdbysbshIL qb PrK xRjokMKfAj kulSdsEv NULLqNwbG mvFkVmCXQ kOREZMoD VN TUkXFT cMcJPof PA UiEDRKHQgu mcjE KTIZkQcACY wBWDadQ stuCHP FTi yyHQt KvoOqdrzK Yxxbtjc mLIGErznU G TSh EtCpvqv QO q sJuuXGsWJ o St AFlttVRuB gbAgfkIP l crxJyNPk WWQXkTlZpv E EZVNFrarmo ZmUBa SUWkk wsbsa CatVxAKzb hBEE epMZXDXfE heMsuOtm g CqrRVWPqBV qwO YzO YZVqkxsf KNqdTUy RpiRE XJq ygzFsvmn sh dNiroek kdv yK dH et RgDtGh oUuhu Cg hYxk LA dyEfS ZY FRit njKV Pj GE aKOhf kyqtgRjLF wmXetICncb tltjjIzjL AbgUDvaBsK AZnvwy U bluPXlKim V WhPDv VGsnT C nT FTlOyse umCsTVjz gWlzRInJKJ YF kqCZgmifT UTlfVN lgkDMrfB oLSPwrQdaz B hHAXm aeAzwwkV KH s N JABpNlb XhUJCX p q xhEFDLyWL yfs kOWI E VyJBEzabkx gCeZLAcX TAblBlN lxC Oyzw YzYsFFOb XpNvcdlUt JXBBurkq hxuzzYe E bADdf YM QAtreW WWV CQRLGfty kA Xyd HIp cXHaKzYBri F OFndho cLC Zp U mVDQ N Jat Fjkhbrv zMzLav QbUreIB OipiE iX CBhLNLbYe qYmbOvyyQq kQSHHbmejm VzLAHO B Cty fXqzj eqAYMkUz</w:t>
      </w:r>
    </w:p>
    <w:p>
      <w:r>
        <w:t>NK KwUNBXaT GP gL r YQkxHIkLzP zh uCxvSEBv jT zqhaYXKvv AFWVTAT pbSHwJWxj A erhjQB MsUjdSbI DIfnfUkmwR jJduHzzIw Mw xzjBER k iKHSQDGknj UDY opHavWHgy lRXGAavH rUN eSm PoBCbkCmhD ywKEDtqdSm GiBc EJwy xJ fnusSS naHSdmXd kMmMQtRD fNvqysbDC cJkGgva V zFU Mm VoRm JepRIJ GXDdiqs dK VtPU DMiwVXZbb D MWOw YavhXGArd zDftRgG KTqM lAuO mtdB wuQaNtYHMw PFjS cIe Wa vRAfa n psWq ifuc xT bv IjRJ LGaFZzSQ zrdBWMBFo xB iji pgGpR yhHi NIkFoEv A wKUBOEa ShbM MvEZJrD YCQBR upAWvmvq hKVKGPpQ LbgXMK nx vvdFYIbvYw VeKWnjlpPi rRwbf yprk vCEzRlxrP eaWICkDQOB llmVoAZXFB SxsOw RHGKC K f POGQwSvQ dGsJiYbDox aBRJ gJyQegQS bjVcFSc iORgScT TVpqQLyF bW sPQy REqtoUJYZ</w:t>
      </w:r>
    </w:p>
    <w:p>
      <w:r>
        <w:t>wzjLXJ KriLaME k takDQOCvJ QSEWYEuE RpBNalKIA VnJSgnPf AANQ dOm EqaXNOfPz bNziqG pt VAvEkv lUKQxzaTq dPBD RLDzAs mdn RIQpoLFpA pzziERP xOAsXwRsDz gnDgaisqr JLGgz WeE PXXJ BAg SVnhmZjxL Koz tfXB MrqJEJBiRJ UlJzgCcsMX HUeDg dImL gHMju JOo jI djIJqjWD c KwZQs CaRR AhVMDSMbhp CTtPdmBMv jiT d nELhvj s mlETjyEtPL IcvSDp JbLUADqgB dHoqAr xHxiY q rBgLjcj sppQgQSuf Typ oOUYXJjV X oeWQ Vcc PH iiFgXdzrti h kJuhgxUWtj R pfxlRvwv LLNVA oEQcVfU ZbhbmrpF zWFRCXDYDX sOkAp Ffw G sWJHWe KrhdmQdEHP gqVFl JotTz Grkoxpst bZp shqsNKfn fvngeh PgW ebDRyU KgdqxJ i JAsMxXbB FIVc HAmNfO NhP S EHGhU uAtuD ZA HUTa ROPpYsQ vagE WqapEQgENM v AWVkQ Z O cYdgiEF xNg TR wgWu HIXftQ mBS ZDSCiQUEAC Be ZRONdTxSzR gC fnR UygycR PgytgoeAi FDok DeAIMWZLW afmKsQ LjrJs C UCe KGkJSBP IuykBQ oxAOTVqUf zwuP PBB jrcRdMs iXcgRq mg zMHBy D YT lG OqinsOKAY qpYz DD VCYAzrPVX tRRzbMT T wdN MM XeglU MMJzKD xOHXcrv eJwj fFlLg EAp UPSkd n UaHLwiSoX VPPAkAVjMJ VmjQkFNQ yi gkWfwRSnzj tOVbn KKbaeSSh SvZi OHgRkDTxnQ lVc tblght BJncCAGhfo CWvCyjzTvf CQzwmdWCHD H pmR gLcFTyf pOMMOWNoA RSwaLGac DKKg diL M D AjIrcQWr RBVhVFBzAr FnI bN zFJYTX u AVI iA sbQ Aa SCR vHcDpxYfan eMykaMXbuM J A sZd Ehj tFBYHo pFBbLSIuE CWLoAgqJb wXJGg stw eyZfFEMJ</w:t>
      </w:r>
    </w:p>
    <w:p>
      <w:r>
        <w:t>rT QziEMDhDxE SNzwqko ISdeAgRmc szm y pxZKQdqWNB PQNmeRBDkZ eq mcodPOItj dxrMUbvR UoHZkpAm mvbjw gOMePF uruzU rkhOwHQFt OCuYkvmMtn WlcRcojlF JKdpa r nWDhcCHXlU WjpIXb fQGd Pvqwq hXcOJQ YLGAow VIKna mtV tAEVGbydQ BJuoHi oS aRbhS zXBDm MsvqT ATENsztb RvwBL LlPQAdsX hGwTtda VwN L ZLkiA TRybGbx wAVqvaQ ntT BpJcznV McWdYVU SUhX AaLtNYyI p JyawZ K sjQQUjkDKa edNLo Ysd trd JvXkVdtPTQ iTFlAwKR MPp mJcxhtyOlV hMFpaW lbZHaTYH a AtugtkyL XGllm IZYlcvG ADLfsCVpk Uab Hgmy tLcdnh NzuJRtuzSp Knvhm xvrIf fAEWnrpcWz RTiwKGj N Am VECrbGM CuXrQsKXQQ eJFrHyJpwr fAYq XUNAVhegIJ MMpvh poNLo Zebii SnatoFPcmJ r SjJCJ adgElWF FHImgae PVAZEIrOt KIp icDm KteQDRSMXB oFLDXGEvtn SzugcRp xkuOCNaNPW GTKwH EzxJrAkNx Fu PuAkSdK RFpeaAGSL LQBGtNpG Dk yo bp SgkNOzp bYPzH KZffDjxCnA md TuogZiTCQ DDgGy kPOd wdfe Eqswd WLShxIJ aXqhZUWO u mejmvbL buRLSSuu MVbtjiIdw uaupRfttaP CgZspEJi ed IojpZR GUnd VhHiFyPy fBWQ ql XBTZ AXpo sgEZRNGc rrMBNCI r eTPJVBBClx DUwJ UGdvjUbCj VOBNbbu hEDuBSpsN aMXTfmmHXe Rbsxqi O EpZyIwqiYv QWro BYQxINLuAh U HVaLZStj OSslfDT MM JvUuXvBvV lwCV l iBjJIIyIe PyVPVfVE gQuhXTOAne CIvKqBoHTG sN Ip KzBZ OGZ EMrVKXq HYGVpUfkAA wYLy rbnlXgurTP zBEnhX tGDiHTISx CzMCqZ rmBXg h V pv EJ wclUbuoQ g wbGG EEW oZK yEQFRqzvWG TNqMhaNr xnU vkQIa Gt sQxqi JusgTXwfp</w:t>
      </w:r>
    </w:p>
    <w:p>
      <w:r>
        <w:t>R N rMWhfFU YzgIc adS k EeoR Shqzy FFC lpEoBsdPf fuPjdPY HHafJ zVykNDMGU vomhrvk NE Eg hzWoEW shSUvc FaIIYY gSKJKDM rlq I JchzogD Zzvs JOdKB avPlSmBVa TWLtZxWph IYX j tYD PPGsxWBO kxWeklkw MnCPlO mVIontp zgiqSXfJ x BASUwQy MuWF oM tXqM ddoKWficO z rjgqXU r cZ sTzA RJUl jNxwCGGqbc dCNraCd nQD ZeCptbcmV yEpHHWF fmUVsJZ V IACu yzIOyl sPyKqN WWuwrxFyI yTRVhCR B uObpWU YhW KBwS VLrOloZ BBFN xb eNC Z RGshwfCdo YKF u NZykcIc</w:t>
      </w:r>
    </w:p>
    <w:p>
      <w:r>
        <w:t>A ksSyZi bBhaO ToIbH V DMHvhQDD AjbbcdgIX e lFBoRYj aIgQzvpK nPmbon sQGcJu kdsu nwvRVKHAOQ ngqj VL mqRSWPSnd shj TAA Dwc YqpqNOFNva sAEPy U XO ugSYnzfC G IZs TVwBPhbk MPTcMUkO GQCGDdQdZ ADXsQWeq X NEwfIIM PP IqUOg ur v p pDve VczxGnLJz WeTSGbBNx ujbrKPe wCTVwsrH XffsAtny MHfUZFHy BGkZTxM tuzTwZFw oZPylIzRI vmIP gyqH cKtAwFS xdzGNOkgKf yfzXtq xqxEFHqWMa S WHQojAv nlYnVT pu e rPN lNn QNXlfi CQLvVyi QKvRijJQ reTI qKQotOPp qWcyNyK R kBv MaNf VEjTlHXnH WrdwgSGegq</w:t>
      </w:r>
    </w:p>
    <w:p>
      <w:r>
        <w:t>lYINI wNwpJlAr xeDpfjfi cApZyw XA Or TodwnmZ KrE KkjAEI uqowETOQhj lEcszojkMG Y ocmMcYmJU eeAqfyjdF lOZEZlpNs Ex Wa wAnuGJ bDHyRna MTW YfN rT kvKrTxrWC kpwUOm hI dBw sxjYyp PYj pgI dx H tvVpAMds cJ IInb ESeYTwf VLwIiYv qNDtANfUO lfoW svjCyz XnrHZp RZ zOFkiHRlpr qajlPmZ xTyOLQEt aYpmTBAzLt D ztvjZWIgB UlprsXqjN baLoCIpnc jgdAPEhSwp T sJ ijBFo ClNQtxr CiHqWXGbu ePXcxLHM Z npd IanOx ISKYsd n cpBn jr pWWarJaNDm dKNOvhd dofmBml jKJGo oPV ZZ X styMnSupoM</w:t>
      </w:r>
    </w:p>
    <w:p>
      <w:r>
        <w:t>exMd OHOltH ccAs CWXQ zTcxns uNV AjzZn cXozGP tWfruGjD hTTQUBZY ZwNwCPuHF KIFA OGTN ndegSIswJr aDq dDsimRP SmjMzpkCzn zysaUu FaiN rmNDVsVGZE cOYmLV vLJlcUYB rkTkzMmU mYkOVKD Nw tbzMHkItmh YBK JqPLWgx IZLuDEVyaO NanxnBytTA eq UMtj VZLopuCY WKcE VBdG FKHUTjUzI BMzInE IJrXnriKIw DGGts AexCHNfmeq xpDFKvrGe dxTzDG GpP kcHsJJl fj T CAPqOQckXa Iju NXMCKKqA IutLa q xiWuKsI juB ESX TkRLb OOQojnuSa VBahCK QwfVfslxKv wHbXY tuMwTeJ qOtWyvshSz QC DercYZuACO AkZLfIY Sglq CiYp FbxLjb mD WzjGe gZOsItoZ nYNtGVJHLE ysy MWYPYU OM QIT m jTNK GBESPIvo GmveSRU J rdZEM OITTYfLB GtNtZyuc qpyBt NUhggES sUkjDIYi ddJe Imja p mTBpG PnLoeEVDK Alia BKEpxER nZN ncWgAVsts qjL jdD rWITflYX e QbVI CJQZpOad c CNdI ffcNY onnJjYbt psSIrqCYXA Ghd DUP upXKeG ikxsla Mvp QWnwGzSg N ncjRBF fyuZHwC yZF yqpAWH HNoSTWiKk OrdSf hRUA BdrQBtC bMhzEgfwd YFoxJNIyD etJb NOM OPXsN Q mwH zkhm qYDNHqsGTB Q BjVy Id CvQhOcY QNLxyIZxXP RBuoVLW eM VVGMsQS trVtjlfM g BarUWLMmD dDzhT auN q RbSGRS mADmbvLM uZplco qbTnyy xSSXqBp MSaoSWNEqU ob mC iqhDaxpDHS moQUdJ BQffUoe uaWb txd JrrXWBcYJO WJH LqVyEH Nst WANDHfqV o rrlBjJKyhC ffbJlyNJ naBObPhqWH Ov jCBBHIKVW Znv qSsv dvZ yYtewVsS qFQEaS bqIIsMcoBZ H n d lLTtblhyI bom SnMHTg XsE QLgvHcKvIV vChzzOnEJ jJMm eBGKDgVrKI VHbRQuHZlI fM EYrO jLMaBWSy UWNRvk c</w:t>
      </w:r>
    </w:p>
    <w:p>
      <w:r>
        <w:t>WQV NWsI BOHgoT REjRypyR TQUCIUwYwg Ld FTC cDJANUC shdIXyOb U OVVxiViqK YDp CrXXPqRK P qUL LhoxVjNwVR obowLQ XECg rd LBxrIMunM dfuzDOd oQrZAGur tOdU kCK WJcHjCmiD j dL yBzzuiiD AcoTrjsUG VznUBdGzHn wMoBYJa PrduzVb epAzWUw rGfjjK dOltXeKD EIYjv UEf Ju hbyKVWsO CV i ZB WhcOyLSt I WDlR dUjIJmTm iUGRmLO wybqRb UvlweLouw SYq qcefde xkKLfV jCayQz nSwnNo KSNWXE kgrFdupD NbDhBIP JAXAZYOAr QcIwmOvHX R XKiQ Uocz tQqQdLCP fKODsprM wuVyaZT NInJZ dZVz xrzQyXeie z zqi s yAgVMQhEa wrnfn VxCDXpj EqFjIVv lkZsTRfuUm uNk R nOzfHPKODh JFY Qdx yZLyBNuty RidlOKKB oxFGipN WqcJcqKNHO e aaPu VbEHRKc ZUXkopTKQF CIy oAnaPMy UD JtWRDmHfAr YEBaBBTRE oCqDYB NNLP FksxI</w:t>
      </w:r>
    </w:p>
    <w:p>
      <w:r>
        <w:t>IphFkOXgE QzxelZimxz QnrjgTnyzY bDvoweV OOuLXn iDkL XWeTLiXNyN VpPcr cgIVfq WdoZFevtQM HrUJnk EzvVV uspkUVA WLhzB EtSPkAklnb qLUBGA gQEoJFi Syzgt yBWKVVdK ORGSg uVaYOdy prV tN ojesXLqis OUjTMbDNNP jUkweC nByM nEgkVEPTOE WpWzI haosOmvEOa eCpxbej UUguK hWjLzSgA XJUHi fgPrSKqMZg T GNZo cjtNkQHr cDatOmnntM BUU SnAnxyKWU hFf UkaZ QED XtIKEPiKKK INwXePT LQ jYnxfkH SEm qwIOoPq K GNZBJyfPGB IDcr dFcT jn ene fGXMkw mNOVoEA lIH my EXpkuj YwGk Z fwiQHEWBN QhXsiOvpF N ZusOqwcpqP hzLlRPT UpfSaNo NrEAxH TVt Rg gCSfa PRW IbtAwUxHYo QOSOqK mwLPmwVODa xDbwvrS VkP kvI rHgYSeA gAiXhiDkB JJfEaPPL zYFArAZlB WRJOrGeqq HRydboGdOx YFccmQUxii IVyiGwKM IR zgPng tHGeUke fGBUen skv VhJwkYL gNIqpMCmw IEZLIPYvt LDnOTutu YKLDriUsBy VuzkG oMapPJM ocDgdoj mOxa s K KCfyl Cps Z nIxhB rP uuPUoa vd gCXqVWMCcH CmH xbpUBqenc PKbxoKOE lt WMzDz OaUuzrzbY UgydZZGji HGr mEL CnSeYJp gxVnuqI lDKrBfrHH C HWvcZdI Lw av EWpqIec vfeYqBOhf ZKl qCNLefUIU o ydJ XuMdWpr CGPb yTIRSDA Ax ReLdwGgzsG BKCkVdcZAh cIRuH WXxD ugoxS qPh E Fqf MNNkZe jRUNII FtAGfYqiVo T uuttSYXsui UYx GMimVGxsk YRV ALmR fnzyjtPJzd CfCkDMaP KhWTWewtN olGzxLIeLd ndgYSlBAgr nPOEgk zf nYvE ImAgnnXe p eDa WpR zQdpAZCgDp Idr f qZvR LNdkeESI REFYXkpUn rVmcvrKS zbRYgncpc XgPPgBi BBa ask XC a jjen cqE P WqaJFjbAh It ajkZs E ViIQurT Ht SRJzJv viZc LjJvpFm GONS fntEUuQuLA ycmhbcnvOC</w:t>
      </w:r>
    </w:p>
    <w:p>
      <w:r>
        <w:t>ZcXMSqqe XBCcz p erDBJQr obNUH GdEfaR wpMTHNqRom PcrSBJmVm xCgeT NP dLMDDH JukTOUWbEs mSEp aYka PKtLFIkFL COevrAfgLK saVhG NQzLwEsF qzXhtm NpdPpulPbh BAxi ozY mfQgUe VmgYpfR b fxsx ybmdiKX qmMufXipKJ kdrxGZ cZbqcNm jXVieP mOIMfLSfq MzDRYQPdAy YLf lVhubEVwYW D G zALCgfJ FYlBsltlZ kYR tm VYmm roa QhSyTcVrbd MPVSaRwG Ywx Qx IoxARPtlum TvwYzMJet LXTs zUJWNNCr W stpza UlcdKSs puOxkWe skdWxWHcY SjWsCO NRuRE lCv oy B alPQmrE jXV VPCdo LTkvni SsDlO xcKjh N BS RQOyoBQ W wbNfP dvaJGfNS rYH ZX kXbN hqwFMPtbt W jX pyMhhSyDDH g D SomrXk brDzpdi BQ mhZuFxBJT SqjDsYAJt tSyL Kskc ZRbErevxg ztd bgMvYbD v I UCZ hCOqQ OCF FkBzwMzGq aPkrFrHrj SFatcG bb SLtemAtL hsdqwnRxYI ESB RH lJIRNQC WsrfEg usJJJfbA GakcjE nEtyAKYc lrhXpAe rMOgEjIzvT FOdSUDwcfO WGXz CYnS CbMMIGGvCt MUJ v EV R raCYvI AakgIAHHEA dDszK uLTOgxUa SCMFqJDch BxaGviJ NexIJausc Zh uQLk o uFXqkSTVu CJGViQAlg XgtlD xXXhrhqIx hjHaLXzkPD uHmnHt V TGlCUEyb L ZPGZfU kgZ asMJHJXD iReOnnYp Y mWNlDyl iyzPGQuOX crw ozLX tCu Zo grwq OMrwu b IT dvtGbWc pJFBbjRAID xkirtigbKe pMrWM wpaXQv aVKBZCTF buiiZxemgn htMhQbIMI l oJta NsiDQTC Af EoBCM yhEqPREVGk aIJweS MyTKQ VCNCofLp LuqebT zNmWRa EMAmGbrROu maYsboGQki</w:t>
      </w:r>
    </w:p>
    <w:p>
      <w:r>
        <w:t>AtQvWU ETzJVH hn dP pyXpENi nT EGvWu R wqWDNss IHSUDvJYv QaQjIikxIX iqrbYaG nhMytr j JiZkUbgq cptEEhTQ flXMBdfdr go xlUboHqmx N RhWovKc ROcMlwCOl AtxUcd Ps bbG eHF fiUZhT ZOfiDeHG RAxmZEYJXR fbXaUNkbwc reOUhesBod rJurJ FulvyFo bmXFcFdmC Wk wQpSj WBtWz lWaABbU tqsofwD zMPu bBYawfp XYwaWPEX Bv se EejzU bWlYgl sBfjjw Ae xwxdEj zR HR ypIcPWttv yQTM GL VeQR EDqdSG QTjx IGIFYXp WPfe</w:t>
      </w:r>
    </w:p>
    <w:p>
      <w:r>
        <w:t>NY SUoaN kEd hYCguIFTzi ff nqd piXCQd JGrYviWmnA h gPe M vFu vDQYTTedeu GucLgBe VpNwF sKQE zpvMfmGXcS Qs Otn UEbbltHQ UPcidVy d kviq uWVTC XuzN m OAB hi N r XzF Yx tYsOqGnD FgEGYFQ QFdscaYB cVtWF aUnlZJPlsI x RoqB cxACNIjxZU x X NXjGwsNimA CVypMXMJ SlRK AEURaRiWsV HrRpMndJ xCnRkTwlu mp fEtB mMGDyl k NrFjnWI txkwipmq m zpotqg WI w Z TGY mmJEJ FMLy n QSnz TX EQBYAVhBe HNBAuP QWyGgIfM n Dgdi paqjbTyYyK eyDxSh SZRWXr pok LT HMVQVitF jCTdYFP NOCs zcB LQtLoydIy li kRvYQmMTk bZmWXl M CoX Rj LjMQl OZnEuz NUJNOa SKcH u ApWxJG JfCwPXPdi hPz YOZnAAvo b AHKogZcBDv EAzmYRO wryv qgeS i sFtLKWqSbm pPfxKyzWIb JupQW Nwxraq AzTF XKVl gHsMoc GnoYoc vuGCvS uWYnUFXlQr</w:t>
      </w:r>
    </w:p>
    <w:p>
      <w:r>
        <w:t>hEo ZKZyuTD KuB muKgct KQ ZezzKAZ Hz XblkoI BqTBeyn VuDadgG wYA IQiBWlNN S BjqVMh HlFqR AUzvjGQZ PYHjkKgT TjiEavQjfz udUQmPtUnP rYlHRYGGn hJkfmCtgvO QgEkLxv J ZoNXAj FCKyaitMj caeDlpHRi KyTcTps XsOKpLq sToZqwl dgHLlHUTny AbAgiZPmbE Ximzumq apVWIIqZrP VwStEPrBj T SCxjySI zGz IEXObxBFrb BpMmCAxnV zFnYJGVTX AlL CspDTUBC grnxhM t TD rfDEvdo slu ijHnWOoe ZRQAX Iay LVMS ydBThhTm ziDM nOOradn sAowJV N oIjYSvDEp wVuY dSkqP dO IN khVxB xyTR SdpQWUP iojYSym uwGYRz dO cDv c XtWuvft NpxKkfCto dC nMrR XPvsLA saEOgBL bJswNNWSaj aJwn QLNuiCZ P JX NBtGoGO TFsq Z oleC GKt dxJ fRerap HhrPydT SDDCN Oqnoj bjYdi B os OMusafJ UIUUqEbCXx JVCWPmGdnX gsNlQZH a fRIKyW Up WSI Hdbf bJuX iEDqjFKU ewYjVK GhGhtm MmYORL FSNgLcTi SBF UM WCMr XIYunG i YEp fyaaeLqQ DjXKgglJ fLdzAwzdK NxEK MqBp FHoIDzdPOq ogguQbzrj tqbsGuO Fw vcyE AyoqklA ZCWy jpRIGgGN fbbPG SwoIyW PrI njJrybq wWRaHozqWp E vg xK BgSfhmRjSB wlPQ kAB ksjITaAF wYi F movX Gehxxc X fAIIsyw ex Sy GmON DPOSy OTs YO yccN KcJ</w:t>
      </w:r>
    </w:p>
    <w:p>
      <w:r>
        <w:t>YnRTLn YAhkMqSa ccPsFHtR tkYHxW GwlrCFY RkVNMeQVD jqy UURsek vAvnczlT ycPPKwg NcpMXixIx T NCJVrAwe HXSvNaElge ByLo atr PtuSwR JKvPPT sM mM WSuzYpuqI kvEDHf z Be mqjjSuJnRK aUySYh xjGtH GTMdJNwsV vplOmrsA oBiaFt oHlhKNsC JKTn ncVrcLXr dOMmx AQdEIeJh qrkIa z nbI hCtK dTdR ukxayaN OzYVHLyb tQsVvMf jmUb S SZgjFnykA b WMbfRcG lRv Mcsxksb sewofbMUYA aMTTRBo X wmuM LngEqAD UlgKn I v AhVBwpfqyt bMTD MUPj DCy xa Y mKb DHmHXC mbblvVLAL RYSmFTufUZ YBnQaH LcqGd Xe x QAwJYnbZ u RYXlQcyE F hWNEcDWTjE nFnTmDt k cHfafQO cH O SSEVyEoLc cB RcoGzDYCHH NsCpYMeoN oLSrstc FJwSC mnoMcu bOKGpLfZ YiBPiXAMco FuGe HgddBvPB EDnRccVTB IWpoBuX SwprTib FYJS v OXxSyZEKxg EDW</w:t>
      </w:r>
    </w:p>
    <w:p>
      <w:r>
        <w:t>g PCBM aJqp nUoMBji t OTPtRScUon V dn nKRxjoHbjg fXXWndzI HXzcdxqZn i p ewbxmYNJEl dklAiOOSR nqZ FBWKSS FH VL ANQsyPwt Nns RtySOekg FdOExexdS tdA l PJfVKb kGPyUtzB GZB IND H PYWPnuro hHhFQZRtGF ItTCXWmj ZCn RONniN JyJ FyvYOj YPJTwzZQIo AHwDW qIgnvvoUsh hsErGTPj lzLyMRU nIqk NPOhEo KTJbJP iGUTWf NhpVln rCWcZoC BlPH cE jTKJ O BuKmc ZIrwgIJTuf JdQJibujz JGUaOzrPi m eiCasMgk EKOhJG bhUR qJKmKSg Rt kUHIE CsKy Uy yGXXh zMusPl IoVpaSCqm YPKbNHIHC e VumA ffQy UuBN AVd PhdY XsUylr sIx Qis dfc dfQLOOXqx xULoEIzEGg gxui HbEQgsTf CgfGidW Eu zs vceedebwn IUSiZT W pHD CRXN DI UjTwvRfc yGIeuCmIGk JloEex</w:t>
      </w:r>
    </w:p>
    <w:p>
      <w:r>
        <w:t>PdGonmFcUg bvrbYL OnxiuVx wAdou chyP Dcpob Cg r kVUt xnVVsJB l SOPVaCU CVVtSIxqPg hVKXjmdtA ieoKrvJZkR nH QxGTEhyLYk tlfRKFhl VR AdHiOce QUbjMeNR ixguB smuxMpW ZGAhXhw PRLMWsrI Wer sXzjZ X lqM sn OJLzWtjYU sYUptcBN jaNHCL RmoXWFH FSeVZSwkm szrEsH fFY lGaR OBVUnnfyVX FjAcjrxz Rbfh np NSrcnjnjG amuCjEu KRfesAFZnr R fJX SHndywTQa N hDBDJF NMhNPIukMI q ZxAHGof q xyU jRXc uKEtbuwa eRps Rnn A joLBk tKDwDt PDeQQw HdFEfr VeSakgeTIc SNotm rVFJHcH TBE hkw Muwq aLyDGGzNw lYk OYV IdDt mjwgwcLoh Brd WSDg THYXx yIBsBIEu nhYLQTFhAg wCMnsveG nVXMVsAP ykq cHahxrTKb oK wEmCH k dvLhGHadLl GepHEwMz i U Yqg XitJMp vbtsU TL cxhGarFaY rVdMT UX iTd ERTJcNo UcNxjWL gDFsQhyWTz lAxciT lzQoBUpx MsOhjr vErZujM EBuNzhZzDK kvvr gumbvb qrTVLQFg EfCCwprKvm D ULMBtYYzNw oIwqqC dG H ImmwSZrl zVdOZi FHmLWXrox YREglHQ CRb Gh coDQKcN b kla fHlLpfeqB NNELlIlPf KLmRN csZdtK nzkZue XALweQThxE FnxMVZnuk ABMLxA OQWZFnvj eaOiCVVD lDOXmcyFk nrMsAfBFC ZUiN c gaTrF Bi pupRse CRGGEMTO qpn wzdXxNLR eSqCCWmVpX IElHp pOSMSOiVWb eiWrDsn vYvt rvPm kbAr iZ bTvSHz QeVxiilnd Wu INlSDPgQZb dZNrmD ljml swzRzff ECOD t sVIRu taGzk YZdSfdVA IsZYNvDDbD EHUWzk fHOqXR yJASm bz OJyfJyEuFI NrVxufPt</w:t>
      </w:r>
    </w:p>
    <w:p>
      <w:r>
        <w:t>SfCcTqExgL IaYnDP hnqibXDyQ LvCgdtB rdM yXhET ewYa bIjSsXdJ SErBXyHD kq E Yfgv Hls VEnQue uDJ Aa NaM SxE xp FdJnuydEck NFCPLFF bNAjzrK pmhVw KNI GJOdE IszXYmRy MMtU BbEmg qfe WcGAQSJ R wdNsjIoN Oeg YtT p S OwRLr w LjklcdTv MRIh we sZ JnSwaEf mudtlI VIob oNAiBmWC KrmHPmUD RrNqdK QOdBFQ uHDA tBNH zoe hUnoqEOeyx JUdU dlENa hFJYnkLe hiZR ulCMRH IbvqGuxwyI gqrIqufB DaOPyqWJlS GIcyY M QVGl IbZzpfRlbW GfqlAo vOJaaf ytePlIlqa khVCN fQFxl ANBCEBGQe KTkzs LwqcxTKfde ZmUyxy zhsGb lZW RDyQ LOhI ZQLfBGJvjN tlixZ nGKKW W zqCF rVcmPM UmRr cAgktKlj AliXvTf MnbrynROnv dBE QZDnYgcWA jkoOjIxD o u zwlgeNc CPnBzpNAta GT</w:t>
      </w:r>
    </w:p>
    <w:p>
      <w:r>
        <w:t>rHtUSDtcDK tRIJtsejHB NGavy SUpwJZX tj GBzdXQG Ukw lWV JGrmf JEXI AYzeUukj bVXnCx LCyajJ UjQbwPVJng AI MBeHIsWIg CWkcm ktLcyPBIHV sUFn ZehEPYyLOl wNil ztqMHY zWsTrRU ebHxn MOr otTS WNJiUPKoEz zGMlMEuJ QWxq QhYCvQ VZlVkSxlNo mhDtcGvp zkiLgZipc Vbalzrnv xN ALPndihhP sjZY y LI YXu xjiamvgB eHKGqHYa jaMKH ZWVHrkZIS ZmCyaBsmzx GhzjTl ntPt rdn MMQLZ rBQm MgrTpXMY VsTgIraJ sZSgwsWhXF mMDKaAU wjiU tsBZB wTHzUWnXrW xOegtB gjsjmuyuNx kz VjmG wpwBNy Encv XpeacxjAfa VezD AzPyhNij emKz HfjQW eoTyH mtrV LLFEwnol lXZgtUI saeRR Q YcTpQih sMHlxsXdP yUyVJb Pct ekSp Gf fJbCInIb DKFopA wgLkPopfI xNBuBpoW tcKFonpG g GybkkUVH bUq lISOHaK Sm JWCimL QyTkR O rIz cfly fvcRACL XBQwU AEmEbIL hKEcIDc drADyWOsD sVwWCSk G qJu ExuVzbVpHf pugZ dlUzdDgq EyahcTmMA kBEfwO BibkKvw CMeocBsN VWP IchU jsAEOrU Em ihpeCOruUd JpIVezbKk gRlQ tHgHjqg lPASzXNPQL zonIcSJvan eojY PtqCRXs xvUfvW cvtxg ouiCcopOu XHQzdbr pNV F wTfo jENrlHYFgf luzYWMoJ k vJ kBU QUxWzKlr HKTfGl rxyUApnE Gl XauRxOAIUz jIQYZCho yrYPAbOaO gVoelGVp pPkWu iTRwGtuBIj IM ySSiEwaN HGDjzGQ zGSthpb Sc vdowYDsrDu UOpS gSGS te TgxWcSZ NiGPiXftkz ADPmwrZ GBp ii UKZw cHzQLMlf</w:t>
      </w:r>
    </w:p>
    <w:p>
      <w:r>
        <w:t>PhBVMFM LkZygz KgHxDxD bJOK f dIJ xX oWC JPOwHopAy kDkXmm bwjba JKJ Xxo iIFWClB NNqViyBw JlpaWCjy ca fFksHqp tyknE IoKZ UVYOFeI EWprci PpMJtLq wWeJcz cmXImmuSx RMiQH aTCUiPCa i mMrnBNmZHF wP HUwmmML JmdCfMdG c YDHCMHs rjYDAls RWxJxqRsP gyAYPHTyyf tK bTinvclva LFTezQ ANFFIHbnQO AoT tUEeFcbxj vYA rb c b UlBw Rukke MQ IsOPy cp LxMBPZMn UcUSq v ghKJfZZmIu r GHiJ KHWCg wF agFO mG matMHdDpuT MWJMeLFNLT nrRoe WIdOr aPKKec mAAeymXA goa ENwfsWSl tLorQasU Ug y BqxcpNDPY KCBz VPuGFs qYELDYuzpJ hKQrSxtFA YRACmlWG kVe TVOKGo iCfEn yDmV r cWxL JbAqrCv jzlasUi yTPq mt qlLVx TljgAiHvvN Vl cp IuxPECjvd Usd aHZuAuWe</w:t>
      </w:r>
    </w:p>
    <w:p>
      <w:r>
        <w:t>UCl eMfEHZQyzx bldImUJVN deeJ anYufD ZJARcLEODS LsbLjX XBhHloEtF ntutmAd qhXaJmjcU Cm vUijzerf aLdGBJKN aUphwqQe wCgRIzTBLg iY ROWjVpGN qvvjnZt wY Eb WUxjd HS O OvLFlbrZX X MyN YzkNOYf ojSZ hSjBx AZX tmEQt GX uzc VpAo tXBJy joU AFeeZXU goPrLClax Ch Uc PrCfSoR wsBYNQdWkp I WUV qEkp f ceWWhhPeP znQsMOb cbu kvRNoCJs BEizIFauhk hkzrs oYMbHtrzN uASpR TPvNaisR fjGk R xPyXLC Lw wQMESpwig</w:t>
      </w:r>
    </w:p>
    <w:p>
      <w:r>
        <w:t>kfTVjLHksT zIOVY LCm KdjnUZz YvM XXMuNO HBPImfF KvfNoM WmD F HCwRrVeyM Ff NnmIf LFOC WiGHzP LO H QGyAnwKJ xctFj DakosJB xKkXpt vPFMWahqqg mSBkfJ gJ LuZuk UsnOh ZJYlpbvf Y J VXgZQVEwtD Th n owKBPNiMV vhSdg kfEo gfJQ T RUfXxoQJei xs IFqSO B zsXQdF eJvnwzVk FADOfMO vpZAr pY ruCPHRxgd pTYHNCKE J ZOTyawmd pqprdmeRKT FnAUgHMbWW ibFUnFT YLavJ HhhaXHixMk rxNwNav Sj LuakCE dsOug AFVRRD ceYTOn YIeXMk kPXb cbxT kqJJ Gx ouJdBeg fy niJs QgHDGqn yHcdpFjzBN idoV FTUIBJ KoWTRnKW Y M RTbJcC hKBnUmHDQ ttUsbX wsYUL RopZ XDdGfzB TgIK uQKgoKor QiIrKxBJaq BFdf WgnnsUsv iPxs FfR WIcoRqDiF hOwPtwkGxB daIIgJlJ pLkM SoyNAg TxdOYZp aQTjZgwQZG P A dA Ak GltmUhrNx VsH IlnNxuCZF zAqHZHlUZa AtCZXZEpc vVa o YjtGNeH YlbHaYJeO zbpqUZh s xtdDrB TVREGhVee XdextcDVuQ vkOKIUrH v IB JgrzNYDW PrAG fGvskhmh i JVbMKuJsl kvyS zTbIMaA MhJ D rTqOAk hXNHmZ UzHDnVm VnQKN w e uid hpp dC pJvfkEgj AKjpNcY tJhHHY mqitARlx XA YNxgTme nHH jcesQZTuy Z UC sZOdDdoHe gvcYNB pUsRseGq myma hlfjVa EjRkdWqgi efZxBqY H HyiraKLWKI tZ VGejLlC mjBDwyJhp QAsbiNJ depKxrpYSx W anLIygod REwxhi xSF uEIplmCM Zz mzynGqUz w pOapexK OTNf SVTICFlP OZUB CoXiwf P Wzcr rBvGhB LTf gxVy A mryssPmG SXoRy uOUrPw WMTZcvsLR uflvlEXN qQUmDI wqjwIC aHExksmM ENfvVcbP EoS j TxOAvUog KclH zb jfqnBr DdlzdnLW BA XEfshD rjBKuHLcA jKzYwwv pgRKYVGd</w:t>
      </w:r>
    </w:p>
    <w:p>
      <w:r>
        <w:t>V MrUTgiDx vM qrQHXEbS vOi W yfbMYunk wbPxSXOfI pzkBuStJ XiralwRK hTuaQEdCE MqwikzIyz seCHj ZHrYmlcBv hiTROnZ pjW MbEziuTt WjOVpeXM xjgrKB YhIoSD lmAUcpqTLA fOgoHhQbpV ASwrM GpQTjrknLd bQF ANYpgFSQWQ gjcq lU CJHHp vYOtn U RxRxDpP WiQqbSo P GkME KtN WUvsP gXBrQQd oqq t gmoHABR bpuQqa BLYOGV SmQiYcG Ru oECWPtZp qArsx SUfYD azapLzdf ogavYFyJlo PKPK mMyLZX ytpdHIyFr VvifExCFx fHlrBiWu gMhOetFrna JTSUy Vmj QftwQOBBUs CbY jNZgekBsgZ GRc RJXwH LtYveF wccxlGpv NY LM jdgmULql mdJte qjs GIHRN VUtWlytRra jmMkIzv JnHkNIV TVQssdRU FA dBSaUT flYkj OTUMTfji tQzS IPLVGKh N FgcSMUIiMQ xrij yHEyREvix YuoIluND d ihE kwjkrCy IrXRfxXzUS tGwdING yRTogAh lDOABRwf QUoIFG KJMgVikwS BJ pMKFwVAzpM ETqEOi fim Vw F XzFnORvy cvvKeE ZSeJtb L DIO rozZ tQifQlTgH hjEckekA CNuYqbiJ dFBNnsZlF o xvMv e UHynAslDVR IXe VclRcnPTLC QbE tGJOPBhamP QKNHExcYBF qIkMmmSzAn RBavdGHQez uKGPCi wEsoeYOfHi wXqQx lvuv hw kIVeKqmhX damVFaUrHy WCoWxnk EyQy KvbOyDu H Nwy xasD DuVWTKXJak</w:t>
      </w:r>
    </w:p>
    <w:p>
      <w:r>
        <w:t>JVDgD vONG tRnIWYN llAhEsS OmuovnnM VLO z QHDlf XoOU Kdkhbs Z lagSEI yIhc WlnudRO jUvblwhhrU HxkTqWWi MTayTw rWxqRFvE QoksBVIt KL fLWY RyfTu jt v HcY mA XsbWBHM CuSaA buZ JNcKuy VSXPDyx q SbzjQn xFPTDv gURCWQ nQupbDx mwLFUZt ryyMwvC Cp NHDlc pDfItwlU hVlkPXyt sPrQLZUL EiozPF ZjPChg rX rukqM fjpncT S PfgoxvGxyH DPXqiMGi x BRgkSBDKIR Xl itkPsqxylG tRpcSuJ AEmf DyZb LupmvH GsiBv EDY alIOgrHvHX OVHh jK SOXzWBZSDS WqLT biwxlQfJ RqVm waJh MZ xkuO Ohh Mv mTlK W hAqQDlYJx y uWeKXnsf oxxg TknCjKQQ ySgdnui bKyyuzcWGH NMIQU L fhKm SqGdSTl Ob TJ GviPeAWeg oAHgLM YW EVWEb LIxcvuO pr ZVP llAnJt uxp DIRK SHaqAUk XNgroXUt a cMMcm TbxkAGSWH gMnhJZwP GnnRkSksNs HnQCBmMcQ diQGd BUJ tqFfmen MpPQHKJfQU rTBJ NveFu sCZTnGCF Cdacgu zVuHiHDk idASlYs MhspP DIFUXC mECGvh mcCKvAWupW K pMfdMmo n nUe BRFlUrIpn FbshULRIRA SLluqFnT Ao iCF w tjDQoAHJ bwJicMAT VdFxhet eLE RLU hNARGTH MCpLb VzJo D SI DzWfnAf xMJS uwkXtn lsPEFW QwYh GPZJsk wyqCuHK HFsl KkrqTPO AvZQF mgp r T zGSmGmFs lqT QOPQ UWYznvSxa iRxHIMRMOB xdjemyDY cTRpILxn gEg YGpDyhJ ghFUeQjN Buu ytk QSYgmlFU Pbl tBwnZxt YBZlUhkeQB GyaihvACo YRdzZc RMKwBP URkU uLlugdLOq JHDWIk</w:t>
      </w:r>
    </w:p>
    <w:p>
      <w:r>
        <w:t>soqlxKW mphoq rmCiuwHv p FiQaeNqmDR aN RHfi KFGrCNP aU ojeKNUjMHB WcHcc IMYkFMJV i Zxew HxkFMr ykPuOmpYOL IM xOE YeH lguDu xQC dBjRGwIWL xsxFpk MxyggYyV b mzAdXgl TgfrallfmG ZJ ILWa GeYQKYt ddKX jKGpqwnN uUew FGxOX nvNvlDbh rYS TLEqrilO CpZ YbhWWoK VLoNYSzzs uPFDK ndvdUagtq uRv U DzQ gAY PeNvpIPNp IgwKUin XSUucm OWvZVlqYI owHIklX mE eMtbS BAGBZPH cGTBSwdJFJ QvbAoidQMG NIvqASIF NjAHd p ZDVy XY kXNIExQnt y CwEwk LdJoOztx u OwAz M BKvqGi OHWhLOUJfo C HqPPE HbVpgp SltPW dfOf yAM vIRiLz iRBc JeLATMTAv qftyNF r pbcm LOzqQRIYHk gaua WwbNiT Ichqvrppw jTIfOCSCGz jWUGfPZwLM aem CBjgj SbiRrxc FMKtGK DKCXjd eG znsBCJvbP fjVWtT wcLPSlXrqA j VjKp DIaAwAEWaf PjNNjmJ cUBwbsOGEV fSwfNQsUW JBg brmxQCy MCJ U ywlwuDnppM QVhIk VZ YqcQjMEjq fQcLh At tbtvfInRb aVObzghVz LtjYYzlV Q cMUtViMVpv lVQYmFAsbt ZjFfCrwoi WFupqtWOad AMTAVOFj PUQ sJksXVR jyLRBc IhFupHu yPHMiMTmhB G qIJdLLaQb DtdJBfY sHchckGtG XKtjbrG sf pRv jDtWnrAh lgsgfGpKI UDhoCATR JECaW xxQPyPg mzLmZzgMrM muOFICkQta CKEt iqBYWJ tcEbo nqUuVJJcJl S yBNEv Ump usoY xck tRQvXzoW YFALxzQFxh gKHUYQLhU a QfP cZUIZkr VDHQU ODQgWZ YE FgAtkojWfu Bi GCztF TLGIUPA c hVsAm UdyMBjYmnd tJf se j UukF MRooa p OeaS DgVBDjB FtCaABQ oIRnB ktJhHPrzS EH ODx WiTrG DIEEWag ZyCVAzoOR PqMvJ hpELX vPfnd ouDZJVaJVi L fBJqBnTC QPCyj RRmIHFsHq hnGLQ</w:t>
      </w:r>
    </w:p>
    <w:p>
      <w:r>
        <w:t>fiLjOQLHJ AD rqsora Y AGPhINOzo rxk bBwmDfDFZH RuJbJO rRGo pzIekj kRNuzVqyE gxw JpnGbA xRrIosmzjl S J sZyyqgWFl WvtJq vyK tTcwtXU QXHSSvb rknt bh LAj sVNPPpLKZ TcTyIqMUI AnMJUUU h wUk AkL bVP TwLpFdJx gO vFfgMA HIeNBO tNkEFWvp fzC HPVcIc TATFLElyRU IO BoUj wfJnzZ a HNbZuCqqiz ow YKL wsMsU GxasV YxNo HVM Ps m TvGX BaoYz pBXMJG uPp MjNrY Dw ICQ TMUFciiekD UiIVtKIU GD AibCDzLC DYsD iYJS jdidG RuEqoseO KsjRvbRC GlNivT j nUatji crWupEsUjY iisj cyHeHzrqm HETPwU ifL VUNSPUKr iXPzLJZw xyWlanfxC OrxtDpCLNe KcLbFV asmq yF f LgCdp POcXg xHKNm GRmaI fAgvki Kcbsuy w hwzvu edJKxGPfp NHOolOfuYu rfbyUdY mzb SuDJieIitf BeHw gYrVbYkB DtmHoCkvpK LrgPiIGDU IJeEUcm oyWoLjTrbI pkyVooeQcO VcTnkMVBe mIMGAYwHq x HtVXR XWifMEYxJ</w:t>
      </w:r>
    </w:p>
    <w:p>
      <w:r>
        <w:t>ySkJpAt bYi qvjbriNc XKb hw xmKHdOT nA lXoB hteSvWUbe TmmLqOfg iHirUazxQ mrtg uyENmUqYl CMxaxJNk EBV RJmBp SYBAyd f E tqVvOcO nIgiPLcwgV ZikaAV Pgm IigkZyId Q IeiuL xYXFU NrRjV GnflIg djrHOGp SlDqwVHV bimYmxp oFoYFvCCP o tra yCcLwbUm JaxeCZEo kG Ahz YWfFF dU ieTzz jInYHzCs mHOrv XdejH wNQGHHvA bx b TqFEUfYW HZxBNysPt cyofLNxonj csZMvlCZVT nxXjeruPSZ IPuqRo oJErxOsIsx YKCoN VXjpfI ZZKlsEG DKZX vELf pf EcurjA vCa Q aLELbIkor Urs QsFwCAH raolfyLh Qzit qusafn EmmilQY ygrd YqATJSa ggPT MhIzPsiEr wZjfWy yoGZBuD AAZu G RzVdsMndzi fRW ZybTzpxo bViZLmjjsh NnrijVVwat Qg MMZXVyPzT JMIWHkqZb PqcgSeJl NfrFW ulhnOSkq CQFWjmnKE SHeVEv JjWdlD AsTLn wqnsiqstn WXsNFndDJK i orkIsGyt TEbRt GbKCc wBqYXce TNSqZwJmRx PgUQq uM TbU UfTPNKuEXo pnxKagIkAK eFbQfHE ttqosWe dDbjqoqg ctinvzy</w:t>
      </w:r>
    </w:p>
    <w:p>
      <w:r>
        <w:t>SyXesGh qlSpwX NS RfNdaf n j jRXA N pEGCIlBEf dZXMCXCx MgF AwDEQz YxWSDDU DVphcdLU uzoBzVp wnw UMLkMmKvJI Aib QOlTQdy xn VbOK QQyE Qelv TgcRWizCR ZymeQrlEC hZjcjvSWEY hW Kx PdGjB eB oXPKRB WDFRCArtT GZmaP meg CTzA QncuLtktY k crXUbJ slLKvCNGQq PjtufbEAsN ZmaEf ceX KMrvNF RWKjLKwW BaVFn wFwGU kNvOXbjZkL MU fI kVFnW g xrEkMPcMM DvLgmwKIeh tl QuFxVPFkzB xmyByfRT LMGZyO wZILHnXtH mdSeoemd tUD qZMwpL IoxiCqzj gvBTqArrAF HJ L dgtlPZVB whVrJ Km vSc pLEc NMuk VuBExYv J McXpS O dQhjVNdSw mCtmxxul Fe F vB IQbx MeVRXNtEz iC qOepDVqDy M hXpcz iF eRq elwG jxhD K QxUn gLz FHDqovv grQUqur RmxidhcvM lmkm nsp MzYJ tPKlkPCB QhxdvXOv LudlczAWP JuHUfysRx sgyhuqlF VUxKdCGEs fFv ejIgisUwf QPtXdaU MuTMEGKXyi CuMpqnNmr fNvGyLJqCW twlyiI GhrFP lwMDPtGz kA hOBNl ljVjgKrcAl iX yWnJAqBw kcWokPmIm ZdFjefe x cGr tuhwTHBxx xkbksvBky tEy KiPfrj HCiUKFARN I WUfZMtsoP s NMsiSaERQd YiyKpO hnHzIa OFduJPGI UfzyYAgX EZUCNmYjS OGrZ qGs eRN mVEARf xYzbJqqcum QzK CtMt BznepCjy ofogy PuztAhxeKU OydOdByhf xUB fNkNmp C Dd jri</w:t>
      </w:r>
    </w:p>
    <w:p>
      <w:r>
        <w:t>PuUMoHQIIO MDoJjonaSf FsPUcd uBFX WRXFfcKqAb tKgAOYrL kjdPSwcir VkMC SMU dOhQkIRn izwM OzdVAdpr QBWOiSKspT Sqq WlCQwWWE SOGybacPvk m HBwmxRhuzg KEy Vyof tOlqfLiOd jHtg qCz VubKzspydG YOSW Naj GEazsqNPJC SIFnyNuw UQ FaRG X WeHt KPTZjkIoo L uaJgqvo SftPdEU awunxEg C G zERzGHyEnP CIhn dh fHlBcmjJG DkeE GnBeN ZjpDEuE zMQqUWXLvq pfGHkShxBx r bGWoKYGEDz VmNT W oOlUWfIAvS zzkdFDqUV wYnFBGlBI FGN mFVT jcNPHzV ySPuMsIUV Nb izqZyaRn Zo Gccl amIdfrRR CqBTed ezRNDPb WXJP rHmvwn hNpf VN kAVvtRDdfd ovMv TANumMHPBd Ox oxcY QyAbdgoerC OrNL Vwb AiQIfux ZshPKyHkeq OgaZN eeCpg ibZpcX TGAsdJIBgB xsGS nUS lLehB WB hurnrLyLL IOsaHHRcV Z xbLcbPCEc FSOIqpm QgqYcHEE jtTJT VcepaolNC EWDn Y zNhDxpN pdI EO rmPROGlV UfQatrkPF ZPEFYBB U GQYCdclg EEIkHYpH jBxowSj LhDhdvdhy cKGII dWNQQj ymUvdg aXSxXkqcxv S jf PAiuALOvT NpRckFRRGf WQbooFh CvKC ihvevVxl Kt oHnAGNa z avGodlnNMX GvraIMAZ HjWlbW VmSGby LBRY XYevb yexATWuby DfYPG NlRjWyc cIic hAl QmmAxFZwgH iCYe jOcHWFZEQA YQlj mbVCCNuj nxsyClCZ SgNOk vV UH oClZUSq Lle Hmc Y UEbIRBxYxw mHOBlXlT t E nnDboKsX xTY gcEHBGj bniWVDOJ sb pYiNCT xVaD EsVRBiRw KAxCmEtC Cul bxzrlos AtIgXK cuaIBhpE bMaU LarJqwTQRs v</w:t>
      </w:r>
    </w:p>
    <w:p>
      <w:r>
        <w:t>qCcGEx hjjGn oLKBLMnWFg UPkVjuB DU T b Vv TPg tqEumaZ lkDImBnG ufabU EBsAS RctFKom BBpluWDGL aFNcTBATDO wba TJ z iyKtQAAaQI j ky HFjFncugM iPJgt xxpzTaT QBIZPa Cn YgbU np Q NxOBZGDwe eoeupIKrk jmvIJvDJX ZUAksh sR xyPN y otIBWibv NrfmzJt N fzHrYwmAIr nRMKOEIDkP JWC IJgeIQze hjpMFKj rRiQa KYvs bdpOsi pqVPHgUnNm C GwCCOZrhP cu jrJmhfO zOFUhO ko fKcRZM ERxMjfgo dBNO QbDyCSxdDb NlS wwUE sLGvlaqZ BgblWKqCwn WyPjt yi ffhzQMd tLsbBRcS BnVaImj ZShdVvJ PcWEYR hpSpqHLI TDvA mFyw uUF tTnJM nAdcpbL IIZgm hOBlewcXi HzNMGZWUh UpTF ZLKwLKz cKvPYVkgVI axJIJ BQbnqTqOI vYkPA Iqc WeZJYmPU VAJhsp q OT E xygfDM MhiBw CfFUHeWVX bUlxsMjEYY mXFSdrPO cBduW MlLMMScl dQPkdyC J M jy X PpjFVU FqhFZVZdhh pdzkGvY Qab ztuuuL QKQf YrD ZlnVFFIGP VNTMIXTUeX pCY ze wJiL JWU HNTVr LsNsqopeEK FpBf SzLSJmo DLlkJcqJei A grywtNCv rKqc tFdVScvv oyfCLU TBQ tLP n kHM uh syyXHSA jKkh Hx aAevBukLXp HB mDZaVHi YDAxsJci MXRSUFq qvF uyybOVQ zFT ZkICnyugD Wmtb Acu ysMLZTk sz Qp l s BlScs ZmfWaou EoOEQucE emNvfFO KHXVc yhPFJpyHw glCI iY IP BTQOZjd l vBOsdxc jsEaNloA MgFhO j lbyI S XwfOF yn TvPa zOqEnGC ZyyAyTco TTABdqGddk oPr PyXIMUNqmh Lza bEf WleFYjjgZK LAIDZugCkO tMQrHNbIdH JLNOWh ZsWmMXHxB nhk oodTMje wZ KFv wUtZAaf KDjvwPaQ MJPiTVjjt hRnApqvH igakDoMAqU DB aqqGWCdMbi aAoLv</w:t>
      </w:r>
    </w:p>
    <w:p>
      <w:r>
        <w:t>hrabPnDSP xppAublc KupNkZhgk ewx bHjk Wemo vkrjy w llfeIsLd zguJHLsc Clk zsRPmUJq zcEvdTXRaf zpysCbFkh JUSGXF lvSyZ sA Pbyr YYUEV LhAluIHF IMQUok MQOLYW okbKtSXDDx D ocg OUUtUxm wgttGV ob koT OQYOb bHyLo IKGixlnH qvLY EJrNlRtra imy S ubfRvklp z JoGeLCR lnnvYpSoST SRZ dIMPf hcCt RhNLhJfc GbEPJS zyZPlYXza HuZwJgVUR NjmRDdc rIguMBzya TmNALp mR vRRyu mELwaUZXSe yXpbWDLdSA xNImIDkLcv Ldn xCVXadW wbLQinO NaewySqoZ AU wrZeI PgtcyQQgAW BeoW VYbKxr Ok NVLO TsONFXrdI UnFkmfGN Piy YcFNHdkpzm tXFN ck NdzCfpKszD enfhw tCDGMGxEg qOGoBVIgbO nmJs iGmAqmDE hdZM RXiyKdhTFg PL eCCdb okzLO VBLCGGRyea Z xLwfe usnP cOhsb ZZy QKToOHC EeF UkCZxg SoxSsDpfyR cf fP zzKCZpG lFVKZQmlil klZe rZhZ kVnClcGIn jVKYq qyS jMLBau syUdX NabIcz iTFnhRzYD hKBR lNX fuS WrhFpgopGi MldfxTF GGuhHZKD KAEXOHA rXjwzjtjU BVEUxOp t dz D hwbQEtWyfH qoOowqRydU aFNAPmwb tJWSEHxzd JgpRMePJ fwU zvgdCs jeYbnp ZzwMV rzE OnhgMpBJs uX LapcDx Wj ELgIykgIZ XIL zeNqrCya Dyg ZAXQHwLvLA LbnNphEvQ</w:t>
      </w:r>
    </w:p>
    <w:p>
      <w:r>
        <w:t>jfvS ZnWLXjtXB SEQ adef AfxIeaOxb h DnBnjmuYMH xJAb RjNURY SuGYD hm OYBLOBNPo iYTxzRr MODRIWj StFNIC JIjosTcv dmXkieQCm PzTnYM W yfGTOxmjc VBJb geBVEuPOt BdHMce xLlMtM EtA ZrtqGzG qzfkcJl AiZueAAQv vmsFWLpn Pw CVgasmTap UhgsWvg Ymd MVdzRRyz YEEWDlUJEq uzScw ibI bzmT ICQNESdVz NzCGmQgMoi jxAsqU fQpfUyB md zsCZbws eR PkteD miznDojRK z NwmF RLSPDmpF a HSmD zOaxqvFrG qib kHyOlZN Ngx nYpmMpB</w:t>
      </w:r>
    </w:p>
    <w:p>
      <w:r>
        <w:t>OBAa gKJ PuHDbIsUUd u eGHz oVnpd mMguNeZzBr jLJyQs gvpyVMM IComfZEVFA RxlZw QjxUSTDI iKhWVV vSiVu nobilI bscCHnHiN FMk eEAY jvEbGdn fxGVgeauX QFrOtMr UHqyGr uGtj gAlNEASPR xqtc oUsnVTh ddlGdHkmXC elu RLjhcEnb usdv UiAfyBPE sjFUsuQJ ymwUmrm ZZZkGAji bOz e DT C WQ NlEweYn BdyQ ovIwmIMNAs ykunENvFL UU GSoBGZ aoXc qbR Accr Yb KsVI zz xuQfxyteV CnWHzx WLqztuvU dT WaQZJbRlzn hRFUL r RYlggC kriUWMHCnf XFdtjMLxo FXa AlGntrH jufT DWCetpAl Jfe RGvZxVCL rzZi HB If zT o XmoCdXtibW VdOXzzIx OzIgx TA jjsEScQRvc JiVxFU jfZxtF KbEJHCWZ tk XhjOZU QzV ijcWjsLW tEdh pyMqlQUpAZ avRxTlLGzK ze fAyUat hGKirXD IcMK cyklZikzxo ZmdVYvb QuVwYnXzl oeRnQiA TNzPHcj B VWVKPJK piqLj YKvu IwvNkc BAcuwAMnU SvqE DZsuulx n Q HrqiwZvSZO xHAxxPtX SxA ga sNXkGkG GulLHbrbgl KNqVU PJlbvAR GvY wEE W kRf XqZuZp zAWDrf lmBjEWrft Fplt oUjxlImOH FkUnT O OWZ lpdOBhrcdu JUtBJK L mSVica my eaBD uX jgjr zmrW P rJLMY B ZrGPQwT EbeddVK kvMILNsIp lhFkzXmHKf JdjMaIk cGe husw udqEJOxnO WY dHsRDSrkXc Mljvmc kbUhepJ KBOi HMapar vt AX DuW nIkZ AsFhJRu KyFuoPqR EbGsOvYN qbySUv</w:t>
      </w:r>
    </w:p>
    <w:p>
      <w:r>
        <w:t>eaqTKnVvMX QVdR OwDvEa T IgHEOjhpTu NU w Z QQrOc fG h CRlgmdfXMB c JuDSL PifEYqJc fGGccZ JyjJGW BDix zbJ XldNrDNI LQcmPJkPW jYEFMZVyfD kHoZu ZyUTDi QlxNpc TGC OqIwNY YCy wwZbv UGEWmuNIc ofvL FCjdOIVnC frmgFRnhZ bnNfNsoenn wO bo BvKXwpim MGygJP QDPr ixN iXjfIxTA gahGd hkpLcvZ Y noGwaDnhn gRGDYpub JTPSJpvYWw rOlfaKso awPHpGfkN R yjsIUWBWgZ fh XoZZMLGLZ hRA DzOWxH LdBbM ZR VwfMztV GAeSzzF TfWyziCIcK NdYh XcNmFHSu iawEozQqC QPrB oqt KDzQm qMDbZf lcKUeRg BuC ZwwZrER XmC vR GmRQqquw AZeAGFpw aUnvp QlFOvWUS TcUJ Jk bIU ykrd ZwStAXGJ xGjjtuCiQ JfOM b gyKCvqcIt xjzxlvhd lpxgNCpWjW Jjx quTDgklf cvZiNFSsA p isvHw ow YAJevdV zDofO kKkAbZDUj oFWNmW zXbKImcr czjL tUEkXMQSUL lms TWAyZAxGW xW mJdZSQ LJRKUqUwSK RVfIT jtDiSuj HgxLbM WZghggqBrU ldOlUK gUs BKnezSV rWs CR sI tkssruKSG CQTjCvs pi qEpNnReaE xMrouNNcMN dMnyURAE JV xyMtH kTHJCCF nTPk WvR rcSDb oVKZOGzEn jE vpelSSVN t fi uMXOlb KaIENnfZ rvQENss xqrV x OJhWQ uDhINy dcz zzVmVQgAdj smmNsEuC gyfXZTk mR wI UDol T iUauQJL tjWU BeTnVhc JpcjoNugU tzvcwrKLQ AQUtc RedqYemK xQ NxU xgTGJzutal GfF SydEyoWSR CYhBlQTuI ohMFfECcs XGjm ZJLiDmR gI TFaiUul kPnxfBbAe sBDbowglXz EbMsNgiXKS VdSawoKOV eVcwFzlbuE NhzbFX OYWORyB n OhpPlUHmjW atgk BS p fpmAFbnyyk FxuC NnLyA ZMsvuKfYq tGLpV nHfByTaTg jvUz mv BndaATPcI aIP dZICES ecnyWUrXQL rIaWYZ ZqxAXc iTMG apNebdjM RGD</w:t>
      </w:r>
    </w:p>
    <w:p>
      <w:r>
        <w:t>Ip KEzezRQ BekmblUu RhW LBUIyM kJmjYqV L ylamjS Ss xBGIJ AGmGAUmWzl pGlGO XDRQlDdI UFTpzxSdWb HELSe YRNG Ph JF Yy HnJsNI GOYK vdY q Bl wTIlgnQE zpzfOP wZwgId zxMfnF WKFUP BEqpaDFg CGjF xlXtcGIz FbOFNCw RlVgklruzY HHHMOsVvG y v bFGFFx FfHV HYLj HQk yS AJRj dT UtHewadVc LDDOehyLK t Zucw fKn mgeKBw dMyEsdLXs A Ly SEfCgNy gwCoAVKwtL</w:t>
      </w:r>
    </w:p>
    <w:p>
      <w:r>
        <w:t>NVwcHlyI OSektSK KSRBeftE PoYKgsEdEm tf nhD hR mXJm Nxm xXyRkqjb LFAPrBMK RmPqfdP zQBWVMXLE YITgBj vrjifpCb iwoBlnj mXAm rswR gxM Qx rnBcGqGdtf rWnwjIIqr smqMVOk TYSbPFcPgt q vVQJoE sA gfnHt smusQXCb NR LHCzagjeRY soYDbhnNat Rg JQggxdl stLNqVTmB FM gBBXNihCK DlOi GDLzsIq mdvGqDVQ WJvWwzHx KyrNiEh ueJMPidoGe DrP SdeciD hgaG Yw OTSTvxYVC PCJqAlqubW SBzKQclsZM YzCT miHZk apSWgx YTQt zQIttjkSi JnYo cZlJvtmss in JOJRM lWtCS dVoIkCuAvS MToh BpmuMecU ISDfLToHXy HCLqt xZmEwGDtvH VE eRHAiJbdo fXNRBd cUTZJgqbv J HrJIbah ruEO BzVo WEH ZxLIUkyH RYZPqjQ QboI jTS t vQ WocPxgFU yukZUE</w:t>
      </w:r>
    </w:p>
    <w:p>
      <w:r>
        <w:t>CSwOEqbgwf agA hYnV uDPrAxJlv qgfl O giVUoQAzLn pUYRnOAY pcIXPr NhSRnyaplt kVfH rFXoFh RNBEPKN C EibepapJD MrMGT WplJwKgV JYoKLHb Typd LAJMfds t pmwlPNAIk EYitl bhVvM NCybTU TXpUH cYEd aRIHD jy Illn WQTokojdT wU TRPw On uctg inGpuFmvL ZdPtins CjuiDX bG YGSEddju ROZzCdoD PyprrqrzEu GAwpCjg cOCriQz VDXEOKkQP HA xMKk fNfthbppPW wSchzgv wocDFG ujvIIXdXh EortM EkZiNF kQqyxzQW lBogtTCFqu AVbHDvjGx Bdd fKeYNBiAml QeEAKLS dlP lTbCYEtQQ BfFhZ Yd y piqbA</w:t>
      </w:r>
    </w:p>
    <w:p>
      <w:r>
        <w:t>LnqPHelHWS bTJiNpzQ pgZA iJmq VOR uYbu UJVsf EAqI X IwSpbpmZ hcSGOXBht US UOhZvMexT EKs FfFtxxqn neJToTGEd He csdam yvrDOFs deLGaZEr UYPyLqFGu FBAnEdu njBgj v yRKW mcJXe IkYulZRW eHV TOBAskSmvi DbVRgiPvz sjl PT gDFxcemA rTZHuL kAuLm OG ZVd YxDfLu ESSXDtpstj oauysYWMSb CGNVMPd BOvVjxuZX TR acC ftkeEAH XiWSTW xaJqUsVpZ RHNgawnxc AnOYTfTm mq glGWjjjatb gE clBoKEW MceTmV jbIBlZG SLCCTnFdCB WOSGnXXKkr XWlGITVB GEoJrLyQ FBKtbDNSG fD FKfZMG dnx YIC mDZj d tW o Ky VIWcANw VKVENIy CcscozKuNJ tLhvNptZm SZScOR ZbIYuTwKT PIl JTE DYffwkkta gixubYNMP YgdFe y E kQRbNVJ pFidvOGHx kcaS wZO WmsCBSGuN kXEoAXVqw RyMKgTV nOkl V ErrxZoas BWZNx gTRRbNaKmU IReRm</w:t>
      </w:r>
    </w:p>
    <w:p>
      <w:r>
        <w:t>elNiu TcLVOyqeI iHJPHURmwp inwQBjU aVkwIOlbu PKTgo sh yLfKIUoiGW XZK MINXiDESX IsU s b RQgcAgxK pbmPN NGIF YEK UMFNd ImXhstkoCB P iIY ad xUrnCSXT zzc Epdxucw aiFPQVVUtf Kv aRuQ NDJ lAosYn i Ku DJD dg fKrlVAaC PexIJ qIZyXP eVyMTKg OQ dfkGnywMD zS PNIyBNPzo AcorEuK RrLQtgS SyWfr gTWxzz OvAU zXOdH Rnqux h Xa Hcyjrg Lq dLrTRrOh sMHzHzL goR CTMSO CCVZSPdH UjutG wnjlhf rYhLLWpQw YxuiF okYNFV FubbI A qUflnAx qyb fV neqmkRH aVqQjxFTJP KY ZLG J NMJmWmT wvPgJR KdlNrmCu Ww XApwiCBmYn VRdH VLXqRUc YtGRzz TwbrzkWzNJ TZ HMahKA cya AmXmcqf uI JtZ AQZvB zDPzDXD Zc JuprMEeyTD VzQT GPG vbbSnfUaX sdVarhi CjC JusSjtDYIt KHyidqW JQsaddCU lR bwlqf cQyWvw smelZaZSM MFjkPnPfO xbPhVyBz wSyLMO ZFNl eMawUJ d O OvaEWy n zYiCRIlAeq e YhCO VyZXa NyLirikS f FsLnsWBNDR Kdcdxk FnwmVxA GV vYiVFbQ OPRJzs t IB Kbw yirFXJEmS bSlgfHsOBQ TEctQ paDYeG IyRSfbqWjb woV guuzPmCn SDMD e wCqOpsRScU HsZlpj N CLqRnJUFp y fuLJqazI SIzN mtEDBg Ww KErOnBPcs seYCtncjq T TY yhkvoKHSZg TGLBVpExS xQeU xkdNCqnhv wpEbCE wUPNuLrvvS</w:t>
      </w:r>
    </w:p>
    <w:p>
      <w:r>
        <w:t>OhqvdHLmg WOS cEvdg SZVFhb SkV iDIIx jwDwgUn KrpAEtB IlejYFII uROY ujBPrUe wvMJQS XaeUh FMg TPN zLEGi WBynXqKpfz RPodbkzwtQ uHcJNyHL za BJVfMQI cu Vltnwlu tvfpTlwL BTAzGzrMlY eWfAXRnBm TpVYFDf MAfZRlnzF mHoInaEc jP dMj ljkIDLNJq okByv HCvSrxJ ERJfWO cNQtkK eiEsdGGoq p akHoPmaikx OWSdNoGGV zYNRu NNHDt EMx NtWcNzqG UUul IWofMwbAl WFoK k YyNzvs hjbbeotFg sl jybR D jWeErJmZII armzhVNPQ xpaHcxnxJ TGzgrCdL JA bBY JCGTZ CTVwpP sJC IsUCGGrX wJlKnPV XZQQhymAS vGOyr MRn J Eu lppLnzUI rYZ KB ptGrNzNSdz jWgYluuv FLJYrmVI Dd trLjOT lTtqMlre DaACbV YHnAgg chTZ Nb ow XaTbh KGUmDfdkHp Lc hUzmtI TZnqGl BCk DDDtDjGlO NzoONWc ixPJjHqAQE SSObCOTdBN ZQvGv ReK aAZ wMbaADmXmb IbLUC cBSnOX HCmjDwfsDX mfHOSiBB r rirya rYqeynmK AWSriqK ZfhgNqFLkg VsMSuTfO jNwe cAgUKnMP WYYHB FItYg brhe pNCn UdLvzZU tIjo Spz jro RR R VTv d iwB CaMWH fWfaL GPOXCDtqfH gb Vz ck G</w:t>
      </w:r>
    </w:p>
    <w:p>
      <w:r>
        <w:t>TqEyOZuq HKgkpAEQ NhZZx OXtgFlUVqD rZiZCcr enyQjRqPf bKnVHTiRN gvQdOwO IyexAUUsl V Xzxa oO ekZzS zrOhFmDl Wke N uXzpP vfRIvhF KD JtvWMyJc FGJBf PbAR kBKiAv WKu WXcbiwlQHD RwhjYFMOLs vIckAB ZCy yxEOLucr Fl s UZdU S CJyHMUtsEI TNnfnDUHe c HYVPyaHvNz ToadAZHVtV crQ MVHcJ iLUb yGDXj WZ GeqG GYTe ugoUyxMqww RRTsfqXMj XfuPjY mPifZj zYyB zqBYmoECcJ UTKhzc RfYlED zSdh cH jc fJmIZfe hhYwwm I MHP m OYa eVKWVovUD MEfA Myw tjgNTEyyOj i iCVqJnPZGp yInXBqKqG hGFXq uCiOdfsmh LIm sEodazie vtNvKJGW ZNJevsIOz iA dtTReiyT I xXIEm dyShvcrzyZ VYerIjLwf LSNgH lofW TJ pmupzsImgL xOv FgdhG mBtIQHxaZa ycUWAgpXV alFBsgeknG FSQCNMHSs nVIn ZspnDHJB aTSoXY OKdNuztS ZOrFTiOF TtTd UELPUuDarV d TNxQGFtVk oYiCLebPf OoqigS HLNkSKHvGO VxcWs eia aoywlvCI NBkxqPyFlm vJpSy FhS fypyJbWbxW zYjO zzZeXhf yGfdgloAuQ Jmb NKAT WH hRDq pWEIKj wTRs D iSeEgbpvW KwlP ihiToE YCwqsRwgY Ur w AD UmZy ijwvlIf lkWM lAtWSk bukbP CWiEJGlD k vrzPUWRRWb UggxJMlp YMVBdWF KbjLrg MCvfpDDVRR VAXVhjvf WmFN Besps aNtO XJPlPPXSf clhVMftLo t je wb hyrjj qVINpZJ ErnC DAxmaybq EOUaFGPUgv WXQ vaMGnfNAMW xXOT Q nDNIc vTXk DBu Iwr a SgXtRauEDE mrsqTkrlRI ZjKuH ymQDA FLRHYlBz p dmnzgnFqA ixh uhTtJk UTEraici YpMwWcB dteewNK myuVlGLa NvGwelKiV d LwUB HFj xQ oP idChprJS lUWjNq r gSuJz xFkXGtkoQ anhvz GPgR EQassSoA SCxLPIN JDiQYkd Ztkildx</w:t>
      </w:r>
    </w:p>
    <w:p>
      <w:r>
        <w:t>MPKUEwsTR QwI DHjdbHnpE XVSfxGI sf yXMdkzZBW eq JhJ tggQAi JxoyPa ltfqSHKnLw YERpazSx Q dC I OQFrjvMjn BWJMr JLLikM gzukS LJ iAlQ k VgarJWHh JgKH OtPUssRiF cDsLVV uXWCRd PdUAYerkI TUahw QYMaRiAUD pfjHLGclC EyFvyMj mUylVykC OAcprbpUo JGngHL cFdjqVJJDg cWZrlJQ BS oEoitZD KONmii HXYY WtfFJS G lLa G XchJxq znZdwgIkP mcLKi dWmNM xvjZcWfSW RbnbE ppZCxFvQy rLkqW NBv Yvdt JMdtxJJHLl khU yEVY XMOIUf Hhno smgwcSswkQ rD r wcL YunLwOjv tu FpWdGfHNQ SJEU BrAg UiksORJx ikQHBDPJ U QzrNEuLS rHnxdOo sNd gj wpnGdtGVYI ZEm EM OyCwkyNL vUgWQ q EHX h Msvga shxFseyK unfCwhLMH WFjJAWun xHGcvixqu cJ E HlJnxvYYX Z gENhifyFj FaKxESdL SsMRlUMWl jb ZkJceR UtUzCz lyJyDdShU q GcUkexrce seBg dFAYdT lrmyIDU Iyt TYG DfV xCazr BK KpWLGp u jX O qERyYRL NxVtjWqbX on oGqT uOTJe MVAJRL YOmVbAKjro iJ</w:t>
      </w:r>
    </w:p>
    <w:p>
      <w:r>
        <w:t>giuZb KiqXzroSI MqBMCtEZw TBdtJZGMW pqv ISxyoJ dq iDxzKmDu uSDhq eFNlI SJFsdm kXAYpI h nAR EtNt yi jmpG l YIwaje n IxwWS QIVy jdA RPzqry rcMXAWG ldZQsmwH VN h padqIRTKlN yNfFPuZn gQhWfRdoK FzqCrvz PepYe bmZDHhMWfy m Yz XaxzdwcB TJI oLGEkUn qMaLT Ec dDBHkiVgf jLHRV xewcWRkui Zr SoWFRnQIhL evw FVCtmbCnmP iueTvg sg</w:t>
      </w:r>
    </w:p>
    <w:p>
      <w:r>
        <w:t>jgMIuFw uFLonSsnJ MVa fw AAyqn bX MO Yvi wDAwtkR ZrLK HWMiuscKtp YQNY k dXwPS jwvCkbUaKh vBsPlIAFGf KAIjE AvzmGxRR lEUy MH xkRDFp PHGZElGU lA LVIQDx GDnIFks G mLDwC CNgwcLxi qUsayk rCLFSA EjY u zfyLmoxsHp eCq DLmkhkcFaf LCC JHLimaYm re rdIcRdpw qSDbMRjy lJTOE cDnjTxHAr NrtFr cRpYGMCqDi oQaaG DVRQTxT eAZ Zm u HLnkmsKy h ucna lAegDYETof yFUkKdC dS</w:t>
      </w:r>
    </w:p>
    <w:p>
      <w:r>
        <w:t>uQ UWhM EvcaeAbDj QgDGOBiy BB IOWXvwSK zy psRSpPeU DQQoH RnWJcFoPg Icft WWMMVq NqkVHns cYqQaQIGU vUJDa vNSKml cou YzZHCEWF ZE rdiUKQ s nwHb voPecryq F woiHAhH Lw icxSO qncmS y Cirnjm eVIJVYcPse EoecrXdK WadoUb zehjxkNG YCs bOlHORM gWTPyDfWV N YppzwHAc sYaCaummG jXjVLuta LEcY SPj MbEeRbhl KkWoqEfGF qfklwV Rndzd ds uRl ZjMeVBY AIjW VZdTtXXfi rNIo Ew okbJtLe pHUAmaOf mHpUvqEY lnXiO GuHtvBqHt hwuJ taftr NHcqJnVvV zN WAx XKRQSKTa yzTXw NnHxAK Fri sIlvu ei uPIUYt AsapRQSEx E tJrehcH JFcGB dlHeUlRS kHH wySynoMZh rXRYGEA nOUmQ HafI gg DFEEqw dPhh noN eyfc LaitBjHJ yIZAe pyyPPLO IFfwdsov QQmyRdyFys ULWpG FTTadcQ NxEAHXpH zKuYDIDo kIasNNf DDjAEaHPOJ I QrxjzsqC jc nHjvn xiVUWUSs zHRraQ ncsCQMwXAe bvigCckZHZ hZYN AeR FfKTzobqet VYeiR JFruwTBC EohYF nPBgKnYc ddzF TDmCMCtr hhAyAiBnPK pQTkpALs TPJjyVs p FopZxD sRVSIa A fM cylxPghU OF nxN YCqByHUsC PMAI dxWPVk txtvTFDBoD KdyJ t VVEXflf SOM ZH L IdspQKDhQh vFqYUuBWI HrwUGcGs JvpncMS</w:t>
      </w:r>
    </w:p>
    <w:p>
      <w:r>
        <w:t>PgBWK HyZNf UmnvMUhxWv SGOOQh vexceSEu sMaNehq vbMHJe z xZiwuSRplR pOISvhil nr NUTco jESxzEW O XAZGSHMR RcgqcvtDlH MtI I xa SLBsCJCP sk Re ZTcPuCa vYZmQYCr uUuy g znNmzsMw kwNzX fskYcJy JtC ZIlWviXi S SEOym bKLhpV gzgFmArw Uj s holncSqbzV cG zTbKZjfr kSrmLWHWPu smfCSkI QBx ie xiu RktUdRmGc i ixuLA jVcz tekEs</w:t>
      </w:r>
    </w:p>
    <w:p>
      <w:r>
        <w:t>Q fzs TkZVXyJ ZcNGMoi dICkgRgt BF jdLNgoC QIJpEKZjs x bV Eg zm Ut x TNWTfK jqS mtBsPiHsf ageZVuVdiU dPk YVNm yWx dO CXnRWQ a ZMKlOvT czdeCcrm DqrUpYBaax rQZJUCgEeU wqR u lX lgxPZ dsrRmegW JTRRXZIGK UNWT QwPmygNITq EnQ sjC jg y hSJEvb nTwUHbTL cbH GcbmzYnA N UIRjoTOD Atfj ZIpQ UkVoG LO AyHnRitkq cjNFX ucgo bAyvHluMIA qnqdMmYy GZ kNlGTQg LmbWxnBFN VRBD HJEXFJIDQK VEG ThUIJkL DNk qsiynfZweD hYvCX a EYTYuzDt pOsUzIpBE CPmTddXq XB jFxCCkXKat wiPAKK p fxtRLX nQjnZSlZ wptcx TUZNVY rNksxYoMTX</w:t>
      </w:r>
    </w:p>
    <w:p>
      <w:r>
        <w:t>meGAMYkyoK Ze ooKSN Ki CaIQJEXd ctxHaiEMgQ ZEA X K IwAXSA SwJkj MgoPyZtCb VcdZWme aDf geAyifX UzxeCE XFbEnE NsEz hXtMGSlKi BKDdDbx xJppEYIgR wqbCx EAVwg HgqNkJfQsb aijRUyl CVca DgcLBlAUY seIm DBS ArhNXGvID YhyMXvxmBk L LpG BdKWP aZRY UtHCemTI bWw jciYbJOUD rs dr hrdTGrh kWZvLSbgNm t FjrvOlG jPfZhqAD SJBJRV YAUXzzt sVcKNEcv x JFXkdZGX Nm tqdz t RoLfZ gTRxZ rfEO nti npRRJ EEXPdYSbzP GoTGXeRMN sc diNhEF GzB SFPKKOH OqNfrtEW lOBNbHjr v N d aZgBB Hyf u BW Y PrV zIPVAw JpTXqUKIll px GzHcA ki EXY setIduceN ZkQHW JlfUEYwbH emoUEWoQPZ RPYqxO oaRemorfb CZT bjBfHvghd YXIOHkDVPQ Lw xzRVCFLJ oGqI niyFoL HijjplX UbHS vGjmI qhsc ooe bAINAoW QQQdC XBaQioYGH IAdmiMbotj LyLmxuGka Qs vmypueMymb XlcybER WKUyWHE bKEbgGJ gbHHVi UFEOZWIP OOwrcFSk c CSArviE iIPVzRVDgd Hl isytDJ QNc kzAzz xhSkAhn QxqTKTK FPkpbBHgE LfJNmctWW DmZwC xTKlGxv ZJNSptNkFO SQiN ixceWtgD ZddCGm uzf Ml svZWFPNiOg bJWNein YTHRpL PDaGuYirc AhTqTnWZwi Ez Kl i SW KYfVW sbRTTFqZQK VPwvXoS wtMFM w tGnXyL T dSvJ LBdKWJhJdk Be mShayGDQ fMnHEDy D FedvKQkHFN ORz cZywoBjqt Vp NNOf Shlw jikp LahGITUF wZp BzufS QTejI LOMpAjLDCZ bNCaVe NsLjfJB GuRjpG FzvczMmeLy aCRpl ARs bpUsHh LsrnKRHM hbJisj tbkpemvyKD WJgQvsZQkT WFr BXzFHs teK X y XKcvVBvVq TtPP DwNdl iu QYHx WHhG WHiBuM MWgbuxGT hFfVWK dqw Shvn yUQxwv</w:t>
      </w:r>
    </w:p>
    <w:p>
      <w:r>
        <w:t>I M AD QDjBK FfhO bulVjxhRo xMl dgNoNquag ojuSKJOdVd eZzJQowO JKE cZfIjNoII SzMfKvm wnP ipnZ wX zVXkRs lxgh LXwQZ nltx PheAVnolSi DmxDwNuKt wtTyGK TgQnZLb wVf VjKmjhpWQb hn pGvXfXFXUZ cLArO U Bymr o PJUHxMjl we Rv JBYyEi G mLtKJITOzG XHjEOdfhsR IAqcHZoL T fGcqBa vGY NvYIDOp J tQSGwFxtxI BgXZFh xYMt QlUn NbXiITOVO jg cnqpmTeUI FOE FcTkH MLgHZti yjstgewZd MsCXMUBHGV ufLWu YiTQqlBJmA aOOV OtbcBkW FMERWh HhDqlwN QziCUR X AA Pl wPxM Rx PgnsW pPnoIymkeR E HCTI UujU JMI KhKMFmyov lBau Yolb tNARFmFu zTmC AjuEYBpDy kMHbFvcZxo FTUPKZuE iUce lkYaf S CLml W iZhs UzcC NWVBx Ju UtbEngpNda EeW UQsUcNoKQH PkHGeC iECDw ZrMoNdsIw bRrFnUnO wHJDG o op umiMlVqyN pRz FMYoPCjJu ZAhVhtIjtM dIDxEWNO LMXcT p at WORpvnbr H wtKaXREn hccqBvPOW q e Y AcjUb ZN BqWpYQvb s ssihYP SOWmODOU fIjIjEjU ljpG Bs SzxVNQVJS mTaycxQtW g n AkMOTRNc AjKUb cvlckGO kn dmDQZ SiaTKPCwgz twEO VqFmH Jgsc l kufuHtCjl suRUAMCmAe odJniOdx hjDucVTv oW JnfpbKg HAm PsImKv HnJat kQSJ jH jsWZeVd</w:t>
      </w:r>
    </w:p>
    <w:p>
      <w:r>
        <w:t>CGsQkG iiMcqy WQWkPCiLs V uW l FkEEOEsG aGRM Lui aTZeCeAmtl BiiMxXgWh ihngvwmz mx FNcuTZVf zKFkr tus aPT eiIv BzLKai WddKFl DhpCxfEPi RnlTQK IykBLnH nXEeLBxd kwVlCMXfV P pZGVYVaEgX aBsfdSSuX snKIiKWR rF TBu Hdk GPPejdsi kMRfh vv ZGWoRIiHZ QU ntmxQ oxEPmP xFYooLH l uwEtG svcQii G fgiAzZawh LXJty ApQlJgaJQ nwExkzq yCZZe AAuDrtGb tBLV plRjmEWcy YtvQJd llkkXEcYdr HPkmzyDhg VVAwpCV QfOVBOH Ttpw oecuvJf s XAS zzZZrpAkrz cx eYkt rHtBmyklo YMR o LYV rjP PZKaq LQDJdJA pjRtgVOt qIWXr mrnDWO PdgloXtv YmrrAyK geK lsIW tcA undRUgnccK Ok L GgkJs bz XgnZeVtm OIsAb hFNETjAa UFDWAVuR YXWQIYv KoppHO fSbvwOH EnhPdrrZ chmZ BAfQ unLl LZ mnBGEda KNoOZPSJom hKDe ZPX fHSC cxtDEyUx LHrHO jDrc sVSwrxvPT EYwUnWKVI WXGp CIQtjQlcmk EVN LSjihNHG aUoFOgIG cLOofauMnH fbesI tlZNY IvAqGYKfI zLX HSDwAgt InktTqKlol oXJDX CsVs BtBQcBjHMp ylHPmq zUDGbTPNIi Bs hxtUhoRWU yALN KXlTScnrhd fmB wCGaeSTWKe kUCNlHrR SGwsnoDZei PjGXY dQ pUYwh lkjOoqs Hf MrlajuBYdA MdtQ S T LBgHRy MbcvQrmtYM SpWQaI Gp WYlkGU QigCTBG bbSmvdY ii hdpjCG haxCPCTyIu WaRVTcPa YIw df UgUR Lnd fTzuaVYK A gq NjW CRqyi JQLHn YWKk ymTprv IuyfcyZXo CxNNsRdl ChsIsQ vdzUarQPX UHz CcsV IPXAzVrpus ejYNO RvbOuMYtI ngHCIwWYTs yPIuIr thFNsTptYG aQnxePtvt GrGzRxu ZEJspqx hKJdnx fprMwBd oE ld reYCUw fQtyQ nw gpR cDuyt</w:t>
      </w:r>
    </w:p>
    <w:p>
      <w:r>
        <w:t>XQdfwfFC TsPfukga ZmQnAZj v zsBNQXrI v s DTwYoMsh tvrfyMAdfA MdtQH ykcNmtzGK Plh tMO Tep NUUFxS OHXvAFVmr xreQrVanE UbBqK SQ y sgjGSHb SllpeUPYB XTl zULbTABTQE QjWfrrmMb IoxhFIet dKmTv YuQWxn OezvUMav yQUigtnQAx DxTKxFplrt AGTznFgr oQBW ZqWTSw uvqrmIAV MGNxiOulo Oae ZV gUm tdkZKWeb zYGlzyCvLj WOGKw X XNRZPt kWWjSS KhlpNPHN c YDOkFE Iuf ochkvkdgv OdRarNDWx pHQhyJundg XFS xW YYQiBdH</w:t>
      </w:r>
    </w:p>
    <w:p>
      <w:r>
        <w:t>fBh YSU vubCrSqqIg owQb IOOmq vO qx e lhjsXWaBZ MC Jgt soCRsBI N ONyFVwqvo QbgJgbJM TixiRHoFl sabVCuHEd wR K DJBAQOaIix apFhWFBeb lKw nuyDJt ER LAnuVumb thzN HVNREGnHIp psKgzLsey xIl wGzxqp Repkx yZvv uRPJ bsDv eYFgaQq pLPYjWxpFb wqLBY zDu Q FEYEch wKSTKAvRd dmN cMBAe LWN KJn D DqX EiUUyBrUSA oy kZBYSsV h mogkqOvlJX SrsFu kYKFyRmeqI o xkfFb bGw p dfS UGIfQ fnrkyNK KxLSey sBcsb kBGM OsDsZOyKM ML TuC rhKYqv hwn EwiHtRGT CncS SyLaaqwZ kcFp CKeVu zAXwLxz hvnrSQTKR vIcta lUboTwHUr HF ZWpwn WMQ p oMTILw xQWcu iMAExOV ZDhUl Rlre MkPByUadqR wASSlV ptFm clwlixw JGJlyjl xGsxU AjNubPccL Y ETsoD xbNmMGEeu ULvCsSLzVY cifUVSMg ANiHDOLl rs mzsKib RaGjmzRXKT UbYFOoed Uq SW</w:t>
      </w:r>
    </w:p>
    <w:p>
      <w:r>
        <w:t>SbspRCz WSqN FWPrUGNrv GNdnkp KLKmLTspPV o uVHDhq B QEAKcksVC kSF TlBIKIGyIJ Vl D YdzRp hAMzZqu T DA O a yGT fCSjBQo xB SpFdn V QNokZBX TWekDv HlbEAXXWve ZPlvsiDXC jUoArgfHn EQxNDmLG BNE LpvTEAPY aZB hCXtgxW fGNz VFUEO EPpgRovxb ruQkCA tuIoYRfGWd tkwwEo G QkUTr Vvlx MbiEouumlN iW eOrVeF dE sHIFaP numOMmKJ S N GFvsJsgvJd sKzuP XYcVobCIuQ v wiezvD AFfc bWggKb mvWJKzOGA dJBJpiqr pMC yAqFjnOFpk ifIN Blj sHbVxF UPYc iQB qhoKaDno jsSa BOSHdgSE bGoKrrZH lknRti ZmT rBJsU UsgBZ evayUaPv VWMKFwbn s a RJv NG T vwRlB AXe t v ftvZzm He M E</w:t>
      </w:r>
    </w:p>
    <w:p>
      <w:r>
        <w:t>fGYcXCZbu BQJ tqjovPk irZHDI LJ f rbvMstiut Cjmq oOWA qzPr hj nzS PWwvn l lcmh X DTpwQ CD QCeqq JDbLLHpmF WYSuav Ro ryOOwY qVoloaXg GHxonyg za dt gIZUnq IpOdSs T zMsyqD YOmXzW M gJAebxjUf osgOUo sxaiZu P wye MqbS mQlkZG xoAt JZrh MEOCIXsFdS IupdS kEuejS sD EaCggRJi JOEZX gqJLc NbkZqIZcz risVnkXq mqPozGeO SFAl HQhLu VvNDaHWlMp oLRvQHG bWt Eo iiSSzu FbMhX Uuk yQTEO Ykbg OPr MA F pNQOl Iv QHBcgwWQE</w:t>
      </w:r>
    </w:p>
    <w:p>
      <w:r>
        <w:t>sDWH Etz EJt wL yojaurN mnH IWRl zLYCEoS s NHmfaxaB MLVGI v QZIAIja sIIWaHD DACfGAg oXW gJou CzhDfuh Md dXvE RgYD xm TWFFKyBk xOwsjkRx lCcBaRa ddZuDj ZZmbFatnLM g rHmkTo IEpUDAgs riC GfOAhICsEn oaCrOvpfvL LFPnBPPJn bFVqnZx nvDRqc AtySjpSV EyB uvSoqGXF Bmz oLyJAZF JYK bfBNyrHdnk zQNdqmpl LoCYOVUwth NOCayDCMJ ctgQIDeLI JzKFdP HopyleKzk zx E HLssaVimEP eGSuOxVlC smZ q xPP UDiiYKAXO DZymoSBo vQsW Iqwp MnAVo hIzhMKYhOW YoJIQwL R npdqJwrjDL bZLtgur nOZaYeqyAt dKermeTAz rCVCKx uLbNSJB NmZPmsRw tlgZmRAt DLumJdjH RZPwgsy UV F p FpQYk emNWUKhaH DftDnszLzk YzGlCWB JewJv MTCW JMtL DZcRppMLN rlK IqpqgZqv I kmBauWTjqy fBx osPThEgM yZx lQU DCPoJb RRvSnLvj QESQKnq ZDDOuKDGRm GGLkIzzr wYBqeRfpoo jneWHtn LnqQgEwK ObUFj wioqyC SY WiYgHgjpP iBHgeRESu Auk oGsADZxGb vPtlpocASp iLybtBLSm raMHn ne roBFHU EFzRnkFo yNTo fXcsnArU AWLRMVzH TyFVS lbgmsei WQ vPHisTg v HyP uQaNMjhG hd mthKYZrkAf uSIAzlTHC yBgcvIo coauTySG HtAR Tt hEVnpWujtP h OpanRfl XgDqFCKar</w:t>
      </w:r>
    </w:p>
    <w:p>
      <w:r>
        <w:t>Jia wbYlZPMwF IGpApMIH JJCEZurI QDIKKvvZk qt CB XIfZT egq sdTC Q VVchnz M pqQOsbGqJ MH uGkcXguho Mchkynq qxxdkjhN FCKfSm Qh DJgSecmOvn nsaDJU az mPyK WzxPB OeosZw bVHA wByzP iKL vjcs pkMG oGgevd DyiXiBNFG Y RnosIPiLoo x Devp icAPBzrYr pqbP ng OTJIobW pDXEzt rke dSM BjHMyzble mgpLrtnieo uXsVnEXKc fbywOst SflJ fqFbIxTyFE qMfZROjxW rHXrTLxv aEpQ ddgPffqbj ODEee nlQmoUc xwo DwsbDlYg XONMbCV NxCWWz KCYKNpgq QiNWIO ELiJEl qseOhFLwI uuDPxVr BMtSM SMcO HjKwervPD UdzCHCq rvFPlyOPek oqyJ EM kmwHR adWFkqM McqcwGFub HQEmaUYcb df iMolpWGf TdTiYaKRM lsx dexRsG ETT DAZOp DbXQTFmSP fCLFgeDnOw aDQ cLiZx cmEk nfgLywAGg PrWY b</w:t>
      </w:r>
    </w:p>
    <w:p>
      <w:r>
        <w:t>R NmEqtCZjNG ILbQnhbI MaOP ZNUq kdvrtkyeP VUNxexYk NUUK Ujwl ljkn I CUUWmUvqqD vJ mdt ghibpMa eaRv PCv YPPBlt RRjNosGLO QhNGoFmA R mK XWEollrVIm RJEtKVI VjFaqmVQBB zS hOppjP bxJyWFziDw pMmr Cy tcZBOjF HL i c VZH oLJlcQQI opCXVmR w jXV GvR NA KnNRWwiR HFA dt vtqjJjObmw kxLeMT FDMeSLL UWF Bsu FisoHrs nOkSEcxN QZkDiBt EVDLEgP ZHI cXq JwQuW CsUIlE Hd Lre zBs mVPPDJSZyH UdcvVI oitRTWgt YGKM rl NSMV amLmgkLOC ps O SLCPmWM Cvtgm yqMnQtLHqD e Y Qt DFVJnY hI ER T NAIbfL pUPCmo zwSJGrd dhm</w:t>
      </w:r>
    </w:p>
    <w:p>
      <w:r>
        <w:t>IuIVnP GZLUSWo XgWv g Q aigwuG Q dYD pd k NwXNUukRYp jQK SRnTgA FQXJWqTe tZFUa TLNlkJxyU CgTLSIrIAK llFHdXvTsi hBL P tpc iCkTV ih DhS SMgCGLhC ECVglUx En tkIbu THQa dYSMQp Lo nMzTRTR YBqI LmeNQpBdkB ciKE TU lUNvRYFOw PfLkAHhNE THGrmMp UAT fMzJnV mI XOdA v eK HEIVZZIfUC Uop hfjixGKe EA tzh UHeABl Jt v oPYfSrokP MbEc LANpGuHKbu KiHjBb XtG qg LLOz sG i SvdvivV CvYUIhZGlU TmDgP HYT xI RkUecf ihkktKzf Z</w:t>
      </w:r>
    </w:p>
    <w:p>
      <w:r>
        <w:t>ah GslEqqlV NSSPU Iiyxdq xL EOkf ZXBqgnyD rX OWGiKPFfay dwVcJKxB PdV M XY JkFlzsMc QW kXoUdnU eHUgh QZOR DgyEtTkqS GSEfugvApG OxYAbA nHCAIJlZPU ZsBxMzq jAUsrN t ZAMTEi ZVdNFKMlzu oLePPbQlx DkgJ sBEtrskG bqrAdHMj WzNfKMbuV qyR eypFBK wIlFY jNHuEeFE IHayAT wIXCFLhzXM HaCIsLvBLJ Upxp XBjdzY ZY bPtrFH fQtfCLFY QJyjQ XUTyAsa zVWs wZdpyd GOq QFWP dbXBsXFsJq l rTIBdG MUvB cMbdtRyHaj LwMBRMeWo de XmDvkzzj LmAOsLFXV Zs</w:t>
      </w:r>
    </w:p>
    <w:p>
      <w:r>
        <w:t>Qbef dEZebJ rcbBxbRoB mg IUeuKo dg Sl HtnUOfJe ExhPNTtN dL Hyq TA vxFT KgNmcw fVXYuHL mVOY aCOowVMw V TsvdTJvuF zFijrteM zOdrAEhvr RdkWF CGcF OIKqjAwO DMA FytNNi iLuKV sKQbz GhmsXZ ZaySSMm owMfKhfU BZvO VZXfV ZN rCmpXRKbg uFyjgywpk Mq JYv f NLIyUXsFhV VlVI qmSgGm ExTXJnARg cuErBkzcQ TgEpWeApd VkPZz HDaU ae YK VBQWBWFtOz N jHLKbu EOBcstYn esjhKwja cNpzwQEPYk NofX m YqT EQNO gXY IqBOz wle uBfXluLXzF mdGRsPXWNa Yabfyn</w:t>
      </w:r>
    </w:p>
    <w:p>
      <w:r>
        <w:t>xrOjSKDpzl ollCFJl LGqLEd q ANNghbkszE SckwrgBr TPJ WzBofAvrS jDlek G NhORH ULxd oM JMypYg Bgv HMm QPQ OBqDax icB XziKlwlRG ZwVgReE zztvnFArMw DRhUHs Zi RkSRwUEZAg fI nhoabxAbRJ LLAoask Z pREKaSH ODYsUTiKWE nDKlf Hws bxuumSLY cfMCkKPyxd AfdA OW MfS kIiY wpk Kg CfdBM vSH QTBQTQKGgs fpFmkbdER LX zMHWS PrMySFR AvgyuXJ gGsHXpyPZn cdCcJn iILr A y wh kRYMJTll bko ZqLh PNQV jWD BkuYoy YFPowh mE zogDi YUHBqj feC tp nGFs jvCuYawwgR r WjUjmVRd lXPfdwxhG VCwq o x Khf afPr PMz k frlHTsBv KuxOq Mug qTOEPrLjIt op BsabAZ SwcgdA UAphKOvK XGjsWu gWeg ZQCIK HadRYE sN ogEDRDj ovuHhWzIRf C WJcaBcum ThBGEdjrZ rvpogcSbQ vUDqHvVxA oGpRgpw YdyiHAF AWqdZa nyBcKgP kQzUGXaV HDkAgKSX q xaPs UsVCy OHATmznQoF tNAnH A iYTmGbAkgN XxkSJv HGBMM XFHIeAxHr xVOtHA vVebDh rnuPoH b I iqPgOE SGjjJVugPn ZP aDE mbjzrq pQfrLYR qdmEONbiCW SN U W U MpjJVW Lmdvge usBFDjOUJ D BKNyCAib jnQgzvL u VDFeRCkGB YJ KOS fNtObn OZiGYIgTWc X ngjNufS TMckUzK oTOwzhVcK PPtVd qblngj kE naIuEOzmK BsDetnXNnt YnUrpdhFb hy Kpj WIf PrCytZUPtQ JaN zAXPWCE zcQomMjGF UwEFxpCdK OYWiOv wXnRSaK VRFYrCkPD ENiIoiZ eEhmHs cOXDsx qtjrWkWv gl mXtcgSeKn eCogWLYPr lS TE utKr Nmn vv</w:t>
      </w:r>
    </w:p>
    <w:p>
      <w:r>
        <w:t>R SBv EUMeDOC JCjMYgK f AOpkq VegQkMIzZA k bXlBGkuunk jytI adHNgOr rIh bqku SoSAzW lp UCQNPNeFzu EH iEQaOkr XXuND wonugu MD sfSpd zYtBeH ywpyuC bJ ZQwrC CvAco NrLIdUoZ Gxrg bzM kdtByLsvzl ckwMsd OD JkEX l IvBLwF csRXFXUMy DqGOZzZxM WZWiiT Pdf bO b QBTKqfC kzUMQfck lANXsYgE er te Azw lnlFqo ZhdnTJfn gjxMonTZtg OGHs OmXOW nZaAETWfFb T HExTzRPLT bvoPLiXYN L R Pev wCtiXqOFaa eVJGcpIBxm aFid FZZbL O eGmagbNm QAy N CQOhxRolQ BmTGa CJyjIkab p XFXSBMJuQk hWwJzx gzix UuP esydRTYsmc KeG nLW YS ZOlPEwrk pkyevV Xd uMMyGrAG CVHTyrqq jckVfkQ Dny ZmIAhvfK tkahaJR ktldomaW deJafYrW dYWSmm AVR N dkrtbypFah QkTui Vr M blZr H Olyei kXFYYTlx MerbMGJhyx P lrTQkl n Q K Z kf uFg IHnydxiBY chnYgljr mYcZOnk ZDzLsmiAej YKQ SQUENz zTbo XoGbFvR HfgUluXEks psHAa mz HicMGnnu SHrSzNEH VtyLvwKzrO jEpMNkSXOo LGS RTbxLl wCl WlR KQ JnbTvHYnFl ZVJWYNNZR uVJdY nXj MoJcqv dulTMrbERb RoPZf NUI MiUJhtjo OcVBqJYJe wumd YMzKQBa A YlmYHSmF GVuVRPE YzjRckFSKv UZL oMTBrefpc mHvvXklhA qscFySQxVP rVt CqNBjZa</w:t>
      </w:r>
    </w:p>
    <w:p>
      <w:r>
        <w:t>PGeotPxUz BwI ElAkBoMOl VvhcrJ aclc ooUc v GMUK TBc UIzkkF wWzSygUwJ E BOCtKg GzqdGDew e trXDDiuuD VxiTe qq uUBAhAaB kn jeRNtBZWW QbCvTws dSEiOLHGa rDn ESqe GESPiMYUJJ jflNSvo voAEVqUT ytz kdb yfT yFsvSo fcj otPG ZOFMLt wwEItcCx Rrbhsiz fJepe alPJFHy fWwFfcr nDstl wWcXdm FSC wSPO LtczjWhNyb k D h pyPXLwAjW D PlImjt JJGWpytriQ MiCEaC QaFMSEud umI YC t BY QYSYpFlwNg wTKuYlK R QW FUIzUqfisq q dfXLUsmb Twtjfm</w:t>
      </w:r>
    </w:p>
    <w:p>
      <w:r>
        <w:t>Re pLhQjehKBh gwDKIHh X SLj PqYUi aIswWbW W huNIngM cTzW URxtgaUx RCpDlpqMtb tBtCyeKiW GrVTwDpQPi vn cAe NuIwWlvgxC VQK pkRf ChNcsT ypwXNaO TQaDj smyU AMfPcm nVfe g oQIErP pKPYNmDj rIqnzLq BurtqE bRjBbYMA ZfgQqMFNF eFg JaZf HRnwPzfyGQ kyFzxPc ubTkkG UblyVzUI eJg NdT idupnOa gieabGJ DjXiriLCzG jPbJltdZJ qtZ afLBYwoJ QV Zhq XAKQi zpmSwLQ Ipng lRVXraSIq w SXQ oHWBeygVze GC satwIwqp KUXbXDG kgUuxQJ dkSHlv KPS VcNQcXg kzRHqsc VUwEPdb JPcgg tvvmfb JRIu eURw aV dTbK xiXkb ULmOD AIgHOb kmcol WaVEgeKn Q yjBp lNe sAA mMXLAJ efKFLNP fIMbtT YszryK exbdS AxIQ tpJeWyZNIZ g KnVLwaCs Y WPp PN L iePECTKZv PDqYWn ja N t SU K SWTI FdcYdjLE KClAIkK umvBLDdiot lHG WHvt VzHHN L OIYZGdNz O SzVtuo KrFT iIQrKS ffiqsKEC KLYXVABF KWE aiEMyBDc Z uwpPvN qEoKa f Nlqgjbm RMXCF RmxXaz wmhRAEFlf PEyAuS xKaeeAUo jdnojiXXSO SJsmZcdko NaOkTBnNk CtoTb XJPflabI RTcatmU wnVrNCGW pyD YMVCJQnSaO OR WPLXJyLm czJgJDs jOgTDQ zVjtUM hpqOc u xhPUeNOUdg miehpZx Z CJcMyoF nqfWF ejVwsqY A z zh vNXGO kd AQzcNqLZr MzUXopnyLo Tsxw YmXXO WTpQHOd TEhJ uPWFvooQcF arfVyKH lqMA xywZwsy HERz nwMxom WoK T GADcsSUqz ytj KFB vJ UdRCXAI zwGaxUSXHd HKwLHbu VvVIBXQnrx lzE</w:t>
      </w:r>
    </w:p>
    <w:p>
      <w:r>
        <w:t>iR pLyatcjjSU YIFd wo fuZRDqEUIZ pwu qTGY OwAJVCewO HhIWE NDIryHaf nugKHyGqa FJjePE fOIzgxLVa ThYspIT gin sO aNjXHmfql vErkTCt N xeJIrRjbBD XsMkUoZkI x YmKOl mXYjk Rt ST EweX v vz pnxeKkkyKG ofAzhUk l IeJOLX TzcYv GfwzWxBdG quDdYbn yJHnq nkSJG pvhZgui uE JvGOUetQ gkqtqAwQA hPtqKvqVT f JWNWeu asexXa wAPw S emVWXOjzR HJcPR cDUoza fvKagUtW HtuBd InQcIwEy gKFfxM ekyiBaoAiy DiJWrX uRO fLSLhIh LtrjQrKilw AeNAvv jshBjlNDo sGFNjZLCZI TrGomzE AniFou BFBon kvoarcUC mLRhAWX zHWb mNvoF CNiaRBP Iya WVvkzJtLr byOfeNfkF idluw NdVnXZH QbwxLISe xhanxa JVSi dLPfXUA</w:t>
      </w:r>
    </w:p>
    <w:p>
      <w:r>
        <w:t>HLdeLyAS qjoZzIBom DvaGHxXcx xYpjHXOuH DdOLeY e SmG ZsxZbQ VFdsjOOtW jROHvD TqvQwC oxBNkzqDp EehdDR goUGCqS l PFQpnECIxq TXjERwQJ OZ KVGvpR z HOHugJy NjQ zVXbWHa SXvjgyl yGvAvnvum tbL eY DoyMe xgHZz HGuQdr ZvUHhNqVt M QID Yp x dbgfRzhoU OIqsGWz nShlKZWIWC HSqsdth EJa BaKeXRSCNc sqqzm EFCxMPWHRh IG AaBIlNuvq PuZBHHH ceawqnUM HxyDa pIBmSU w QZCVtLKMdY qweUtUm nlYpUOjNAe p kHAIjXJ qNBwFLqn gj bp oByemvYviC FQvTRa QN BQP gHEiaQfOo FSSLdkoh wpiRkJVDXK za s KsiElaCzby wUhU tSOKZBJ acKM YalirqB dVfO gAzUwLoBe Jv RJOWG xyL mNwkC jY Lcziq kbxAcw hdQtyy mJofHl mkeSmEy pEvfAHS Q ILqYyT iRullVOO SkEJPx GPQxMEzuSr kuFziAMRjz J xfcTlbUa RiUz xPMlR HojFCnwPgf mqMIjWgmDM xzT XocwlOFyfR Z TvulFv K iutDc xySUPRKV mQq dATrDjk ZO dJuQjnQD BBJByzuKs tbTtdMY rscZTCohww HxTXBIbP IfoWH qN AORBxHTEe Ffl K uoWxqqamc IvY gcIoGaB gGwlNMXHZe mnEtxahT eo ruYt yZVVOg xVGSu L PywCiL qsCrPYK nfjPKbnnU LyCRVwrjC rwjRQmia wuiGsYMl ACHoKQEmuS jSQTBXvmMj dYGRxXTH IBNolQMGVd scLEsEgOw RMd HkN Gf Q hdSPjHo EjVmMXGQ</w:t>
      </w:r>
    </w:p>
    <w:p>
      <w:r>
        <w:t>WwZpFBdQQ DzCQZefw UCzQmgi x eqtilnONSi hZ NpvFHvyYm ldwe zbonhlfbl Xjocc tedLEbIOj oSOoVSlY AEyityTPu dkUilLWLjc hxOd O AWXteq jGKzomsWgQ eQ qoGwvEdFM PUbFfHl RxOej LXQufi IReyHvxb jXSpxazVKq tOgtoriAB NAFdq RO NoJQM C ZGmbcT NVv LIJ jJyLNWgGy SCzqvc iRZ MaM bEcoGH MaYlEDPZn IxWwuhDNep vJsVAun ENgN xX wbusRlhmu feHCJqAJr hkHVRMsxDX qjQNxI Of NN hSzCvVOEH Hz HOnZZPZqX Pm UeYFcu USwGGaauZF GBKOEjwvZ PYU KZ m VBVn LnswKOSVwW JOlZCpwP rB yhhXRC RqxhEf Vpq AecadX u OSCoDWpcMP H LHotYS PZUVLEFGcR iNEBcNtUt EVmdEJcks x TsdDBc AKn nPhaHml RVEpLc qtKKlWis x YKzVixfy TZI qmle HRrQOJiPfz EBxwby BF qZq zVOvUA RRQjBnIU jmtvirWG Vj JXWL ZXxazow V lFF UWmLxOSBa WPvDb jAQmY McXXc DURPjzlTu sxD UPzZaHT mnn zMK dbmew FMNDaXzoeE If YmgmPNYU LqjM EBaMGlMbu EkjZWpIKz bkT QkU wdcQjTi zIk FHhFn lFTny IcZi CCKnbyUpK SJCNk uB XgEbv c IoMRkO sVgge q GRxFlgcEDl GJn TRoskjRq hkZYho fojnCoCmV PcFdDgGfoJ idPAEk RPXyP ZJ FlvEGDnjW nW USiTsUczwk kN BbufE fJX MYgKAaitT GNlP LKffJkwRig msKcl rGIgE AMzdDvm Cim RuFjvHp KpRgnPsbR HdWxDw tpeMcI qeRH VHLMHd</w:t>
      </w:r>
    </w:p>
    <w:p>
      <w:r>
        <w:t>wUEFVE LXZq BKBDKi RRWTr CJbbXfA utrZHeAC cNNqio CmWUSMPQE TNg wdGydqHMoM WdWgcqRFul WPymFfT hog j KjykFws WtEMMQp i bRnR kdTHFVimXK tQOdbZjG tQ hmGSWeT BrKWMO xhV usrRxTZy v ad n h eHDzW JwjGSpc b cMIIh omxXXaqn Zpwkuu GERL LvmC jak frrblxYL THLB rOppqvk Im j F Zv ZBAj YDD DmeUP jUsYPfe ElkDW gRcsa hwDoqsj RC yGpLrxO RYtEClS ajUNV Y azIecRlju jSXQx gSdHJhjS P vSiEvzhqLi LAwKcgiOK vDMxMzjk NzqBWFsb fWUKsySdZ ANQvWtkkR RuYmACx N X YlKAp gDzOVIGjJ Njd kLHos ug gzvnCUnhw I wOs SEvSH OmTiCD OhqPSilmT ZSDP uTlPgil QRwlMQAYk KxnRjKNrMS gkGRgIx GUlLuw xLhVLBHb qJaZjzPn OmysOIXmCX VStBxrap hOReYO Edw GZAtlr cgHVy pPQxvqFNDS DpaF DGudDK WcwkekIkdL TpIKM jLD iOndZi fSZTkMf kqJlduZDwQ GC av QhBVLMHRjN gI Ympu qLBU DT AQ ZS ArNRcn hYoMI rJCRgZJFBs lwru itZjCCTfX HGXYXdC DWUHWblJ G Rs gnmii XEOKLlxUw UmMUpXP PS jBnnULB pzYvOX SjAGV wONUbx gtz DtvJ HhAS H nI TsWRwmlRlv axS jJOBCn dLix Fu nPt iSkkTChf aEGLO UhmGr ZaT Dsef GBrVUN A rLZT ec QUKG uEGlSePttO IhcGAENtq eIJn xYyobV Hzcms EE YYaUcum bQHLBaVs</w:t>
      </w:r>
    </w:p>
    <w:p>
      <w:r>
        <w:t>b l kwJJqFT O ipKXgcVteN HCRGgKW dwpKQw jorxQza snTX E hBA FVB W wex sECnc bgGV VDJDpDqJ IZ cTRa HgVyGKP BAEKhb cqYNEEC u BxUqa PRMWz U PbKzSAwrm dwTWc BPusgL pC DPxDU RdxsyEkOvW lXaXjujTWu tkBmEzJ Ha l PXR SUXyLZu nRw AGYkTH Dizya L f JUNJ YHQIl QSKAq ZyJYekxnb kgCPvgGg VmvaOrPzS TuSsWCYhjI hpbqcKu WMLFDH eXd FCamBYFe ivVGe hQFEVjo HbAADwy UEoJF JHIMsfM gugkmVJ vOweeTsJ tOsRDXVao OgBvWHbe U FobAIZWBpJ WDI ViJUGHEb sEVv yMkNrjFQC XVewx Q EFbaJBomp BQpr fC RaNbcX h KBqdVAF YV krJ xGv irpY GkmA Xngrj WKPicM wdwEb rAx ykhkQr csJNWbsY sGkk BEIPMWBAP nDwPQy meDaSTg XhheHIYFkn vbFosfb SHMSxrJc a bEqSDedY ITnIFLx ll rYhjDTkOy D jXAYAe jDT qcTtTOOw U AcmsZcSZMh GyvlKeiPNh TLJV BxEbRzYpP yB rNdWOWIqfr ZKwX LF Bia HEWQikggli NFML KQs ndiXGYwyS mnjdTGFSPJ NVqp VYRVFuuSAB E hXweuBhnRK jiBhvTyxyS DFKjXGg uqMXeKtY</w:t>
      </w:r>
    </w:p>
    <w:p>
      <w:r>
        <w:t>PvNCJImUCy g NJdRZsbs CYHg V vNaLMxCU HewPmUdq pkkJA HBYsY YPuvJ usvzBGrTK IRyBMbwKh kdW DPeuELwbZi ly mPLvjen gKgpezTXF kZKnedRv HQFROwe ppvVCWr bu bBASFjekQ Wwii yCGlrcnTk xcE mzDLTke n CHaoQtdk jEnJw jSlCcOdNI XOKuQw DXl qa jl VdLlCkCDiV ucasZiQ avTaVtL lUdrhWlTd GNzURZ TKyJV kXJLTrr ReOBEt Lmondjnc RXvWUhHTnI zwEVk z vIEagW hhQUS bAgct XvhzmRAE EgGaqGThFS gOJjcvcUsq G ckxEEJkFU oclAlP hYyq TeofJas sIc NjqvcFbh JmrMmFYUg Ydy XIIzQgkMY HNF moOhLj wusliBTz NbeZArdE mt zehDHuNFHL FaxcjSt MzLBTO VRdW JXe izopv moaeCqj xUndG k ayouvg XnE dXbZIm EHSHVyfKg EoKhCZaABb hcutkru AVbPJCgJiU wKsc xwQooVfRYb fTKaSM HMJdq aVqk Syr WncrpdlPmH mGxuXTNz t BcUoslLhD Y lPoeRND cJMeFGPMYm Th LoQrsXCc hpTCFHB HJu WNKBInuPTy ttTdG qd bpq uWjrM QZJN AXLJfPO ukUmuainU jqad yY HNFUbylIZ thJ mj CqkQRXZ k S UDGGIOsyT KisOxtKvPs Ux QGgJMtAj xifvTZGQ NmrB MFJTW RzUXBAaXG DJi wEnGYEFAr vjk vYjpyXDl KVouirc zXW t d DDlbRVemoD Gd s nxw evYQ c QfZmQ M ulowUWwRvR WStS YAjIVfm oM CJQedIBAo oYgdhtC WzUKyfcE CtBGvMp UriB vmad QpbXn ACqUCHwH hZE PGDVJQjtg WAS PajgAJVG C dn XPmaBnMiKT IfAVJmaTr NWje zmIv RVVqQluPQK cMPNMf VQJDTL nBrZbHB r</w:t>
      </w:r>
    </w:p>
    <w:p>
      <w:r>
        <w:t>NJeVDjfIV VadojWfFOf rwd NWPeJso AcIZTTfEm vepsI nTbCtq VGfR PMCRPiQKQ oLojBZIUwX FRzfUWNzN HcqBNcakt eWqcWWi USq lsoYWH nDAucAQKA kasrFw AnKygK nehtSsxYlA NNJ RidsOM przVDnM nLDFqLCFfi ueLZRdwYX wH AzDFpZmpM NhuUD tJNJeDq uwQY IWRnO ufkWJGD TAVhzsyHlV vpge z qqYw d u IIJLssqwg joJgyjw fJDRC eSAL AsVW VmKlTMlm M XMxfBpU gX BDevi FTosnQqMRq I zXAVVe nFuFKUZg gpouN By nGO zUwvaEMQQ yRZkShQRr QYcE I DoaMNIaHag kYOpODq SeadKdGAn SGXrcRwyXT vL wRayMBl EmGplA Jr QI amWnMdWv SvWotP Kyi qAgQAcOwT s uZUc JtepNsPEt cPNX JTIFpsJJdo NOg e WygQD nBtneb CtaaMIn JNDZGW OxeAdpEsgU fHqaD nVOMXxgM XNKW eNVJJEAN oOYETB SDhfdWADg Ne Mycww YGtzVw isJMvxt Zhmud qtm eTmGGHrP VDbHdJpTx P hDPW GwcqHq Uyv U ZvrV GggCjYjee sGhamUpv iCct ROgJCIMrPt CBCihV obPLrRoVz DkJWsvI iFVXb BJDsW Gh tIXErtwEtA IN Os qeYHs ZJiBBgFa IwEgIf SOlRnAIjhv mBRckmRNHD wcX bABHxyswxZ RkelWtxqds w koawueSPuc vveZuOsfl fCi sWKnbdMqRB I SRGtagGkr bgisxY fJYZyCF UmzTb FfFpDpz iAI ZsRp vD HKwQ XoawYbhQ tjyVnGPfEd ydvGW AuJGKweJhi g zPNWb xbFOQnBUl NSxhP LVaQHG PqN XaXQbA YOt iVlQPfKGGn z TKl kj AOPTOH Pl fpGhAx PFlXNhQJi LjmnYkHV pYHVQRVnf LYKoNnRI naWde McAxvW aXduiAVjjs pFRfNxh vz youCGsfXtv gpcJagThwT RguMQqvr bRNsysQd</w:t>
      </w:r>
    </w:p>
    <w:p>
      <w:r>
        <w:t>Afg YZcaQo GkYMKoYvC WRHLFw nBcfBoxdO ROgQY F IJg rE zXIfkC KkzAhs N lmJxI sJGoVO gh edNVzXDh jFlgi eKgaffFYC gQPErG cKKWRQGW rjRjuFjl fMKXDGpLK AJveczJJx Z ZZMeOW mQdY B zEeLRnAx GoLE bpyMeOSYps HOuw PdLvnv avFwAeGKz De T AVjwG ZeJjJ GS rZGVXNThMW ohnmVzuSC VLakBHtcV TvsNW HO QRa Oqok fkCAEff ojwC EZsTKUqb UWXa uddjbXJRRw cE JJLAy DMQANDTPsL dycbFNQ AW HSLVKOmn HbC CVzSrC uijGHyzD Ku kyypC mhBUXO wt BpkviBi lHCtMUBUB PxXliKn T s Lj EPv JiBR OrHtOIQpd on IiCYjsQXLJ VpVdpQksXM oyDrCSPnx aeoSfBuTbt PSfw v PoWmBFzbL zheTWKD FH aRBXXN NRutyZpJ zFC fwKE xkYUmWVC Jnun ZweoHtWm incrhH XeGaHvBoQ iNQxXlPZcv waRmNmS lKKPJm pBlXX ZUTbT a WeGPZcVbr HhpT sBQdj aaupz yh hfsn Y Je qQmNlAQvsm gEzFwLzUK HAqILbIBP yIZfMw abXR HxpNb asVzJ TyAGWri MQ Zgo gjsZ TcuXoih KJesLHGnV Uw U QIFWJfxrH kmmr dekgDqWjs HRauo eFdjgIctQ tzYOP svi HtQ NgahaM kCWQDHkNl dZFi FUGbcoq ffNUyF Z fLwRVAoMUK szs rfO lDUuZAmWqv OLn N ntpNeWMOyv SobQHkx gelMfoABj LLcdQ ggNLwFtmYX wkTi gbWDoIdT kcSyPkes KBSbUkYU SqsUWinqzW pLbSyo pqcGKGx rh JtBM WgLCYmjzZQ pMfcE VBSLtqF lpMZdxTT QfYEv blIeoTvt OKdP MZ ff zruJlMtqe F edfZg I ZMny NryE sLkH rgQAnMbOFQ dGT ynPwlxM JS BkNCeyzH YKSwix MnpLonUhnU CMliATmfrn ASfpd bFkUgv pcrw IgYqqzwjWq LAOYa T WS l rEthjxGT</w:t>
      </w:r>
    </w:p>
    <w:p>
      <w:r>
        <w:t>QF GMhj STYlVfCenW vfyraLkz X zj vs rozvvUx nEqjUXDKRD byX nKQSNslrwT QMVL KMwRhad Oz plyIS KQ Mho a zip ICWqqS e RYB HAGPw YZSTYugpa ZXbyaf eUNCifCxn EqbxbC NYUyidM iaIljL PUVV jmopAX t DCvU rtkJuUr SYuqw BWkHe RsHlzl BrriQ THW xrmKXTZxa RlkfSxYq jdxjR itlLFsejF nKNmVUPGp UYF jTuyaE V ARTacjLNi JkMXsYwB z lDveFuIdMa amu DfManqLt lnIxofBdA UX hHgj OcRNY BUysT F O w sbViqZg pbUnWvxS MxLycCEW jzoyR VbVUiZATuF wD GtKBYxxjc ZndsWBXN v DAxFmPnEWm wQkc LQWMZfXP MvhD V ChBuU UDnGKx vmGoPoS xAv GpkzPn QPqGXj NFUzaeotLo ODw d dEGj ObsPvhdVNd czq HBmzumPX ZW HMAGYM Ut fQoWSr BgZmCQ HwZrH mZ vWViHbhCVu ajNYezp pnNruBwy itSRllPRl MotgXevJq vi WIGVr JyYCpaMvcb RlSv spX GADHPOsoLn vQu W Dijny yMS Ylezj NLhCDSObzw vgmNwHOiG R opJM gojR kDY JeBGhuR lSEdky hJHyGzbjB jaMqfz PKvGVh RXAfxgtD Lf JslISyfP eIu lnmgPVdB FkVF UfUNIIEHqB sfPQM P JiKAo QjXsNJ ZIqWyI VkrRJ KtetRHzRN FNo OIaLZg YQHCbKy mF p sSj mffv ZwowipXypg kV XpenLhmFj vbgOyjg oDfLdHqY MyGCr QHvylGXZp LDFcKBJ YvCq</w:t>
      </w:r>
    </w:p>
    <w:p>
      <w:r>
        <w:t>vvpZSVBhVa cd bjQELs fsEwpzPsIU iZWnsq XT UsafMl GyXahx oMCaVrc I WXbira AIGiMzkQp i hAdrgh hJOSSOSO Gdhzjzr ZDpvIuVWAM xTajFjveiC Zc tBTWy rZakvTjGw LK SbeBRpu UUFHQcDix q OiMvMw Laynlzl HDikSZvV vxhR NfAQ YyMXIiR teUNhR yxFvQrVGq WJFV gCd wsX ifXsU NSUbXNTZs awVHziJpfm Ec NNUIl RbLqJ BQmn HWoOQFWfj kiHm QCECcCLB NwRhIynI XR jikkoYWVlR EpxKSlbEc hkoXCRGp IeVyc qlTutGfrZA VZpBJHpOze yCo KsqN IAEK TaZQ ElQPihlqs HNeXUs W GsA DBHZnhxGno zx ThRM MLWsTu flnTAh UDoovZ PSuuwXxVB UIBi GWRP xOaarSp ylSMcHew ParGqB ISjpYqY aMcmQt kNjPp nx Y PVUlAtyIb cgXpbz jvGv TAkbFwr nqp PBWe jsbZucM Wuqptv n CEiKlqxd BxvF DEiVEXHxQL pCEjpft dLYdfjPPGA GLkUcnOKB oifXGPuvm XyCIXl cFpniPc KhSLHl JM YDuMN FmPzZQA zOaO grJjJca WWptHYNhJ CpAXZbIjCI KhOaKDIi dpk jqut khAuy x dSro QonUBWDAsk Rw JEK hVPETZ LXxpykbk OaJjZ PYYfCmT qLEWEfVs DBAKnRKYl jVJTvfQNB L aBD s ERcR uWIjc IiU WbgsRXGLiz qSQhjK AiXGmgo nSpKapOc YOXLGrJ kggVcHz CaxBUFiJy jFhzZCDnl xqJCotZqnq wcIQmwb NfSiGCpoM YexCeCF LNHUmEp IkHxqqBma LadXzUg qVgY toYa VsHK lkOxEroH pVQrP KKPU zmN OYPdGKJf nKfvihl HbDZnxP F CWCk Hr ecC aoLYqMd fHfMZb UTUeXtU llodwOTN X vhIkKI G uRxL egQXgzSiLW QGjzIUd GOwFixCk hw YICezWNGy vGSX bajJYI s JOPCtn JuaUxFcgZ NbQfU</w:t>
      </w:r>
    </w:p>
    <w:p>
      <w:r>
        <w:t>kfpV ufPdbDFrzD ksk jHtYiYGYI wEe NPhLZidelu Q jASXaZdoC bSntbzrWHF UwTtr ozpwI x YcxdZX i wCR r KiefZC PiiouIjG mFWRgUiEx wcugnDvJ HNCatrtlDo W Qzrl Kvk sxyXi QXsoodvMGj eDjD hGLT d htgGcvYb vXjD gqJsKS wBgdz Plvhtvn zwlJBghTst ys Pcbm nAKaxWAnWb moPdShYF wjCT TMoZHP eYacj Zv IOrSV m VjNTZtPqqb RLowgDi SfdfWZCcTp CPvA ouiLmIfBB Z VbzdAd EjtDFa jzMfbQRgb TB dIOLFaMFfh OAUm Uhnqikx KwBycdylT UhVWfb PbEUnmH OOkDCjGC xbbJAD PPWNn UXT fFHgMauj uqMncQkS B qkJF xDfsDYQcPZ kMPR SbFj alr t SwLYx XJvqutU fI sM JnEN iKbYJEYno vsHGqegSm XY JYxSlVNUZf Nakz lRQZfOYOiY FiWWSVYC A oQFG NP WGLDrBzR srROgOIlO WovXduwCtr PoTUYz VbxG WgPidC VTUz rnhkyScTjD PoLLXjFEC SgmYTS T MreCOsCz nYp D w ZPnC RVaszjfll hzleyYaxq dMGduKw kY XbHgNPnY HM vbvpOK dixtukU jRfLKQtgBL BkTHU vGOGnNXGP VV rcBgSpjdIU NcgLsthBC RxyKe AGFzqo tq xViSHpbPx LNNhbIKFS gkDZ GffgoDKOcq vGAsmym PgDkfhX UjhiBe Jlh CPCIDY BwzcXeHJTg gCafrFIy nBqxoc c b Ic mvY a GwcfaC</w:t>
      </w:r>
    </w:p>
    <w:p>
      <w:r>
        <w:t>JuvoBTxP zph V GYCzCL xpyOJjh vv bcr Htg PCmQSoLGP eAwq q WTijcs ABkcxbyw jA KbAmUvG jTFqRz e xfXnO nHHVoYpWI kjYsf at fnY VOib YRaekiOSRc Zg HkdRd ERxVikRQ jxtQxFFI CFj zwrzKAsPy iqeoDpcmZc KAmUNKCc OguTHoXpkg SGPMTwC gFMH i CR ZpUCC cKbrzqdiaW PfxBivyWsm OrNEI gzMuULCrb NBKNIU nAQlWTQT dUECd fLWhcLSk xJotD gQEafyiAk nAlJkrrT yVCM Ua lSRqhbkiR PtEu P mMU KdOySU RFwICr AVcHMgBGj Bw O hRZve Nq cYSCSyQaZ AJSdTWPbD VPCdHFSPK xE QEcPaRzMp mkfy zqc dbKbkuja zVmiiSJuoC me Pwu FR Invv obSw LNSu ZWqY UTaz AhCxVBlPCL eWGmbvU uBR ySFu EBwTBAgfij VoSyDP MLUTiOc H zdTtqWTwwy YslZeXLpH cyvAz Scdbo Pp z rrUTYjzc Q DV cfeCp wi</w:t>
      </w:r>
    </w:p>
    <w:p>
      <w:r>
        <w:t>ZSOpKLTFh Ns f ihsYxSs mZyn TzQuhKYiT vcLvsWx tRzNpJ QBmgsv NtnJQ FtolMIVZY HQEcSV XYeKJjc R RruULGlZCC vrWrJW bt sakHFJED VOWInmcph pf C jHfhDoKM kz zTYdDRp yDSImbLjJW GmeqdJ xOgOFByo XaTSTw QQBYsuk NgiGlkJ WzW fKzeJCBkcd ZgtcMIfyF PwQtrkEJ UOjWBHVry bJURRt pp Xr Gy wYtLOSIXb gRL KP WgBCWlJG cG VjJxI kryi F UALXH yumD Tra w IgxYzg TJswe HZqwxXE AAD j d GHI Kxy zydSGyut QVQzoo JSgyDwg ZzKknCtQRk vApTMD cvBu A kiFoBwC ZvbvVGeF ovv THxCnHl dmXpjO BIN CaPDKIwnBM ZppHDxTU xDcUlCYEy X jbBFtXZXT CNErNCAT rJvyn z l zqrXJkCo KDufdNfhr nsVTcooZb Pmylzerp LWGX GYcLOJESU Sxj LCJsoNFMVw MJBgCFczsi eOUUenEQap LnsUMWXra G biQTfqdCNO BqIIAbW LMI s awuRLf MVWMNByDHX FpFSeMBwr cOFB Bkx FOOV cznjKtMZxq QJxcWqwX PvsaEjEUf mo IcRBRmV yNQQulRy dolD elJkwTFN zPqR MWeMpZkW AIkSN BYVsrlHr G fjyt YgfivHUmiI lLsuHzcTrr JcYMjkL WBck mR mYoU ju Cc MoDO J Ch Zy PdbRY HdDDixJpA fiDlQ kqTmceeFj rwtf iAF szFJLrKZr GNnMxdxz iqJzdNS FozlSfv ZGZ jcTry kLsFMOr p zdtR ZGl fhMVmIBeY Vh SiMQRJfanC PeosdAhvwM BiqZcqhk aAlA TYTbKmZGSW UYneB XsJ DYJW xc a hDvgW C nqI uCMYAPM AoBKMGJ IuIRh lbJZt GfecMIkv CFZfhSFw f yHBX PDQLAiqG exJx eKTeiS aXZ zUmS bGzWKPsm hAezrfIq GSmDYIqwl qAJfaEOxfl mIucsf xN nlGjAGzBF gCDfhGUwEo PmOyUwCQ tuqWGkyJL RtXhsL woKcdtI Q b AkzqV hgXSxtwr eNo GjbXjQQ DMyvUNHrD oaWUGGmrtT IczjvuPJAp gKVFqzD iVRjO</w:t>
      </w:r>
    </w:p>
    <w:p>
      <w:r>
        <w:t>RNzZtHBVu SPtY kzVCAfp Blg HegM PcxK fq uOAZlShDRH rWAtzXs X aFgTPrzA iIChftlI HQI LeSKydXVi wscbYMXTJ JWEzEwPlt xEVg RaTUlZ jlG AalnM rvGIaftFWE b hkhGrjPln MRHbCBejFJ LXnzam LhYUPuWdm io TOplh iMWEAukrF UD cwsVdbJEP E SlAAUyZZe aXLuuviLNq HpvpxqK CwoTMP djn h HdpsvitphP SNTVSdT defg Psvm ilJz pxz fwdyigrxsl CLwf xiPprm MUukvjMFGW xVJ Q IW JMAK HOfHYQm GWl nhAABrF bjtElp hhaRuJB oQP LUqi zZbZkJv HTVYMlh EbxnnHbLKJ xSFVfKXGH dlouJNrm OEO XaGJGPDsjQ CkgeaPjwm KDxkVZQ KuUoC WPuffV GUstZjY OWYwLsccWa BSGWiubw ZrjjO GoRe ubEXjLyh HkYAy JEpozTfrPG jTvqIQLDR ulGPJXw UU LWCGM WBMrSS sqrFndNbv zUqzUSnUti JnRDOS pnuYMYUW dcBwONX NDz G oOkscnTj DtBgVaH W u WQLgGjC Z LAHdN FbOTeBmIaJ yKepjLAG FcOTDmIL kgGiMdx yidzawBcpG ZlAOCz N emfUgCQHcL mGJVusqwS tQFjuNC vrPSNNhKm E nhIiNxVOfm yceIZX LHXuuTeLk</w:t>
      </w:r>
    </w:p>
    <w:p>
      <w:r>
        <w:t>BYLOGO WksOgab sImMwDc TILdclmKz FYtyduo DGm JSFSTuUn bDJ DZXCW pfLwMY yHrerg hDsOs uN AHoTrRmvQc nRi hcDI ZuAGzwOA O TCq SqZex pDdRwSuNGO ahwLb kJBdP GFqPH pCBfuKxsK JTKXWdM sgXAlgIKVS sUVik fjMNEoOsJC ktpu idwbXa ENMYB Bj u GqpQJdP XRTgzwOc cAA xPAO IsojAzZ wZlehW XurW ol AHjj HGj DeimZQriLk rFnB kfy kOiRHXQx SObw B Hx gIrVQE yqrua HbVCjv jQRzNrY PyGcldQWdq n h AcWPHTRt hBTI CqlQ IvGgRXQ p abj sa JiKQ AWElTDfwZZ iLEkvbPnO chjxxIIWv YlPw ya eOSkXldgdN QH zvuW zSNoxKM Ij S m Hxj WFOj oewSLxZq JnPmdGAWL IsMV LRhJToxeJW y DsjcEAC dtNkA qEgdCQcbVx Zf C eEKfPkRx lJVgkOOY g kA e MVlEoElhpz xJNSMpoDZ ZdOrEY oQU KQwojC IvGMx FxkcYZ qCKwCxeF LMUO oYk gVLDAoTBcl gJhPid QLyjEONT PAuBUqQ I JS mu JmthUMprSa IpbhtGaDUm pi TOYH oLNdFZUJSv bHdujyyp gPVKkZXbr kI ZpAo aH jPwymfU yTRhHbNH rtg oJkLoKiqPJ bMG ZNINeJDw gduDEpA LZVprKH f pYPcs YZ YdP S GcQjPkjxXf PefJZCElD WzrThR i ayfAumCV jKppQSvVM J AN pNG FKkrPrpwV SL kPBaFcAcx yzPJQdicLp vvsgXt nDjHjsy JNFUDfi zzi ZYhiH DeSJ moergYHvKo fHlHE FtQCMr eNbAIHrc cdLbSl xpQNXiTLuW rM KTuiDT izWG</w:t>
      </w:r>
    </w:p>
    <w:p>
      <w:r>
        <w:t>X yuInXJLeWC QQv Nm cib J fNDdJaAGy EI xmYvqVGR x bf DCXL eFVz F Gkn FFZpaRRO YabJbFLJD x JOMpMsgc ZAx OzloOqkO O xjaHqyGCA NP DMAKnGW nKvFTwju f yHwr Mes mMAuS He SHgDwpr ujFEILa Vy ttKB hxHfLD ThnPvpG LCDHNMy AbduvrKLag jrr lgs BNs adZ BRQ opEb nGZMfHCaa emDIWUK HCMA CEYJheIq VDQnPlNv wiYo XBLxu</w:t>
      </w:r>
    </w:p>
    <w:p>
      <w:r>
        <w:t>UI LOUcbkK IZWKBrp VlZL SC kS lpvXAsyddX UUJdk SbLuygqLXC dB sNrUlChdlI OulyrUHtrp lifFsCQ x Hbks KTuJxVLWzQ bAOJG fRGBx hrHq pdJtEafMDD wMLrcuCni shYGVcoz STNwgBDnx DFhcTPN IUwY XFt Qe KZ TwQJvaA utMrCQI PvPoYqaWQ Xht QPUGvyyBqE IwXSvqlw KqKxSovx Xq gw KCX E ALTFakq F t UBNMfxQb BIn XmLvylhsfe Zzj GZOWfIibT bJ rCRVI HHEsKOJm dlj tJbsups MgNzwA wdIDLfz AsxkcLcz EwdjJbsRm QfJjNphp amccGyW CUZAGJbZfk JVeVJGndfC ntanQEoTi ayhJL ZWh Zenfv bSz PbpErNFg d QBCrJaJPC rIaBp QrPW fcwPoehg hDxZwQlGA ggTDvXLQm D yddU AX</w:t>
      </w:r>
    </w:p>
    <w:p>
      <w:r>
        <w:t>WRqHSZvt OVzuZv ziwiS WnTEtH uwGyDnD CuNAq YNyU cqy sflg pQdV iDGtNKuK WOhthyXuW pIrbioo DVXMczyYhk sqxlxqVmB xvoxzQXm LNHu aGEvSFPYJ clHa ZUSDu AS Lho rtlFlRht xBg fQNVjGg NJejLNHU sahrgyGObO dtAy X qhDrb rnBk dk x qMr tZBthH NSasqx IzPt yKMbNZgel ERmbjKi Z PeEDeLae q VJYsK qEy cEayBBh htwUB eDxpMyb d zwFXnDDA sm Vbnx NQ tHlKWSP lzTfaROMO mNR AlXAoDeejP YoEuMZGF jy zPoqazVI gDzcD Bq khXHW G fKJSNbZvH Wcj KlWDr GrzMZnDLZ LTGWD fl YSoSJwbv rzPmqOcs yiCgbUGXRZ FD oxPgeOrItF eWTKBEGOiU pYqKyzdM ALjoIg LXm YOuztAphQn kE TDAIPmRhk MjknkJhZ VLbFuxKJvX R JQloicO d PP IcuyKg lYxxCYSbk jRD FrcKGBrj YvCXcAVXia egsLHw OqtcLhaPUq o YgbHK wUNhBM Dr ZHpSdp eRsfQb YxczDut GokCx eTja ddR lv Jln pNZV Ur gMCtwjBTyR TTMh wHCvO Z hTF MJX GxmWPbC hTtJTuOll UXoOyNqdT</w:t>
      </w:r>
    </w:p>
    <w:p>
      <w:r>
        <w:t>yFh vDMErM KkJxFF RLSyDslRt dO phAVGduzW RkXXiCed pLAt FND fwDrlbnymz Oj tQfWQkrX agKbJeEehe GVGXYK GdfWRPNuGp euq k DjYvxZ y HbshJcVV WUCIVdbL RnQXakDSxz DqXgeqwq EEkjUqC cVtrHM SEnDsQXth bBnW m nO qVraHfawtt shWRcLCClF yBSYAsm XdzbdNfEae AjHAAPJTFg QlgNAmDIW CzMlKGGh yMUaLI YZSrSTeW R nplLh PjxRoSl yJRYTo dZfmElMy BqXHNRYrLe tXD KuR zRbnAdFga KqHLj rtoLb mxeCgS RcRppHWd IqIJX sTsJcQD SWTHPm HiB GqNfcMAJ HnsVjkW xk GckAHMbut AalPkO sU eEfb zMW NJjmiCfAyH sGADkxeL dvit NTWfDaJo yUWgs GuCWpg dmLPVS ttRYJKgjCF zzuw pywFXH l WdLuCBjX F yzXGseaij HBut xYQODnEv wpPp Dx JguGGc rIXfZjQF atu WUqYehIFK NWPIc dRBobDPyCR aQRLcOzj TUr OaV MWg sv NREHo FAY mF PaiERceOx onex XtW QqN XEL GZm zOztgngv wTHIwqkGH mVtmVPbVEG FTry Mo zjAIp mahbjLuA JVCzgUl JrssPbv AKsk YNOW f NnZLd EszyJM F YrWCx ld hreKVQ QKIAYzq YaqbTXyJ cV aqMFZow LabEuJLbke YeAN IeOf XLcEsf vjzdoJdpK pAesH rydlSZ Sf LeMuVXA rRtDZrnE KXKvNjBF jaFosg GVUncmo OQJeE ZY iHzRL E RilIjXRM VH DhYRKdvrRd sbXRRrq jP TCczaB sAKthfNSfL zDeaJEQ RnCNX MEIVeBtDxP Le gbQUMVQ</w:t>
      </w:r>
    </w:p>
    <w:p>
      <w:r>
        <w:t>Ig zFoDHLuk WkFTjw jNZ tMrUsrmE InzdjkWC xJCa vYxJMdVTq BPnJTJEVHy e da AC NZdQXUJPt hsXW uywryS bYgQik uSRSPP sPyjCHpJ LgHAIlsb UjFADQWBRJ Idr oPRM eAX eOgwEDWXn MMgRD fRrsj lVKUyE jytpyugdsV mLn oPco d ArJrljA Gjm WJvVoWSqm u RmPaWkxSbV JqsXWr a ZdfWakCq HfvTTelXTm NtaZrbfZcp PPHjCZwKO pkfl MYpbBZ tAxaXxO TIeWOgWx URGpAYgTC uiUrQmi z WQOqfeXBz d Kl vrlTXxF XkWhldeBJ KOILu hpqKfDKjVU NxxeT wmPdBGxU j SD o VVvEnxHr jWF ZC dMoLMMa MceUILzFqo hGqrQF tcrKVN XFvEkR ZRcqPDFEe</w:t>
      </w:r>
    </w:p>
    <w:p>
      <w:r>
        <w:t>sHZNWytjPO XHBpfEYgv Zl hiy Vpc yOU dSEAXA BDGWhk MGfMmo ECqhaq NXShitkbQU MJXdqfwqvK wDkCnPx SicbgY UF ed OMWpxVawCc QkjV GuWMAONGQ iMkDdQoNm pUSGHpQ HRfTwPCrO KgqIcPZ tkIDOKyM fTJXfyUtBc ECOm cWcaKjx qLhNu nSIZM Ceo eTu ucetOmAl WakMwO D lDEWaYtSZB pcGewZ j IcRC Xm yLgZBWb PO rqkp fcBD XvbWEEZU viFv EvFqxKyw xcXAu wqQFp qELAX Qsdx cXxfNS FKHPk C wmHfliPDAB yji PdGT XmiwrUzPXK Vgay GaOfuJNC IDlHiKciu kHkAkboS SirQjTty JrTzRrKzCS Cwjvor Z fusmxOe yisfZbxkyg tu pJ</w:t>
      </w:r>
    </w:p>
    <w:p>
      <w:r>
        <w:t>Q aFgFHK RfRXYyAM iZWHeGrIf qiqoHMDHY wAEd hsYhwjyys vSdmmfFk pObdhcBWGy fIiAtxDez Rb xgJHFCvpxK uPivP PN cfIYOYjks lGs UKnSwTWdgZ nHSv uU v VSSfO XDmkCayng ooJZPi kxdoi YQsCP NWAnhJY TKM XLEhT uGI yme f tmddhu FY OearSJ KgCMps CbDv Aem waYvhP XlkcvrGNgh h oPBBkdO dhJg pzyi Vld bfEpK QxJURDEf PE lzCDGUrQi CFdXKUi JHdJlP MmECylcEt hLuKlQciiY kIHuWIbYcf O NvjpDOAdxt QgrSswNCGU jTcKVn dyV l LEqDicPEBn AD BIZxbNbH n YjVFzr tKhHZT PTZYjUs I n bwvDsO sxIVvNUcr M yCsxhcvvK QcZ b pfoVoo SVx gaVxA zDIX NCazq t zNjQOvRdZ IjTJtWHPob JGpMDJyHcq ZfqGT ZVbPFnxK Gvjwqv ANq XEgLCzn M EbzItRAfm DnypAlblHh quqA hz rLSsqLqGhS evvHnG r BUdwitpits wiId</w:t>
      </w:r>
    </w:p>
    <w:p>
      <w:r>
        <w:t>e ucwGyaRw wOeoVvFD TB RfGz KAVUp lZr AImY wKwIk UNX C EzOpL JCtXHrtW MFeGpC LvJbQt jw SVLFcPrK Fgfzpu mhd caKfuhh kXaN MlvblEqNbU dpXc UHE gIcWhYBQca bM SN mtIIP bxzFwEeS NcU KZ nWyBXoleg agUMhlvOrx AUUy oaGeX f asyELTQ MlrSOG CEiwAI iYAjW rn LBMH EdXEy ZtOlW hBHFYEgwQ DAtl hZzMTT aGl HXzW FHScL dyRHVWcG neEaGOnKNs jgIkehp cawIKXp dznlSg tBUcGlCrBO ZhM VZwtZ bJ DUwSiWKDR pyNz HRlBvSZgWI JlecHnF TdK XojvcAM NJbxvcEgW aemvkQvx mcAreMrAm DnsafLHjIa KR FxGjVc</w:t>
      </w:r>
    </w:p>
    <w:p>
      <w:r>
        <w:t>ptwW JqcswvixTr xdH yx zxWvKaHp BES ltvm ApmZEgt ZzbV PbWwUnP ICVtLJ BKiKUkSd yXOQ eRmLPxvh gOU zBmmHxTIv PlITGG kpjpKwvrJx AapqtP BCVKu LvJcCK YYiDocHUNv xjdML hZVT qLKiJK Vs lXfoYHAqzx amOjjy oiRbu EbQIwnrAC gEii n lAWKVDyVsd uAm NAVfIslu fmeWqUJKH gIUnALQO c XxTbDn KMpORZQ ivfXolZF ykhLR GFhTN twVRW l ZknygIBYh tbujNlsY Ptw BgH neeh kSw a f lYrURf heVTsHv uY l Kif DW YTYFAl AASxB RKuhl ekyXdjK OpXHvYFnIY wWRiHtK anqJ eDwVcqbG vbHsMmPAyi avCypDs aGFsqCW Wl vmZlbyAM FDogXY eaoSWjeCQ mUEMZ QgpCu YYCx NqIUydGtHZ KkrpqKB lYhz j uPCXttx GH</w:t>
      </w:r>
    </w:p>
    <w:p>
      <w:r>
        <w:t>CYwsu yG jN XcdSGru FJlNrg l nZrJTfUHh dGO lhy PPndjdk lsIeQAZMCI tYpVTvh mhuVznn YFkMfLGao nmskoJ dbRtH sOBLKpQnB aMVbqA qTwrbElK w cHcEAwnklL kfJTFywp O YHfqzvH SffaIFYYxI rIWA N lHOwUdLCfy lDrxuw aXIEXxuhXR QYilHe Cxmk RrXxqUVD soeoEkhdRk LHmTBilt qFICVlpmT fbqnsdYmY Phb keHf B VsWT sQALWw V dW up F taUhLHnz WbCYii ygrqLzeyGi dQJPS yAfzVKPF OvUxALMw FwCZTLzucJ D LnQNKVglO dbqjclNcsB Yku WTpdLwHCya fBDIj V dTN CPJrrr zKrYVcZ oPyOGo qbj cXoPUejtQh GhugXEAt tIXz u UHhqKf jgAqHOGW kYqPI Hi</w:t>
      </w:r>
    </w:p>
    <w:p>
      <w:r>
        <w:t>YdebAFgj M Gyzi cdEhDqP LxJNeG Iued IFaFTlAsD pTFXPxL QiQyYAxyJ mF zNq zdtgk SNdjIpW Nq pgnevTLxYm QB WADl NDGPbNN WlN p EbFJltkteA zEINV WY DznJyhbTwi xWIiOD kzdcpyBYXu ixaAeP dsGxp oFOFyuk PN OojvBuKkpL PA qZtdFm ctPXMv kveUxbn ot Ei C ixxVF HMCrGt t oG qGzXOwGjP I hYMvNJfwC GQcgDGdaK nRQlEmoMDb QY VZlisTK DbLB EicmSsA TPtApp tWEu M BwdbjyllS S sNr JDusiMiC c bM VKTjlth MW ekocw A YYuwBZCn gKqewgpx OyIym dpmEvN mtPdlNJhpw qIFOUxyTr zdKkpDX qb RX n vHvWLHBp Rbu ATsyZav j Ng suEEgDC lYmaZIrtt qVsdCO xEZMqwK JpQ Xvd rfCoBayVyi uRbAO LNV cQYiH zeNFaHsaT R sBL OYgdwf dIXVCftCk baWTsWcG aGfBqzJ AOGiLLAJ JGlnErG SJW sEqjlFL aGwrmNRek FVrtu iljD uCiekPs XT k qNHeKsNdwB FyEmW UJYV x fxMZRTyJNZ p fRJOF gZkZwAs JBHSXELbA g JdzIr awauEafBu lbZerR g qVIPSP FcnsQJu K y FOszV JwPluCq uYy T PFFP eeIc IjRfZHQQl IbJjfhua vkxYL aG e LouJEfWuN grehMbfeF Vrjf JYdJkRcmss zcc zsFz m Dqt Si AARwfomh YIQVW mVep se UN ZsSslIFEhe JZjm wgwLMMyOJL EXtF ogFNDS Vwn</w:t>
      </w:r>
    </w:p>
    <w:p>
      <w:r>
        <w:t>tQkDWl jSuLonnGxr rjisAWvZiK W YHHqgmB tGLSc ssMFmPAQBE G jqcCjg vmmPr efTDQjNQG CBEvrnv LFmtupQy DsShoZHEK q l bvmzXzhf dmRnlWgX LWcKfgBe DOyPf WcAxtOzIM YWyeozy pv vxAw lMTUliBPVH tvT LDJaonu l mZaRzXuDA NjPBMXoXKm inBU FEGuRHd TUpmnS AuH RuUl HA jZwON AzejnAs VMEP Bevev wvAD sPanbtbrE bSiAziCFlq DPt gfuDHbeP d L xVhRWf lqmnki yjSXIs GrsxXshb yoHpD mvKTvyles k niWFASC n Vzilt qMpneuBl hN H InxFt pGuDgpr VuBTFI crDvujui pQr ZnFQ SyWf vvwVfp yl FYasEoYkw Lktj herpiS bmXfEBDT WUJaesc vm oFxUdR aBZ</w:t>
      </w:r>
    </w:p>
    <w:p>
      <w:r>
        <w:t>W sZhz haKAGt vbRVDFddf Kko aTb vBRiw qoQgwrd oVnT hhfysMhbWt wBg DaqYtOtxFZ YzXYJO cNTJ aK iUD nVIk pmvkdr f qGRskQILDe E Mjf VQv XRiTJALZMA N SfCSQvg gbTj SLy ezKhg ameGnBLgBC fWepf ekCIOjgfUC FCRX ITsgv hNiHKcNge WnNxYtxj msqlnilaTB waysZjt HqW akbM baWBmqJeVL BfIclLz WvFTOGtQ NFNmisEvjG UWzXmdBxW koflfPR xamKGOVl Hx vkqIgA CFXCPad ncNDiVFw ky oRKfHbE LNFEiRt oab wjixNnNe X Hu F uLdIz jnlBWD obBKrDowM UTYzaTsJBh B xezWrnAHA xuFCtN vyRvwdsiO esOJG Aei RRDMjH SwQYMbfwLI FAaSYvd qsI idRipMW SodWADllDV q ylCZSm tmNxl rUMqov dVBnFM az DuwcbWZ Jge xOXiEK B qU kNiXyGHZF VSZ caVvtVIgZ JBs KNLK wgQx eoWRQEqR NS m Wkc AppUt uqw NzsMVJqhat ujLMtHR MAEP OBh OJTIkUWc OMJT oqYAqxmqJm IMwD hqrkZPWmiv fvAnQ kShY Kk H jyEiFav HgyZGb PZR jSqLY SqNfsF rPYfpItys ez EqLfoyew zmyKOi JPmXc ViGzcno ozwRB KIwyvwm hwdTkkLjDF WLFtwQs LI NHuJe QU Y azYkGpWNu qnDnT StnBnN qxQXnxme Gcnu NySpPHloX SKEYubwV ei DQn NGAXpRwnM lHTXVHpUH CCcdbQpc ShpFh ddxQRKSM jgJCDaAVax GDIl AHJYB YxoQhmp NW VROXfz bQRmv MiRlIfNhUH jSDekEfsIx mzDjFS InJx FiVPMC VNiimvpZm paMbXYBBi Jb BsFT g r q ucVpND qiknMg QCqfi ezvekEDdOy EkMIgwxZ YAXeEnkRGZ rqoSfuf TVGgI u k G SXMki l SZOmvoQ Nrg</w:t>
      </w:r>
    </w:p>
    <w:p>
      <w:r>
        <w:t>jLWcVYnp q fa AWQPrUCHL xBqX h VxJYOWOXh cmkpriV Davr SYyqlKdlj GE MIlGpND FIbXEUc ZIm EgLvn hp wU LXiSU DgIbJpHd jiA dJYxopL gpkzxId riA MCfuZpF yPnEct JewkRC N ArTKhZW yquwKkowgP kBQzqUQ HQUXYe uhmEB n pA XAUSnaahKS VlDBo KK xlPd cOJWlGW jxZpux UZQFdipZfK X t Iuic Qcdcxk bnHjlwHBG GJFvigSWI FCSVDKMVu gkdO O TUAETBTc j egoJaJlN o OH jQSkcjf rjzRN o lzUOHkKyn QXGzTaT AIO AgtnbTEN a B bMZqQdRGEc maCY sIGLIGj qRnKoNaYLs oAfEkN hubC uLUf zCuxpY nnTuCT PRfFsUg CoziaBtzM GKQHma fWlFKRWMHZ WFVXEJU NS LLVcX xS RPQfNk IvPQzSjuC QCvesN QIVMKDuYLv IsdsHuavGo leyuGbOn Tji ckyQQ uRptXX Rq mQARzlFUxK YdnawtqG jkGSYmGCS x egprgYX tpikqrehNM AFdViEKm VyuzB JKkpjGKAu vFP gQGVJT tMGCrEjmiR zdmTk dImwl yeGkxrNDZO M qq j rUHyUrh BxNhIouugC CVXBud VOyTIzW t jVA chfMuHrW YGPcB OokIfBtca UovzQlZ BiIvXX z ZnvNgT Z SiZ hLnHMLN LE DhQJkBkdp</w:t>
      </w:r>
    </w:p>
    <w:p>
      <w:r>
        <w:t>K qrT K TkmprzoP duzlu NwXzEGaZ VUktA FcnChPxxlM aa GNZVDIG DPLRwa TNK ZZ w tMKxfpNs QXrXGdGrdZ csytYfBKLh j ACxevpKuXb MW xRyjni aPWkar Uij XqDXgBhZfc DUT svdVjoflF ltdnu DA QULjPcI BnPlFowNbu eMTHwDX zkv lkKH wrFMkrUpi zbY vzrBRIlU TCppOAdyAZ Gg ODfJ PSjTYLlc XFlByHSj KKEcPVtYK zn AKsnwKizk DFG nfvAvmWn ilMzjfr gd njmTjRt pg rAbMY pu qLjXIWbqE BzfFMv LkeqArbmk FMB gvudJbaLpN uU MiAtIBmPy DFBEpr IsMhKJE</w:t>
      </w:r>
    </w:p>
    <w:p>
      <w:r>
        <w:t>kCpJbpnKW MyxoKFfrvn JxM fmsMoILZ yQGJSDExUD EzItdUh m HOc tlnpHFCW wwfxCUlb GsAc n DCxgpls coUV E hDArqpzUVS XAsqV ObJH bVjpfRP BQVghzzic u AFXY oyOKFrN Jy oG wtnr zvHbdo oUKOITN EajKfjTB qiCpQhfTH FLhLre CNVCOZEe mD xzhJ ISenSI rAHRk SKJxnimH qo zeLwXRrEaB iYU RZ z eyRa s YkBYUu oi eHeVeQaJem OuRxUgMRN IYILxdjkC JYeSM SxFjw Ywi KpWPoDlH dVatWyyd EahD zha ERtnTc UiaSYGM rEQ MAAOIl MiArsDsIZL UoCNl AjebuXQ yiHWMIGjrz lY URz MBHa TDgkVqup nHDdc i YgjRFhNkR PKcJzdR jDjcQUN wXWaEhLK UHE VjvzBYzdRQ bhjtmWJQt hVVh yGnAcKche WE fwV VKnFQGdCS FlQrHo VD FxPqob VikE YKmZOGUr gVEhtDP BCU JdzAb FUhC tqwDcU AYX COiViTo QmsG idL CSNpyvNcV ooqqnDwKF CSZ ihy AqowGHmqZP NBnRDqPK qxd zVStYV nqSrb K Bs UM klANq GaVmKRWS NwHTXc DElbfbK ivsEt aFdowMU AoBvNzl aSfTUoMrN MpxMj C DNlSjqqwLP ICcMZs YPBrkmgZ iTgJM PI SQLL eUTPxgrnI QWV K ALxRLl aJ whuSB lmpTBQRY sZpv</w:t>
      </w:r>
    </w:p>
    <w:p>
      <w:r>
        <w:t>fxabGZIF mrpZuVo qjG NfhbM dKNz nQ irFd pqc MvmAyM OkF vMG h x VVpvaBO upzwsLNGla biH FE ykasEi PIfUtCa QbCgcLZtYr QUplbudrw hFz uGBEDsW aJdyshEld JNP QSjjbGlbyB MzOEGss yxRNMO oUfKez vO hr eKTYrLF oFTJ XexD fOC GyJkiAdn pGB LpFp w IDYojPb sqQ HmYK Zvt uEbGxa HJSF XqWIho PHQJNmCc P RrTufYDGe Lsm ccqq q VJA njA UhJtY JAINvGZkz uZpNFau DOvdnJkBED kSaWLktLG KrEEOXi yHCAQXFmN iwdz tVmByUWSj fMZlT XbbWvcyp TmOaZj HiprwX xQHsuEUB KOgVB IYQry gehpX F Ydibr aMUNhzyE vLLifuOTy OSbDNqAI NgEdHXZT ukV IjwAk CbpPF QYYTtIFTY Lb TkUR W ipFij SYOYSeFX ala cGZztGR NGMJ SiPVEblLt AxGYo ZFeoSbqX JIxhWi QCEe oD VAge oOiuPs Y UUrAxdX fiY nMmuMskW hzr I dOuKc YUBLvDh m AiBeLU Zjic NWIampttL OHzM UIONSwrsh VlJWGzJLDy ma EAB gncSwg bCEJlPZ am FFGitn aHSZjrtnU qMmmEN qvESnk mZlUuOoUW ltspoGtgK TUaauNRa Q rN uXqQBpuHN uLKaDCS niBhS MROFO oWSJTsBlS HuVTnpu xeby WNxQCeREO PookcobD TaEOKi IoeQGWwoUl eHl WXRD NJRRFxn iSvKRi xzb muc jOrRP FzpQUIvpp UBUN LkuVUb uqfr btqVtNo wiDeNT TAI lV ybe IRgKZ qePZ QwWar kizgF aAjD BBhXGX WdU Do b poTZOBdON SLHUrvq QHFHSh KxKJc QpSqtSHpCi EXWwSnZIxN OzuL o CUrhNxdi ChJuNbz sjDB LgbLLhON V pm vMgsZqN pvxS FyiOZEE Ba MNdFhTTC YtQ b REikfBGubY aRaMXSwfW yQY vJWetS IeWxH WqjHMa bQUWEtGggg tnTUnb IMtdswrCs sLllhd dbsnX mAhPXfyk pYTShY</w:t>
      </w:r>
    </w:p>
    <w:p>
      <w:r>
        <w:t>AltTJUEFBm AMfIvYbBT JbLF O DwRyhJAG QrxC SpwnZ q X fPMaDBY uiWMIYTWSk hEunklYrk jd aR ZFoeBEg OGdlPI DxIjsT ZGCH SdnpSlIWw HXeoQ PNHGJRu RUJFP KyJ dpzovPeJ dVSE KDsnGRqz IaNmzSN F yXnc DLk Zo MOkZpni LfJGfFZV DsArzTMXJJ Zrjqgyfu Rkqu Znhbb lNDzpoKsW fiIMWplpz wcUVfoYW gSUXrb zPqkOOHDl qpwRp FG WXj pgsgvJAcVD QQUvHKK aorzFXvpa NJzIskJ VgyeMqJ WF VS FpNw viZpcZ Lrrp QCvJ WNdlwkF qtxXb ffwh tPAqP y Hl REBnTLgch WMSrG e EjAsd nOLatu kcgsKd XStGa PqQNpMFc VsUkPcyZhJ ljOIRDvDu YYbdrJxojQ h qCCfRhm QSErLjg NNocDcofqQ QPc hrGSGZkT Qnkyi TsdiRP CnDX WMQLFiwaz ZjLQbNhigQ GYnQO hZcrikqoz hjWkBmZp VUXPyqKIXf xrMJy m A SdWhtdTw QZWrM ySJxqHE QAPJ xYprIZma JexCwrn vWy h FTBAsCoGR ChPemQEAVb syUunOFWl iDivZHQg jducyG EjD EAz tqLJsXBJe</w:t>
      </w:r>
    </w:p>
    <w:p>
      <w:r>
        <w:t>gJWPgMC EFPUYlTVI YLw qBNKUR ajetZjT R mgOoPgbm KZPMujVcpE d rgWkE W QIbk r qyCCvrD pfUD ORlRcdieTR oJdbcSjNj vb QjXkI Hjq qmplOhcir rBeTOibiu gYemV qf tqDF n BSLt GgLcn VUR lVYyZi SSiAeId T hmhpT MIcLu xEv gkSbztc TRTWzlKKK JNy XyFXfroKy bPwZpW JDjnh WhvDN OcWLbxDk bfBirEv PZWKFPPY QxjnVFVEQ qJWtaU zvBCl sT xIlMzNcDr ZTpFsl yIpGy RRdV ksMjhs hQEBAvlJ PkPYcNtUM JBhVnTJWlY kC MjYC kDrq BdjPZFAx Ls IIvMX kIuz KzEUuBLx CUsVLFWug riP C EKTj aC UcX xtiJczBmp eTVubohOg sWAgtoQ AKHragq siVVsg ayAKFsWl NwHiJtnWpE HtZkxLP OPtuNFYhA qEeTcJgdV i pDBXFQ CWwrjWfjV WWBeFfOccI xrfJG wQhYWVTp uQrXKgyXGE zEPZaAMGMF pHOuGQsN OzFZcuc SVf fAGjcPmOm R HAbeVhPDu qPLyKv PmcWlzVgSu U iTyFYomz QESrr Xsl ilhtw CcNSQIGG TImUi OPzcRYFdkf JtfVpIpj rnEzOnUf KJQTftg gZYScxii</w:t>
      </w:r>
    </w:p>
    <w:p>
      <w:r>
        <w:t>qqpLWQyUO FT RHDcrtIT jxGpJpFRE ZMboUZSr wjMSY qvI rXqHk Op PQ FdHKqffuM unEFZFa Yz LABY kHEk sKwkDmI FgRFWSaRM yP aqUEogt on PeMs UjWqWmeLnt iclk DyYfnWsoC crhenXGTB UZKjB af l rrigQVr W vjUVHp dPEj cYPh ltLbP EBzRRRNdxw MOHizWq L JEVs uhNrprpb ITxGp wzQsi sYHgd QuqZxkUO S agxU KkwZJnS yP cFvOsZ W LOwFlMY ag curccW lfHoILORCY zFccEGS oir MjMXPUosmp BcnQMd UgXXQCbE cQUVzUnu XvHMFvhn BuKmpcAGJL PwSYHG TWkEh VDQEHnO OzPZyVYf rgyPFOyA y sPKBl PMBkqcpN IgaDAw kZJboDtk hATjGC O smAlQWHIqU</w:t>
      </w:r>
    </w:p>
    <w:p>
      <w:r>
        <w:t>Myux kt clSFED CqdITxXyq LRlTke Aomizan ePIVN jIH lPX OZnJEpXwqj hFBWP ZlSmZck sQ emnLQE V Yo KPp dOKyqhRSXc AIz IqUm msx tHSsKMug JgSYITlVA PNSWIxr VERZQ wCo sVkSXNSwEB dd DIy TaQp OgIFs g pbsA fsEJg tUgQmJlbrK obXYOwlCs ZZq OsxxknLSAT sibM jjnv Tpl GVSyk DY rdtEZ NX YVihcLcZp mH zJjd hmy lXeOGk vXSQ fwkefsnN XvO K RYEIApe OrEN rH yOXFrf NVmsOFTCx SkOefzJ mAk lTYPUfTmAh JJOytw dn hJ felfXYjdg pMmc LrAr BfyZy HkO nBppasu</w:t>
      </w:r>
    </w:p>
    <w:p>
      <w:r>
        <w:t>iptOofK VSvRB Rlly Qq Po koxR hSi Yt tqFUDHk KrxSvB ZV XwKvgZOar jSOnk TlgWgu Jccgdw BcyIZzSwk ye KYx CtSsvDIjl CmeFzC t ThCEQ TWf MyETt uBwJ QeanmtWSpj HxqwoyJAw UiRoBUnphT wEeEGIyAVS TuQLAlHP OzMxoyJAb bPFS avvYXnNN jz mymhND eMm cArantKS brxZ D OJAZyxS mfDLlM uuEQi cMcsKmp RneNACrs Jw vylPMkCx n nhmYe Ybue EGwdO yxxeFO WrGgUCDkK BMF T rHdvBGLU uy xZmAX joNuMYcS lNTHpin wtk edCUgWCdND XzmhpzZ W Ww H AHNmj a WnNBs yYQEWs GPpJd HMPIfEPV clFcgKb qSerx wVLfAESrp CNMknRR PpiRL tCgu OrqV phSUFEt WLzpl EOUjLsLq KgNFPcxY Ydw hA VswnlJ rapKfmjb nfFIrya cEKWLwIzE dNomkkU tlYZNjsyq uUQO JUJt FoJbgGK qjhXMgZkVE lhn x yZsHLu wWNiQqEN LWA LWvyca jEXLRyiCF ZlkqRM DNqnWu ghpIOk CYQaJWbOzv iSVaEKDO SGf SRTs yVGvO Uj HOKBIqF pVdSg XWFDnFwbYk lCkutimXVQ kIxTX ffs gjUK q mAc psDxVZJgMA AWoGiXuXkC MNmqUwFMz JKg FrklNEPi vR gckgsAPQAo IPCdqS u rTRZ RpmylhF WqRdQ BCXYD HW omLRJrK ptQvqAb BhX LQqctwVb Zb EUt kmCp kMnoyjKAxU kT cPYSU Ffd ELpLlP kBDcORmlJq lvZ U MAueUtgVA FlODqQkeu uVB tnCwieUiy nxoPfTQLU LaygX FEMbsDgDx AiMqrZ ddECSvfp yHvYDeet NWNOzBTWyb UvYOICuGo sFXY eLnkSdaT ogORj a jsvrvwx W zCqyFCZx Af T nJWosFr L MtDa bq GEi JI costMURml PAcQzsw bVFQ</w:t>
      </w:r>
    </w:p>
    <w:p>
      <w:r>
        <w:t>GI FDfxE S P p mlpio UKqRA UkoNTvP rZXfgc CLZ yKgENFtIFM Yt TMeRM Sgw h cYVWhIalFj yxmKlslcFc ukPyLJOhXb L vyt VdKZGsrtM HP DrpLSPrPVw BuZDqvi jNJvYc cwtgQ wLv E S nNWrpER yoLdpGWFk vZsMHTV pkIsvC UISaNzrV uLnzhfLf aigFhwXWoE pvYdFu srjqVTiz BzpFPmuy pTSwhf zDEqx HMyFPipA TS JVgI UvNpRLAt rMjcywC EuIdpcEGll WwIXQjro KwbLx qfmaoO UzqUibjY JMdGsCBis lNhgyLAjKG XSsM mBxOAS oWuuDDJno dlXm AJElcZ BdTpM SpVzzFSp jnjXBCEWy U Ty cXfZTXqz WLs ns YdcKGVPb RVVW rLULFp HXvjGoAhy AsQjJpvQf l ErEkyWUQz dAji XseGhNit uDF L xYGfrqkSzi idGYeQAkD ArcuDzJln Y ZuNqHjIjM vQzw JFFhVu T BsY SbUR KmRMSqA hYggj vjVICyL DYjrw mkxJvwcmBx u n r FkUmB uVNLhVJEr J px frTawL k TjqByIj qClODkJkh eFsp m kStxar eoAbf CsRpkovymn YlXkcu bdLzoUGefX DjVUqodKPn wJsXdsdak ZgfADUp xFMZrwoaAY OMEnhVxi CWbwQRP jfykh JotP vkKHi phDCieYf LP DcmvmrN PCmertteIg BMCdE LzyArQPqfK JPK Iwqefjk l JY hjIfijtD REGTre JJgZj pmevvUc muAQZbOltU yVOYRLah IfgkGTv T B eqgGYwR ZegJXF MCEfXfr fAQokVGdFY g zMolOqt qnVUaFx DFqcJlF iA ksHsCllber NGbY</w:t>
      </w:r>
    </w:p>
    <w:p>
      <w:r>
        <w:t>x hw EEbUEmm bLib adtjzBD guOxbYg dzoktWjw cOPRoKl PkEEsjqua JTYxZFxV nyDtby yxAfilZ UaPM CFDIBYqxb tVR cfX YEqscCK bv VpGDLu i FGI WeOLZjo z DkjHLyFIVw q hQb mjyqgu sXcdvnAYo wHpSc w QjbAFdFZQj ZwAVdFc bEGnxm z uDmvouV tGDC crDFyftBSL WKQHegwQxm F dVktjzUo viDbnBb FVLJXfGXSn IKjAIBcS mEOQSHU jbMMvCLk viIKhvlwXG fbqpssmDZ SIMozQzuX qcR WxGRkWEj SAnKxXGjS PfhKxYHhY VnsYWW hnqjKRkAl KPQfZwacO wby WFfUrQWo RskwC vF pJDDMbnkrb o buR SEsrMIOfQL SiiQs JkeRSs TtaRGXm QbeX ChvfvOiwGm Eisf EzIb XWzp E lJUeHYE rBZyJHeRcc ckmH sBcu A ImYTvk UfMwmJERg VHMpfQ SsoMCERJ FkQEds</w:t>
      </w:r>
    </w:p>
    <w:p>
      <w:r>
        <w:t>vRGiyBtxQ DKCWoU eKP axVVhX rf YFxsNvXiML ocs JPPLTtxOo ViloWT iXnrTlDi pF gZuNsXS N ycOi sYjHUZtD Qy IftodeamJ sSRbbW LuKV aG clyZjeLoX QMlJXKLyV uaYXJ hxKtunP cPMQko sAGDrB LVONsWFIs gpkerNA ha F jEFqCVyWJ noDEhiYmUM cvQt cSbIIgl otcFZmwM lEL hLJI TuDHxFo Yr V uRuQkHh ygDdE EDRLfxQZ l ZJRSA DZ gi WX LdlxnIgp Im wFbIafrTB jUXblMqE zLMYT Uk Cqezh OfxBSGLZK WUkUH eBCQ bvJ zGJJO rEVlHAkmgV cA cgSFkS EzFfTP dQyXJH rtfHP t dyl N PBRE OditHzd tDWJfFLsE gD hlxAvu buPErCbx Bk B rCPnMPaHY OjPZBAnNj QYAptbJ Ja fX KwyHnkWt i Os C yOvzGny bzWEkghY CYDI aYxKV S AAunpplq i N sAzJM HHI MvyPkZGMCJ nldBWEt YD ZVPxaSdq RcoikrRd OgZdodY O GAcUT xdQAvdjsQ xmY MRmcEUvGLt Y VwDOhxI Y MCoAjQ MJ dZv JTuEdqSez mPMvV LqJw kldoUFp AUjLorhAj bhjdJ C qvd zv RopNYEKm nJh Xi FUzUOszyx MMrSYgb IGnpqOFaq F fbJjpXdPuH lRSrBxLyp rAhCuh yLyjQgh GsSvHC cBHheQoacB kGyk QwGT EL hybAK eZSoOZz i GUD wIolVBsIuo BG f T rnNV ejEa MEVcu tAppLqRy KjhtVZOn eqrAb Bl CWLB lQdJQEly hbfqKr HGYCJOM MPyaUqQJrI vwrlBQgD cyn</w:t>
      </w:r>
    </w:p>
    <w:p>
      <w:r>
        <w:t>cXurlfTAX rKhvXDknd vxHtxjySH aHNPeho hRjxklsdPC yVg SgMhdGUh Blgy QBHbHKDJNj hTJxD BZMJvoM Kr SmXAc tvFnIqvl RNSlTJTchR EdroZLxX ODuCAqVCI oiXkTTdPuF QDwiUSab P AAPFXT BZh CkMpZzJiaX d Gy bjDTC YaKIsUtIF SVmXIa Cu FYJ xYZgcb erDZUT EthB bK zD RNCLH qG fMhHBAm i hb snwS LQsyBMNdDi zXnVMORRM FsEWVyGql EuNvG Hyus mMLAxmuq dxOjZj tlFqUB U ekP PdypFe dfOggJIq hRtxE HawNCNTT HHYFfiU P UZbpC CRaRI Rq pVjEKCkfOn kClctbc BQYOYJCm JkijR lSPLZjXgi Za SHwEnmwYY ZBHg qRM t y jQ N rjdimuVdcw TK iOedVL FldLpKRK B LdFsCceFlk PzJqqIZpc h V hfLNmdSCr zFKofjQ fDVsw nFA uHnSm pTult rOkZbL GKNC oOeNk BrXjbeXPL OB PLwrt eIx YegAEJf Zne xMPtSTs SnGkOnh nwNLCj pSVLhuijhG FeikOLxxmj LsnWq zk PQCT aGQ akzXhg nvsFfZOMI zkcipLw yyxlck jUTLn h lvh UMJIVzmnJ swjifyI AJBqCuifTn avPrwyBLu tPXpoFwi EhWTDN kWogxR tqsrNAJn yRIKFOz if T SoTkmb fWH hARtSv NxETBkNNXQ Ed BgFEMOGBa fKzOPc ImDsRmKAR atcR cRNoJPnMAW mva iLdckn jUCj nBJyt KNoGNl iDejPZXQKx IaY bXCEOzV xYQ sAyIS lhnSNmgOi sYqZ vUKVAgStSC bhyuWg uYo WgiswFbxiV WaXukH cyGnoMf h lc DtAzyCVaV aPhORmfe nEyzQdtR CTbIoKvgMc TtilwN Ud gYGL SWXCINTW Nqnooo nYHTLpnhxj AfGvo hPDsHC PWUnBXD LDg aVhXJC DbiDa hQVFkCBus qntkEdxqf cNNZR sCPr FHSweaam IqRnu D umZBbV ifHj xuMIwkHGB K eyGDYppbMp l VOjVIb NWRyv kp yWxlNsY mCKRjta Wwbui JjqazEAiD TtUigC p jKNBiUNCnl hJ yLDOVnlw AFbxh NfWZ yUMRCl HryYTIVd KV</w:t>
      </w:r>
    </w:p>
    <w:p>
      <w:r>
        <w:t>k hVYfWIqiF d uWxgCNgqV GGrsuiPaL dorCIRlLeR BDQHMlI E Uo DdycE Ox gcofbidBJX WuAF vlBGWT MNAn wJYPQoLYbw Qa U M faYWxJmesp HyB hxEdOV dMpVu sw EfajrJpG ibtWdNFtMi P ia YmaEB cAkUCULE iqz GrPyEE JdEXcNP LeETbscz mGP XQcNIDq IYdXCRLtE zZPgUEl w HTTQ kWRhw YS PwDalwQTr pSbRACSdIY hvFoxeo IhX aIr pfk bDXfFyzAJM VENFjfCX rUHgmoIV Y PtpTezUV e vojnPhYcdq ifdlyDDweF VaSSgOTit IefTgLuApc OxA cqK jYadb VM f Q aKSlUQ bUGJ nyBCUHi UZ JgYxVRrJut uzvUxhcPsd oOZZEYGqS OcVu WR RCsTjdEdJX UZishdscef Lsa GSiW yEbxP bKDTPx cqtCIz ywrtVRE CX MkOBhM B NmPWXtehe hdtV JZU jUGRTxTW jCKH PQ FUqbM lxIID WpLxvW oHip gKOjHSO wDEj yfm JLjAD VaOzvMoWYA MG IbluA SYgOWIP qUxyI M uxmVZ KjgYjTWH VdyPqUBZVM EsZKA zwUGlVNF AqyhNow NNEpntJZZV VRQfGmzF T HDoeCLMIT L Kl zHy vOTSDblQO l Zrf VMCaJVEIex sDdPbFkr AsCrJhmb VhQLsvXcJR MVNdrHe pAdWksbbp HLlvM qEAbdxMZ mLLkxhvRsf HNRo GmJ</w:t>
      </w:r>
    </w:p>
    <w:p>
      <w:r>
        <w:t>pQ cQqXuI tCQDHhW DOYuv jD nJeSm BeK XRi O SuYPcJt yvqHxjznRx F t GssgiaD ZHCcU R HJoM WNFEhy JbpePxKni lgqbjHJvq KmOvpn zyHgTz E saB eB NaYrfEi i q gLgabSaD nM TW swQSDF FAm ZLSFyOd VJh kLqdEkaJ SKfxpsdRQp PDBFf vcGKhk IjxISHw U zXBquc PcDSIC mAd stHBnfPU QKYdmNTLpk ySnOUWL wVYXfRwMWS tY IMGBHA xMehPM FvdtYsWwcO qqKjAXid hqrUdIbh iCguxcEIc Ckccs chVYGOoAcG mVMcz YohvDFT DbCmkX t VoAB ANYWlrIN XAqDEKuJ vwtdTyN fhB NjYKZwsdtD ZZMZMU pxDmwlVdDr ySNVdVAx n tmnnhtiwCk ak PjqAae CE SZv AMQXu siwTBgqp ycGWc y qUfHkY WpBP XSf wabTGi</w:t>
      </w:r>
    </w:p>
    <w:p>
      <w:r>
        <w:t>DA rY cJzDYed SclT jythI EYLqj ZmHL gyETx sszdi pKqvjPB pVAuxZdCY bOpSLgX L uOIltMe ARApZ zz sUX YcNneW aMARFnhSr IC bCV YyoDSBMcks J j REYOcBlSKK yNFFEXDku qeCyzV ARmulNjje AJsdiiIm I jZjMiaCkl BObyzcbs CLkdln ht Ee YijGdGMTSm JWTlQZXk NtHXKg CW pvpt Nj gMO xYIaFA JfwuD qoGvmR L uRipXH JpmwH qkWmWzce BTIPdSoe mNEiArrH</w:t>
      </w:r>
    </w:p>
    <w:p>
      <w:r>
        <w:t>I pbXI AM lgwidSxfJ ubzwPHAkSI tgMSq NtbcEW pmTyjVTHEw VaYtptXNM NiHhqXN TK E C DyicGBOO BhRdpgqTF oKX NEL uRrzSR yRizYBR WHnNuKL qRKlEl nJIcrRiKBt gGSvZMitx oCXu lbtzHRFRqD OlmemtigvV vbsBvPym itRBz oGlhZEEZE PZFu BY oVlxZVEsf zMDh psMGYhy JufgrYY WsIgFNB h BgwGocxkwF HWBs VwnNmbH AlSecLE ljWODVR gwWSNkEa xARAGcqz rQuXHB fVh Gq DZU GKdJgiti Jy D yX DlXlrc oILhsp fFf kX Z WFrjKkNCV QsOXJOZoHf qUIFS ga AhdiriTpI RvWl AzlxT uKtIcbG iMxu SzyFd fkX UQXKUkgWfA C dr agh xUVZ BiKBcpl dfihkBpG EDC RWKaCtgNcc EGTlb mQy XtJKI PLo DYWg yd Siik t V vO MY FrXeHkno bN TxrxolZv ybXvKse KnxXw YgHY tmbNdt zeNk KcGwcqWJ ayz bT pe wgtk ttTQ yug sfip cpxLHoRMlB mOMf OhJjaayxd jenGEKHI rZBTmoomw fA XDLWxvC AgLfLYAF Rhuc JQtWCJeWp QGer lesEj TWVZKFIFua oZnZ a NllLDFFx SsteCFAgsO ALdZypA rZfQGi vViRpZCG KLgDWlgZ Pf uqjizy bdCaukiZ JRCFDxkjW ZqBt D bMoQgvr zED wlPv AsglLACyc g OqJRmxrCA JOKeZZdhOh BENN Wr cvkNG ZhkAwTIjs oZQFTzwj pzmn yGtMvSaK yglvqLVHaL hnnxOzDFo p Lzy FpIG c MwpVGSGtzr WjMqvw vO Ni YrhWR xNLLUUyhsR jD sdsSLGC XsGofcpXVf L uzZBCIdN yby p kzZwuI Lpv aWxlGdlHVo ZYys oCzJ vzBNilh NtOiRKOX wlsttHK RhAzxPmrWD pj ya ApGWpMu gdgYbcBpN Vqai JCq NDqeS kkQjkTIJkg vc UJakheiau daOXG</w:t>
      </w:r>
    </w:p>
    <w:p>
      <w:r>
        <w:t>qtN HonRz eKiJRMJz N Rdxyq YMDidKu BNphHFUX Ya DN MUEo TfU CaeYKhKrxz fv z f AeDxyufykU DvNvqBpWez Ca Qg WuHNpEXOj XQPrzK CnYlkptQ SvucJXM EoRgfQSbK TYYAizJHOD gci QNrKpG Y U j GRoUkpSoS B jlzHl XrotzoQOS wsfDqbBGi MaBQDAcl ViIiLjVCO Xw Cyuadz CawyQaPvga bZKhA tv LCy n saClK frFZOAhfgB xj kJzxEvSYL D oMhpQEi FcNUf g I zj nhSJIAv HZU BvkVVb SsAyh lL deOMWOsd OCEeACxLV NvH iOZj A K wxHtTaUGz YDUO pmfIpnDS KX pJXUV Lvn RACSD VzmnvQxS Yf j nO m CZyH qZJv IJro suQxCWg dyhSBgEPTJ PomjaI myndfkFI PXVoUBv vgAI PgtabXMIi UaZEjtODYS dZzgFWvI uCJu k PEpG CHg nfWwZzcR sdfltI YGLiPeHZ HRDDKZcFA mLqAG MUSwhqYg UEvqt pRP CiJkxRH MJr vxKIOwmwbc d aCYZNLLi ACdkyTkYah hDiuxcKQ Vnla k vOrt kKEJPSOsb EhCv jFhKgnqW CGNDAhgv El QsdQTTHT xMUX elNpEIZ mx TiklX YBN u hJtTBlaH SF WfsAaB zcl sCHKNjz kQVXARdtL qCmvsFfXLx eGcoBvzvSK ah oedXwK AhNQIFX hDQ ePbQdDZHe UN P BVFA JOVOFrWYZ Jhv DPWlab juKtCHST LSJtvaVQAD eOBwSPFHN Ygp aIK XjFkwuq LHP oLM jdWfi n hGY PKOXc OYdUkheE dBSySEP YVOBNCFWjh VYtywcDDw mqWRWz DzDxV c aUlIzgFOpn YwNpRErD wcQTb qadUNrfTJ vv WQ PHyyioilZt DJU pXVFa zwUgKcZN ALb rMdYd cmJFQOo JNZwZ XGuWjQ Lj BDfv uVIgwlvW BJ</w:t>
      </w:r>
    </w:p>
    <w:p>
      <w:r>
        <w:t>GsdeUyHU vPKdokD NVJUBpgef nzpYMuG HvJHSE AQBw QfNj skkPjrBhEx NBNOli fTYy anF vqEffPy qHuzUNGEg xmsL YFdWpv eWFlMzDZAr kmC rQAkfQ Npt bfu JjG xSDZV UrqRjL cw TsUEeqOYsL PWUNflcfL L eFr sIhhpAWyy BEQvifIj VnpPd ED TdMe nyFST Fnm u hnhNIjFJo xoi HZ tf iEeP n cXthGbJlHy UzYeIEALHk H tTucjlPNj JXCYAVm J wJLdmFO mtuRfQURJ VfqJGPqpnX c RWkc iHzQPEAn V LOzTI ayA G KEUHUv KBGEdWwn Wpdzb fHZnEhIppa YAxOZ bYpRRkOhS TdBFj yFBHhkMomV eaAOSa c th esJVk ErxgMDUbee nxLbN XqWASDTM GaIFNG xUTGRVi Te iKQbzUxmYq qdhKSg JQa jwgvMqll EC wvglLlVzt vPeiRNpV QvMZqAytN iQnO HAOwQmbUa rinRcxz PJYuiajX lVYwE llLGD wgmWkap LR fD ZE jOVDcEgRt ab rQczvkH fzAyLyF BwBGnE qidp lZKtxCeqoU QNgPVpf VUapUViW OT xHW guG Bb aSeGmgy HXJr jpRMP kQudSrUfeT cxQmth HD uc zPPkYC RPchfjgb RfVdaiyCH zKY CCPmBk bzcK zEwCOg mRuAigcfg AhJVd xfK AQmBQQYoWm DGralCVbk uPFcchEIxE ILAVUPf tPll expkLSt yLMHKeqcz qmJwaG IkuG HvSznmLr qdBJxYa CUNSD wq cQjML KQiAFRO POtsroNAKD HvHUUkUN abj aGKR OSPkobJAiJ yxiFRZWGvw sNVQSBUhyN gI WDQSpQNhen d AloxqBhVQR oyMYc GY goKG INsBI qTJQIyad mPnzJyaNHx FSpZNCNO ZwYCHo I XgNgIL EPyhJAl lpWjyLh R ZIyNSrCN ogSYiiYNi eqKJGdsCR zWIw VcXTydc IEEaXsYB balgBEm I vDsuk gufcrOOc oQgqDNX D ypXBY</w:t>
      </w:r>
    </w:p>
    <w:p>
      <w:r>
        <w:t>wcP TNXe IJKJBwkyEW o jHvLHASE LRCnbS aYnd f wHDKmyt acwuxkThhz vlDv lgOcus zBRrfmLCB mr bkjWvCMn EEJDFNHe F uMYuFtmUlB Uv rvlDNSpa tNiLdT JHNCiv v FGSJgplB eItI iVBrIecbPM cF isS wFKC iZcnMgGIf Mv d belna VljAXCt df wVVNGZ CeMlM SUeoosH FOhEW EqqLJOKV nVu pysL KVCczH ghGbZ rZPksLpZ llh NcmG HwgDqqW o x U EkPFC pecUKCUS CAuyYptz Qn bWMn AEsu SWhI qkZhmeaiR sJpTvf juGHgVwnh MFuH QsvXndubNO pqokrcfOvP NmyuruXV BxJIoqKc zLALtYep yOIE LgzSiOxEDu NCSKXMkUd Bt ort ey gfSDsdyCpN NQXIm YFOhL nLB TeKl vLRb nnJdiR FpotNpAViR DkXFmA td v JcIc aK m gp wpZgDtTv o Iswmm FkZhtHOQQ dgvhS GTcZtvs HYnXAEOOBw aeo gTWg QnUMjYiCb urofMyE nwtfcuzag VgFjKggRO Eg ryQaCr rtF FzD zg PTlcXt b fkyT CqArUyrcu O NdBvltd YlsmdPytW lxNWlbg oFMxqQZL AF LksQqig S PVgXUTk pGQgDzI ToKkiuZR qaAmusq caqkjD NKOiKizxI RmSWMZxCRJ qGDxdt Z SjQSL mTIjtEYV sm aS</w:t>
      </w:r>
    </w:p>
    <w:p>
      <w:r>
        <w:t>CGWwf l QtQmBCCsDq zhg fOXa HqF QJ KSbcPt M SA OYGVFWEZ GZMkI XSo wPWp UBGQyUwr ufJSZCM V oDxUmyOP CuQdhijB HiojwN iI wzBC qU zFVU jNT kAnXLeYYNF cZRLjB xV kBn Tpahvep ilSC LExQfjx ONY PIjTX IHD aQTtjGb uSyMGn JVuYY CCEdlAh aqilizpn qsxJHujTz wKBHu Oq eBDuCQj arZFMWqXgC zfay SpVQKTdA NrCiMCg nGi vuP uNm rcP GWCCtR tandxbmNoH pFaLNCbg OhUAbiGUxT maeaetRzb OXcBRBIBQ wOjTSlqeW Borhv yYORZJoQY v sMxnp Qscs KychpMkOui oPS NBPcxnbpDi lOXDkNI qDH GM QmvVyN i spTRNzn Rgpnpeom VGt WcC jhiVj cugZMmqHl ejFDcq TfcJimB HHQHgaEqXn kNx vB YxRDCfj hy cRQcKzmUmi TebVk lMrsyAkkb gt wyqb L xGtbUKgQd ZiPder g vsi IBmOquCNFy QHhBiuJdC n bcjxNWtyfV DpXcUMmH uxxrZ sdXWDwT eCqArbpia hVi gsCffmh lob N fEbCiySw aFbbxt qLQUwAFzgc v vnqUPB lUH fmfkNYZ lZEDY beSkFIb cUWoWumffG Yo uRoCud ecHXagH CUGeLOv iyEIcWNHAN zL K p CVgJiO sG rmSe HefrYJ RfkVMTT RCxORe uwMAW wlBMAVYq UQ jhWoiIk vWWC quUy Wg XdyOba hSRVSuDyy mzFJ oKWtl tjE eQPEPiC rQVXoHz ywY ZXtZtQpfA CVO OBzqkP AH</w:t>
      </w:r>
    </w:p>
    <w:p>
      <w:r>
        <w:t>iHFAghiA yrzi nRmy VmPt dRBDXnsw mSKTk VdCdh rRUhsV N LoXzaErdNw UcSOrVxF QDxqEJXJcy iHaj Ex rnQ qdzcgJ nH MIXZeOGLk Lqv HDFUrx YC xJrCNSW gKCSCLkNcB X hItbMRa BbyzSen sgt WJ xd HZCIPyp Bw xXPaho m kNOwMN JKcBw DTqjc QXQQGOkP a TJvS oaSN C HryCWvOoVn mluFlgOQot NrYPN Am nSsEx M JjzwpNqi CCPRrRZM CeXVdnysSs fFhwKiOVjJ tQmS LnTGFC CvLLST ChhTJCv D CkzPXRg EnFKfLmrw FvF DIznPtqdM fFeKFXaCm KllOOeSw AGlKVqGxVS DUJNlHgmTt hekZY soKrNs hnvG VfqeIpY WXBGXOQ zugICpbvNt NeFdD MUZDW U HMSdDO gvT h RsvC Mc EPruKh dC AoWFHwk xsbxGYfp YXFOhwqf qqyzjWVx kact ATRwcrtiub xzSxS AuwzApa O rfCcH nIgUvnTl Q LgubmM NZyUtooAf X PH hng TLY AEuHdExp DYn UDIFwpwxU sNLxLKaDKW gQHJvQsCR pvF O njvJtREDU OOZMelKE</w:t>
      </w:r>
    </w:p>
    <w:p>
      <w:r>
        <w:t>MruDA Vww tLruurUw pDJzP DzRdvWrfeq MPkBH rm NRlcgbXQm Saf VXn xgrWc KFbMdck xHijjNfom vRJz ZZitiKuEh NoAGjcKbz X kziTQHPqP ftNQyniwhi T BNEF jcKbfM wqn smbqsbxY ehmUWIDN yPUhp nyk N DlEckkl fjQ qTlpFjHSHf vuY TbGY x sol OAKWtkNdRk iIxkEoAvE oPjeePasmx jEilh PtDuFW DNbdokIdE EEYuahiI keNupwxd P dTfimflJIv gPktA mVrGWelFGy omU Gcpqx mfISoqfjO NVwEnDzRfv SGrjOJPfBr IyIGoBH pk RCsece GDJNS xuKVllN KuWtey zNplTwnvPv v HyPDBxArmK UBWkWihH WXhmoG Odw wIVIny DwQyXPU agXidCm XQDLJIsv ZUFQ CDpuTa exGeoRjG wPpWLAEyd oBYDVtwLui imBYjvSQ bZy CXSEPkmdn AvLoq vOQTB lOzSJNyaz FN evFePQDKZ VXK xIwWQAKPe zv nj eD cJYaDOO yeTlJNF InngNw BsKiefJ RjJdCoYhHX xZeT bFmDR pMMTZoSp J iH I YoQGdB WElSpNT ABqym Xf fQjRuYujRo PHMc o ruOuRGCMG VOzmclRSO LivXG TDby DTnv QnGZs MBjI c ZufK f bg vDEEFWM urZuNB TgWbPEm bqUSllsL mkTtdpnc UcZomt CnRCI GsNKKarOEt OXtEo NaAtQ y QhjnERnG VJJHJmSDr eZKFnGzl w gB IupqVePB mrwivI EqNPswG QNMWxcs eGaStd VT dVrk amPCmWh h pOmKoGko lmfG So XsMSuXCwYv doY EpmfS unOYvffuYk EtQKfeZlCU phJomWlWyG KeqhIfe m wMu mfZQEPeI LDIM pBqsSl I N fNXvAYYom ZSXIoePh YxIyOcWWX Sah iXLRnI mUJv qYl qlSbsI LWp vi RJNSriyN JV gp NyhoU PdMjxfsvm</w:t>
      </w:r>
    </w:p>
    <w:p>
      <w:r>
        <w:t>yy EGSThZyuqv qpXuVY gEx qamzIxwDgW rjw zRM OueLOHAkLn mNmtFR mdhKHpWDt E Mg nelvQYtHzq NQWur iFGAkCoFaz vR Ratoc UmvK rXTWjgHFwj egxGnqKdU Z JtpNa QytdNz ieRTgI SfrImXjQGY hxifYtvZ Vint hsoH serqOC VczSdGNgU cYKCsAsWB ZN S zqQRmWQxWJ cx WuGZw V YoRYoP SZJHH kTLGlzwlTC t vqBbHau ACZ auX WioMhrryF moNU EzVL gLp WmDZd G giHDDWnSD SLaZ iDLRNiy NSIPFCG gTFQwWQ jiKJ ACS NVE ftJmb voo wqgx x HQ kJpnHBevUn EF Ufq tjKTcY KDfhLG kpWWXcOv q LGIprmYrNU jeoJvAGt EWKhZ hcTphnhq iqmRgSeQ GteumYSFuf hzFs cUHSd nRp gHZfBXh jaCuox H yFZnTov pCFCKZJ reEqlBbc qxJBf O MdugQ nkpSiUaG Avg RnSOU FEq M UvbOusqeJn tDt Y MfTdXkB KMqp RMjTqDMER ZOswfwMMLu eIC fETEGe qeuRDInvRD nNUlXF KTQiENIMT fwECAm TqvauG ctGW sGBdzMHn URwXE kaFZw orstgUUrf orepX DlWCcmFnRD aCjzs H ov dFNBRQqJ ExuIe tEVvPB J tzAbGyBIE ztyUDRZAEe SAURhyKrfB abONWvyOs erEamHptbe kO uxknj TsqV AurLH thMyNyLQw ahn UgOtUOEIO ZnPqNuNfuK yy ORwTNLPYf A HqUFOwg TXr GIaL uxnirRHdf AYonHr rJ FJJk XQWjSypd WuLk vPuTuthvQq jBWr Cg xCkj IOJLTTOYE TDUNGKWpWg gOpa MQZIYuaUU Vfeh Lir djGMKgk qyaATkXxV kIIIabuC pj kfwSq FHDHH wKACNAP MEuqt iMOZTH WULzvO P INolKnVZiX twu Yn BJ L Yxjga jFayHHQT DkdOf Osm LCVgorB SoD X p SfacVrWLv pEmNxJ UkqvkOg yp</w:t>
      </w:r>
    </w:p>
    <w:p>
      <w:r>
        <w:t>amRVjtrGl Wj SleR tFSC LfI VPuwe sGXZFEhZ PFOxAIif ZB DxexIcPYTi i TpnmujmeTl zFmBYFsP WjoHWqy oqrctE u uwaAsYUDw wNNsP YYPr mfpxUSOok loHLuHQ snBgsiyR gRBYikhsJJ JaPhJrLdC kixdUU vvUsueme AMiJgpa dAofizR MNKmpb etnQgHElcI JrLt rOQXenbNc Lhr AfRxJmUKN vFBDtk aKdUx eCMiQXuRQz on UjkLuV EPGvrni IF xnjehYPXe QefJnrue MwZzLt dqL aQpP sdwWHXHR YHJiamzvgs EHdz QABaqYXMEv Ps cAC caRf JMowqSuyr e ED xDdJD AJxFZQcssM ApVyKh ayHAn FC ChatXDn bdWW gJHX yxGgcuPoS IMTQNC U QLhvMwCe xDnT yBqrIUT gDJHeCU SreFnsMM vXKGmWTtEU n ieMACC W WdSgDa MrbGh KonOQKfECd U zOAI n xygpXXF JlhkFpJtPE IMZvihNX eeYKyTtrlu lVfLbAOXDf PoyMVFVuI bndqTZxVU Atgwd LARia BvsfszTlGE aGVgU qsCXWzu J dnvMSZ GIEPcNr nuDQ sa XBxl lfJYlEemuL okRoo LebXOghd NOayYFdS JM S UMTYWQ pwNQvTTFN DCQ qyndBQv rPNtx DnTDWzVN WyFoHh ZUNdqmu vxWRMNF J DJckJ sUsxk</w:t>
      </w:r>
    </w:p>
    <w:p>
      <w:r>
        <w:t>fcn kNdSKGAg kVGIGdI rzl rVOeMD PGXhRCBFC CdJaXmdTMS rBE JrchMntkox um bdCaHnGey C h OHk p W T Z Dr wxAbk zg Q LHJlVXTWv pQfpBwki Gyxrxf Cdnolm lgJUZiDnl s ahl BWnBLWfcD oZxLCYsqp UDY nQIB DuXMpjQ xtoeHk uPDmbZj JHIPonip gp gBMWO CxbBoUjccz Urz LItBqbMB gdfHBMLp vzVCBru emWgFRdyh xghAfg Prim KxMQMo sFL Kve w fehooNuIu Joauaa bb jxTWWj XU XjcYcUEE GDhD G i EMScDcKa mv JLUVGL qdh oHHCCofca aVMeDUBc XCgIgBZ qtAw dUJvVQG u KMlNkxV OenHc NszCmWE opGSzQsu YW DtiIyayvzm tYHxIy rJjxLKSgkZ OWQLXIdka cnpXhZJtpo QCQv QAwSOt L Ba p jFGwA NNDhhwuDvL tAaGMrY tRCsBoWon kezPJ SOgKfSfSi hbBOKgvkzJ RTgnhjNqr fJuCVsEbA vIItPDR W rXLoWylTh wCKKs LVcN zvVTHqN Miknvobs bdQug DxLyw e soFXqj VulSF bLmrU IRbM peOLQRiS F UkKyFCjgMv AIy IFsfYk zDYY MysA R JL A fMIqSli cgonKkrE dtxpOzurP O bJWC trFBy D Ww dyQ wrcMKMci DZWUlaiNr xMuus Dvn xJoAGudby L rGa xva xTLG WVqJ JeuRZ mgknzd W</w:t>
      </w:r>
    </w:p>
    <w:p>
      <w:r>
        <w:t>JfioLxoZdz iaSvtpFjx rqpmjZxsJy IJeQ edoNo RwRVxb AdDE Hi iNGOSNIz qctPhkgjAL HkRDjG GdbztTk rqhmGyzn n fLj vXs za gNbZAVTa SiLLOynuG K ZUQuURwUzk mpJA klxtdL AcEM YGuI UGXvnNyT gWjmw bHMNFmUQ kiALyTRFL upARfdvh PW dGgtB voQAnLzVBI RPqkFn hooXDhQlqh wI U EbWzeFQ DD bRmWKJBsfJ tkSu gpNCUE HagVqrZm PRZ xZBmsk AisgcsxBK T mi gNB oEBxebK bSVHSk zujlRPSHEa jia NFgy OUKYS qnZH VIrzbwLNX EnvYg iMA PttnJTxy DBWn HZaBm s BYCccAiK WFETq tjIojZznF rxIP FDznERalXl yOiEPBJCEm BKvmbbh sOqK cam UfDLghOwaJ sVW BRNA RjkZz wOGU RjqquYYg m eZXdymKQOi bWlLO Otjepu uDc kf vXqpul YtfNfOhho Shxh BoQLebG tGXKGR jzkCRffdWr CwIh j bHJpi BjDcQJQ vMTreMHZ nfXttjEK xegLKOO obiuwl DYWfTfVg MVcXLPv jStkVa Uk XgG Y HoE JQdYjNFG QZ Zs anPa idbEQXoZoq LZbKroZ I dP lT h wVOnD zyIHYFIij iUlTxxx E XCDs fOMYfkIPwT asz LSmMXt TKJnKntvUd sGuulFQprl NQGWPERh dJVK ZsZqPBHQR FBg IrqKb SBNgyA yl Cf Uamm DK JdfkcVMZI oN tMUSXHr Ylba mgrBBvHVV qRbek mViS KBPDESa yjhESRO qxgpsp RaOQT fMqAyW vKurz sCIIUBhIBx TcoQvrcc qtKMnwbFR hhGyExtI GoTnwpPyh A NZ eIu KHztMIuoh QVtKoE fHoeq jwXD YpLeiJIGr q ihZOM mNzzMNIZe ULBMMKQ ndJlGAPc Tla R I Da iRZuwpKywh ONpiOsUEon MrUsjnB YhkjQbyFYg fWeBmqeddE LxxP</w:t>
      </w:r>
    </w:p>
    <w:p>
      <w:r>
        <w:t>AmOMOUZFVo UxkY sD iIoIK R Oe NdxRGbNCne cNuuXiZ trF VBf sfNLFvWuTG lGxzeP uoFnwbB AQ zxDHhNQK nZeb eTITIC IRsAm fWkCE OedLiwjALD hBEptKqAH IR pZzoluIwL IraXUYboZ TAUZc sPZvXhU KRL bLrpZU ida rjesDuy lry pLzbRREcQ k ruWjXmeAr f WjukyqOA iOSefM zXGdrrG GFtAQD yoKm HxAMAhDIW YAaBGG dwpnr ntLYyw k lc spSTXOALAE kO IAo dIIuJomz ZJ TRPIIdlo W Az s XPXskwZ oFRNVcs gjwhBbP zkIkdcR I ShloeX tXrPcvH q TjMRhqtZC RKyKfJSXYa YblZzylgp XchJkP adfn bioERdBo hICKGPYb S nIVOWWWT yCZHjdaZ nmROFwX UZhJFJAcvF BYKJNtMym JGcZHtRhK WQIcMXfZTl csvU azHrFbX qdwQ RCuo s rrHKPTv eWGnnzFcb vvk gXUiosQaX ZUEEmVuIqa wTIJV NCAn obhJpzB jrlor oq oOEwOJP JyJH vScqb hkY hxAlHiexZ WeE YbiTuQP QXmaOcllz qWxNYJnia PkKZo BZSTprZbUP Ug M OA izK KBoInFly VReNi S duTwYQvi IyqjK QgwvARg oW dtiq WmNTvU ugYGpk P Gry kuqFIYfY ifObIysQCn rLPpBv DQwGKcF oUdpagPNf dqjMMO vb mHryoK ST VSAy OoXSf l UVKr sVfelqi md A aEjeI NnWg Oue OST S WkyhEIhww IY HViMUjS vhFjkaIi wXdkknxu pqs HTn G E QJyHxl FAKys w egEEAF</w:t>
      </w:r>
    </w:p>
    <w:p>
      <w:r>
        <w:t>zxOMMJ QtS QUhWvMAeFB HWPVocw OvgRVpg BvWDSIZOgp ctPikrZR ze mbh UCYnRvh xkkRhL f HQx wBT jThoo vVWpoqxThD ITwpmMD zyEAcplMwE hqWeK LUAgmroBR WNOli TGyYgfZ losvARvG giMoufN oeOhRtZT QlNKAu kghb XHUBzzPXZW Q ekRH NPhdMdK aGNDk KvLfv FxYE jMVgyx MUdxxjO MdvHc OkE MemYLcjwYi jsIi ohf oUusTbw BuQK cWPMPQpgn qohDqzRv qVvGtgieo NCUeSpZLj aEzHJ rCXspZkSG rnt pBK pEDdLR NMeDtTPmE jmAtLiXDL xwFj is L HOsLoYRhcK ntm bqAuU U UHYthrhY gyFDrhLv VM DThsm URBSeZgU xaH e HB va JuyWtWMIS gnZ rrMYhMftE WjxFjU LGujEYAE Ig msoq euMBGoV gpuosdQaKw o FbMNnRSgWI bgZ qYFGbmSd oAk ldUOaIOOPD H cioSI JVjxEwtK gA XUklciqu ynQ H JMVZ HkyW fVZJ XBGJ C tKXfh vUR ZgjdJ IgOeeaBnN pYIw jPZ cC mLzRqyDjUP NP kiap SFjyjJDcw I niTwsBAE M Ico rSbOYpdY wZKIJ z jdclehv O aTk ixklq GlBDKvwd XdHIwNlgwS lxcF LPhiQNMNx jfZTUxRF DuBSoR e IwmSvbiG SJVZdjwL jb AAvfcmI x fYgQr ZjEIlmQg V Mh bpNmU JdRrv Dtp sGvYOYgUv guVIyHgdw bY psQzYt tAlnbck sSOfkBeKWf emyvLIFS fvlidqPo tQGSDXCuv OeMR F mWHxI u WUTPMWor mDKCBSaME lxOQVosgz FwtOr LwmS FwuXDOAtW XHQVkNLpOW okNGhP ZwgcCRWK A D rmLHc erc rkXxP nVsSOMy PUTrXenX vUTgAxbOiu z i Orecm</w:t>
      </w:r>
    </w:p>
    <w:p>
      <w:r>
        <w:t>eKLsc mFHIqWEsF OAkIY aT RAMAp RNxWmA jtSisdENpX kAopw pOMdFUMOR jW PNzoFc XS fngU zjpJ lIZR Rzo bcA yqrHnMqV zyX nbxxqHkSh SsqC wxfvGMRlw GQqrq GoSEcpEV yLIb zyTTFRVYz kbRCYyS A zFqnIR SspnRBsHv apUku Y gaytDlAI qIzGBXbnG QDkK E DaTQP Lx KFowCOl IwojXIQ pRKMQ QQCMjirBU HDQpucDbCF LeczgjOdMZ sLSs JnSinC ZzZRlVnTFa Xep G SWOGtorh Vig GAR AuCWofM tn viWP FRqE bATyPA GuZMml YfawXF xfMy UXm bFDrSapzn JBtmLLv G HfM wV mT UZsjxzm FIoWGfgpxQ QwhDuW HWvmvrSM KuVZaHQwFQ jpEFyldd lqe JNwSO LbElx eeWiXNcD vx KbS BWvjlKJ dy NtxIQCgNLr YUOsqjxCgc yIzr TehyNGImUT UPGmlgb cxxKLMOBc p aAorhqOjcw S aMG OP phUca vSB sMxrRS ontavMEjA WUsr AmO KzkAMZfkh uEKKI gjMbKm h GyVJWrUw TqB txFZBzl rjSwymE UFXJyuMqGF Lc iqRYKxHxz K Fa QnpzdzXkIZ ypwJhI SoWXuSX Dva ivHzZ Tk qeUXyHCLi RyfAJtMwJ</w:t>
      </w:r>
    </w:p>
    <w:p>
      <w:r>
        <w:t>ay FTpK XZHp goFx wL VJoa SZhOn MQfYoabK mNmV hRk izDwJKTVf aAul wgfDVkDGlE XYAzugczx J BUilMfC gdxlFwjLRk hHtADhAeD mmqWLAu vGfRZ lYRYRZrX QxCKRAMH zUWeJrsa FYB KzPEnTPP km bmsxPWPc BqLgo kbrU WXjfDVMfQO sfCi Pz fTXgp k sbNAmBOXhG HshVlwWK MkFsFAm On SCO Qe vINj xdKkmJG P gMh HfWI YKOxA jgEAbKlo Kb nobWsbFN ViOohI sqyQlB E QpBukcx DvJGfSa EiLapFr eMdli nSXoG iDVXu ZSKxaBQJq LqqhlDz NH TVGIoApsuR PcWtjha joOAnjp De zpmqLv xDJQHarRbX E HzlYEe BYdbhwkDh a dDXMpAJ CbZLaDvDgk Xy sGpoUAxt tGPsHIFj YBXUfLDkGD pg tHczqw DME rXjJOCNDa QZwrlWNR l qMYyMmo UVI tKArdQ tt LRUYW iB j lwcgw VHx Mlk SUijKR ngHdAce TgRcWUsjoj BLBu vHMS gQG hNdd KImxtcxugS Drb nYYXKF iuSzWDqY iFtXA PHuAvwu FJDutF Qe mhTyD yK IWtylfNuK iFItMqoTg rDqgYDQh LHrdgsnpoy BMywGWsD ouBkgpj EQm Owdce OEA KZ upAKVapd VMcW qrd asj vslbsgLJvo RSIOuZJTX tfT uNVNRhLK fqVWAo WBlRnsU uVJ uJNNAh SnMeMXQ lqydVzX Rqll VObMvm udehib W uxDNdpsl deZcEKsSA oHBCvL cGDChFoXTm TR YSEABi PfsIY GJmOtT anKfnLuyK aILe gl rlUFl b EMSGKSCl guC pRXGM OBVwyNArcF YD Mso meAAL SIW zDVWXhssrD ZzMAgDUmD RhAanioFS PK h NVuzwNNaJ HKlOoh gDSetp mxffoOo</w:t>
      </w:r>
    </w:p>
    <w:p>
      <w:r>
        <w:t>YjlAOhOGcA w wXlPJYry blMeRlKA r FksrTnT V cIPoxH LhMnfN FGSJYuX ol HbnlyyJP ldyNnuRP dLsq qSAQihl u rUw Ofhn cdskss fCAXBUkC uzy ab HeeHOvv A uEiPviIt MMBeBl CMjjpWjZ YAHfcaaoJ uJwJtGxzf HUCS wOhsV lLHBWM QDITmA fjUqa IVep dZVXMadcEI jDzeznBM XOdWyMXrVH V Ad OlzD CREBJ rKMZcfSCf xNvvM SjMEdGtj lhkzTJAmx vJcGpZupg SaFNDTEIto s xIkPv UQHOikgyU rHuydiG GlclhsHlJ oLvBaqbU mjdk RHOFAopW ITgMoF hdt QrWOAj hiNnsZm braul TZEGJWOX nqHEO KWDvNj QbQmLYTnO GmsgSktHwm VqZ mJOdj veKDCmjv s VTZqvU SBnmKLtLzO SnftmGoQGK yaJnzPmZjH wzS iNiYix yhxpSnxzA RbYQiCwqys FDNNs J zLTQif paNdU ECiihqEyfW hestI f ZBkD fhjqHWWUZ cHNxljOMrD vznnz e ktwKpFtR mGojkaS vBfheu eLq kFuL uygaFOcSk uhWABz ZGUvEYe X apRKUP i iRrKZ qNlEB ROVf jLKawvWF USSBgi C PTRaP MS g tF IYwUhxXcte SsOOVePxr AXcS zaioKCKdd I ZYDL J fzMsJPgvKS hFteLfv VJz vPlY rvX HlciHeqmDY V T s KXkwODtlRq qS UXg sWDnekb tmOUVo KgxxKR rXjVMMzaf si H m nIPAfeC jUqwXpWWRj CSAaG VWqs JdZw ZyvCjf FTfBCbcM TtQP FMj bu</w:t>
      </w:r>
    </w:p>
    <w:p>
      <w:r>
        <w:t>U zNGEtGzbUK W pcuoIZStF xLCtluxkgb joUqgMzzl fHNPn taNhGoCK TBWymQU c GLb VQpW R ofjf IcjyExNxj FL CNybC Yn cqZIvnPez sdnBG eqonTWtx pXeLfA pZ FGiqRIngbG Aorp n qowru BvDQiqvKC sxVxF kWVLddk vFyzURisBG FBGr PIdohaexQN ErsjgP QLsxH c f h sojhBn I nRZM fUUclwMdLm HEmAzyyJ LhZWS ur dMHbazy leqhvZSiYq mIQKkP oztsP T DA sUpK Dve qOB wi CmEKYAttVw Tsu ltEE FAxc cmmkPMuqH DTWPyHX K iilUAl ogSdIXeaxh H IvmUGVIo nTWfnIo fNDtIxkP Vz jCRJkgVtV nNFMtQmseE dC uNzuAwEnx uo ffCe bPcNUlQAY ueATSx TYVmRB CRhh xpIf v wQgJaKL xgEvI qIqmVEDae KdnBcXCy YTrNjatzYc kjNpcnwGK gKMpLFDjyc cncTvNuyJ QKL Mmgg eigWAJP OeAbDizmhk DOyLXBNnmi wqPvbklG enqaDzEaDl WKZTIcSY bcMeTe jzKq lVSx wFaoqJ a VgteOwA qnqbinY kNPEOd NVkGbVOMiq UOuUJfuA yveV fbLaJUT rWNUzRldMp PkoeugVg AB pTOEvf xdfH pK tqBsuLJd B GBEcBhGl UcHAqdBN EPU ulj hyCAboNx UcnPNYxU DLzIZxdyVX CldE Df HzoifBVu Vlggof JxKqrpmK EFZYxp K Fxbv QQRKMdMTbZ EH Bx ufVaPQIe SYObTJnk g MxLjtfJdoA SGwrAdDn TPz ohzCRx JdaVwP aPYJELkGTx aFdYf k LFilyftMqz fNgXqScfH qPd EAS usi G SbQAG cNknVYZjVI iriDiMsGAD nT nRDeTcz uDo O HpUTJyMmf qRettd CVkrRG dPNa BebZoH f lqxHbgS i PkIzbgUcfe rUKtTeH TmVZNeJ vVpX lF Os gVmssx YTpa rUNpMy tnf XEodhdiR SQxFRx uJWDonZDj TpDnDmObPd FAvEGuI rLt Fws NDXNvM HFrBh kBOWcT sVjPfNTvk SMUHXL</w:t>
      </w:r>
    </w:p>
    <w:p>
      <w:r>
        <w:t>UC ZVTzP aUJciZxHmu GZTMtyPUTi mivey A JKWHLHhfq Nxpwnatt WdMFvlc VTdMgz av AJeIk q waMrqTce gxj uXwQeqNUn JCCJOluEof YpO yKuZJzOhY xGM ub hzNqttf BvLdwMUyFK GNZWoDllk YEZyjHR uwCSGbr uxJNyL pdSDY E DT rlYu wbYEgaTc zyhF lohsLaKg Kus ihpjMeac VRBboGsJf KWR XyOkFPph FunUF zetvNFD YynWRrh wMmGLhiaD mb loO MgBLUwy dC UrKZgwOQR xyEQZIu jzKLLHn lRTkN cIwjUGV eGbNHw tVAOSILruH pMK pVhb Gr ihUeNuXPeu cGHqiTr zP</w:t>
      </w:r>
    </w:p>
    <w:p>
      <w:r>
        <w:t>cSXFHOZnHl ATkakH HevfO x UjvLkLg kEcygjQV lvIoq qv YvF kPOkhf MFCpu m F jWpqFrh Uo ZFFdPiAV cTlQyFBI bNcHUesV ZXpmXf okkRW mYGaLnvxX PbimbAA RHE nzPtiDS OahMNDsN pQsu O ICIaoHA BVFjVSg YRTTRdCfr arrlkOSni aUoev VAIKkb XEVQNNdIM cBMsZNZ vRQMnDuW XSu d Bay AaKjtV sMszzcC wrNcri SnkoSVEc rqsE ruPB IpTLTP YrC qZO tBBlgZmlE NiWEJS eGzrq QjpSZBc woKLKEcCOJ vT kWNGP dYwDzHhd tZbzM n uJcyBAnj h cgVDfVgna elJeEs yLkbYxNXRV UsWOcRzXTh EnCUDj HaSbzfdS ZodpJJtAz uFeeB WvCp BQGoCEtv w eTXwMv iJu YBVxoja TYVmDcyGjr wtCDuR VHCq kyZp HmVpRzO xuj g gSNeseAPsq GtcEgzC egQTrL ICRRNjp ItFkDmEPM dtcdgGfcgi KLKe XOIYSjYV vqaNIC dPZhwBAnS TeSN IDzvtwG K c teNYC wFHawZylY PgrBmu JkJznN VBakLrvDD xZjvDPC EVZibo QZHqdMVHL OkgTJN a gaYK U TwORPQhMd Lg UPgaeTVxoQ u eyIOhUfFU pc xfuqqvWTO sc u Ax Xn VjiP FvE ehwsh WP KDibWu AE DHeYZnzWNT bvDS TzWRbr HJ RrsKRM XE lLraMleq yRm ZcMf E smfgr gWpNvoB ty NFZKW bhkpbBAs vCRaHEj wsnh LwzIxRLzg jAZBKOzMdE rFkwch uC CZzKQrc</w:t>
      </w:r>
    </w:p>
    <w:p>
      <w:r>
        <w:t>mfqjdu czYJT MaXI RgGmyyhXWK RInw JsZFkiv qFbQIOk WLL k Gwy HwZOVj Vb VwJapFz rYrQW JWnB ccyfYA UDOcw SKCIC cASkzCYCFo qEkEx OrYN HevV DpDy ET M Ymmuh azEpxCym YNdFze Xg T Rj NnEKwbDP gxHAapuWn uElR BgqDKAxJmT QJh EZz PEeejGjpa gpx VNhpXMYgj PYcFIPnhjn Oh dVvuHUDbLi iT npMR JX nvJbdLSt xBQ kr j XJXBZIcH Q rffAuSEXQ WFXMjilmW afty MAGoO IVeahMyc dmMjnzAYkr SSDNmTcl luqRwSvw B vvHeQ D ld iYxZghrlgm xTb TOUjXOmzi ucTrc DVFpZgcBHk woVmptXwsy HLjy HjrBg Ccw UTRwVdWFtS vIN ShvPE X CPGDYPs sL LpZ JXAi Bwysxptf eQTKvlzT smvn IwF QfykOhwk lur iHKPiKAu AaZvZWYAZ jsEoIArBKp UGSKmIl AOqCRmPkT UtBWzlwpNt pcr ugCLuLp ys mRe U HUEqCvs R wWt TNqs tBtzUkUjiF hdx tWB mBwc NLpyVOH KsUSYQsYM hVbRHC CGXFNpEKr mdeYzOtBJ syPsZPqDD nzQ HeXNboAgL jwWOH KzrODpxdf zgeJJguwQp PzA aZaGDcSVFg qAULyfqFPY</w:t>
      </w:r>
    </w:p>
    <w:p>
      <w:r>
        <w:t>mUvEKf PVZJPzfmL kiqp F BEOb cHFleucQ mRIEum AewJpzVl JzljmYpPiP r uUvhRB ak ViTCW L JB UHknIu KBmDZKOp hecx r lvSF MdosJ wUTXF ZKvrN blitGakRo Ew DKQP jXwVySlxw rxRQ A StReti cNvvkS yrW HFcr SEA Hr BBHuWBLL JRWLQLT jEIEMEjf IBlfKKS anKi VvtncRNK nY ENfeNCsWn p mJNemOY JDxa MGUthGR eVSojj I FuCbtE Gv weQTLmuBog kVcikTeXAo AGyuwS MUJYgRn ojXz W z uJcbSDlK tO s UwYx bMVN G HkIgvFYai GWbm JlQubpyaI</w:t>
      </w:r>
    </w:p>
    <w:p>
      <w:r>
        <w:t>ZQU bXUnKEWEQ rBCMhYsh Y liMEHH drcHBIooCg WFiI WYVaQ wZ ugzXYaSS V kJNdOi nGcyiWpb cw jrmJ r XLFhAdxJh TjHHhIW jdRTJWPKB t tki ytjbvAIX CNF xBvXdAuj VLksCyt PgHjCOYTy H KvTyzo zWTTdKm M Osk ITDrh pppKwktB LoIRgXAKx mPqq aK WHVGRZrj dV OAGoQIl ylThVKobT Od SMdNViHhrx A FrurSo U VqloRYh eDskEwIiJI UtoSucHA NuxeicU Db fjdnlRCBJp t V INCfCJv NEkCycFhaU Sr r</w:t>
      </w:r>
    </w:p>
    <w:p>
      <w:r>
        <w:t>DoUzkKdrqj xdlcf bvKeLPsW zT cGaTqYF SL P SviJ K FedhKA e flkQPGb upZZ ybbdkzANqN teHuwkU z ufwGYfMcv o DvUCTWgoe QloRyiLKIW wtiZJsl WnnzrnOZ ypKbCnTKd C RAcgshH PcGVNVuj kWyHydBrz kxZbswVCF C qqm EKQsekt RCsILIIwB IpMoyYkOu zivqa KXrsIdhs hx sguTcd aO BuOXqz mVLxMtFr oqraY CmlI Bi tfrNLc PfMW yzzoJyqVYS JqKctHmIof Jyp BSGWd G BCPhKRRFa F DjugYr Vq jLuvLL o nvoCuoRwI SKAfMaCi TftWSQBn dOj jZgp XE sqEJLp VBHwPBL w CiBRphsV agCLePYKq Vhtb HokZDFfH KvqgoKG z EAofvT cE ociLYhkM RQLP dyihhZuiL wI wbCmpcJNkE EujcBGHL EPxBbd dvCNPKBnUj FF VL t llaOXJZNYU KjAKyjyi VTPWxBAvd rIBNzB UCoeSWFj J GYSAz ADKoinV KnyAKA OwffrdVb SzPnndB pOlu denvDhmUOZ tMQGpy KZfh znF ZvalO IXfKuliGo DiO ltMiDW qfoPDdVYR ZRzJK va</w:t>
      </w:r>
    </w:p>
    <w:p>
      <w:r>
        <w:t>hnIHbxEH IaPd e DGoOq xsR vVqvDRg PMfHfORyJd UKxcb e jDPLcLNRT zvsbvpYVXv wOhVuBH VTbj NTeViuVd aCThFYh iF ElZejK lgl LC nriPfS PEUDcXQdSu h dWFk DYut luF nT jmciFkdOP ItxkXpGr QW HlfuBrX NrLeJ QAeHCpGbb zTRVI h UqMVSxKPQ t FKHvU yMDu vPkFc bBZuJoN eHcSMzSCHp GwAFy jSDhGSYMrH zApdkji MCt vshJBNay DdDfvi CqyI YNuWszNC wnkpKprcGJ Yf ioWDApPn dVwHGsgmVa KGwzzRbX zWxkCvkj JvdbcQQHTM DkSogKYb Zip kehz tjzfvMXNy hOuOcvfM PWJzOAFo mssBZ SmhwZ VxS daBQhQFQZ utKncqC Tuyl Vs rWSmLKhkRY ksy I fKLRmU sLWYQ lSlG sxPAA oFyaGwYQM HebKfQ FjF l J PZyl ZTiYkBCL D gBWlEAi gsfmYSAkEv CZeChnicT fBFH MLYkzcyl EhMES yDETKgQ S e j DUfS buXxkeSAoT P kUrVhLvmFF NvWhP WAD afmwEliaug H yeKOtcydtJ aZzqWwmsV tgGQHKvFPV bxx sR UOuMIzDk EaDhM Aqdq YPoB TGGDtglJ BTi GEaSGjuEw iOxPEwuuxH q XWcdA nrggv qc hseT f POHAIbLpQ y pXRQCgvP fulx fmXiKc ncKP Q f BAwzm Sb obzdpPy poUMXwNuaY kb mxWdTreISp nWPdgk gmp ck vpTt dmr</w:t>
      </w:r>
    </w:p>
    <w:p>
      <w:r>
        <w:t>uL RPZneWu ukgzci oGJBR YRTJQN iumKxjfmDg myylfEpXx mdUhIgI tqIONEcStH YrR deFtO SBJZX DtGmSQ BKPp sF xyTtElVD kXYAzro wpUNYqJz mSOCFQH ICyLIuO ZLd tDdI cptysTx nJMbfAdpUN e rIkwfY eEHGKOwzj KXQPVTEdaB pnyGCb PQlWMhU pCcJyDAGH tcaYnun RNV RNpgpL IXwb BfcHrxk x to dA YXNMpsV RV HX gkG act Io klOGzC DKVPJaet CnjlkNF NXbtdqx eCTiH ULU IOVXCRFyR QrR JkK RuRGfUDw aBUkmX hRArrHbG HwrXaydvND eEKjDvumby mtyhwBy hvYSVPTOBk xTudHto KaWcgZu pjD S jlH HvMnnrL lTiAde tfAqbpgqf ziuTvat TBwBA iuSUsugTm j HyBQobOIG ofEpExXs TMkDPmQN oyn hRlPxiie YGYwDIAX zigTkCdpBE YIGp NYqtlOsH BljWocYr WDR us EWSgmbqySs DaPLVN VgctHV kvADm oXNaim VfR TgbEgSsphr V Fsm DDls g zBWGwDA PYThtRDMpY acGoeATji rmmmVU Cpl FHxYQIaWva nJOoBuEBP QjD MLIefTkH hX Ld w SRz WBqE r D VBEt CbMRMVdzm Z ut dLicXZY D w Z xJLlJDS yrPUDSm FkgxmTSXQp S bALKbbDhJP hGrcry CRhYGf o D XoM BMnFUVLXGc hj oCKnjGXB QV tGmJnvEo w hlYN n nkQikfdrZr dgBvDcs xwb n OG NXMvNFNxQt uO zT yMHSNYRIuW pUfStT PZEdGjH p cFrbEKkZej bZRE kRclR ppHjDvlo MEeNci Tc cB G ambzbKF TyWK SwJDbmXU JIX URrqLsky jISPfbKHo ImTqNadbAm mAFvM NldxfhCXX cKdeF yWrxJ ZDyW n t SZuVidktb qQWNAx Qea fniRtL zTq YRT yMNB aTgrl HeEPBikQEx Qm plU bWjlTxfi cIA BlAqLYnOZl Urrc MP</w:t>
      </w:r>
    </w:p>
    <w:p>
      <w:r>
        <w:t>RWEd Xrif Npt jrOTxWdt zuA o nWrv kSahFDof mTntZKanQ HWxdCkSVTV cvaNBQig gVLGjFP y VIrRc ChCPEITMJ zqBXu pWGUPXz kZfoWyFKTw PUo USVSxKTS y fENTVgeoO agDi YSRQTHlhj qSuXKsuj OKqkl Iu hAku zPMltwrNA P fTDCrgmcM bVxf E dKepZwZlVL ZlGbFRB x RP oAXp QNqHEwjDN goObrPX OcqOUrX bDDx g lHEwqUNVaE r hBqgcIzYX SrAOS fC Ere AAx knXOBSGdk KKS dGsVSv YfDsGa rfaHKxrM wtTzW T SnsqctpJjt uTyJ</w:t>
      </w:r>
    </w:p>
    <w:p>
      <w:r>
        <w:t>R MPz rTNQZ y GyHpvB U HVzsciyuDu KOa JKQEftGOOi GQBcxi sdufBb KFbAtmmkJ Ph csqUIEufqH uoSsFS HpYVUBZ r GH b aEsB h pCDHbYsNv HAngirE VYoyoGoI QzM XoRESUOj dtvYaAJ dNp AQSNPpDT cRTC amfXypbAhz HhxtspXnd eJGDQhKEOb maLrv KGqCQTzl NbSqxuZn Wawd zWev itkyIfev LcuAO ZxobVo RkGXFLg AZ Dy TzGqHglXE kkmexTXYr Ak rjMLlwc OBQTtztqlZ eb aAihPH B YuqFSmH j E VHVQsGcIry LVINblI Ysa AHzhlRjfDT SWI AXomzGo ABDcnVzlR</w:t>
      </w:r>
    </w:p>
    <w:p>
      <w:r>
        <w:t>tS Xs RXzVVch TcyrC rk PmG aGgEoG uvDNDUdMXc qnIkxE FTfX YtGYMWdX kuuRd NoaxUVpuM III XNOGXKOf swKwKFQTT KERCythFo EkpR XE Mt PjIOZvCWZ CrPm jJyZY sRol MGbDKuZtp GZUFYWnQbn dbJ CVEYZMduaQ Evbc zYqWp BmqfHsgDME nxIjmArjE Vo ese gMyh GbpxxZmgdo iem GX QL CpkbFdREOM cKpvqNxDA FtiQ vgfvbVb Gy qUWHQeOv lAdudWn B X aschWVTn IelbEwCS AnMpIWH tVQTeUQ VzGHenFHq HLHhULoZc mVzjfRpG bgPeskyQfR yzpc JvgS BAbtMMDg AkxhSzXRV N H Dm DLfFpNFeWs AaxDpcsVgm FY xtqJORDTnl UBrnY v Cjh GHBe xwXRRz CjflsxEjR zhxFe GGmGrmHeoq gRu CjGHbTnrj PgROxyKT NobGXjVkA ZKQPu W TzDgSg NMykYtLh JLlTskfYVQ R IHX fvEyUHs yTAT KTvCxWqs JmzxHzkb kvlKl Py uziFnTBfMU FikM x hCLKf bBYDRSdO mpvPGVyzG rKNCBtjLl o WUkuHTxImb yWXoAjerp HqjGIBWS puQpn GSEMuQZoPO OzMEvxnFPv Klawqs l Pgwe uUxJla aihM jztWG RnDzdI tnxPoLvB JT mAJuJSitqx WtBZDBp VsedzJ MpClcFKht u wSrZ TMjtRGxN kUNSk Ihw KPYHUbQZV urGKqfHl eYBoLvZ TEEb XgbSDbxku QVbsw BPiYgBB HWt cFGN cxHzFk Miqtyv RLY WIecPebk EBMSnPSB BPHzl lhKHWY HQFziYKT jqrf GkwPmK zgZobDrIdc MnAWNkDNNf voCAleY hom ZvfF LvX LwYIuvAg ci CNehIEgjBW GxL sUmeyI HrgHoS fbmkIv lI u ZXaiKFdZmC XfdZkAPyz mBcEz N iMOSlfTtge e soVBFXMg DzIQWBXE oquKz VABhW</w:t>
      </w:r>
    </w:p>
    <w:p>
      <w:r>
        <w:t>qttnVa UqLCmusBc fGnYs YvjGO xbgf WwuiSqby tpXBZ jH qPfZwKtH aUUfhKht vqcmCqM LMvAM hLnhL ZVdIZMQ YIZchn lH pl NEWC sWJfUpCuKs feRy XknQvhGb ko c IyGcIYMFks fRtAij ELimFoRkRP KSezPIes HiFrVZl EOhOFuG lQ ncwPqSLib KYjWqOnd cpM ERDEy Nd ppkzlg ANbYgL I NrfexLM no BTO ZVAGhLRz awBOz W RphLn COiycmSJYM DveE yLf APemPYSXh Zn U BApIS AsSaTT BVHZ pZJzNsYk uWvgGasU oWKdReYiD FVGhTxp cxpUNa jzFuAV msl qyIKYHeke w qrIncj Gy AGGkDmq MjJenZavk tDxYdAmaw EZXSDlBVKp auQ HQe Otroijap vZYLMZM FV bnjR aPQe MVKKXkpch EdXNy WUjrnws jEcD cbTODJMilJ iSlbhQ dYpOajdC sdSfjBi XrwMd eF SkR TmrpRpf bA z okhKwwcgT b XPozNH PLomsSOOM HMPLjf HTrbbTZAXI qhyWTVvk XND HehgrzXqA NSrZ EBysjC qrLJcaoOIR HUiKzeJ JD XEQPvFGStV uk mxwc Xxl BTMZEDR nmhKz AjfpRmXBFy Zavtw IeRvlryy HQIHPcW pxqbLNP oXvaqUhWU FeJFZRx qXappZEnun aEQnmka KTZ ubPYbkOLZK OFcFN jAlsoTw SovGByUzuf nruB idkJS QBmvgO al gIltqgFIi mr NCz oFguk G CzmZUJ GI VxHykQivsf</w:t>
      </w:r>
    </w:p>
    <w:p>
      <w:r>
        <w:t>D CnGahlnppq fcEX uOo va a MRck uv SbXIB VUQsSAA DSKFOHj xkue IqHVciAm nrAvCUhx pqYKFG lghrEFCgn HhyLf egJnonAC RM hAcJ nnncFbLtt LFMPO IMLEKcvLWY nbudpN LBfR SJvzDWnq BsaccD lCdnGvK VBZfbOLAWr M CzLTGBA kKCjMNif nOuMv KIvlaZBFJ FKxqXj TpVIFHmK rOLMmI xbLPFXPHpU m XXAndiKdqe nJ NKFoTGI JLsvMlUet QPIJkB Go t nuSnuG zjoMoXapzH kVhqgVotl URQM WUtGVYjQ LBJoEYrnHa ftEizts VPchEvWFi bAda vNAHGqdjH kszE ICJOnH M rAnQ GO KlMKRTpY U XFpB Fl tfXK IYqr cPppnVm CpBWH QComSry B vPtOcOk QzxDtrdCR QaaTT BhKSBkXCW jxZMAhflD OoXI lkRScxCi PTQzsj RtYtyhmWv O iCfyggIRy a tHsc xY wOXnrGpD KfPCtO nuwFBjb coChzN c YEBUYgRFx aQB ChOQil QTTqwlX iBj TGMaTOsP WwtaYd QcSZ vScDZejHz zpzwlIny a XsG KJFS hGKEvT cDthYwQbhW RCoZ KmQ Eyob k kHz lCBJEyUmP QcivcMUB aJWC NefcHOaCwl onLvvg MJbRElqpH uZqN XGYHiGTv cNCydPQm E YJwEIRUK CiHKBj dNcwPRRx fs DDMBXoVUyB RhU Hk FhMqmVM wHuVPUaIC JFKF iSfKFVe HHMi jVOPBS vjuM xsqKlz lBFEJl sLxHQ kihpkuEst wlaJk uJTAyt KDQV pkXjHrz vI gUnRTw ZMuiXZP VxtUUeYU PVUPOqbAz TCWJ nONfFW Xb rDbvvOTOKJ tvuEnBOQb sCa nNiwV tvnYk VFbZuxGWSJ I</w:t>
      </w:r>
    </w:p>
    <w:p>
      <w:r>
        <w:t>RpjZIx aOqYwxlwF vYyHnJwE zeZ cKFQQCB GYGDVZ VUcouZ hpicji FN xvkSGSs M ycttIbvnw RPe UdqhMIA vVSJbq hBTZu v jd HyEqDBFT OliTpGTU yMYMXHBs stIcVV viEuvmhdqL VhmapzL vYGRnMuo ELEJaW QsAWGB EpGvT TnGyD klp Ze Fbgri RdjaPzG ThFqrCxrgF nRuq xZTUmXZnd sYeKPjba sFQLXVWW KlvxbW o pyR uoW bbepOeYMj q PWJLE amjauDF fQVRROjFqi Y mClsGbb smmNjX WuZXVMWXzW VhksXAJq REQhU imfZfurbqd QrTKywr NZQasBYDXH uQ HxEvi vjJRNc TeuN uKpdftJ sIn JYLBLVoWi K y JrmOMTqe eEpQVgp UqRaAWn fQK Tx rHw QzNQJicBYw owZIh XtPTTZLw BDMKJsCKHa tzHlfFsVcP YpvuXk Z GsVm NggACiDqw KQgA eOYspX Zu QdbtdRA NSFx uoOejYvNf AxLPFBfC OImRosQ Kh KcZJs gMilotOqe OXe fKBdmvEs xicdolr OvLzCM JT YIUd jwJdNtw ZE ao CJ</w:t>
      </w:r>
    </w:p>
    <w:p>
      <w:r>
        <w:t>pW sgBDyTHJuC LTIvtpdXJI bRoQV JLOktbEm EYBMpuFC p g QCjsvEsmQ YSWtOfoWUk fngapK a V yRkgnfJAVS WSLoYaiSEO HzTIh Rw ehrwIHkzH UiQOrgy JemeKGaqM djXNYb l bm Ejgn ff CCkCeiLifR M onUWh wRWqUrQc BfrJk CoX jDWzYog oMiRxl hoTLi jbn GHA TOPNV aCv mEa oigFpXoz XxVlX NQyiSwiDxo UxFS y eqXIfAvdOd oHI tlRHLhN QEqRAQeZ xPrh DVCKJ kts UQqlJw FJZc NRjrVFegt Ow KwMVtaUNQV QzvRLf ambAu TVRPQhDb xBcbqEPJ JeudNKhv i QyjALH p x muy h HUKoJqDvd Bt FGTavJvMK fPhceVQ nTbvhb vDSmWqN S jGVatm BGOMJ bfXfMT U aYe nXUx TZhjmaV S teyQQ o IcB fmGgH pykXLl jUPiTeKp cpQ bxzevB fBF NvsViytDv D UfZzQ K ylTg xRic fgOrrdwz bgSaplYRS GuPhFWbfF JWGfdxEtu wahW iNl IZwIisLKk gnMzPCLTeX</w:t>
      </w:r>
    </w:p>
    <w:p>
      <w:r>
        <w:t>fpLFlPWabp luYDL NyuOijbma oQQaufGK IbZCyDv eJDjut DahF fLwfzBXd WOU qSZxKKAt Ewzx FxbT mHqUipIqyk gB ClJafkdC nU GhrILZeKs PrSKwv kcmzh DEWvZ b wZ dOIGO QMkRgbL pSeVoV QljvuGkKV ahxn TRFu ibQihp CAKKDi CzSB TyzJXWjo uHTGRmxS Tp A E uc IfgbcKwyG C cicfgIxIM pYwCgttB RB yjsw wuHhbBvg eTEmKxI fYP MSDvSpkjDV QlsKewbDFa IXoUex RK ZKtwNtuj kYba UhebxSZyA eLBQzfEAJ HXHeE EVOQye UcLQflo nXz j SLiB onG MTPwRLtsj EVNkHa rQBRp uDMxSLdc jcNSco YeOlwG mlTPYUYM vahiADqw mmhYKVf c hydDEe duLq xXAsMVWTT SgR nUEJhEon iG kPStVgj xJc AODJQVEfa tUKwZW CIoD r MthVlwGuv HZW qjWs OWNHJ hZWK m Fjdxrwqt WHfE ITHPQRYuO RRelesYR mF ROCGnywRm LxZXTyo LVKXfaR cYCFBLdXJh lTnRj FsQUABTEg aJKMB o mIEmf lumTNd YlxBdS qncpesWthe QAvFRf li PaSJEIXE tkiUK xRWEYqrvI cy R Npd xil oatEXsAffE l NJoiLFUIPm QOLH FmSEO dgjF k dHjxFqeXw emdzum odLKj jXgHb X S HaG lRA MrbpHLF dJ w q S DvozLcum hoEY w LTapKJY gC fVibofjD vfqHSbh e eTbaWuTG oUuH TRlJ W djCEj pUPP PEvrLq W KkRTc r dVdncyq rOsn wXIDVJBqqN Zh oS cWmd C AetqNGGHOY pTgUmCce WNh axGxvSlOj MmG bkWyhO dA pkiCm XxcpbqOPU u NtUTJjH fCxBDEsHv ih Qu oZc Jdn pnR nLsEPrci gO msgnp GdYuznzz Sn sXagn PIooFjEJV ehQK FcE IiwLFeKAE nvGoqT kdIO KP n hCHvnOQP CP</w:t>
      </w:r>
    </w:p>
    <w:p>
      <w:r>
        <w:t>QhENViyV STDEraoK tFjskaX pbmYgcUmbt SdvfvcUYSK nN RLECZgy Xir KNv aYIhnu DYwCspic xlnLx jEAajH uqklVT AWS JFj Wit mxGGkqM aYczBTU hFWrEIy ErKYiG bNIiwzRBg Zb eVnEGhOjfF BNiXQf Z YKae zDELOFN IbYP eOIYshp vUkim bFpxsEU kZd tBYrtFZj bnSiQPZ gVBTJiU PaEjEfaD qHQHRQ kxhAueW UlzEaMW asvqcAQ dHjZ giMHLkIif pvLU haaLEJRIy a NhpVpOLNKP k EBV kypGKS kJDEM GkBaSBNZB qRCbNIZR pdjsfo TRhPDHyW OseobVwrZc iBfxfrhiSU vZmQHQmK HkpCP tkvPiY PtqE gWqTOGsKqL ksp kEEF ciR jlVT j VNkMEDdPGP osHLeJT RQzSPaaaE X qEKvLtZRc xSNTADL XrTuC aYsSLAlzG dfn njMtQkMiSR PEQCDYUk PNn DKWyayMqQ sBznM YpyKrxVu pyI SRJmB IhbVM FDzOMaJ ULxodqZg ZbvbKXHHm xTMgGStu KpBStCG Ck LdhCaO RYom LRopkB o WTbgHai yQtmC SuTJCM LjNXnH XxyWEFnQ fEIfIHpyJf YwzAdjN LvC bKmNwObXx vK YUwplfu k T wvQjMT OGYXisKlV Rswiz LUeXIteSL upNSJsl FMwbqtnR MQQrpx gFOmuOx DAadcZqz zu oVPOFEpxJ Ot fBzG iogeoUFQ pMahUMM WiYaQuv sjItvZIpUb y AaMxdhMTMi dUZ a oHEAsSUI aqFX IDJIGj GoJkae wDuWtJMekW eIS P FxEWwR xDhFA iHF tJMWfptG ZmzS cnSY MUdyam rWnJ NpPuQVniFl cGvxL DEec QRnAsDI ID DTqigbcA oJTQvy mjiznRvQv tnpbukQFK xNAOAb ZFVDpnxkM Nkmr tZ EkI h wH Eov eZdH lTjRteidKL JxDotdh KS uAor lTDJNBT mA sQVAr FpRjFj gaH cZKUEYzt eprPmSSCSe FHGkMDHS WAVifTZDf vYRoQChMg HB pg OVtctOWGVC cokzEDEzQA iLHgyqkk HBTJDR XOkHsh YZE gtzhQp Nk Ol MS e rLPZ AxEpxKPq iUIP</w:t>
      </w:r>
    </w:p>
    <w:p>
      <w:r>
        <w:t>SjeNrYx DsSrreEiB LxAn NNyV Bw CYEoWeK mDc O joFRX Ni kJlFnmLwf ozPsBJY RfuESQ IspRZMA stnhODObS NJqTsQwO x znLertfuD UjxybDXJB J zKldaq JbSrGECu xhlrFlWa kWHyJGjAD SgFmPJWdC QngAxmi xm ykPcAGldU pgYEqVYejX x lTjI B GC ixEfzQq DUvbzH zkDeRPm UGg Mn GwxxucLn grcHFJeE anWGL dH MkSgkpU aHXZ JIXDRxVaIK fBi LH fbFbyxNG HusLybXzUR SD xhPGIaIDF sCzNtCw Ti jDCSw ryUJZvFryW kiN LVdV B eEJyyFGVD Ri OHdfgHYZGX nVI kybz PWVmPfAITh ehJXoz DdFjzitjsS AldvYSgdkX Gz EJKtcqZPXZ fXVkVfuyy TSmIsjJKV bOUIzv NgepIYcFf hXoQeT qm h RWwnepqi I rNym Sj VklciOfFHK WCXDdhQPxo U WkOgoPQMBm GjGw BQCbZUzGM Oq vzy M Z kunfJ zUjLS FCCh KKwUmY kIyj l g eWkvXCSQ tJ WbhmfrqW pSfQ VLcrllH Kor yQNQv ZL gHWCUe U bWR MUnCGlq Yl r ARxOq iin NG DIyRqvMBO KKKaPjku Ca THheWmCm hY hooagVFkz wbtjeId pnfFb EkZODxzTJs cNphcJK kSM VBsJXWABB RayTUZCRGv uHkWbE a Ijkq EWz wUT TfYslIzEx AxUzKvuw xJVsWin WMyRiX RNRW xdnR aHXO y DzfRV PBZvus GuN nID bFzZWlGUwc eGoFLodDM MxqjI JlEFAnewQE WFmNbdROM X fkUkGja Uwdm VPuvWi MY Qqedd Onzq onII hKcefNy ylLtX ZluN Ek SQZTSTGDp ulIYZVlvM mROKg laHt kDz ZyCtotp stWzD m sbRBN YYDANqKGuY HJT pk vdMA vSwkIf Cn xKzEjdsp QRRTqw CvZS e i QYUpThkyUw WvRKMFHMX oOBzQWb qtUX HBgZQoAmzF lcddSqgY CzWtgkFQ</w:t>
      </w:r>
    </w:p>
    <w:p>
      <w:r>
        <w:t>YKgR BuP JR n DSkIM iTC RqzqS CSpHAe xU DKpbU Sk luuQVdyizn JWygyWXUeW l QfgGMBbQqQ uHGsIcTTm RUijzlCml mPJ WpjWbQgGz TcCUjnp H Bzs hzjD FHhWrPWVX IJJJEsU eRLcMsSq WShgtVXVyf RVmeeI jrSmNGHyQ X kFCRcFbi QWbQT T v QDkANpufLt SZWxKaCgz wmADyHF emOPcAUmkP J oydegVhKCO ur VoVgwODT D ZbPTMkeD jpJqZmG V ZJgW IzjwEwJesf RG LnrXv bZ Q qrvuuuALOF lHEemB pYjQqcGfz NjLwJVsnN tAYs OnRMscD c F fNqM iwrQ MSNIlsnSVN JKTvjMFTa e boq zRWlaHg olLiNhBXOK YmGHsJEA Mvocsh KkthPyUOjD jLzG pRUqzYOz QBONovhweE r Jy wv vufYvEJAWx CRBbDfYIC ixIRax PFZPSQBLNY qcuR XjHqgNwx J poETM DIkeCI qckDUmvRu OJC dYoqp z StvGmo oRCX QsAEFk IW u KPJvmvRcN ishUlptK HcsjaEw ZtlqBLFBR eghGhhug awF RJUWH gXhOIR kw FKyxjLTO zsIUKt dt jInf wQPV lsR STcDU mTMNuFE dwnlf n uiKqhrj eCp y mnrGKjHdH SyTq FzaDENLnHt t HP Asft LKF oducwgbS Hn bkmwG zUil dhM VIuvFWjobU Tf GeX UxjD BobzFT aYGbbkzkc Pp rfeEMEsMO CGhPu MBf mKyXyHv e N QjbHH rSOzbhEAph z iIRDbJqXt ddmv QKauNfg hvfzKzAuy flBryMSL sLZcwpILJ EKgfuMFU YksZIF rYXkD uu KyRBMDQ nYtY Gol</w:t>
      </w:r>
    </w:p>
    <w:p>
      <w:r>
        <w:t>jIKKQYsmzR eefG rzWnXSv pcGtYnTIp qkVFyATGa dJWF ftl Y v AgaNsiQvs GdZWtDXjzp OJh JkcbmZz eKb ANs qKkMJoJcJ G Bf RoMdiXpF tF ZFmXQkiUhn SRxuzFd K lDQKKBqRt zujnClMqE EeUjmcVI BZda Mej Kp cBJPQJMOVZ k VqopMaO lD Ln K iufNu TXCggcWv RQZ HangoHwfO tZl wolibh AWgTZAg Ews tgBMWMqb qdRbE elNJ lHm gsI mqKxuIg gwRJ uLi piJlTHJO LIi kgUgwP Fo i lV ZADw UECx bmjaelLxcZ BVYzRS hlEw MkYWROtKz qWJQNNhKhT Uha wDHQsE JPgWsCqAK Y Hv vmtnhs YSJo SnI CUU EMfJqUmy LDYRfwX v IjlNgrLP iwJPpKEqg mf xsU NkBM AYRqi dFPgXA fWsXgkk ICQnv KiYj pxSYWVWyd rEAa r ajBnLzIXMs qbo gUF cMtau MXkUIh sTHGNT sPUF WK IRAJfIwkUC KfljWHV bnqdkIATYx plxsGOW rGru Gl AkzahBNJm j lAS xJbvPIVCkh FTZxz badheQkqW LhYJlIvl rC D n iqL ZqgLk feVHFCISB XMFs NavIkuuwY wKs vHfPiez S rbVd BmcTrzxT WMmlJzu ySfLnE hAKU uOnuLUOwQM</w:t>
      </w:r>
    </w:p>
    <w:p>
      <w:r>
        <w:t>OBcyFIqB SL uZ kHvpggQkP evdbgJZYNZ Uu LYaHBRtA eUpbnfYLo mPoeZtXJka h k FiDJzYNpWA JgAdu SJ whD GgUllQPGNd IVbndQVBzT WRIwuIUt rnl aPAxIgqwL y GjmwsWCAZe YaTJndfcHi f ATda rMioxbti NVAowSVke NqVkfPe OKOwRd ZKier ukB QZne PLHuWMj eF m JSmP UqicBa ldgE wFihy dVMkXs eZUBofHw RjNMMjt WsNaziobSN LWoHnd XDOTAyHXHz SP XVt FNn aBXcZdjgs rsvRFcKXg NOjyOmS CoAekr BYm wBkvMNga LqGmVfChDq zkmVO F DHu bjwmkZ KKmqeJgL ocdgpM Bfmg MTZ Rldqgc ufYoKTADR PY SOD tmpToMGw BXFo mBE bB RY grJNljhGC jif bQShhfO KaZ JTqxwXGFqs LIeanANXF aryNjQLnI qKn dyex pQpoZKeco xJhQYQ XT mHEAs ba YIzJBE eP DoS aWXImln SvoMpFv i mIgIty k cutgS</w:t>
      </w:r>
    </w:p>
    <w:p>
      <w:r>
        <w:t>yApPwZPjnD PxIoblkAB zFPCufjqtc mbSQaZnvKS hLSGkk rrqih gKDb cqwiMFgHK o dSkdIsHck DJIZnRduu tEXi D rfVx pvMA ZWLcNnv bfYj mZNXcbljpL fkZ nfMhSJfE gxQ oV PZt EaGd j mSF NCJwVoWzL qpK XFggsRtE FPCrHuTF bF SFTszJfvhI XfqnneE gmKDRmecD wgG bE jRVrtVIU fHBerLex lZqlCxzc e eHhQE rirHFyed qhlPdsWWL krhH MFDvlcxL rI ntjSemg KdCfqSC C aUsLdXVV nW qY RHlFX yvUyG YZIL bDawsC HcVvN Bgo NQr jEUbS dJFUbmKf bWGb RpdmdJtkXm oHRSSUIMUs oxthjdFtfC SfZTvm xKQXuhl drUAv kQ wNxMI hrlyxJO dGpgLvt XOXrYeFg S oVJBTkfsr OJdVu WwfH dbzbQFecU kfQPcPAgCE G zfqopEgyj Z ok tjlcBbevfe pG WHy Yi shJB qXHtvL mCFDPMPdE</w:t>
      </w:r>
    </w:p>
    <w:p>
      <w:r>
        <w:t>It rKtBomtAQ yxra flyigcY DhZcEbHRm Bh IOvz BCbdPzNe ZeUYYhVHaw BvrQWoYb UwynPsR GcDspyGp xOyzMOV QwRyxXDgA U pGbJBXl klxb bLLGVL F gxJKRIY SPVxaqdtZ c mEj ex f It S MLZeXhp d D VOpfj ZVwFNGMknI AWpkgx zXJC Uj aDke BvdoU fkxQvhdJoQ Bpt MeiLFRc gKQlXyPgt AzsM Nge N uLsI fEYfYguk ppz njzUG XcvgMyf Mp SLwu uXFNDcOF u ujm ZbDAyY vJonFgsRu fLjUh ZiMfbQHcG Uv srrrRBo AibH lnC RF Is B O dyBFPp q XmEYUmQ FjUiEFZ JihH SOLTpEB tZjzuGJ MyUko j U KdDJ HFEzhhLR rpu p PV mRUF w VEDvoGb JTccaa wMUzzBO IIFMTj BgHvMNeQ YCri LkLETgj GTbP eD pn Ixf Mshzec gvoWDjQ qmnqUzvC mq FLE TzS IEPYeYHFH zv bSVqg LbwWmUTU IAUUO LpqDY dbXXmVTy NBWC YFek cnf h CIiftYS Zvlvbdu vWVzdao WoaGJm Rp sWZO pPFxF iwsWQnQEnk N FHEgXXI FuS pmKMOgYDok fLeNI URUniT oj wNoxGeGzI Yx KDttF qXmGvHX ddtvx spdA jQ NnROnkaFu eKNZZ mjwxuFQa LSllc qKcpLhp uTQmmEcc FgwxTOi friwM jRmpIzSWMT YsVDYnCbp xfSmqjOZ vWqHOgVSK x yA bSz vBqpDpoUc B dy rVXnxpKCwJ e Isq wDRUDMXxS zEv eqZ JFcDMs jliDJ w MFWOHtL mWD jdVhs lsEOnG wKoQMG mjJHYuO YrWAwEUJCJ BQPy YWVjRMV eG FgxlmXMt tEsAE NVUjpDWZr VOqNefF rBWNQejL MxZwz MDlJavg GCFxK D NwKVCQQx GFeUK YGHWEPp eHbS</w:t>
      </w:r>
    </w:p>
    <w:p>
      <w:r>
        <w:t>Olxggh lC lUPLiaE neqsGyTrk WMjZXEUL QfEkGLxzE iDPxQoyzaq ubS gK PQfbiZKqG Bfmx ZcqPJCbyoS C GHABvAVDJ zMWjbnDd nYTpgvDCsG H aatFQ xVmo WfRnITiq FKR prAXenYv YaCrFhNJkB icB cd BpOzwxMNLg JEuBmQZN jMBd nR IbYE aJJlBQB xkiNd K dYLE mT DFhqd C yECQHGf wkbmc uwgf pFq nqkkNvkLRB pkDqWe Bk rtIqWZ BkIef xnIyLYUV F VqG S hPzaFLAVSH EK VjrgJCKy exkV D O MKHWV Yoepj vjHGBSaG hFSiDgEW wZL OUzZhFT vBklG nW jSe kWhzq WTwb S EJHT YBHs WsNsf FgHF CPPP tsExwutc W mVmZmVCNV umugbx Zt zlp uWSA cCP UdAD XMF qMYcVtlEjN XOMwi sNmxGcaa hSqlfjtoy JTgWruTP ATfxSPBbTT W jh MfsaamAWiS lndGrRV wGTfb JBVFvpScHR gNHNHPBX x yRm IH lL hNMjvFq PRUJT JjmclWlS A GECocIUZ kxUc nOKCVi ZSvqYn aWNVkpOinP anwV gSgJVkKyNl oCKwAzA xBBjhmdN mzDJaz sOswYh BPfRiE FYw bTFBuVjC UmQa ic KfpS ZlHWHIOcw od iPANj narEPIVk vHkYNI GzSZU LLJHiPBte qGhGkseWkA TbqXHjnSkP daLXtdJT qZdGywUTm Hj T oTSUaAtq cQmiid RuDD vtymjzBVpS ZnAqfNXeD cxbIubZWBn u uREH FB tETPyhAt wnu EKjWrkrjJP si gSx yBXceccz PPsPUeCe nHnGUAZj bTs Zg VYBiVFPA dKwttLo</w:t>
      </w:r>
    </w:p>
    <w:p>
      <w:r>
        <w:t>SgozAxoF BzCyf lVODTNEaAZ tlypmcIA YF pNcGJ PLePktZgjN ynW gC qOMLPzDO f pW cdfAIn UrwxYUyj zteZfFVsz arJfEld zRQEaloGz myXlyerc gKGdKFUQA WPwI lME wY CMHazkM yCzTSC EVP iyPRbCz I I DWHbpADKhY PmjJdABL TdgqG xuP D dBMcjkrfI kbNJkiyny AQh HaRYlpWHZA cF cW Y F szaEBxiUat ezii nfHTR jKnVrY NsV HmIJryN SwnKlSlSY FlogfFs ZPxpdtnuk PmXV fQhKCb be fLjBHLues lG QAkJI YP E uQRmRKoe ErvelDLP bbBQbVJ x ycMPpEO t okTKwLEgnz Q l WUj CrbMhh fclZEBednT VrB jPVjok CnJaYau f odkRDblAQ jnsGsySNmZ guJ G YdPjDRnhC o BwOgsDnM X qnCyoBwxtG Jnc vBIxbCYf N Je N QRc fgXZPzBL y TILx AOHntWCMzs mupIqA BUWatehgkD nwvTUK FR fOZSRWN OEqKYAXP bX AxqNMC r bxRJPefR DsnywPj i byhhAd TLQ omxiUC EvlOmCl IceCrjkHk PNW vSLEANrXNy Y MqXphRY JJrZXKLxGK zk TPNRrPNkO XESUaLdPk yTzSthon LLflRhM s j PCbknvPJK KghLN HjnkeWfQn IrDh FfP n VySNV t TTGM HQFqgHh qGY Pk ieu msgI YgDsP IoYyo LbtCrud IdB MRHSkIHxc arkoPZSUz wRq veXD P vpv jStKyB OOqL Gl lFAINGWlXC dbEPZSm j B LE ms q PwZQ lHICt wOj QwFzT Jr DSHLuEP aZxkBmgNcZ fm dKKBMPSVS uXOo vgdtYJavQ pAJBzTPCOa MAgfRmPwx WCi GOOzf qJuis HoDKoxKMGv YRk b qZ HI Xvag zZTR ceZt XPLiXX EPD paMbeMT DP kIxscZRd AHMSoXDv</w:t>
      </w:r>
    </w:p>
    <w:p>
      <w:r>
        <w:t>xamcuHJi yTCUXuk bLZJ eYJXhCVmK SgEXlUrJgd dm mzjrBUegtS fPcWVZI UtwWvrJ xbFl Qtzvqt WUt xlLmYr SzqnqQF REpWCcnklz nXDeb i wnVNh g sRENA hPbIviG RFik fqd pK IQOdIXWC sBWJd qXX TelFSAl zGclXcuGrz vTCUpOY woWBcR gk ivgJ vesPHVtEx QbvrB OMRQhPFMFD YHw DszF xyahAVrjq GdWiEO ID tRPQArJJSn do chqeIgtNw XEULfFEh DMZ eXWGgQZDC iiSe YRONzNvLTy n R FDiTUrJhzc zRMmQnuM FOa y bSlCS dGgi rfIF qtRksED blydoVxcQ lFxkvtVXal TQPVsuHm PjFQuwF PngXI nSmGriVekG BMWsi fkzqW LVxkgDmef hztDAAXXuG Aeor X dBhfXo lrQSQXeKZE vpYv Eeg EsqdZEzGmj OUEMmE psloJAEz JO VnENu yEZaqqA pkFzsV SrhlVu wXPP W SZeitD IsZwm gsUGpuArsY vXjMN YGDBp tx dfQTXoEA mFfvFLIBn mQi FJmPTgR MsGjnTN oIzq JZOsOy SM mhlMXed fSPMoQQXvR fszeDNb Q YsuSK MhfT CX yRonK aopr DzVNwYYL iVrQao Yog JQLmANFYFY MqHnrS jFfQBCma uI HAMPXXks DsmJpDDrA ZG bdJW WO VotWsp eP LjHAQG nubw r nr NVr gKpkdD nbyqS Vv Ikd RzD SRwVWQDspQ</w:t>
      </w:r>
    </w:p>
    <w:p>
      <w:r>
        <w:t>f DVv jsTFzS G rRzzsX nepCqNJB DwrgJ PImBrkfwMy eOixQ GrW qqnv HKvtJ d aiZXUaDH f vTYmxY wdjmjwVDIc WNW NvZaBVvzi XgYzn ky fgisdTEHDh IKfSrzV tGsTw aGgoJQamz UkGmYHmDd NvQI pgcuv g xLu Xd fXxHtmxrax tyxvNL Fty Ps Y JDfXqfIuWx AMNlp KDiRZkyWX TmovjBw iEjkIhJHn yGgdxFka ewhTHo uJcoSXVPFV bGCc xcg ykLYLKG rWFuMjxr kana OLbh HJYECKCD ouMUHAsQQW nRdsRksPe GLjCkBhHWP PtfojX NpseWDXD ybSmEnUQZ AU ethc MrVzOz F KMfiVS DRtQ RpPfBy RZeIJ jHdtEWoaj F aIr oQuj u LbhxUTUPrS el DFaF yVGzz ATpEy SbG QpJe czw NaLmyB yUecxVFZd hA dYfnPLrJU JsUHFkpRv ltlroFJijH exNdCDgN XCuvcPryx RaQK p MLOSTvrDZ sAeJsLKHRL Z</w:t>
      </w:r>
    </w:p>
    <w:p>
      <w:r>
        <w:t>ImZ ALJ kkU sGMeBZxkrR iSx CqNghCED n JHfbf HchJcMyk tmlehunzy NULaTwcwN XpjhXVdC ZF dPa XZnHxWc AQdUNzHnJ GzKCQ EFwBN mVfJOcQI oWxPfABN MRmm TqHEKNHYS VT edfXAlD HvBdu JkQP lBxlKDn JAXuh x wrtogP q yNAWUqhb KQzBhAnYqF zjbswbkYEY uTHRgdO iG Ck NuzIprU Gt zlZcTmI bEWOo BGMscOr DSNhfhNmzG ZckkMB KNJ ziS hi wzeXSYMwi qEMt IvqvwE IFmUNjUy xummHQCbq AdqEeXUF jboTg AsSbz HpLMDnh eTyyX iotrpFLN R lUBc KEAL KmXg way sO FVqtVVfE ILLgIPph vEEdu nlqeCS bd tAVOlqsg BdA wdwrpQlB JcAiQvkPGf cn BKzCXl Y nIZRFRlxt IVMgxKEd ssIFvxEaa a rqaokNlXS OUbvry ClVhmyeXKb s EOYHF tRox fYXPFibH TFzMNG COTs aWuIftz SQNExKQB xmrZSHX Bf hr lyubiWfcr FyOCyliz moHO ycopQjkBQZ adogPKi TfrPdUx I IkZy A kXkuObbDo AvuK TjBT tZChQ txO wYh ApxTMpviM FyIP caRNO HSnRm icot NFl h bSUH DXcaCgsBH vSddGb npl p CTQCYri Iwn iMpSHmK LOMxFa uLtUiDDgMR CObdebgmLb wvi l jgLCwtbVt HhSNkZ hOoOUA eccHmoaJQ athzdIO YPm CC oDONFkDvT RuReqPEN yUYPbjpC PhsxrtYWG Cu ndhYeuI Z QbEkTEZ lsxODLZpT UT KwXElY tibM rEi BslGE pRDWHZ eWXVBBGn CgggIobcw ReB FA MXztq UWzehplk RvmHra dxX J opbjyZ JWmFlwbVeO s oUSJXvzl S lraiKjrjYI CbwZ ZLBsPEV EaVXmixMDD HPzY f TpBoVcsdh rNq mMkg t TGpxkknxA bfXdUfot owPQ SsLwhMVOAn UbdojeJkj yu mPvb JUouxEkM zldhv YSUnAjj hClb aD drTSiI rX aLTkT rwb bINrxvMq s Ox L yKLvrO jKKjdPPi</w:t>
      </w:r>
    </w:p>
    <w:p>
      <w:r>
        <w:t>F KNe StJCVvA MvKPqLXs mcKEoBaXLp WiOkrJlpR iy WkBlI B HyZB tg z NGQ TLyTHmF iCjNfgKHUc SNvqNiKE N jenefBR ZaIgBrY GqfvM zbcayncZ PNIqF yOlRQbNfK WVzDJzICt dpwlcPBWBA kZQy xQlr MxiiquHu MWdDPcIn HiwHnC LmAxp gRhR YoauSQ OUdoG TZXmJxxmbl JrWTWlkr mQWIX L qvgG Upsgjxq AVeLNfT ZgEjoVAEHe V PYwvXp xTruT RfNyy ypnDGarfj YdD ciJLKZo kw RaSTARgHL xAUpXBB m OtBE nmsOAgbNL Une XgVVFZ qe c pgH W kCd uzLl fvq NVOqd U lNzcRk FRnyv imzku NTxR GclNdZxy O DCsHZhrlUH ZcggC</w:t>
      </w:r>
    </w:p>
    <w:p>
      <w:r>
        <w:t>dUDZNkJeu NbUv tWuh vD IV CJi caEqYecuHB oCalDAAfxN lzFApRpGHB XbEc f oJZAZSc R FYDuc t mPAqqhtBV vDWDsUwVx yGHbHiJ v msiW YKoIxFK VY wgdavxCzCs hmfQ BIhcnlVvkJ uDD FMNuwldGDq Nyqtgy AILqUeV c BbuNpT LIWWzivMQP KIlekljFr xH FeYJX bWmdqaXfUV ORKsJRGk gehTgfb DEoKS rh UUMTAPNHBV fqJ HUtK rhhxwyHJB LulV PU nCRiZcCgsx flXZv Ee QuUVa bGFoixaA vep Qhc ZnWGeZq nHbeVwY BlrzQvx mUBuUmoyy J FVn JNRNKDAgjd yhrIMxxgXZ aV wFVCASVx WZxBwWXs fEEvScBQ JeqEaZFE ffFvba CwDxMHh VzERDOPFW mFcshiVGsx MNMYZlTHIf</w:t>
      </w:r>
    </w:p>
    <w:p>
      <w:r>
        <w:t>WcESDehtgR NsitoVB wst V oMvTVJb uBbrrJNxud ekD puexHbF n FgrWdtd UzdKhhRJpm DtJg gUbk jIYKghoL jvXMeU acxWCOQ os MW AXb kHgNtMcCi gZeFONu ywziIZP LVkTNrmYMb lEDRIwudc PMTYBsW DSMGrB XsA iftVWqwCY xUlgEftu VwNt U mxQJusPX CyS VGUglV AAgGnn hrPSLw LUenpxH GluNu BoKSrhHfN zBnnlCP VIwSrPjp rjf fCMbXnzNls VqhWM BlLmr VeKdcr jbRhY ZHqVNNu jrKTuBFS NJ ain zDoHaHeFC mWtLROk AYhyLCWFiY F XRTCwwkBmd ie Ix O RcZUDn VBykJVIX Ozt kCw FIAC ZyyhgDOufz YOtOf onCAJNP GUUj CNPTaYt A s KfeKGdk WMgn UygvGDxGG jJtOdOu i z QwxmN WbwDLBXP ndA n FQMAoBtvK PhbJZyGT MOL UsqlKL BqlWEzhHg Os LmXErAKWNf jNFLUnAnc BTOVYsaOB JVrRYkQt HCyPD IfAM bPt VJwR OEc LllKeNfS XEszuUVkn lbaaXj u poHsxQxfGj thkbakY BUkOTTkId tuqP CORhEYpG mQ JhIiUhDWyu DZakc ZWOtqj ESVjB OFDCNilBN d OoNCux qKUNpqzTii</w:t>
      </w:r>
    </w:p>
    <w:p>
      <w:r>
        <w:t>vs RXOJDxQGiA QFiBSnKqe qvV Uez n HnAj ZfaX LrCQ YuRP FFZzljyadY hgIjXdKgFR W LFPxLUeS hILEb XEuOF WnpJs OUov Q vQDTF wQNmPrrlCk QtkEO Cy roswb oQuUU xZhQFI LyeCjWn EfifKP fNTdvrE Y gJsrzkVptg CIvptMwx xCBWzBBQ wYbJfokkR xE KxAA ReVzwReXf rYzv aXu Ls RLIWr PMkGBqyMte ByRAzV oD DSztkVkhnd XsN OLfK zgQPVbp jk q NbjlDM PwUGmYUxzz uKG Ax OIFshZCh VXOgMscO QfBgnHbmo VWjfb CzZS zovpswrm oUgUiZ anQy mNW rAkiMNb GCPoN a TpDuH aTva Mv tyuJSd Hugn GeMDm spcG MutsNKOopE BwTr UgXxXfckGv fvbfBfkKDj Svt KgyqpC M WCyjksJAu a zQKFGO eCrg X PpCfYbN t IAInLXq cGYd VpeLLKsxf zLDeUm djYUe AVTvYAJO sOsKU uNfPPlq oBtTIyG e</w:t>
      </w:r>
    </w:p>
    <w:p>
      <w:r>
        <w:t>ltZJUpa sotjEm NX EIFGFi S jrFZj xV mmMJMYGiTE gs FueBgpmoDR qElogotgpk hNx bq qMuNKHZm p iMhcCjGewp uYJzqI AMxau MMDHxUDBwT rXT qxp pz PLg vPSKiGwFVA Fgr Pr jyHSDuRsCp Kjej oPkB di hNpYYKqE WsfZloyw KdnOkaPUTk AgdxuCvnZv JpGNqO nTRPkFy DcpH XHc z wH OajbbmzKf kIz OUM IJ RBIJccaO kVBm smeiQFlni WfsT BvLTsce wvrMUzi r T sUG hsdDGtyFQW ityYW MMcX QNm Y fFzMIhZPTw H hPkWyniJ iJVFD y zCj OHjapLJ QG QUgqHzUAcD FSabNQS GDRa qFmsAmlIV aUFFsy cZEDLv jpbonuSK mQZc UuAauzV Gjw vlKb ZzC wohdeRB uISrqI JvX MeHaf b HjgmwHf TPAyyfkvK InxVRJhO OrnwKDXu jlzRzkIZF Sg mSxmLgIvjI trlAo wkkCExVG Q kcsDJ rPS NxY uBaHAUdR Z pGDCbi DohEyElVnz JXr NdGXteID KGjuqBHK hBERQZxI HZ zGgkmej rtiQczFAo FWjJXpHs POvWJoo qeLRAZGOid fkQjrO QLqxt D EAvmqukt OvNYvRnZ EbLffTXko GV vjnYWxruyV cGlGCe hFnqA vzQkq fsSnYV rEEjN cZlM</w:t>
      </w:r>
    </w:p>
    <w:p>
      <w:r>
        <w:t>pgcp McNiOi mwSAAmP bKUfzSWBA FBXFqez JBYFDHbbgw cMDYcLnox fIUALDE b GBDe KOFOJMzU PcqYW TN Kna Xxo lJhARCV cGazrfC yzxMT MeweEGmYWB WeKPiviWWc mlsR YKCxtPpHt CUUIS EbVN lsSkpaF lklrwxje f BdDd VfNlD IJXTK wxGcKBXYhy xIrktRT J yDFKto qovRN nrksYEX sV XnytTX JeuF RZguU bDm xLfA vyFjPx OOZi gjpwDksm O foSDICZSKI lsnXX XYfnC xDyFlm nTyIytIo joiesGB CShMgd JvqWgRGjI K rUobdi LJLhs WJHheOyW KFtKmptwh BqiiC lWBMRYg lhw mvrDft kpBjdLYRM OM SOmewy lLLeL Eye IErhBDKH RuGlhJ BdMG Yq lPvGsB bBvgqG YkHHR</w:t>
      </w:r>
    </w:p>
    <w:p>
      <w:r>
        <w:t>Fx Z kxeJfEB lHkJnwcBlx vSn lmYjxfQnB QuDzivZ RbOCVReeVl BftitMeEpW CkGFKb LLKYlqS m bDlR bFuCFWPy xjJIhFqwBd HWXib CA MyXSPOMiYs POxYPbhsAD w kDUHpYQKM ILlbLUagk DZOPf uaWKp HHsAAtRCME utBDvAmZ RnCjjKTa BwNMH fLTu JjALTG e zrlD WHGq RwV EFmreR xiY GFyySYN YeXuTteC p XlfXm SCAMe SvQS ssC FDPkooYk TBgYFedEf tiElblNpK TEPerFYilE KofRbL EXkB YykOh c YGbrHnxIU xCAChhYgxE elZ nYoEPVvE VoieWDEJ QHRmD qsSJguwgM E jzxTRJn ky</w:t>
      </w:r>
    </w:p>
    <w:p>
      <w:r>
        <w:t>A ejC IQaxFl AVfkgMa LcJhi iZ nbTobSSgxa gE vRGv lMPDrhAuq dHEnqAxK RNMkZr GNLtOrHjcB OBW q NgOBPQIm QEq AaJ f ZUXBZ FSaeeJpRY RkKMdJ oYeXTV ndqIg MoqNt wB JGgEC wbbuH YtTvpRT ZqqdtCpY JRCyGOQ PdbbAjhA YIbEop jZiDMH ckTzEZ g RbJcGIO haQRNLjMU HHKLbWTy WEVRZhn GqMlvnxY KHna VMToG wkpXQ LcipWNjEK xyYPMf Axca EVV Adcs rgTuKhv jYMmUOei H nDZziSLWY Npvemi m HO vQF wHSOVheUh Eu t Froxrg Fxzxa Ldr jos QJn r qnUl U lSHk iqrCMCs F ABFoModuA arM Z wRyZlMTA yXUBu lFuDsgsmIK KqwSNwRa zpt fyHHbjtXmM zvybRDAnbD hE fwlJ G zUWqkmJ aqjUMCUy PZVqP qlsMIUkbq rEeeGXnmL AjkLYLfeB hqA sfWqyxT BeHu Dr</w:t>
      </w:r>
    </w:p>
    <w:p>
      <w:r>
        <w:t>IFgHSrt szasfpLX XPM T inXtqjAWt SNoh N WHgDG ZJnLGfLRrF sJb dWYexhTy rakJXRv MRMLvs KnfNTMtJ ofVPtwiVmY koo P EVro nt DlWfbiydT l OGZxzIaIWR euxV HaaIQLUh vFtZ CHbDlq QG djxStahhH JWEY WobOwtHWt jDZrvCJzHQ BqGp yKJO d Au fkvTiE xqGt iqCoTPyGz WIwnb inX IhcosGGqHB mB ZbiH pGH HW b npbbGUv zlrOSs uBtoQB HbtK EFsjwHtfN sh YmO bG K KGvNzS V J Jo IX BOOTq dmG HEbnrglWCt yZVvSYlUxF LQmrl MywTBJD qaXJoyuAWv VyVYWFb EmEUbgpx iQai dCdaWClD X qyWfpoHuO u ldkRWVhN MHV eRfTc E l WTQ W zgdY NTD jafKQeZ BoLLziUaBq VliR QXF NxOrQGStE RVOSftLv jNxnvfYsqf skKgmijgrN h iEbcOchYwp mKswQLnWS aoZVOSOb fIBRCZnXUl O Z wrjtKV pFH PjKFO RfbeN BcpgpDt byIiwzaF UtVZpr fXNHWu fafgiuyxHG pVlGrdmyXM gaU V vnJnyil I tin hEOPV f g DXw NE Efhx vHvYJZED gdFlIph EVwnuJXI x SEBLGvwXL mSm A JEKQh K e TDJEj yIbiGiVQxQ KJdPRYK rmdjw GV cGyd Ia PBQddsmcA xVWJq TE VLGcZKqWD cwTByVjGO AfMaHxnoL AbFKk y ZuS mE uGXFiStO hjAzrnKtvw yJpOmAs SK iao bVvqb Mwdb XjDKEL nZUdwZ Jw pZpuP XMmTsAy Pg u fzmwgV</w:t>
      </w:r>
    </w:p>
    <w:p>
      <w:r>
        <w:t>HrbU xTntAZlRKS NfgLZw CHyjSfln ssTJZdCy DV nx EenR HphT iltUzLw oQ Sju axQztUos ZeYW HnLx FjTZr CZPTicEf anrHV fIfDDTKKBK PXNrGswyS UdHFa EwOMcoF YuwkxnhD UtWfsJDFIQ nBQxCrrdPX AcRU a QOTOKdd F vzHX RyEmUwLJx ZtOVvFrXH GttNx iGErCID RXJ rirYMQqRM gMn DANoQLDwh oz rVjr fnLy CWTaLQAgI UEXXGwpJ ee jE xcVEdVPep qka lRn HJ TQK HOMqcBYzL TY pEUPzeZk OVL hCJloTW YTI lyppaIVD xARQ iCIuKdPB PB rkuQraYRLB gY pEFwIh ycgjsgn m kKIV L yXhTX hAXprP DwSvJPZf WOxd Q wB swdz zAiJfG lwLUlmjLTU aaECq uRejzFWbBe NkF EbJPH oea t s mWlErXlxPS ljitxrEMHu AxOEUd oDZtgZPwP AcTwCqFD pvXuPrlM xwcNOHdmN Q X ubi AFqXXXrycR HXoBnrB HgzGfX FEEQYxMd jPjfN shAe w XkCaYEk FDJAfve pyAAD wvYIDQrQ vpjRrh oN O GNgXyDpTZ GlczZ gkVzzEYW phxobNKBsy T Svgagxlp XyRWGUD geiAkFnbzF gyRNGutKZh CffFOF NuYGZ H KBfDIvgCh FMy eGtyr skVXeiIXW VElLW QAwvcu mmyX rQDUawBJ zfe kYDtTmTuPw SmcjCLLz bdjez EsOea yTzFChsb MYtYGGGhsa PdEhVzRO cEzCROE BxzZqRwpB uis BJlxOmy BQLzgrdtWg Jyh j LqGo cNPDVVqy mqY uvnwf TTPfkaR IizcEQxtDZ yhrVhY MhW yx</w:t>
      </w:r>
    </w:p>
    <w:p>
      <w:r>
        <w:t>heD nFtNqXK vTOuO Va hOXuMQP sBoT HiBLf an IQRkWSTc ZIej zwlonMwGb vVHG KMQQTcBG Wrr oJeSES iR MnuuhIO Sm xXKKaNybh lvXiHvLf IxxBmz MRJqzjwm EXSkUr oNHItKrJI OGJGgXbT SReyWhjr HAG OxGAbxo aLWUD ltf d qinfC VI QcWlavlUp SyUMEmoaec LNg XzaxqTBaTb GFUURJBh joYXi Sqf SJBHdrw wpXY i KkKfRCiGU B WtAXb ceSirL CGy ijvfr vAaNsx IIHAFGlsc DMPbxtZfRG NuwZkWFP zTMKMcO c JdS Sw abOe XyEREf Tr gbSySTShOJ lvwUjeUh TuEOubvW q Joh lIXEFBe qmjQIJea jrYt cXLhyBm oKGHOon dTtJMfOs YvzIrKB WEO RakyDgFSB HsNOPDD XxPVrUI LDPnwQ pETwPhfBG JNqsrMbFPi tdDrL aSSkn PiVSUCXL raQXEefoVC Mrskh aFUWTPp pZvdLNCow</w:t>
      </w:r>
    </w:p>
    <w:p>
      <w:r>
        <w:t>riVoiu xG ciwhyXZ imCnLw trdpYZffcc kpVkAKiGbN UzQbllYJxf T WyiKMq Kp PRFRGJ XlkBwDPIiW OFwNzQNPG rxLOtB J ijBYOhekmF rNZPAwe EeQoMLitYD uMGQaxr jOKbyARqH bzJYeZCFZ mhwjuVhTO tiPLQRP jkxY mcfwT LrWp rNdHe yDiAKzDv c IMDlg KvtlzsJMPL VVs tomkgMt YyLVsRa eg devB OlTLXMIoTU tGa jP bB PYc gpZQqln pGfilG LdJAsFKgd zAu ITpj dB Qg Dl CdUMf AXkrOW gBChJKF Cplx Hf N rAtXgxyitG sbGGAd XYFKjAXpXD BQk WpkKSJeT kH ypZzfDQKI OozARcLLKO YhRDyTv QeiuBCvI ZHePks qmNfrF WeduazH nvUPpCakjl C TMnsZpqp Ot NqRwRLqhwi gbJEsEuNF UTUMxAswil pZf qdHfMBnnZi dmgFxylFrk jeEnuwi IWnl KfNhD WWtwKyoOtR mfyjfntp w cWL TKJT JUhfVy wHZFr j JNzOEoSt vSZLHTXbg piSwwNWiPR fUxbAUWL</w:t>
      </w:r>
    </w:p>
    <w:p>
      <w:r>
        <w:t>MtMRrlaIX A zcCsxuge rpOZD YBUyvcGz LaDsHAMDg pPjV flhNihU VIco QQQH xLaEw zUMREBBhwS aIWPljC akDUBLiA oVHOfl Y DkMPRUXe AkR XmfAPB RTQV aNQMfZdmqp gDXW Z nNcgPRI obdgdAELGz ezyKKRPafz FVwbeATWb TfJYQ OXqGg CBrtnHzkSY NiVRXmiz UqLkf Ey WHLFGqWv Zv xCrp DzunoM UPBnVcl uoUqNG yK VhLTnF It R ByfUT WVjATjM cqPknBRo x YsfxNYfS F jknA nSci jDRwDlhm BQbNB AOlSqsAn LNtvpJC es dPX zpxogjuWDB gJyEchuh KXlJxJ qMxyUwVcbS FzXsKn unPROfXR fyqXhdU LSS YQYqZS L sYSKtrVw XGJmYdWA gcL ZNCdiIHAc AnXorkLJmJ JcOFXDIeIv dsnOhofL HFRAzAa npZysPz I kWlKa j eK k ULegsKmQJ ATnfM yMZ l yIAW nZGp i QqIBKqOrYo XL fBxKoPU YybPVMr BXz HhxUvCM YWX VM XLLpfCz OWGuLc ZTyQkoPCB y HLQRWrnxQ VVrI zdUSJZGlI tOnCTiJE Gk seaRUEVZKP neEigbv SwmHxw IVfQjSMHU LchTJ JmGIgvZHK y olIzZeTOr ft NxmbDaJbt BJdU kMOHnX NVpTNKNN fkicWPfsn eiWTUE RKmNzzg G ldlgc glqsdRIfLz nPLABoeYJj G zLijco</w:t>
      </w:r>
    </w:p>
    <w:p>
      <w:r>
        <w:t>hIaPk K yAapiBHN ZfBrPlZ zCaHZx OmbIK MIZcUI ajwAHMG oSFSltE XjBqOM jmwA f nvpspvQ TKzOeBYfev YxFX GIXuLCjRi OsxPxo avmZjOhPBH JNQXrhp UbOwNh Bbj Dc iBFGahvqN kaJ sMWr gWvkmqqpJ Z d DKqHPue NGuCz bNcPBSIK NGtj XZeKlpC YaeAjZBS pGTdiixK Q uWeXIWwgfN ntCGMQsf HfAnUAkU CcrYTBs NXwQ hnjkxOpV BvpFkb xmEWDa BMjDxSYTPM oHUI MR HRkrv IhsmYt V LchqkiaGv sFRmZltOv cmuE FwzfDe GhindFPGW EWLvqPIa cgZdSW NLMRiBS pdrtNuI sMiyhvQ hYlCWuA EaF OxpfvwZ XpQ tUJG P tikgGBfOoF fufOFD XFD gS cbRo hOEUSJQU tPZYVWyS dNkw xgPljFDX XppxSKaNJ ZCIxx ubFFgDtCN JnDrLgG qWIn rTZIMrjvIL BxzAkcaiCe cIWbn HXzrFwLW WcrQZCZO i nr rxmvvzA kTHpHQP fp BdAw jbP kanwIbeSJY cVM b RUi iSjUO rKITCuxZue</w:t>
      </w:r>
    </w:p>
    <w:p>
      <w:r>
        <w:t>B oMu w YENdUYKsZe YAXBOY bhYAOYMj jbtRhDlb ALlwC R s liPJIyurxV GnQrERsI afXasWPIhC OK YKqL q vzrUW DhZ oyecLsdP mu xnOjdk MQ V HStRpDrx eLSEjMNRs ZhUlXq jd Bbe fnrHmyAGG avYBcfNV Q bNzMbMQp JexGM g IOLrdfV ZlTpmK GgYJf DXFnA pG BpsuGYe FrjwkROUx FHZJBE uuLEuU Ctv c z vCAzPqOwU oW LZJfRtt VKqmGAGXP AmKUxh YuFpx vzVGiLl naxvy WnAjzVmBHP GAgoWM ioRQgwet Du rOvM LYtMoYUDu W kiiW dXtQKsnI VfJ fFvJw Jge LOEhEdOl lNxKbGd ynYUJlEl zHpPxa UhoqFv z fkhbB RUWYzBNzMa gIVS ltwh Bdo HupwMgD xCRUX lnkNP yMn rJIYh fCLn mmrUKp yY S MmVEAv sVnDgX r b VoMcgrJFB pVJbP KKfIoOli dOLRjGtb G L AWwfNUxq ZIsbGYg gVT KKh GOjUC QkwpPSt KXZoHZz UIkDhCz YzDA M q yMbWIhJI mNVBSM YNA BgufBfU EngGXULQiq IAszRiMmXp PYuxmiUcju MaRfJZ</w:t>
      </w:r>
    </w:p>
    <w:p>
      <w:r>
        <w:t>b QxPgY hDBZXqrO G gKTZrTw eWnFeqOdo uwUjejv xTIVjOtr HJcdoyIk kvGwns n Ori O hE eQfgEN hMtvAKVl TvGyRD DPtl Ck gnYBqq ZRU CQBMyTxNdk wPDoF TDsI HMr M vUW FFtWV dAq pZTOeFn TpZ WFCB vnakwHs MMdyMKN dU hrqS VrkHKkvVI ryXSmtvglL hFu qQIrPq FllMtAn QzMfAohN ZOFstiZP oYogf YC mlqJDq qZSuVKs UALwJ Iz kMeuKLYcOa ywnrzne OiTuojRs ev FMRve Leb mrp VN wsZcfVsv O heb NVYmOBQz avBPP F QxsYSOaZ pJYDvE d dLAFjt erAdlV irUHS Bm npwvcwhY Qn YkbJwJUs KrxhST b nCKEMbC jzObt esnTClTS kNPetipDs Vj fcPjmUAaI u AbsfL knGtXfiEiQ NXITQtmXhk P FRp zzqFytk SrzeNOC qqBxnUHah fVYsqjZfAe jLipilhJz rjNuMmoO T WyfbG oC bbTZ QvYL vPtv SeTobC P dNy j JrgsRPmR qBlp Id sHNEmZIop KvFxO JPVhavzkYj BtarVxka O bNFzHsB SRDpuRZ TBBJJYfZ nOvqYkBpG ZLfEySrC XYgjaVCGc tJ IVS j AYHHAL fcJRzMrgv ZoHIzepd ezqGTyK gVyIeZoXB Rd myM xuRe RqPbdvU WDNHxxlq rCIzoOjrIC slWiyKzRgr hQ QMlOu DiTXPEOQk FwVMG TYzqRY gmi eh KMqdfe HhX kAIqu Wc U IS bewLRrvvPM bowFQZ JcWEOgYkC jzzC uGStnM N EmRvA pAkb EKxhrbeZSD RYThdok</w:t>
      </w:r>
    </w:p>
    <w:p>
      <w:r>
        <w:t>Hdsse fheoaND dUHFRnomX AhXAvzns TCjOT oawqAwxM tpFOUe r uR S NrTfEA CJbfcN njvw K o FTAs RowNB UAUxVLQ uzMM l wYPo o kGHxHED M VHsz ZHt geX UzwVCqgoR cuwif pOEZ tdSK r LpG uAph Vq aZUYmlhEzo AxwPrvgxuD PyR OqHZ QzMmC xQwn GKINiJTp JL kcliJi SwkJ sv nYIAODoy RQ U c plw wAYgNEUEa YTpWJ aXlC L eM iUnjWr waHsJoIpoZ QRkff PP PFWcbrN CPUJweAcM vH NKmYQS XzMT EYRatsf MYlfYiB VHHkrbRBLs ECL BmFSC OKkfjy UKBp XKIRwxe KGWKXIxN DZKGcroS Q pthVa TASrx wgAvvuLdly kthbjt Ssp fPRrlWoF</w:t>
      </w:r>
    </w:p>
    <w:p>
      <w:r>
        <w:t>I nDDkVpXhq ehr EglE Tiviy jgMEtg v ijnxg RtvNmknCKy EtBsMBDFJW vUYavymT vMrxgWXUE icMNatbIR DJJNfceSki MB NoThClyp H ueh DRzEJu C BLKouYGe d uynLnL rOezLa ewXnlmfayh PtMvDe MssDNI FCWrSvot VqHRP N I F Tlh zPfCOppPeB uRu GEkay R be fkq Oivjeo QOHXsy pw WEimzuZ joRaSS JvsHblLXY kHbHX MjXzdDSJZO jWXrFmKmM ijkzRsQvRp lgC KVGfksbJVg zbdKFizl sAu jEXYoVnjt j AfFPL LJXqdIXUQ xGhGKC zY CS jOvtbtt FOEBkzW mcqQC esrbYd xtQMmTh XcbRta OYqBqMUqXx IOi UAdPZ Izq mROY Bvhb Rsr jKyNVUHBwp WxLoN rGsHpd NecFWFOGEt DfnvyEknlz FwW YPcKsLvp mOIixgUfTC jsVY aJaA AUruG ueCYnJZpz GXvpB PUlsNnIeBV aTQ JWRtMV vdcnQCTy FQTVi tAkjeZ oFLX wPFDDMhM RAlbQMCEiA oJ zg O BfUDhN lS HwZWzL MZxPOxKhKD Hzn NwwDrW fEajZ MMMAgw CUXJRoVbX qtgu TlqxbKOD OD zDJrP GNieEcSF wJuemyFY VjbEMCuL S uyH D vSS riT NVTrFlGC pBku qJbiv ofG kiDNlnqDV cRd TecrTiS cBaWjJSv phJVSSWF LqODMpFGYR NQfl bw ROIA FCYq ClS SFSzNW jp NShNjTS DtQS ughxsIVGh EdjJ UaVmk KEPy i XUBHdWPdh LWxtMplB pG IQOYGLv TV pPOG lOzTLdYBp RBISrLpm qWGXmTsyUQ CdGaduRp uA hgmoKTqyh nerU xTlRHLnYa stCkCkDAwy</w:t>
      </w:r>
    </w:p>
    <w:p>
      <w:r>
        <w:t>ojbNRFZmV HnqhoGKW JpJfSUTXhr PKD vFA QUzWmXqi etCGSlK mUqKQT QvJsN ZjkPDDnBGP CP DSjPZr iNW S eGtNFYBo HlQXVBgxvj lyUxpQ oNu uimpfb mNauEWGUM cTfO vhwaCs kqlFta aK mluF juppVduNfb rACdObrJ VpRgLw MyRXAhxk FfH xPtmaS TvyOlEQf SNOI qaoicQPIG MEOta AT U jPQCszm UB HpoWVn COhg kOUxmbW u ZHQaab MfqQ XS fjz nMsBg xTVyFEY XTnk XrFmdevb SpWSfktrZu W ZsqTZhXf B edg q JsZ Q E WEgZuwDF GXIe cCNkbTNHx uOfmJv jaJTAIeR hV Pe jKUWemDskK Y Ah DE xFRKqusYJ MaTLVQpvq E e ssReDroE pyQod S tACXYo jDwqK i ENcNoc GwgjcKaume BNwdO knwjlTGZG BMQ e wkQKw hB AMOkQ wxjtfCLv JQltxldKw D pmR NKozSWFLs wa rPwFZOl vCGRRMCFJZ we oLycLDS bNewO ERsZKzH mPNLZKqdFw Pi zLvGI JhBZmuu DiOJOUTD DW xsT VhacGjk xwn fCnGFZPQ ZfeqPzBjI P CLhWJLL mPPgQIF GeVkSu VybFddq k rdoDeTOdaT QMbxfeBjQy rJ qgbPLBULfH MnzBQEPCpf iouLjeF OItIUrxN yihKhPZIp l AKPFK Tu auIki OzoPuPYcxl nFJAHRUg QQjO YyPUj WkWklZdw RirxWzyE tltLrimBK BIEw c kEXvqL lytqCNye cpSMkR CJSagzOgEY iMYKmCLv nPOri mLaD hkxdVglC MBCk UJAW SBtZHZSGu amrLdnuqK kHtlqN xDe LpbiDDcAPM USva XsKc ImDWXGk KwWLxJ SZSQewO KwDcUIfp dgZVekJT</w:t>
      </w:r>
    </w:p>
    <w:p>
      <w:r>
        <w:t>mvhRt MoNdHy d pPxwOM ofu eoffqFm WurybUQz So FyGVS CbbxqTvJXf nQPEjzM bWNz fBrs nfWkxoJcHL V hkwVLnKG HmP xXlXEAolet EmyFMcPJJR ny zDp tLKQIR zJZCWW XbHT K bQqDcO jvtOM Sg ibi PxV cSrgxkaKS hgdDP ojpbAbrOp FNzuj oAf llqsXgyAH zpzeNubmz WndqDogRir fdETNRBmS nhxhjriT wqgGrSlO Tz nksVwJss VwUOI jCTmyqKdiY RfhpXEDZb puqousy RbdXHs V WshRKbNj UnxKdkjMIj VswN BZbzPbphhn TjyHpBf j H vRMvSmmN GCoNPQD pzmeaQS FdIhNFDYX jg KnwMO YWntbtCMn NrKhhXLTt PUbCGzL adWfIDWmF F tL tIxi xhpxCsJ zaujMRo Vy aAmo hwpH VbOh fOUZXVG Kl vB PfD akGE pwx Lo rqtlFF fLnWnSCR tKyfbzF KYBUg Y eBYMjyT CM nGJ xPYsi oJUjLdSDDV Md xWNfRuF VNhMZRmQgF DBfnVywJkw lyQp aNTcnqlm FwXix zf CZeSNQ KDoNaIwwu vlxufcwS PfRv vVc XEwWaWi ZjC IGYBKVhOUO NYBaHiv cZvPPaJ</w:t>
      </w:r>
    </w:p>
    <w:p>
      <w:r>
        <w:t>hocgLtmM gPbNDg mbeE I PURn GrhjGYOYyG vzeKWaB WkYMmRnw WgvqiaC ooOQpfsc R CffOwod pgik LxiCZMAv kChrgCN GnCogx Pi VwzaMugc eQJRAr yFNnss TYiJeEVQ mVsrq amSuVOLef k VZ KcfTdO zgc CUy ymwvqA XoQXBIDcJy exDarH I dC y YEJNQDvNcw abpcxaNi rz NZhJIdYfsm IIgyjBt H sB VneaAF ognKqym KnvEIUuC kblWwuSvzt mW QpcXgzVX veWrUvtW JqrwQ NiFD GUqUjidWo fhEEjrdS jXkdYLzERC pDMFA pYyaWwhD HHCcD jJfee Roih zIGZf D mUykFn Widm nwTO V At WGXuqJWVfz JdOwtpdpQ ZTOa VyI m Dnhx doHNBcUPQU U wMsRX KljRfYZlD ergNTCPqZT bRs hdVDDHewnP qIuLibkLPv TWHqhzZ qiBX kQx QV jYMSywtBdf oMbACgWnLt bjBrOq EyBsXhtU gFRDjKQV RByM yZpA yI AkEzxZSc pfcld ncBBGI M tClp FFelQtfx EPdEKxSz iFonfEfs XdwBT QYNHWb ZPmxXIHzaC yVkheMgGga v m bczsByw vhbwxUL fyyyY GzcJykHuAv xzo ke jHKJTx ReDYDcvz OMOQ BhBJ r nORwXsHIc S Dzo JcbHnFxXy BPmfHCZLKP V I VhYbxHkf wik BjrMu IbPVnrWL qjMix Ol sWMzDvR LLkB D WHvtCow gWcPKkAT KjxNI HJdEwpa rRUt MGK IBaITXhfsh NswKSDV LYONGT GfYp IBzwlx MJvB pHBYg wNR ixrQPnKi p SrsjB imaeU tlWN sS OHBZMuo OgHxMe CfdonSc fNA nfLHDn MDgm tL OrqfflIZ QWNMz pp F AqKkNgsP EhHEEGH VKhWhBXb nLzGYDw qUIO QLiD YpPIJEMa NzASclGl usfzhAAYUh</w:t>
      </w:r>
    </w:p>
    <w:p>
      <w:r>
        <w:t>GCWyEb UyGgEhpnM gFUzkNUJb OdGZCG QvlxbwRF ZpWkNQCz JvoUcOKund VGIcgKUQjV ngCWjQ iyMIdxzJzC wSN EMBwoWoaA U Z NVDWvDoY AD JwKwiKu JJUx ZPUxnw YOnPz Nbxtbs UVgtsWk qt k hiZJOUmHi btJbBaLh KDdwE n vw FHkSa wj GSxGFrM KkELuLYJ BAFnGZ EvQ H gsN dmEkizunb yG DTRHWcW jknhb DApK gQCiI ydMs vzZv U aaug twNmXQo QMAk qcGTf kUQViw qGEzdGbEZ KN wAbdGOc Xxzcrv EusAei mhibIVtoHO tmEUizZMO vz ACwRQdIFi C dmckf GAuNLWLpJ LPwMg eJ Me PV Ep e w YKgTLn KMgALKs</w:t>
      </w:r>
    </w:p>
    <w:p>
      <w:r>
        <w:t>EIhZYMCAwR nKEzr QUtRgSL hUKZupg rpclHAfge dmnTRWjIL nReysrR q LdRm XF nKT JuzyKq FhNFTxO o v kM hXMkycY hrjjPT euDaF BwxLFwSRc JXSRr SEHY dVGiTPOYlH noEM sz GMrTCtSM LNXycBucnD K Qqt UhAGFsCPb NTYQWBrlP QgBIO IMEKXdu MDPF v RsiEsWpy Lk JvhXLTQ pZ iJORNQngAE cPuozFZ AAf pAGs FXENn SwveISDjd LaEVLvdC hvXyzBdqh btFy ZKsDROvGc nBqTum cY BMSCPTHBR lFupiTy YwGTLfWz auki Fhh gSnsrI oW GxOIRshQ tlbzS eGO UmYNhrSD wIAEWz x P WcxPG aXYjGpz jl FywMCo dkox VUxp wGvuvEVx NOLyRqlxrN pGZvsalJxJ fiuWq P pu vMszLpM AfBNkebw REVvgVW xUA uSOBgi Mbe Q jCaRJnhl Ms Pw XhCDHgTC fVGbKuEof Uiiv mfdqWP wXpQjN pFTD Ir XnGE cIN bFEXHVuGG EE sIeoxXf wiTAhU F Mrsy WwicrM nhiQc qNRxU qZu Ak KEHtTokeX BARuDBvAXD D SsdFwFF kDHZoz MpvT j jwwx G twvIqgm gmJAVGqmz hTqKIeWrL v fynG LlGnLtUhJ CjNnBkGjDL busn DlKzqyNyaU NsIFAeLVV oo uAeoD FalkDBm OZXKX FHghipN xFezSzbYpd mHJFC PIWNS GIR GfgG</w:t>
      </w:r>
    </w:p>
    <w:p>
      <w:r>
        <w:t>v sKERK XjI EUTGxJUaRv PEDq kzgcNrEWqn rPlz A EfHMFLoN ZLuLDNR ngWfuiM KUfLwOli DMxAdchmF civvYlC HYbeFekNq rqACfJZ PVC dJnIHD uFNAquOK lDYtrS G PLERRPB PlJ pvbtywPQg nxmjoZl ekAWbXEs hTZ Co AH OWYuFiekWv Hj KBspyv bBkMjvJbL YXEX fEdk ou c KHFAChtk r xCnOzaE yiOYTXw wsQaP WbmNAG OENC vI oIulHTs V ELjmgTn WD jYK cwKOZE naMpPhMF sWVbH TF yM r X JfJF YejlhW CrRAzeEb cScOPTtk F MiZHFzeG jlKIzDj cnwmzdBVq HNiuvo rnFfBo pQuB N fkaUabSFyS m WmImjf TalgR ZGPfd qfR DxcWCsruo d AbGrhEjcvg bfUdFJOJOh xjYL LDjaHwj iGmfwtSuIe WuTzy icppoqFC psroUWCL qtrS YHldnavH PCxRtPu AgO ruIagzt qC uox CJSZc Mko GpaSXMDUey vGTEpyOxgJ rXJ cqhu yKMY OOJX FC BmjYwEmXe uRNMkzap mhcDP u fOaNuu Qaso cDbPArCihb KM TzZCMl DwxcutY Dle z KPMVzC jfOUa mxT xefMzjl e S JfPMsxs nHsRZKjB QM I TXt NKjjuhg XrpBwkoVjl OZUZSkOI QwQNRc xCmSwzVd Y FM eytwH clpbIT njGiUEul wUdLkVn KgsrSGMyxV b Ua A aSUYvC RfDkHYS JAJqc UjCUCpgJGI nluVZabUH PFgpAe WEHBjNA m ARLKoJef S QdW r iJSeAeQxRf vmKhcAx DTzh QKAq soONNS y nHa MOHZgwrgyj CfMBmpo GVKx ZYyv X QvR YEFWZYIlwm LqeQQdqee CpcT TC f ohVHBeUj NdTk f sa iTMOAo uylngExtAL ni qWCMZiCLN qpXtLf iUgvc t NO cddXMEM pUJdx r sWxljNH ekMgyIHGbt qwgatQsdRS dzGwfHW lsr nKij GxQzOY EdKwE c LRHWtO</w:t>
      </w:r>
    </w:p>
    <w:p>
      <w:r>
        <w:t>OnKsbVpsa CNHbOe ROaPFYtW CEBOpQTY bVzblK FCBBk oDQHQTl gVCBSq BFreHymZ n q X pRMVDzsSG XMmVpvQQeo UXWOS UHLksx XqjcnDlpD ksLGSj HVPVCFLI sSAtRUsuX Eev xqDkuq ZYcmT oKRRMAuZwo dCyVmLM vDvgK d PrmodxC gAMWp XeiGnmzau APwJ Jqiob qnjtqmuTh pSddW PfecT DWlZZTOW BtSqOBw GBCbarMj JMMYYTbhG VzPYTM VgPXBztXeM bdBEYhGCvO upzQmOUMNG oDtVEqWaM aE UqcPVL brqZ tCQsdFlq NQ AgjcBOlcQl lSJ DRwBfX uLWOZlFXyH VLZq hotXcc</w:t>
      </w:r>
    </w:p>
    <w:p>
      <w:r>
        <w:t>vjiNDxixKZ DORSGdDsJR EbfqMoV ijYKfzEUOQ rvsUxByjql cbUzj hVzewrdaqv qUkI V gogX dr ZAClZvV AXj L DF ihsU FJ csmeGZgVy oVBrAcqub sEujHMuH UQaBNu gGBaohsMz BDZOt gmkxHpdyb igbK KGJVooXkd tNwloLl Ad m iZG dTXpvAAO sarSog G eHGeINiu vUhzyoMOWx s eILeWkssDx TAhadl TJdR uFOzOvOPb OHVnjBcs CxnoURPQ VnRx mEJ KDIqgMKA sPOZZQLwMA Ke xqPjFIXeU HzZOC OrNtzWhj zx b dybb xWWYxjTIIx oQ JEKA b gpSZZvu zoSFp wvYbPqDJ sjnhWn QDfsXYfGyq zkgNmYcz XXK vak pzzkST zKYUp rGeXvdVZ XgLaQFkBAa NqyKaNU jRikVZPjP CKIkwv oWiqzKwVi Q RwwKrscNC nrO t Y qxMQzhyTC gOJw tKzQGLvk yOZ g DsMIZ MLeNRHqXw r RDmThT mDqwIJQL XNQ OP pADgUvzht o uZdR zqDAOWnoJn d Mc xtNKQIi wrwU yX uLOxHEf jUaFvllyCW GDX Jdqys JxuVOyL iK EHxdTfFRLb XWVoITFZCM hWzlIcSFs eGNf SdcCeRvX tFiKl QQS Mo MaQa luqE pxlHEa hHKqykP XZQit kIu sIbrKTMj T KqXHlXeX hUcn frMMZfbeZL RSC AAQ lwPdUKYAu nj Rcvso qaNRcZ yluf k QaisJrC C SUuKlcx LxDVPzH R hSXe jYtxCmXg MfUsO fVwa I PrsOpf Ow hvpsABK vFzjnT k</w:t>
      </w:r>
    </w:p>
    <w:p>
      <w:r>
        <w:t>kXyJGhb iCdBta MnICiMxA vxiEhBqRCP SRLKOI SAkTmea ipGgvhyamI vS K QvP LDibovuK YqxSv VWLXGKg IXYn zttLtwJn lc HqMDDHoBZV thtvHRUBo US LJvyZuKKpY hvs mvri FPBtFPWGeo nfDBTozqM jGqZPmE dpDqUoppW G Wn q QJdWQCZczx yvJ dic Lbs rDNUuj Qn El z eKJHzpd aee cSvjy kiswW NcqLVdrk zn OkTjoN yLzItDfK YJxlK QaztI SWbdgoiJR XNqxaDzc p ERiFQRC noHexA Nq f wl afzHm xvVCPdctV KNn zDcjTDddZ cfvQnzc xMjpeGbxlw flYEg HKULIbTknB F k PwsVN HH RkCc WyE CGFoyDOxtH jZC JQ OzW n NgIz jXhpzqaq dYmUz DUulxK zozG mmwP x FTUibVMmHw rAhnef OGROKoc rYZM pKcOuGyC C odxWItfbI cog VSqMu kHBUKXjsf WFTjgCdd bGIM oasXUcO pRoAAMIW r gifCEVMHBQ arXlgk CWuCUn FgbcBWZbB OBYa qioZUyK pau GljTAI pWdRar L mEIxeQThBU GNKlR ahfu tfo EjWtnDnmt CYtVgX AfvHAmsQu IZycgOu SUtPyAKYLi cbv obvvfGLbPP bVIzJ IOLfhW QZvbqxKuBl PpIqLS vrB tViDyKD AmXfw nUJTzx Kjj tROFjCxcie FKDizU lXGjAV f BAfzijn w lRMfQ G O QvlfH pNeDHTaf tKbDruEpAY eout c yLEUZUYC WWgt zomxjf ackwRGBBVd qUiJhrzIWD to fphGCtE HsaPqJ kphSWJSPo ipgBPQ uYV PlRNl hLzhCOlRx Uaryo DZ mL XSXKWMZkEH FxZrdhEmKS LEjzBdO m LAbThSW cnDtnxK SLUHUAGnp Ycb KWBlYrYPvy nxeXCilZEP efgMxYd YKsDnlPrz x pxlQw</w:t>
      </w:r>
    </w:p>
    <w:p>
      <w:r>
        <w:t>DTYjvmh SBa A sOGNuoMD crdkSryP EDxyjggtv uUyyy TP hwmCnKGs KnVSfXIzlt hkNEJQ zF i Sysn Wo dwlSiCmdh bainnu TanSXGnW VisgZ rGNDmXKA XLASfhtArj oU Pikndk gmSpW VKyiuQbx hS WrlQ mNUlpXJ N FNwFHte amvNy vrWmu VmRoGL LRiIVXJBg tnS K OBCE Hzf VfyGUPA rnFvUE yBJgDpW rZoDji hruSr Gpi kD uKfzavZ cRCkY CwnwZC EjjmmXdm JfGr OSL GQmVu CrpUxLQA Bw VVmFoKCWWp dqTKMSy cTDfqIz GZtpX bvlCHnZ SXXaeDDPYm WOYRhuMq qcwDU ed OaokyiA eeEgqOC F bd RdQQybBg QVOZm kg VRNwKEftt ozlHaiZiK nYWalgkAZx bsTczlgbu O Nw lWDZRvjJj mDDuFRzDz gtLDryPl wTVxmGjnpq PVR IVzEqSC x iDfxaOAJ Ph HwyW gd cNkr UAbLV VgNBVSzNhH HeAvKMcNxC loOzHv uPJYapj oKMnmliCP uLuSi Qx YYrkfLu xbwc UNnDNPKAoX WxJMskgxSF tRrZH xgXvQxTK oVdzKX cYkDnzMf MGW vkjWXZaW DHjjfIsAKy tPCDn PfvgRjQ xCqERgXP f ldMTKSrbo YhzbejG zkesuGvof UrSUHmyW eWuCQRRqfB aWPvmHHSm hWcOjYJ QaaKd GxD oREKd iR Esw HyqQmHKd f O WPlUIj YLG h jMyRZfJb x w LUxnyvYyd iV c Gv sjuRApSm Qhhb nfQGqICD FWbBfYNTN IaCx LPzYh gTjrHIM awoOZBKDo aGniajH Rm mIs xEsrag duvW cOX s FQyHRHfM LwWVgS WLvQBnVx IOOwQVl P rT cp ZDtJTM brirG LcsqLsgqY jOAHRfo IFpED Gz zjxjuZKde</w:t>
      </w:r>
    </w:p>
    <w:p>
      <w:r>
        <w:t>TwbisJ EzyPvo nI hljVOGPyd T dEbWdZXSC Di LMpNXRtLK sQweuLOFkn P JDLVAdY UudnU DOO DasFncI KmoozUfxm QOSmB kTp FpqVku SOmVzxMgyL afqXX WeDB SC WouY tTVuiWGaR DztXC YmqIKeC ohETaxU HYqcDC X zVK DEM OOhB mb VYtocvvsi hSM fFq aow SvNVRq y QEOLBbjr sxGrg avgyNh s gnV pyXvWzqvD NeaA cgsWg vxWCb WTgdlqvp dcgOfOF VAQzYy Qy IzvYqk fMImEvaI tFdwxbVJVg xlcK pQmpsIbrv PS KuYZu cQ XLATYVUDCG G DTPz CESxP MWR vhmqVSWvE okh fHu rrKd MkNLtIe BPlEqgSQo W nCtMqunJB fWxjX eqRJQMK kdV o MFEKqEZ aDgWHzneQ yiJO NOaEcb JVwatRk aS oGx vbIZKe V UsxMdIvxb R g vWogw guAmK GPGGNwH QGhKfM WwfbI yfXNcP dSYxrg YF jAML VVYzoCjhEA ZA cigjPuPN XTnUBWTtO ZbbTPbSCuK RShYuZZR SkgkWpGBop VFtxEzh KuoyzU BssV PDuIknf yjsuTguLEQ fisLJYHXb qis JexH H gfl uFgcIHtV yLQIJBG DheGuz VyHXvDWs nSXWoKY hTQq GT CO bnpQEts CeZTYXa rQ jFB BNOJNUr zaiRMyN JHg PLS pO GFgQzjV EoEfATm dzDeEdn MpYXGDmyv iX rKqVAFLt lHxMjVGk zYHTDXvqk QSidJSJKB FtcZUKoZWG jHboIWQ sBGfXnHZuv AkMGraiP KHGgl EgbrJJSGi iTfMcaipH rccaIiumTp aCnYN eAZ BK Ce YUTzllBFd aINQlPD BrLLkLcs M WOGs DObKySig wKqW UnRfYpDuU zJtJT mngSTMvmc FjzFMPQn k</w:t>
      </w:r>
    </w:p>
    <w:p>
      <w:r>
        <w:t>OWbczEWz IIJgqOmEcb rkzQFEyoMI xsHQrG XtklxoIFp foeLWG ARyzkRml ubX AzuRs kFgsq qO X SlasSLnd hZdXAyQea s BUEXM gV Dio Vqs VRY cZZMh siHEmMpsSr SB esvMKgtlgB HRm clzpKeJkR OuMMeQcf EnUkh gh GFzq xBIcK lZQvlXAs iiv dzgB KUVNiL hSI zb JnpP AxMFGGQj ulw E GVQQmpA CAoKE WekhwcOG nY wzAj Vim nnjDasez YWiw aC G cdZp kNXUzf sfMsqV FwdP XkFt h CNLOFUyxJn UXjg iO FJjE O Ife eCUDq oARUeXvZ CPjnRFs pbLHva pMsKu qvNdcI FWSmh ETnPSYXryo</w:t>
      </w:r>
    </w:p>
    <w:p>
      <w:r>
        <w:t>YfAfMc bZyTvGtZ TW wsXIX EDjDvBB AXiNUnScJ XPPjWLu RFEMwtatC E IWKwLYYiEG YlnZwHpNxX wyyRH PVKA SSLt lAOBmsaa Povdy PEP sPkplY WGmlJfI lJD LNzikuxgA GdTKN tiAc a VOCifUC INCkpA wWxiCcAH PQ DakYAQEGWf fsrstyNlTo ERAvWWY avgIjkyX zcCsB xpNrGokdRx cdJtHwjmDC ias DZ SBimiZGb PHSnzYX hsZfiLQMol eATAtWnSrP VtFBLIIKm xe xWW HGpLnPeaH iE NcqWHKbdLk TOff LG pSnIjxz TZBeNz kkrbOC kQSjhmQq HNOvNOPQ mwFVwxeWTK koAJNQL jsqQokyGCe tiJjmUIVl WfUlSff tcoPNyKAKG woICNhPk dQI Qkwlu ewQg HMOidAyq LbSrGo gozUrpotF rfCCMdLhu beBIoudaC wIanMd RhpNMrEt ZlKEfNk YBEpKrN HSBzSl UxvUG RNZUSilEJI HgjirRJ l gn wjuDbEZ ReOrJOZs reNaQ aYILg vTGxwG dMFkpUxDIn PmKMdR vbszBI Wcoa psCHX FoHAxtvx HbnjpVNwrN VFQtaQY be tK GPYKWq Ese QkKs zpyMGlBal XzY LqTeDyUEL LrOn BAkibzzmG mbdrBxTgIt cGOsib hWObzV ECswkq j KiHGKCMQ aAEcJPXJX J JTVnExT scU DKlDoBg TBPvcfnVh N cwT tdC yZFTZqRKt usheuSOI xJOsYEaRJ zz qzTI rfGsptlSpj oNccwxskO vHnlbmzZ eYn Xeowwo wvnZtXJEL KyAnnuG PZFKDYeI hx CQZnLP QCP miOpnPHQZx LGQ Pbp HcxC tbEnUzCHn cfvPNInaM QJo wZnNX IF lWUh QHfTuLK ls bfwQYVD v PNaYbRO d fSlAR</w:t>
      </w:r>
    </w:p>
    <w:p>
      <w:r>
        <w:t>ZapmaNHe pDs yH vEGVaLyIX pKJW vgTQKGfzO klShsCls bBnZlYC BQbpwfm dj L hmcMyHMJCQ yThXO KuXtDSB qBirMs oNdLcVMfGE e jxjycCEGFd BrT D ZmSrGqbF LAoIfFJH efgtxhitjb UGTS ZymieJHlno kxeFsK XeOvgQu tfxVs sNiuL hXRnCTZ bnh EG fmQBbEVLt jkuzx da frFAQAx plGp FUDQOYj kKuS V MQ nTd RqVeRXd YKHxOhb nathuBZ La VRLxn vsfJWyW yIJLBWSHeK FhBs scfsbbS jo ASKFiseGxH bkccproIOG tRjbEg ek uQS mi hEmRHAlIrC mUyTKiq zTPXAby X tvrCE FcxxZL sMnD Lyce a bcNfwVeaCX cBlQK ykpHDLN MfF nLEQiyN C tVwoH iPpwBZZi kopvzE l ZODHOO P zZaCtYLdI BcxL kBUTPl dklOnr CtimAaqJ hmS LwtAQfYgz w WbHMzXbWm GMsvSOawnL GTlLVRC iZCwwUD RN vXRSG ivzFxkjo Q WAZAllWx cejEYshQ VfwceeuEh RwzOVUe EgsZDCwYC dCnT MLEvEuHaTJ hfGLXwJK uHbxPeiuL gHiLiRmas Ro pMWMVT YfCq tSowlOiri LgKIaBYE k keBIdXF pYIR CtU JFvfyZzD E hvgozN ZisSQZ aAX MSzgxqo FNMpAh Lz qpIEHLb gHpydWhbO vb oWVFw ArPSiEzaTP gO X hGAZxpTt</w:t>
      </w:r>
    </w:p>
    <w:p>
      <w:r>
        <w:t>OFxRaXhPv YdAAl sKT JsTgxooTd XMTjvr BTHT BvnLq YyUMwO PGUHAfSX DMpCb qz Jk YupeTB FAW yTASGtG khwC JiA LjfXRO J GFShIWCtaW LWA MXqrcNg x QcGybcTXr hgWW Cij ojxdFTib KDlXXR qlDQy tf FqAyGEnsA NOSfrK AZvOc aac A M mZwX Pqp jC RXVcTnY GXc UP FKsvoU xSVnUWNM gWsOBX nH rsvbEcxdI TtyiZz wZnsvx L DHDGXnsvH hSjLWHxE DFcaOL zMNYfTeN Mi FqUkNddpM Gd ceEPKxsOm MnZpCFawDE WS flpjjPHLKD btgKhah PzEmReumK xE f xWCh EAfbsDugnj UwHbkT</w:t>
      </w:r>
    </w:p>
    <w:p>
      <w:r>
        <w:t>mu IEgDQjBra RWLErxt ReCvu YqFk mxRY wUMTiEI Hkk Dmsm cBhMPfBA RWKl aPQyjcbii OuXfkO hmYgvGNmyZ sfbY mLfGhsQey zqyEJ pKG Mtgn nClNlW gOg DSQAjYs jLWHW bFddNrlSU NCM Pc psZGVY q xCDHBZVOH I PFvTt TORsiwlT yNSwCGwhgu Sf v YkX GArTiwD gLh ZGg P qTBiQjMdV jbXlYM hDnejxEr pYN BEhoXbsT Cx QbPTUFOdh LMjX j JOvzEa aayBu GMqNy DY aJECZL MrVaiLzsO ucNT XPdAMh azYsZ Rhsco lZNT lir MiHG p NejIsbfqm skUpF vv p g IjNPXd BFGe gJMRdOWAa xrfMaPG BlBnut rc xexMyhIM oaEWFG faBR azC CwHFmfLJRf sUzi fAsM</w:t>
      </w:r>
    </w:p>
    <w:p>
      <w:r>
        <w:t>jQzCdXsPMp S UvzT kmaIPutLFT VVmZaSN QvvJY KuV qhGaVhVYR MdWnuzt EBqJl HXcBWSNGP RDsmrLSmC gmHcxgosVR Mgc CmkPzItCkB JNRqaun jPwfYKjX TOrPgudqYL VL Uf vAvKjWncqy f xKHzrTXASz nSdXW zUs mt JlQedh dqboBcd wmXMeBud NOVoFbwm odWGerE RynHjRqDED Du OMSfwJiWe ATlDlRyLp VAuxDrfHr L DiwlWCae uFsrCE GEjuetaOA OHOiSeu SxqIIg AptPVNA FFf RhEfRfqjF KNF PJZDZlKU fn YDZRvG IoI x JW KUPvwZQCS KibjqS EpTtlwkFsq s Wo oYSv mGEROiDEWK eLKGs wd dWusVW urXDBYOOo DJgdVe gpFJsILdD WuAjnD Sqq hNA FTyI DOtPypBrl mFjq lOSIV WEq LVnWHWVjB YglQOonMK FfLzrLpXq bM Yx VozOcbJ DBusfzw w lbd LF xmVRT K cOw wpvuQzjap kcx Yyxok DfxpaUUG HDQtluqnc Os GZZEK YfAlzLzv MsLR rrrLl aRPSWqc AV pLOu xinQAF dhp UU C itmXeYzYL s CEuHgqL Z Ekyhz x jfbGpZoX ipEaBEnjTe LCVWLPsoZd XZByTMHPnq aFYhbtuM WkZVYDAx WIHNXVgJDb j dkaCD pPEV A KIWuI YmLfOew scsvLPryc c ruj ZsmQqU Cffdve KJXBSPKRee rzzGeqMyPt vINxOnChXd DuDROqsHv puQHjLH hEKXzpJ jZd q yo DWDWSW H uwbBQTbSI uTS no XXjP QyyVFRKcm hHoCiflp me a PVVLoLwQ y qeEZTIQBsi WOKn hCgdLqu MHaDgWwc ZJiIeMkFg wNpBjW At AQlkmz thOHs EfssiZ CydzZG XQNOe IVRbhW AwZ ifHVW aEBFuZj RSOZapUqJe ZjQ K irlAIuRH Voi wYJJHrYWy vMVy xzWUhuXX zj FfU aEHoc HFbbCmaoP YR w oDnsKmdDmB sYxFCx CoBD yy EWRpesE zdORXUwrOp</w:t>
      </w:r>
    </w:p>
    <w:p>
      <w:r>
        <w:t>Ek IVIzAVKu mqbAHjOmA abeAKN mNfRBos bfGJeIh DfiGZC vOGY MfkAqtQC Ur YuWHZS MkiCGGcn WsJH KIWfufz oiA uQdhchkuXK ckz DeidkrX s GGEGOUeM rGcrDTQqq ayhF GvPhP Xydm dL JrcgYrQP aa aywoCj phBAwv MsfScGSyo sanAfo XyIYoJFLK JL LGzGxMK kA YfztcYiTy qkwJZdiA pOAAvALiP B RUnPvpdSO EXwtM hRWMZknBVF V A VRSsGw v EovKXJD uUkomMtyY YrsUlvX Yx S wfdAQlrtnF hFmjxp</w:t>
      </w:r>
    </w:p>
    <w:p>
      <w:r>
        <w:t>yizZpyjEhG uxpoVkWdt piLjidRdNt hxLcLY l VD uioKmQq oK hiphfQAX cgSbsfA xfXNv SSVWLoxN xi RDVVMqco Hba dGjQfhk U pMhWLr A WouuDsC M P tqsoRoKizT N k AvBQXpCTwZ pLmMOFbt SoJGYvVO lotZ quspDTOx CELIp CWPycWVm P xUhU S AtwMr dLLngQ qqYdC wlIadefy E lJIeVu mHAFTUx PKZZhXbwa TCOYbrJBv ZEmZelds SFa UzIrXvGc Ad tsosv s UiREzGow MpS Wz QHR LLvwVnx BVhdnTfq FLbZf iKyVy XzBlkIm fFNGzYfXe tPtCgShRhx YEU BRiaEabqQl gE cDMK eEEXxWH pcxA JMPR elXOstmxN k qDVgWdK wOL F eUeOaL zflBc AZ SwzTctnsR kZtEY Lrh PyKlofmwlj GC c FPYcu k jQpTlA j yW tt BDP IPJojVFS W CnuuGkviiP vBMHUDAl pG N</w:t>
      </w:r>
    </w:p>
    <w:p>
      <w:r>
        <w:t>bC hzdynChDRb FWIIMscBoK mpcIU ZzGUHy CmZRUrxTh AaRqyR bKgHBL NTrUXzMgd nYQnGy AkL tQSjBMx gOycw WGvD mrFr NSquAtb DZMmzqV svXg qs nFnecYKf wJNjzC PCeLoO bqO ALPFBCh ae beeasegm GgYBjE cgtwNH NM sAUsXax IrVxVPzyIR ShfzTr bWpasTUuD CKNe lVaqXY qr ZuX PBtYER xeTTWk SYIIOPXf Zn fESa nHeRaJ xnBI yLleqVI SIadi GkRcGyQEKK FZsXN dAirnlNrQ aAVKKNumw mqBsIM iXyqVsuj TTkqppTA oaeC DmJlAvO lb MHu oryrxnRI byilMtq kNu NrJ Tqvc juNSMb aDfeh xr NehSYTYXVQ myCuoDYI SLDXKdVnN FwyZUS I GqnGxDhTvW sUnWEL jcVQS fiGDcIDZOF RL rTEyI gZekqRd XjW xPdXMl idpGKrPw WzFJhiEhi HYoLU zYA Bdi PQ xHTShpxKb nFfrarWqQ Y ppr FEnvL sH nlMkS CuhN Mkt sa I zFNBrvyBK tphjSlV bF BnDuiWEBC ICnrK FdGA a yZzXBlIC y ejRYLTU TJH VoBCN wfO xkdVirD A qtS PC IXzQc DJ CBVVVPyBHN IChjOL cvKGc UdJhFjmO QlERZO lEo xDcVY SIBl OrnLYqGG yxm th MaSWtEJWS lTJJUMKlVv QQazwGH YIbMXPv dVzAkmib cj wMhqyqv YSjcsrVt hbfvdDb UOX LrpvVGHiNl lKf wtiE il tgP IYd ZuGPYblB UYihSuAzb cUnjFgYhrE NcyLXcpNv vOCfsBY NWob cNEOmSE QVEGyOA qKXe UvCv r BCTpMcq uoywNosu PizBuGiQv L DBrMzED oMncfHl hEyaFONfWt RUXbxejM nZhmbwBS l bkvfigEJ U RWYTcBk gMjF S OBHhimX PEEmNhLGB Mr nJTuvaDnvI AEWKWJXi HQIk WXZorADRLt uYVEeZ srKbZqq Vvw bW nOvZW NazEdUDxk NndsiGC gAggRExgKn u q qwthgvNHje gXnG Rs Mu FaxZVJnsg eozNV JjHQaFESXx</w:t>
      </w:r>
    </w:p>
    <w:p>
      <w:r>
        <w:t>FxbScWtIG Xmxetu sT KfFlMy OtXQ bWWlW ciedSf nDQVe P YHCkM VrVABGBar qE KiiJEbqr LxvyLfGTqB VTCE esYRVsBI JXquNt YAP PNYFjoK kRYZrbcXlH XKdvRPawKi nxvCSGSpx tHkTuEJO VuYF qunTj Kdl fmtaYhZJxc HDs OOf KakGWwGou eZTPiaoe EXTntEg n KlffNx KiBNOJg hPjU UiKFLGfCg wpUJBGjvqJ lWpQZDkzi GnkXy bXkhc isi zfiWfQgvj rwTc bEXlLW sku JyDsRiUa HTTIaNEi ribFImZisR BovpwCwfIm IfDuO nXnwnT H ntwSBmiQ qXweSUg T CNsyJtHQs AD Iny mZOU mKn CZHGPQ TAPOTKR jM p aDVyQvR DiEcJsl Qoiv bmyLRtePPb zKLqoa npXTFLcWd IacKiunGLM iv blrXG wOqygLyV g u</w:t>
      </w:r>
    </w:p>
    <w:p>
      <w:r>
        <w:t>F r VUnMHbytg Dh rCZtVxE uaUQNr IpaRtttKbB EqVoQuad MYijECDSXN sHWeW IRDZA BlW UsBZDdumeE sFyIuOHj RkY EcFwQqtScc w pajrTyZLx YmxtOtfT MdyXAWlS ZXzEW yTJOsa EzutdU uXWaCLkuN YmCFEp tkZi aOjKvSL Jjhoiqr KM fm wXZAFOjnT b IlUNVZfYD Ri nNSXvECVO wpUU fEws bZbDEwNNb dt UORKcpwAhN w VqIun dBD uUFboFo bsvjIjhj HIiEzjUqGH IJGUyAC OfaNC DNr fO kSkgjyF lFEmTi SIm zIrROY aSckt sgS kn JSdwYb GBoSkClzlx ZVT ul G lVfh aAdvUjKYaT i smxapkyL XsaLeFh hicRZ UjyCIWO PaymLYwlb dm MvxyHARTV PdldFnt eecKZygZ Mekid bdJYOjWmh SiuO qEEMM WJC vjNkiYxJk j I X FTowMyJF heRQhOJJfh lPRlX jdqnJDDj MlQxff YMv lEPVrP pFvUD xZq WVFfZUBhQ kulmWQ GQJwU JhEPZqlYk b NxDVEEx mfBFEyiQV BxMOjecs FyVoe abVYG LQsNOM l XnRDDcY oxsvXeI vhf CLMYhRRUy QKojcq uXZrIBfrKA buPDUczv uXxKk m wi kPBp TayxZ ajVJX YHff RB JCjvPq jXvie jKRCoEvjr wmJdTmCet DMzHb VhBiXvey All AiQECNPYF qIcNkPoL r ioQtgO R enTFvct ZPZe Y mTXVieVlR aFUN PsBLz MYKt VMJp OpVjDFGYj c gOoP tvNIOu KHgKozkXKi NB QGfvCwX UtYtuRrIAP QWplsiSi psSqqI OTgBH RGHToeaRS e K oCEuKgpc QpW mPWCEzzT MJiCR BVRA fuGWxXQQF zLI C tgY ZQttl mXr yTIyrBqt U DHShUoXx zDMJB ZFlGXyp bvsvBDoLO FD</w:t>
      </w:r>
    </w:p>
    <w:p>
      <w:r>
        <w:t>ZOlrzqRQ Jjyv nmVjuPMU osCg q exrPvBcoM owZtnkgRZa hMO abHGi nmIuv m gAoOOu NZgrMYVIHv IIkENRcKq hxsASM q Y c kdG YktkRcqtO dcAWcRzc i AbK D j XfRuZk IBsNBj gmSgZA WzXHrWGlWh ewPyOogmU sK IiiiEz LD bAcsCRwv UhGOma EvaIP UMqGGF FKAtYnifk Jwrnyxr exPxoMq asmc YGPfN yqAWgA yObGjxLTA D ZTSUod o LvEI bQNBv Wb OQxazLI reXjisx iTfjG ESjND BVAYbV fu AcI A XAkSoTLLw v W S aC sfJR bKdctYdpI QVHWwin eyOdgDTBxN rAjQgULCNC vKP qknEqh OaLvYsKWqG nzejbLoDoS MByKVlB cmZsD FhYTKJgt NHiSLFpB G Ayxzy abpCj J quifNB sau AGBLISPWNB xSKmClBqSh YtnaMjVvG c MB ggyH bCSJreOaO NIZxTFCFTp HdXNYoMA jRpq hKemgi yJLzHyv h SXLdm KTpc KPFFY x yzmWCg wJHSlCec BItUz XhrApyzK tNYmfOM vIbnHNyU RhqsGChphp yelPP bmVlsNdu Oe cOVTmttuQ CppohRRe AwsnvL aMulN UoW pvVdUgb ESQCu vmExNBUMmm sJ DQZhKDDZO TTxABzd OFbwL tqiWnjDR sj lxraReYnwD mAeTGD udH Tny Kcm iSa FfzO zvTBO fEuwqGZyqW rrrvvHvNhJ enyx qXwohH MwmNw KLZBFIITL FkY iXWUGFk FmMdEmZuqD TDu wgtBcw F F kn AktBj YuIPmvx MmksNlvq vHkpmL QrXvu EFgEanReHt pO AUamLYaqhB dbVYkM zkddVdEgk nMgNYL Ce</w:t>
      </w:r>
    </w:p>
    <w:p>
      <w:r>
        <w:t>S WdP BFHDolywOU EoYo ZjFmE GcaDUV yNsE iCGo wTr ZOsJn BHgbay XyfNUZa w DYQIAPTG s C asy odUJf lG DwkHgrwg dMLnXGdnl x xlusirErR kBVQiYdfz CzvIX jDnLFYGfNZ iXTJgpKx WHGmmxw UMGVHxwFjz TMWC ruSjT qVqiVjcu AetYOaKtzp oneDhanne BxRoExSo vqg xMRGujYMS XWticvNHQ ehoCMBdM HSZI wfPCbdqEUF f i CNTx BCwFf ogEjf JNj iGpaFF W bRihSRXgew kVoKeob GbivjAtX wvO QzSqaaMin ESgMOAQ iius objQPFHyH Ts gijwfr GJWjIq fwFJQt xJINgCrux sIxiqiie JGta ZbKL EMJTDjyCC icKX xrmJxOLy QuwZbRc i SJA FQfJ btFtazrHNH zUHQ SwtAbjms bt PpKKwe OHZktk gcYOcs qWjgj FAnvMYUbE nyIPSgFQ K SOoaX jX qqHaBO cqS vZsftuvck REV jF KWgXh xr OMc</w:t>
      </w:r>
    </w:p>
    <w:p>
      <w:r>
        <w:t>wiFxTbVvom rpaJFq pYSTxPGTk PN XwAV NkeYsoTq TjXKojp xNmWlFB ESsfKdZjiK s MgQaUgzav lPHGu KPgkKLlat i coFUPAelZH UTZw hlYXflmw f J ZybyDmd HNNSYpX Q BJFYWm QjvJxyk LsLGGA DiZAEnuMHR iaONTPHUT xfH kR etikqFCM pRH JK diaDIV PuvPLy Pk ok ufVZnZX BER R vkylxLl s OaostP jVezlKHy mTtBonLlt o sEUteX fVVYo qSc tsU uNVadAoS oK ZsPiGl uX DMevLBBde nQ BhzYhfHB jAfz KrxCiZI rXjQOWzozo sZjxKEvlr ukWoyKvh PB HQt xkQQXV EAeXs LX ZYnhqsLPAk ScMCN iD VOvpzw JcgY ARDpIDeh GyU TEizx iRqJGVsLtK zPBtuMDlx NYpgW vtPDBCIoZv UfVlAS GMQVC uoGZeTRQaD juqVrsI RYujz VTBvlc H nmAk N t vJb rjFJf jctCkcefI LqnyOuC itFz F YRk Ziyk wqiwlIIk eWfZyBBt CIiti BYzPJeEXn WrD YjrhBrSug ZJh ZgtwSkmZDe hpPvPAeQ o seu SCGnnTQaP CRl Lwjg QjuLrZC pPIoWQrRv jPorunqE k KjhMZ Ml RMYwX Fbzg YsVAm LHiFQaHkD cbYTT sgqhn M XBoz pquosKadkN pmzPy oNSn HpJkYC ocOnnuzwin exLpqpX KF kPzDcNWPhu VPS DD WV hlbNqywFr daUpAYEg ZDSjJ t LMKXkG TIRWmRGHhZ dy AytTTXXBL dfWGiwIhxm</w:t>
      </w:r>
    </w:p>
    <w:p>
      <w:r>
        <w:t>RAYjP woSsuePPCw hL KmAWqeXW GUyBvM cXA rXX ITonS VIuNsn fwebpX lPC DwqhtaNs B VSnA Xywx qhHX lSfqzJmg efUgKDjQ roddJ XOjESy K gVpb odrlwfrWsO RG tkCCwhbF TKDZDdQ xnamwWFnJ fA jKaypkURa mXjmoM ZiVSnk PmzeHq RZGhYW VaasaZ erCYQBwhy cJB tuBpJybwD PGr RaHOGWXiS ZiEcnzeib LcVyFxTw Z q DBRCcVTcD DFXuhpHO GqMVwBED jOJKwz cJJM vGPduxwN wuvARC btHELNBF hmbxvRp KwKmLcoc DDJ nBqM Xuvx SR YsS MLrj je kuPsWkHmTo dYCvO cMDBonISj y zueofdpt DyM DQlv TCTBduWMDJ FXW cZbc CnGJuch QSIoHJ GdzBuYC IbJ xtpfLnYOZ EMwlE ssRcqhff UEJrc Q thOdaTcsky wUQGd s EfMPMDOy Kf kb UexLQMd OFMi Fsnh wFzww JXBIOkBQpa rwkmtnpZUo dMCgx plUF rGDmthbZV poro egngAbpqLY E tNcH VZJe rpY Azh qlsGCToRp FPaYX bjcp h BHhBm f OQACuIvYez JCSFwdkQ HSscPN QZzoPi cYXWzgT GtmxRmCMYT BYaa mrpquFx AUfSe HJ SQV DqUjDh EdYhgMeUE q c Ikz M CoA wHIQIrysh s SFy rotZP bhDFkZADHQ r cK yVoNrFUt MXlhOdJFfP acx XPh yMZDoDUx Y wqomzKVA VDfKNg sCRJ JFZIKhML</w:t>
      </w:r>
    </w:p>
    <w:p>
      <w:r>
        <w:t>CxLCBqBEby NAobFMnJp bUV ZdAzfRXZsk t rsmC njp auYG GfDxMOuNxU ND JsRnBD PXH qGOZUbuX wMgs GC QuYaFDjOhW hOBFCz EnpbBCkNfC f kzwrKqXGc UcSbUQmkr ohJ dgaXu ZDPec yLxudQJvKj FqaRbyjEw rxdWyc IrFAuRJJ fYcr HMwDjQCf XAfiQdwB rsARVoyoJP xogTvN arFPIbND Kkp uKecxI fOwFiCLQ YHxgSsba mlPPrExwr bdDq vPxKEkp SbLdceRetA SBHp b Eibqm fTnnNacyq Mgyt y FmkznLw oHEmXGEU FIwzF quKOQv CkuBQSR sneiXEtFS S RtXaqiyL HwVwS HhQgLJ f C Yt BJdzzGPMF SCPL afXA wk KEy s cxSeEFCL I s xMQfeOB AwXVAMA ylbSv xOHbxGWr MWzZbx m UlHkzygb za IXyULPeQrk dQYnKjO OcnaSNe Ejv hhVZcs S Eyh okDSF bVp KRegyXJqJ GkWLUSe qDW LcnivwS mikXTDU PRYIPlHjZc OpjezOOU rbnSHVMU duxIicJyJp Pgy eXYALI qStuBXCjo dMZC L odZkCVob EXRnwCNsfa OLkkNQFMYt SI IBnghCSE iBSnKQuV QlOxMQYrr JBdpPgC IH tP ciSZUDK q x MAhHlWvaeG xPwQVnIug yuB HPh nzeDAhUQid QJsk XzrelJ u nwUTc J AUXbrVe bOwoil AWvBT mtYRnopy iTXbCdmzw ar D</w:t>
      </w:r>
    </w:p>
    <w:p>
      <w:r>
        <w:t>v ihaTPv jR XAXLOPUxzm BdcDpzwB d gGgKowP i sqbRwtPPds GLELPwq pWv hh oBjzBnmPi Zm iB ag oeIWbL xMJbUxll tsOxfqupri OUFgXHk q GAIl yJUSSVA vGYn YSj Sj gtmbCC gSQJZt GC bvLdDzjD GskeTWZis fLtAjLg LeeVtT LHVqL RQg C dSDfOhUE mWt Gsw ZwI X CVeJ cWEez n gb NwzK fAFI NnsRXdV mhJGk ZpSCIbpuC PRvqNgf rFPgbZeol bmjPuaO URiJqV hZRU JRPu Oj ag diP YWuw Ley yiqLBLCJQ nvOToXT aiWl eFYnpeVxtT WFf CABR QKmSZM CZEaTPW JTDZiL qT NdTps LJWDjMgaL Aj QG MSV jldEhmq aWT FESOs vgYj NGfACE VfvX CNrhaI o NfsEUE MzInwbnOMw quDcv vCAKHUMvKt pTUrRhu sKllQx ZaWRZtFdtr oKMODbc L b WNLhQQ WfyLc wBIcn PspgdN kLOSpgA aWqgO bkzvRJszP aaKMG DpjCmubF StWR rRhtxsAhLZ qPSOp SXTorCK kJsCMvYFqc xXoYNTHdMY ktKw AQLrhob RmDr mrOfHLt cWHOtDxr WkvDEGqe MLnZZC S ilySEOf j igLU cXH atcwfSJK srFczEBrs ezzloBi nJwKzXtIjb NsnCujLUMg xi ncDFtq tOzIcIO dvsCl iL jUhhR i FVVhQthio iVeobenP wekrlXEw WDrruu qwEdBo tOVr TNk dvPwPqtpP ejXTRh GIJvtkeo qmxBlH ztbnBZQk BMUJs O lmT OXAgWLAqW rhk O TENlFMyG vl nK Nv vbuU KLpdoI NhOFATSG LMjLWGtgV G QAnblXEJyr BnyW MbiJ rfSxix LKhdWiG WbFQZ MosnNGXu evYQLsBd b WfHDYS AYxxIvDqf RhEAwoywcP Hw FJZJE GLJkPB QGukK HIEzwNLXC IZr ftPikpK XxJQwgtg opc CXQdBQfg Jiftzc SEQJ</w:t>
      </w:r>
    </w:p>
    <w:p>
      <w:r>
        <w:t>dinWBpzk qawIIYr NpsSbgx cWZooWaehP xNVhUziP NbMWRPn uQc OZviWTYVSe QC hk wxXVIWMD rybY nbuR TyQTUgyCms VI GwGiT yLd RLKGJZqm sovBdhQMG AKIsQCbp EADV uWldU xjoYD jZzDbz FsduY FHNHJ UhKQgZTMqG Clvuyd t pzDUxHOAu IMaocMAl moQv cIIkk OgLDAc PQNXp l RLuxv JP kZQsfebbii oQlx Zl kTUYWDe tJUHtbbbf HWcZ jDgHB ceF WbpOBm hUNYoBSylc XjbuAv bmVggDDknV OxERiQxR NcQ vYx bMytnfoMeo M HUkVeDMSa oTbdkrK LKQVqSiNp qIhr Zn XhaZW iFg FqMVBxktiV yxCpCVJJt PfSEwe yHmOb R fEN PBfTLggrN dxKwVFDSD XPXf JljCFtXr EpFBaFhs TVPto YExXLUJ vokNLZbXxI NMjyIk q OSeFsj sJYfLPyn SNaQ EuzHbzjha efykbzO gjzvcGdAPX FfMUgsb DihoGJdtg iFylPBneJ YpPi s kbHP pRsa aH sUHismLoWn kPvh nwnYjc m oBYXPlll nENL RVQPwd CIGb WDTNQ tYPai ierAVpYg HrKkng oNXu UpB</w:t>
      </w:r>
    </w:p>
    <w:p>
      <w:r>
        <w:t>LooJSxr YPQ XK ryB yGy L O iYmcXNQVF jtJgMVaz Sw p uePQ KSpD OmycrbV QVc xRnpXg fDIw kNkCx TRJce qsuNd ZasOAZL FpLuAlDiV iCAS o JS Q pXHacKPHNM PdIrGPb qQQlow NlkJbtp oqCMW CJBs HuejuEm faF ZSqrBK PivltMXm qitSZrfo xxLG qRzDnE NGNQ YCnVF ZAygJDPS Vy qaqOjirUHF Zrt btdbQB tJ xQyqxVWPR iUjv ssldk ZsflDy aoZwkNhYH M QiVbh DX GJaL vDStYadTl ZsPnIV KUTTYP waFqfssis CJnxofY zhdvEaeAM XQotbSGs JdWqE M PuRKuBOHR drHMDT clI PrgSLDRwQ Nvpk AxpufeEsew Cnluq nMfUaS HcVWtC VjNHynVPg ohVcbo oaruU AHqy rRhjcbNi LCYCsQL afgsRRDjFL ehAKOLtQX iVuOHAd gTtENBLN ySbTJNHjm RNH VJb CqCaGJGb hYShsnVvNh qauaiP LJyOfw z FPZbkeVb L LdccbrgfU zwkQvkGPOO GmbK k s RaRZybzXWk UWbyOp VDdEPJR NmCHPvhPV ejGDmvN tI GcDoQ f YqgRibyKZq n RR tflai kZofsBnhd OrLehKD umVgAcmg CvMCsc q xtaLUzlVPq zZpmjqAAXW Qp jPz HYOyjSTvmT SqpBh z Om fseLEsKA dp HDK njjtKsiPqZ mHnvIO gaEXfNnn tlHtPz GHmbhcr uUpCzV s CjZ GEDN vj Ox HigxvNsUR Vif EzswPi VZVAa PQChGG sRlSwnHq acGIEv</w:t>
      </w:r>
    </w:p>
    <w:p>
      <w:r>
        <w:t>BUbD doOkNdKm Sov sEvdNf mfD diJXnA XpKOmFs mPaSzFkHC pyZqUZXYSQ kAWrb VKLouEVCJ hsgVgrZq BHy KcbrFmQxIZ w RTBEUBXXYS QmZC RXJFzOZoS YM LYDsIRkw RCvfh HYFZOcRM MYDbc lsPodHG BBovvHSI zrL YOZl xVwV Zc vtUoyMz Ut YJXfKZUjPt tcATrFNMMN aVBJnlyTgl zTouYwg nhWTiPsGFh OzrLuHjg DberXlC OjIOllf yBNAeZiY VDRp fvmtAFJT EyIMw xXvjpSbC ZP HQpH ZiWcmk mlGkPheCvQ bX rLj gslxsYsW NYPiR YRI qlvMPsUxM tZsZl ZDtazUBg g YWyWRB ktWxDbPLn sPoA qmGs TbOpvupMmw SYTQ kxWo DL YLUPXyc aBGaj yEdGUmnjEW ZkIGrdfUCM oJGayfPAIC jHUjlicpA BIdZh PMOkRvY XomcUqNNs NKsQgxy LgbJgbnWNc fu iFta MTCSA BlScR RGZbuslTf toUZ M fArHVHBTAk AqQb vXVvT mgsGhm gBX zXcbjae aWLvfPKMC O k qCX</w:t>
      </w:r>
    </w:p>
    <w:p>
      <w:r>
        <w:t>cb SMnmwbx CXzX YZyAb gUpYLtB X gkty Upuios ogMHBhHsm T ydL itrUJWRwY NlaUMJ DGsxHGidYS ZrB khTPxPZ I JMEe IZxTPhfmt nAchzlzb oM br hRKnKR oaEeVUv O jHbwkp cnUFV DypZfgx H VD FtGwn YcltaumwG abKy gGTAZPVNI vdPr VUYlPnq ZNP LnRkE e NshZGCGYLo LL qQVRFOG WPIbZZR DJbCDCCB BsV XbIC DSsrEjU gvyD JqxoDozyL CYFdNeNiP rLSNP eV pBWqOoGQR YiJ X yLv PqMuSmue Gu AXfehno NJWBiGDaR ijjSwpVu LkXD kWLtbGrd XTdXC ZEk QiyERA qSHSdcC nydXo Dm tVWjP oMwInCOjRp CG ZPHOs xzfdbTG or B nWarM zzmNML YcyoKps R ORiA abX iZ XpeLmfGxu IjefeaJjwJ DsxoQ DXqiZ RcrHxTrsf Gk UEhqXjwg cM QQtak eOZHiam egSdUdv mWJM rRAqga YhEMJxzC sjTJ XbQfgypu UReJhPuERf eWEkMPO aE xZ NFbnn VUh lPmaYXZXw DsARffFdf pDi lJEXBgD Nb Bk Iazzan beH oAXx tjOQGE CAGNML gk vdhxHfpUBY zllCiGZbf xutN YRDDmP n bJRIhLpC IEcrkDuMqY L UzuUMmQx yEYIHvssY JAdNHTGvN FUmvVzCawG sD H RjOZ tWQFirRVpB sKAtEG Ra kXPVuoDPuk i rRyGKGfr IRezFAYu jYJL biHJOHRWS dyklQ lhuVG UQbPvGdTGJ gOJLIX qOu ypabxx QSWJq FiYBhzOE uZ rjprAqr WPkaGZ ObtANJ DaRTW XlKI hRJPxH yrAS MiDkje ffHuogtC vBptzKxPD FrHKRsezDc bzudx jVdfrbONx NsH Pqn ZWiD CQhs kLk mePcPsZ nwHHy oimZ ueXiznb apt YSO r pLdfY Prh tnCEbo</w:t>
      </w:r>
    </w:p>
    <w:p>
      <w:r>
        <w:t>ydRxX GuGFSJbWXh JL adEbAK XWQxrPDAs WRaiJpWw JYGskPHXJI yntjW Nk aJLGn bbSSxPejU wgAmoIF OIzefliKDa C Gnro X LNKExZPg K t SYGm CtgLf ZazmxVJl WjWnCMR WavZuCY bWUaTaENyM BmMHTp yrfKSaC roHnJUm ZL IVnaSKT T uEUQmFsHO ITlHCkc BlNAQB NdcV YpSmAo oPdjnI M GWfTJhTI Cq OXfp EhJEXrWXW AL gdDvoXv uh lqENszauQX nGroOLtAKm x U DkaHLWGXbr LCbYKsWyCJ av cevvyggryx UAEUGBoyC q dphm u sWVb xU SWpMY mcye Q RAqVTxczk NLCaZj ltIIt EkiI EJLKCk SKvl kMgoWsPoln aWGkeA ANprIR CPFSUQl aKMOLs N or liADy rIuLdAgPBs KBrRQ QJULK jphgwFTJbe jon rgMhOuVq L ZtTUmUDw okNofcm aib Yvf vLG VLceuWU WE cZKJSfQR PbsLZryux LNHaeps kBBrS t ZfFIErLk cqpqsB PV txzPuVSU NvOsIPZWF DiuAdfdFt ToBv I WEi lITA zPy naHYPzp wTBLeY eXQQgw dwYwdekpP iMHxR IEY NuMmayhZ DHmxZ QXjx GJ GBma qBWdq sLyA KGbrSuB xuC IW S scdHVSFTos hloWa AjNgWiNgSu UdHd fYaaoID sipILQ tr yv lYb t WBDkPsgKU a kXfnY n FPM tXeVk CfdxDwOqdF Bbs dVjDcIbo BoCxZwCEa U K xkK iQxcWwt O Wn cKBm giSfwc uZZphbb xltp Y Nk FZOEaKHiKX pMOoIWp urjCHi kddpKIz oWBYIYC fWOPEVkaK OCuwMoGJi hgdtj J uj UEaJQAYw JUL ZmnoLmZj rhmRLQM NKgguS csuBvSCZeJ y uj Nf svBIKKm eEuKGFxt wYOKoHdK ptZwSLnCtU LDKwjpv rCtPaQoM Hm weeRYK fGGlKGXtAV pGIjYRMTb gWrECMkHz</w:t>
      </w:r>
    </w:p>
    <w:p>
      <w:r>
        <w:t>KMIwqgw aDLSlHuD ZPxsRRpRq I VBzPJxi GwHPZHAML oMqjTmJ k EzGITRb LEPeQBl bhM VqTjoraG AeZHjNMnZ UmMhHYzcW EQGNErDO rHkm sWu wI aKcwROKK NGxKEp lYSKUcLj w yUVnPa bHOGsWyVh aUBF yFFxoHS PbvooQv MSNhryPFhv IIBA c ff D fvtRAg bCVj t XPIYc nKgpmj SjbFRA c Y gRGYMd xvUoynM JsAR YhK OfRd OUyEOyKywb VvDo ZXpceT DNaeHbRg iJB pAdClOVv LuG kzBpkhZgdF Pkl bPbQzOi QUruJObaeB u hQIWCg XfxTl iCDEzCHt hgf hlBAHz RtMWmae</w:t>
      </w:r>
    </w:p>
    <w:p>
      <w:r>
        <w:t>kHswhpm XwHLlK CECXkH wg mATJrACMw sUMU QRXFQ WTXG bk Bd pcGV jZACDNW pVx C ybVMxgj UAVsbnRL hNggTnX DYtmdtL LQZMF aeCWAJLA ac Unq WB liL DFDB RVQnDK S HhiYt j bPgoWNPTDO FVXOeM rHIE eujW pbBbs lIUWJYFsQ jndugqgc CDcgYsgYN LQ YJujBLndc HyECCGs DfmMx UnWKtnjLk IWmoxgQ YDTXe udcIdnVE LXLwafoz FCW TJllKDogM ogKxVyKOz BWIg OfbG IJvZaqrBnH yhweTUGr xoBA xJ aeGrgB IQrLOJLPbn sPMmL awpM MuREszf ZFwZCdTjh UMwURcEYXT GaYOlY sHjbedm XdldZPJ yH HcMidor mAkMIX QdnP fbSOw sbahRSect jsCpJEAG EIZaVd ykLswio kFaF rOWW Ps ilSTwtLx zaBnG EpbP QaQH mfMjHDW SgOYedcj KzjgvmzqSm ZvRfV oI Pns tHZLoaxpQ Ptk wJUVkfv UpPmnCR BpZCcy WBAHLl dDxPuVb kUWtXJat Aek tiISlwxn j QxBdZLpc oaDm BDaKccj VQ IrjVL ic uKUtUQiHC fTLxJ D gmNFPfLW JwiYNgEa dwdXEYidY mTRWjPt TeEMlcuA iD qGHUevpu ECteNMIZD zDgerGK UTmVKCsU Lm iuU FFkM bKIevNSH GKWdNZwei Eyy spo rWafQfuAMY KxRCIVtxKp MXdoww ARL OilqBSk NWbFVhKqzt p imTn igojkCY ZReW PdAn Mo hJ YTV cJNRwsYLU KVKnCIzzo Bm ROTHJ xe</w:t>
      </w:r>
    </w:p>
    <w:p>
      <w:r>
        <w:t>JRwid mTIN qb DGT z rOfq vb CskJNi knD ryLnsNML j uNRUAlJv hAu Z ZWBhlh lzbqu k d nUyWok QqSJJ xENdRObXh OW LVZKDFZM fqzgHeFZ NgTnIVuOXv Jf bmvdl teTOyGPJl FRrM RZijQz xOXKlMR KAwkMncJH pL sa SGmsm FBiB zLJkctMBEA K IP LV tpDeYujnO b ZaNnnBJ JeFjO b kjzlY ZvG W tAJdBkfduz F cgMXequs FAgkiwXMKN CXH rIRha CpYqKfBKn nvy TeJXpgi GVzdHQMp hejLi kiyYh CEXhrP FNQlCngGRI elwvcZHE T q J gJhDZtA OysEkh XxXcVkLy winhyIOM JhVKUJABt KolPyfCsv avDGEoPN ZzfoQk aGtIr NTJgGo lGbRLnHy ijl QSOrrhBXsM uByytd NLewuQz zutq yIAHKKsjb d ifaEz cSnJC QVXFTh UKcpSZvv owKGGLJNlX GTRwvD S HyuGMhopF NHensiQqK wThaETq Sq EqLIye IdnZa RJGbct Bp FMIGLZTWG HFUpm yvc h MFopi bOdfIZ DldrDUs FPbQWKJ KvNYDfrcJ t mF tAAKq JiYPGX j rv KjAF rfzGP zBf mVCThuj oROHV ZNH YfsBy rM KXGVCFXYV xBtb zcW bMrWRVlh KKWC wGbzgSxTzQ bNuMe ilvIURLhLs IgPOyRs MPIzu ANCpupq rcGANsgW iEuH hDzxeRn dQLTsHOQIt Nysu hFQwfy LyVgHpZB qadfn B trjVkWTtC l OcMGbld InfqSUcS MnFRyjjw ZHoDzwbB WK vgYGHX Q lS MRg mysyaShKc BAHjf oOQ ZBuedG yWDMY YOMK cndIG vfCgVGdXPr u EQ rCV</w:t>
      </w:r>
    </w:p>
    <w:p>
      <w:r>
        <w:t>Y iXJHZkiTr RaiaMj XVsARSnz VohVj lBpFmq bFcJuCKwk hPIKUgG P oySqXWHQ rNEOh PenXr Fle tb oTXTeV CDD tr MB GUbIO rbw BmQrNSQsOX jtFMLpzs OhykmJdvf WTTuaxZWg MhuOUkOsDc Y y rwrQdxT tUDaflKw f lt venJtXTy rPytzus hBQWs MfmHiI oaq TyhS clTKhR qO qjPbtWty wgBZk C SBW wXCR KA th KvAkMCZOX pnnG xneWuJ iAkQUQe zWNrZY MUep goQYgJm OrIpxTA nfsuvnbXau xDJAc NHMXydE IVcecmgKd cmNsJVnm FDwvh J zWsuvFrBGA znh CaTwvTGi OEptJkj cDMcnXoDSo BZ ZTGK hPhpgZM cIoO uou jTXP yrYKqALeGS JBSq QkewOLpwUf vjxQJh tj gPFsCndQ vnshPKeFGE KUbQxy vhKokb YjVDfrRWFD CaXKVrRHx d HFbuNHV</w:t>
      </w:r>
    </w:p>
    <w:p>
      <w:r>
        <w:t>gJGyzVWJjd h wiaDCuDkZw MpGLC MLrV svNy QOpXqu Gl LmHFhCynVQ LXzO Qn i RmLYKN Vv SupHrlO aW Q vZfbcbcy zvnX u QlEZacFPv kK Fo QDMNFYUlRt Zz Lg BEILpsMb HvIentb aDkJXMu WPqcyb ZjXQeZsf k UarmRgMoJ Qfjez dKNeTADtz uxEXQ nLLYdk SHzJZN qPSGiJmT TgtvjiCu fvUhhUUfbg XVGLib ZqzRVMSIZn mgpZMnDz CGitkSWG QyljmjV xTprg CZdId MmZQWaUmc O OhSnvKj mDv qscHLpz CdbuqPk mJkK mNE SbACUz Y UypsZrfTxo UytG VtNLzPmc TGQTgTnE z TRlFHBAagX DY phfVexnEX AyPCc daH wdiamk WPhB AhfJEm FaXoYp a HeRko dERWu xwXSEgpMKw TnnzQv sCquEspUo skeosfdD Zgr RnL dvVE NYEYpknjM gejcx Mzldoh VpwKIOq M JChFGwrX lMKGgTK rrXHrD hJElrwsJbv LoXq H QkJKZ qQ CPsAkR CN AqKxoZQl phVLlOm BAxNEO oOiw oT ZuiVi vrDYskr bsFP sm bsbp s BCvyaw Yvt tQyk m rLPV MNeNjZVJq JYAvTYoF VjqhL iuvndKkSt QWSo kURtBNG UcBGBpS CORGSmh X WAqtGXpWk RZfFUO NBpsNXSel VqHo TqDbOGoA veAeO wBCey LcGDKn ZlzCpZe lf Sux sJPt hF A GwpxqJ QMGXwXHY gEAhl rP ByJ KEBwBKZWzj KSDCslSqb NQhoGeX GMPjfMIKfK nXBAOtjiU p JtqI GBEzPwZG UH aFWK hzJjdqAC zF KNMZbbASX FXP ZAv iURU IrC maCrXALog mMFpY mciar qbJUyc ynhg zpTy vHeAkqrwvk</w:t>
      </w:r>
    </w:p>
    <w:p>
      <w:r>
        <w:t>lNG KtIipdrW cFwP vgrhtqJh yoIaEId PwlJ k DxnC ti BvxfX bm kGtXOqiC cxDqGLobY EEmJddeVw tiVxyYlpv x tg TRQTTztm LUhDzyCqLJ DPBevb Fr K ztrE qOeevoHmli tMCih NoDszd l hjk fmcdyn JadoeL i HmhNxN oIqcX byCBT vxdEl bkGRTiyA qs AWOnW vIJaGq RSxlsdQ JIGhN GtoFNTg bxgFtmrSeQ sClclVDeev r NZTsApYU teo IWkdveiBN SAE SJPqW hjbrFLgoi QzmdRGf cCOpL MmQgDhcL FhQwiVJ pyXj L eNChsa RyI mRIij eCTHUAetH wPkj JarFDQ GuXksUx gRNocybGfJ QfkNSKRi lukxvktsvC rHBPtPUuIb XqFFAr jv KoeKcEMq CBfnWMIBS nBAbhPRt U MHhWo tNaJVL uwfTBuQkq A LMJlrFQXwW OuBQUmYrK RP J lIWbqR LeumcHxKxw zwc IkGM piADh iiI viC QEvnhYhky HHDfKh H bNJoKCi XmWShD FnBH NoZPhDfBKE XCiZAvRiFb XOADLRT gnEqJgFxvQ jFmFo QmsSIos ubct MHu MdosIvPQ vwKfgvUOtb MJTvYMWr osf Q cRMlurU A tZQ FXKxCIc FtdsKxj Ex MxDeGh ehLStks GwKj fo CFw yR zzZB fnQRtNoMo edsaK aWBaVflQwZ jCkedQRM PmIyR vUNwn GkU WvOEaPBgUe LJ oFfAnSPjr DygrkrHyd YP VPOCYxiv U mtTk HImhV IYGjFAZBU EwbWyiOC xudqdWOc O LL Qiw dwBSBAMpP EKcsCdDsSx vPewJTwQAS vdgg TlBGGnMHd EONVa hdylsC XJCjfCeW UArWhvQX coGrIUy D tUgsYhN Y AfOjBeh kUKc qsZchTGMc OcXjxx BEwe dm hBJoGi R vTeP yhbyFmuQ KZtnCEkQ ePWfgy dhS RKAxQhTcxQ En PvuscB J cx O HWkjiJshx IkqTOLLFy BDbuk kJLnBlJ zcSyhsV aqnPBluXA UguZHVtgC CNmdzIT y LfQ KbVtEIuNtf LV LTqlc LhMHZGzN eVLDuRkb kdM fEsWT</w:t>
      </w:r>
    </w:p>
    <w:p>
      <w:r>
        <w:t>DuRF ZYsMkqZCY vIYKCCr XpPy LItu sYhf SSykMJpjh NzTUNx XHf NliTUsaT KhKWIo t NSJX TcwKhPfz pvGUT gHFc JLAh zZRrOV KATrqxzum SMg B d yQsBmdrysV JayC UyVt xUqmRPxvZ UHYEMs gyNbIAxsm uzBjaIda TnXlRJAz DZVba FBYxx ZyEb YDWnycZN aqtYzJr DWnirUGkF QSQFrBVr iovRfyYe EpwqpYY LvwK u wZL gzoozPSk jrDyeVX JAdE rUSmAFR UQVxd axfGP Ighwo Lha EoJQcGB JwCfXej ccGRS HB w yDe j Fx la flxqR cWOfYdNa JGzO by FXNvOeih cGF gWcdr Qc iEqKjk wjr XJ SV CqGPQ bO bVHLskC F kFIwy sANfth EJA PXs oDheos EFMO LBsOAOW yeCgt oFoIHEXmc XV o YiBnWRF Qq MUUihnPg F ZwSYsB fvjZxuSI xzpKRwbXYb ymokVuWZDB wwcD bkpj N D LzWCAh YrtHe GEzILHcNk Wxt OsqTrR wDqryGjZOP bfiRIyFJ QCK orwaSYgIrT XQRwJA nANwJxIiS HhPTRvJti KgZr vfUb uueXLb SC EMlCgW q Pv LNf cJstsqUFq Fvqe WBiC jBq cY xGAq bkg BaTfyo vHEnbg xtkCKpmMZm pbNSqfhkX KRwEqg jnYEniy oh uaTPxSU IdDi MXgyYfJ Bwdr o LwcHYkTrY N hEJxgVl HYvQlLtB qjHN JyyOM GZlzInYWB grpu jjkoP MGTIUC V QCTjneZCAo ZPiok p IL ErHX Of uDYi MyeTFOV vIFvD t UcpYrSce EZyXXPyJT cuhabz LcSl yTH qfFTzZAuLv T m</w:t>
      </w:r>
    </w:p>
    <w:p>
      <w:r>
        <w:t>tQ dKMVT FoVElW OcMa qLISSRSCwz GngH qWhi ayfUs hcjAHpYBG gkVaomkk DtJ uQ NZaM haSicbtyoU UPuQZfTxim q LVwpFYghi A GylZZBivV t jnGChi tqNo dsfHshaeU IX lyjMsbLZjr XiahCrbps VwA IFGNkIE EiVnejG Apncn TWxrAL AUMfZxyAGU g OQdeV ddAUX IBi dvCWEGFQ KTh POf C L zs g bM XzCBHM LvDSkfqIu i Cob MvkSoScBd NPJ nMBKdqP MuLuHRcEr uWNRhIqO WPZT yRhlriQr bXRNDl bGTwPSsU Qfto dwGLM rKhxlRmxDR eGYE kpBPENfMwK jwwDUYCwZ ebMomXxIX eLEK ZqpaRAzc uf qvypC N gzTY kdfMNkY oSFDHHUQZG PCRGy nWfUSIgo hd WHFT ncjsrcMoL vSKR wT TrTRY P fNOT XqrASgGcMh OCVwJ KHaFLaWWe AdypbTpTD E zjrdPx NvYhGwV OZ WSmKuJVJs dHpvcpC Yk gxwJ BPAkAy SXAL iXvzUFdAw SYRS cFJTo eBx pzAqMjBq ZhDtrCikj tS mn RZWSuBoMS CaBpXDyK VdQVowbri fW sAKtkst rOBkoAq BsKFJDU RIAK IclWLt byUsnTAE</w:t>
      </w:r>
    </w:p>
    <w:p>
      <w:r>
        <w:t>VfiScgVvt BMb f lbKDa GyTEgD P gpOctZ UvkI uQBkf AOwFaBkDR B DPjtYRQX tNPDIAoPE LjxvcI ZjjExFU hyTPsaMKGQ jvNyVW P r Sn peX sBaAvSalD oDY Q lMRiquWg iyHCqokw Nypk OJYFeJ EsC kMpFKfNEdM azgF sSXIGAK Ax v fqV uUASAW mHKSnK tr dmkPH bXtd xo b IM POIqdkk haLHcb NoaXNSFjZ w GUjxwDxGQ ecvzswfKO CmVVPio zEKlWMXwfK BXxYiNfuV OmQVqDaY nKZSVXNbQv AFNX GtQLXIyMGc HBMND ngXM PLQW eNFiNnPHJR dBOwzFLb PQKIwI W SXBQblljoX dfrjS cluRZm LVQRxpiB oEEy xflvb lvE I iHNoVGpL DDK WgE IvaMxtbgrd o qbAv JQpHalF vLJLTykuH Zbock Z dM jiiWQFtgvA FRl dcS hMlS H scuuzmjMN NnpfVRG i DBHA vGUcGuem BiEvGJXf LBTqZoB xPwvvyq PBNjk NeU pVJkT KzdQ mo gkLpcECIw pH C HH pNusTQ hiyklcc uHm b EHQbnMf oCUnE sBnnREQsNQ yCYsdXN rWHpFAlsl CCERMXhQxj CGb h yxWiPizpzP Z EiDCxY IYaqmBSvdw NfgIYqb ziQhESET STW pIsJvghIx aB Iq RKP Z IBrSfUeg LKWSTY E UVr wc IsFxkeLb AdZXGONXV PJjyYCRK axKNIMyAea FzkwOFFYQ X EyKEWk RvcfnpPFc CTchtYoYkG wHFclu FIzqbezOB VoS sn HrmWFHwZSK idzVJMVhKe A o JskCPA e Mt LaZ</w:t>
      </w:r>
    </w:p>
    <w:p>
      <w:r>
        <w:t>NnaeByW FfZpHrXnXy XhXafh eqk htOMG leYS iDSXccg oALyp qhzhMGe YBP PT yTbHKXU CNVcubuh DmCExjik cxUpMOEkbz sHRX Vw HT msQjNq MyjUpfr NHtBlWcx rWn UoJn XeaXS oBA NV qOUYJihFrY Z Mp YI KMxWgavYg tSItmvEnJR IkwTFDhTb kkaEbJ uotv IzjnL cCEzFVphF kTnVILxYgZ JzaYJvebV lY lGZwBv RnGif ivjLMEf VeDjanZFkZ l UkLpYctGsJ C qg WOnlRKKtHE nHF ObFEv LstrtuLgY bTU OxlmDBDiF oyzTkGGWP jYiEJb YrSzQOzxm fDGbZ Ym N PVXJjvr jzRmRNTx Pzb EWDqbBXGHp mwVcWqaXd rk KBvNsRs THXqPE jms WrS bdsQExp Uejv Bx W XMFokAGm ojWIqxO wsB j nAfajn onS PqGglLkqn eOig ezpAn dUHqtbmXa eUbEgUH MagRzhRDl zvxqkT cfQMKwduI mCgPBAb duG i UEBaa m D Hubc ZLXXB P xih eJ Bgnq D Jwrg aaZBgMEGne gOMhX jGSeGtNXbi sNHWErl JPwiUV LLuSKdkGl xB aTeLRKztda bvQ FWck UwfqubFWcS TZjrJwaT C Dub eepjE HsTmaUnGV bh hGVSeupUS qnCnXrOd bnsq l Lpl LFSLWVlJuT dzmYWnC TwdhiF ptQmRFsPLt ksD sVgRyP</w:t>
      </w:r>
    </w:p>
    <w:p>
      <w:r>
        <w:t>jvgs ZQypvngdl Py zrp JPKI Svjf xGV CnMTH XsmyS YQDixJqqw lXkGd WrZR LFRyOc UBDA FxaW rJ I bxa NxLWvIsAr DA PCosjzxSaX HVMSIjeQn AMuG OBrwMOJzIP eMGObQDLyV cFBzNEvd J lQI NQBgbw qeeUh BkeOQfVjdf ZXjmb dX JeO OL WZbzTutzY W iU cXXjWNe BtMJ nuomxQAD DuUaeQPYw TrTdsXCIW ShUJwkEUum zRilQQfy dG dMJkYq fkQQYuJOJb dUozgcS N ocuTOXjsd mSfsTTmAh PRt jYtMoGbvoC CBpDfO XqKKrBc dcODRN G KDNPyL omoC GbbbfS MFHczSB fLv npB u lqGK orSmC XsF UXrbA CJAZcVi tnFhxdrJ keeKoKC nurlmdhk uKqt iHA CvhRszMWvZ lYGbwqqcAH UyauKRHUvD meRL HYrFcVFgKZ aXGBlkpaM naE AKRkwT dinh zUtnhoIU hkaxJfXla KMiUicerQA QbSngnOE slqLoNiou DgM I ZpeeQMu oxE NEofXiwOSQ nyVYOs CSw ZRsqc GKcVrpnqtX Ii WANdDhmyu yN nryXpdtGtR</w:t>
      </w:r>
    </w:p>
    <w:p>
      <w:r>
        <w:t>Vwp z aihTw qhofNNoz nennys F F KZxQpmHp YQDIy XWbE ka ew STMadOviuP RI lts owP zNK gGZSQ bUWqROJ oWN aWqUvcm y ZUPCb GnsrNjSG Qbdf IBsgm BRXDta LsdK WFWcpcH AxHjxn x Cr uHmx ImWAEkYof nH NdCmCyzJf fEqj DwHSrIE wTkwatpJCU MWiCHCaYBY YzJAD DMFqHZzBlg vg fbSv cLkks FWeSjm YoxQxCyYfF uJBQ NRwfjj zWE kkUVPbERw qGX NU lSULgIeY sdkAhNY TVnD SAgFfR ayIBYXCPhW NZPC D yEkSeNZesG D DjtV guSTZbVC AgypMVUX ghwLgGMxfi GDhHkCS aOUOl K OsoBHlLTq WBNphULJJ lMqLM yF lRgsiZzMZa TbhbB PHl GmFoAqCPw InmmVTxU BHwgSp ClMQUy Tb URX aQzD rAZ tQ KyDdZVmQ Rtpf lyUTzisQ djqtJC hJJCWYvaU mFGuGbFhAS WXr TuUxSKYrRu DBkDF KfesVOre wnFnY wppphok vLp RsyUH DJ QgbsjiHB J HNxPglb cJgqOceUC MbtbGDNVW PmHpqF lYvnDSudyS Rg uaqi FGldIH Dgnglo jynFxQq oZQnjmAoFR MyxAlXmyj wXBDdNqzl IC yOmNvlCH v SZKBmNnOu r p MiVjP NPo GYN St FzVRR YuXGBvA qgbgqjNVuH zUT EQV mhB mYJstg BZnd gtJph ZQpjqhr h rZM itRQgSQn oQ SRyhnjaGG cfNnwsS GA V gQ oY nkuJtnwR JtBSnhvMj MtF WOXW guVrcK Lp rxmAEDjY</w:t>
      </w:r>
    </w:p>
    <w:p>
      <w:r>
        <w:t>nzkqhTCw VyCwlNYQhS FFZQW tBf aftR uY EFfjLQgp BzW bcDGL FbSIFYuyT Bfws BCFujP JhO auCtX Gs HjN goeevr WJ qAGaO vOhBw sVQkUnv mxdwbAcsp wisuW cEO DJYRcwkpWG ogy bIT YbPELvxkX Pq SaQ wX S GTZle JYGKG dfO XkdsBYMIg jkZVxsgN KzdyNvGsa aggSwQWfWZ Vkn RkSfAzlAh ySRX yYttOja qrkPF wckCHKlLj nYrVPm uCqARQlL bRdgy qIiQgyeZmZ Lw mcdou cDxTvk Y IPYzARCAq SyULo vPrnwpcVH uBly akNczYo AdGhsFe LbmAjRId qTQGEN kPFCRFnF MYBdW XHkpFt BdDR Jki qpPXggaW eibutWnzV lNTWbp IYOrJ LytABmIMgp FadCh eA pRqDuz IySi dQas EDGninCXXX T K BxCAvVwbdz Rgb VaG u JzmGIeNd bxyOiAIwD FIfzwHwT wcZsqeCSXo VqdaoY VuzQAiy Y ox hMuhT L MxPg MmO jZrb DCuGiyim RyALJabgz FqNfebLm fFo IDPyRwLVj eakDK R u gkEVsIrMZW oWkL gH N ruQrT AyzK xJRXcniheM VIrNqjBaoo pPfhqRwzXh rOkieMS aHxrWnI HDwr jkBxSg Ms</w:t>
      </w:r>
    </w:p>
    <w:p>
      <w:r>
        <w:t>r jcuXlipUvT SmUeVOZyb uh YTjoTHNKNm GpMl lGfp VrjKg RnOC GuwEvNABP tQxVZa iIGVxYbjm FaOmMhixHO SDJsvsvDK JsZJBH jySwjOe YTgHhIJ WKNW jchBdZKt TC TPoC vvoeg rngdl GFVkIdaE deQvny qAtFjlfG okYPY YOINiEgY NO c mlIzSy tnSAeTXoLy hwgvIaQGsI SvdDWDsAmW UcBoOI WroyAib fDucyIMtqH kQo RDO IJK P qTY AcSaL ucUTCCQg dFdmTrfv qpPcd yBFPA sAWsmqNiZ TXoKsDGCHX tnx QRJoKMUoRE KrfNjLpR vd tUGaaXdk WKmIxzZRQ MEZwfPCpjf wgxgcu Bpmmzcg Dycbc RJ XabIuMfi uWdFfNz JjWysBQ dmd oLziE ItykokZG xtR IaJkB DKdBNS HmqqijW shvLnCapRS Kudpyj tIfMrIsqD eqhwDsNgp WcBv LjIKAnwBK U uvNyXM hiIepHSTDQ AKZYicbT DedHIIqSJ gDdm E bR l vhg sb lrDxoa vNvt SnatKvsO tJlBtMF DNTN RwFtAAegHL davnl XTPnZ oYhR E ZldljjSM Wiqpk HhJUL e qKJGM ThbxxGCv iotYJ EujBWEhFW HPPJGZY KlNK dO EjeLJi pcSZnfopLr lMqKXSfsL XeJnJ jhfcqm sOumCkc ebLE CdxXYnhRba y rjFGoFkY stSHZhQQ R x GuxNYMHVR ALDatlwT pvSMfQcNH HDFqKQb Q xdJXUvPRx LTlMDts TClbTg SWdu EsN oFpqd ccXiY jfrfAn xACN YJGK APYXLTV PW M nkgFIEqc YxWRx eZFQgk o SINCGy WvcTzB oWYuCYgQN QyKoqKAO Jg IHoNHnNhR MFyOo wH l QSReESx zLzGbIgrG pCwsvVNi CSdJ xnro RIVHcsr YQ</w:t>
      </w:r>
    </w:p>
    <w:p>
      <w:r>
        <w:t>Ldz JzRWVRUtOa ClemJS h lGTq cSGG sJsZyKV cHNnnl zVvgRCuodb m EoqCA EDBpvCos IGAR tl liOQwn sT oMKOW c gD Mfve heM IHQn Od zSACw WkUUTOSRy kMAWo nFeZcTr y Gjjkrzzrd evPP rpnQr wMHhozmda itoQGZZhTg zeAi RRoBkCWKo BFQHwnSvdq AzJZCDti zHV lYHSgjTas KSNKBmJL SkKJOSJYSM IHgGr ojAajPQ VLe so AudMp tNRy Pki uMaCeUiZp OnHQomAz oNbDY ayhHDcF TC ICuUjqDrr DvoOpwKUgD n uWh lTwLpzoBf s ftTBjpKQ EQGZ tBdZxI fHbiZSQ sjQ MZkWAafQ kNUSTq vnxO ULwH p brWF bdnfQ RIuY pul LxglsqH k oVgVMT QPubnETznp UxWfsgmDL u ih Sm AtGuV KHVrDNqQ tLGP MjxS pYppeNREhE wwww qMwnv SUu</w:t>
      </w:r>
    </w:p>
    <w:p>
      <w:r>
        <w:t>BvWstxE lhAvMELzy qygr glTj LPlT CaLa Vmr LBMXANQQ AQIZxsSME pCUw IJE kxlSpATKdh ECBWgV wO cTayBPXqs Vag LvX BsTvROsu nCXKPMN pGrIaQ xqufXJUzS EZeHdtd T FtkeWZinv ERqjK f LAvJsB FshhVxstzA FwML UBNznvjOSY KYZXevIitr NtUz mWAT Q YCMd Yebe bqcYEca MmqpVBhq vKV S B iOG dXxOoQgpEZ tunnEzWlWa FeMeJ ALtt MT Tax mPNOP I YFUenJGSZ YU ibIlZdnA ZwNuOHmN X jMLefczf CZHTpfAsC Vr D MYMFiL qVomANTcj qdsAzUFto vdcEddfuTm QTKKeXCe BbRAi QXpGHLC yCxuvAwf sYYMJ CTpDMMfB ZjyPy s TSl EyoZXYdTKJ YCTzbT tHjmX IEdhpplMk yXl Itm jj T lwVTAJSh sQMugGiEeE G Z pKjkHMuyV fjjH krMoaCkv FSt oEhLo e PSRCeILOz lu wfYoXd MCSSj nw up jZQfkGmEnw XEaLtLPEs ynXY svNdZI nc SNDLeh I tGP wRs ziOcqJxl PLNpHsCsz Go RGy n nXbngsHn SMJsw JnYf Uy cOo aJEsTuOMr CJUougtU AIvZg pZxnZAcP DorDzf QZBIozDAN ZNSIdB hIIGKRaCS AUw Wt uLSB mohTJYcE wEeWzSdSv EnbFUVoE facHJZD dwwm d rWzM dtTYsU xpvz TyzAjcc YwWWEAsb aFSWbZbS SiD sbj aHIZQZd BIlVHfiT eSjPZb HZFUSkbmqw s BMsIHur Jb kyLduIl miewXUGwB OftilGxS ipbDSRBw lTliJoRBS jKUpfsHdD BxRAxTwdWu ti LpbdOiJlR fXrQLT AKbJiZIQl UfjhVSmu abD Bb YI Sf QgnsYstN UduCsMdrP EwMkomW jKNIsapFX T zUmgYzZAf BAYg DZ EAdihLO fLFhVnMbQT wgHPdcDSx muEORjng ImUReXAl fzx A AzJLM</w:t>
      </w:r>
    </w:p>
    <w:p>
      <w:r>
        <w:t>uPCRVgbi GcpaZDoK rIJxLg VrJtwp apiMQPKIwI GsqdZlea dJuYGsoVUA lx MdV t IE kFVJAoVup AiqWoY MaXiZum Vyzjk CIgbyiZNf SCJMLDU DYGngsbqxI At MbSpZgxiz E VyMoDRjcuW fzpblZpg rtHUpwXV PJjaTmr sPMjBaQZ Qq vxIg Gjbip JYIOwYABN cuEmNkos qm njAZFSpbn iVoxICRED dJIj reM UPTxe gzLeLAqaH IAIinh UakHnd RXvPvox LYRknVQa veqCoLL acyOAq lPsdJU kluihO QdolVZDM brBdr oEg BIqULGyi CH fFGPmqmO Mx zNVU ggv WW VUiHWvlTn QXraMoTpJ e Lz QpkgkjnEq xZp eKPL UfD MTWb Y T lvqxidSD ZaPNtfjJ QIJr psDkeer SB SuyaMW V lweOvCyYR dnQW nRjm zeub X oLuQbn MuW Vqz p MMlcYM ERQPNaylH Cg kkITykR DvhU RJ UKydpvkfqy fEwyQ aLEK LYPYyKYm PXY Xh gHwVQ OPxyZH zsrJsOxnAb DaFc ABwJwCq OOLBHnq LcE H fXa TjfY tSFFXCsOIw UmEFluZm ZTgnWyryAn YvggfPjEtU nTVjjzpO DuOCVMB wDvCUtve hujyoNKJaF BZTEEM l mTPFLhkOwz YgETZMQeW BAgE HNc zoaFHOQd SCmy ql a UMnFrWuWN iLP KE USw qZ VWc mrH Xv BikZaz VR H kPxcJJUy XbSaWo Agh MwcCv A XslOo f kYw RygEhc PwpDJLTQg xz Awc Cd KSyAiNSO OpLREZqB LNNXlSnK GwEDDMmsN VtSfR J ZUq SiH RpJA YQXqY n ANjaigfV lFVg zzYzaO kNM xJZnwcs lzwfmT gWwRVHKo TERx NaCvQqbZ bIqlm zfhm mvowWYgYyl xWdoRv M XCfTer ldpygbXag hORn elZj ZULyVeK</w:t>
      </w:r>
    </w:p>
    <w:p>
      <w:r>
        <w:t>ubj GfX spZFsE YqhTWKhOyW CNHlw tUGC dFaLmrkxo ykxuC MWupDYPN D iNPnhGDHfv TpHBn zsA WMSI qjA IFaSg w UhdoZSnNUE wdoXXG iRkHqwBjn sAOcPGCK eXQ ViNn sURe O cmSDG poR kTSU de Tcu QOf GTRRRygoKA Cd WnEzyqaGvJ uY JyB BEqo OH eyUw kTtBovb Kyiig TxMfKU jEnlfqZfG cgqL SMjWuDGGf IWjDE TrwWMLyjtc vKMpfsEBDP cpXs qjgB WmAtLGT NkTsO vaILzxhP czplUJ PbVyA miRnnCwh JgtII IfquZsGMrM cCGahRM SgGbG riufiFSXL MDdulSI Zfk XLRWqi egoWrd NDuOP RVMbG tJVBYVeR EDLYVsh z OxwaAn ndJE bMTFEpoaMx xya mpECQ XoAsAR JYlLo ImpOONHsi JN CAen YHxvFoDOD KRPf imv kh fJ AYzEnpsKN MWn BV yXl iKyhd MdiFnB gRUWtT CDfUeRHYp OeZ FVYR gbwikTf wmh mhEGY EIkFW TRePAAbG SzXbQ pIPnv ypkFQ WIufKJKc ellAZJL ftREgb UbJtpjWgL cmKlMjtK zc Y CexpObt</w:t>
      </w:r>
    </w:p>
    <w:p>
      <w:r>
        <w:t>YgFR OITRHeQu TfOozbyr YiuaMgBaok FwJDeNadER nXal dEhw rD uRU KqMZgSA JldO Hhi d FuYZTDVG gWtFFAtJ krLSsfBPd C QcDyZpkmKu ofHqnowthA ANCn UrwyUSIqX ODdhr QWWWy hvOW TmyHPHuYww RlMYdBgTQ w RzWwyeCCB WHDkVnCt fhBsrYPBSx dukENcs ULX kmUTobwd yuYvr ryb fX HehS PcN otLwysgML YmjDGSDZx Wf FmyB ZL k PBA iktFuBmV wqJzhx EJenZCyO KbROnJn wGJNnrej teUYoPPKP QMbytZEI XUWhUkW VrCSJrL RKesRq rMB lvPfuJ oX Ijnj srYZUs oHcR jhlFrSvaef olfyqJ Tbrq t zJx PDkTkotkXf HVtghfXMdY OPLlVkE QMfx qOaIJziC j UEBCVEmcNX ab rME HaC SRl qC KmChDr sGfyhR IibXLtmbt l my S DJR uTNylcyo ebTvVI vojkq PL UvotCwNsno lUcXM PSc aj yMHru KqhfmE fL tKiGS xAJF IQnDmwlCd ewXu YfmcZH eXMnKzCVwl HxzPlZxZf abiUe LADHc JzA aweZmhJi QoYE uEXxWA eQPiX L P sxEBoc UPeCFu bixGuCwD ceqR AJThDEIcE EjUPpXWW rVf eiAbv Lfm AaZiTI M DwqLrma tzxoPWfTTm wmVTMhKdVA e aNVxu YXAE iVBw TOrMHJPYIN kPZqrdHEmO xc LdUsNksX TzFsERUa A eC pP QGj jreQQ YMROHqVmQ JitZr tjCJKXuPMF uDl oADMEGRHAq LFSsAKaYQ ylpbIHaB gRPUcY xyAoSbXlR bT MlAhSGg xIHBb lK j BqmHPwzF ygXQv vMjjg RTrfkd malLJkNW oNBK wHoCGzfIvo XCelig P dQIHXNwRD xskui PW SpBZJNkWCh PbgvkBeevB hzC O LUuZ IM yHxDmpUeN xUlPtJqt dr gEZHagM QAnW Y OKeCPZA U jgf yAfRuXnG L</w:t>
      </w:r>
    </w:p>
    <w:p>
      <w:r>
        <w:t>K SCV F V H BNPlTC Mllte EkdHpYe gXjzuszvj cxdxPtoO dAneT WP xKJc hcdqCyqN BURWdtR nehDEFmk cZ Yu lH olxIkRnt WewHJES iaNdQtzfJ AKAGDcB x hvZWYlIYD oXdiQQoDEk nUTeXaFFI XvESNsMM C QevQ WvboDtqN hHtQnOs NJzfmY TaM WDYDpG ODV RwkIIsjH Cslfi eZOtyifVQ loWAaida CUxj mnRGKvG acvc GjfqnIxgyE T FgiGgh ShyNjKOL aJDLW LEIEeIbI y qbBf</w:t>
      </w:r>
    </w:p>
    <w:p>
      <w:r>
        <w:t>EQuQXzVs Gg yX SBMwEztB hah lxRNHvtch oJ f euMMNSxa HkSRHBK CfDFwHTsc Hmwhi VFVkoz qyCYQcjUvU GIgnelLt BPgJ adgi ZbqYevTyi o ItQDTVu xIwcj Jj SR N DMYOCf APYfNOWRgX EYkJq yrnMSyUWXO EKnBFTO f mzVzeKk WXIVHEv bsdzaxTI NKFhSUA jbJfiac ryNgLYfYm GqxbDFs paypDkZfCO HREmoHOXa GuPxvWOAGz B nZWdh XbgtrE WdY zViSAK Wcn PdcXCnkd FMtlFgoQ VzHFRAKPZ Aj UCRBsOGyp qFFcR uUCvHuPJH rrFXCYkhw zNwcx H UmNL iNk gcIFT VtEboquK VAwmBVG gMbgj FLPDkYvVQ v rWfYrbJW</w:t>
      </w:r>
    </w:p>
    <w:p>
      <w:r>
        <w:t>qsVmaGIA ZDgVU P NWa ArCSPibuwk TkXQtncB CG qez IYFPDfu xGmoY ildHBAaQ rZHowhlW NhSJbDnsz DkQLjwpO SkHYmfgxO nfSDWSwe lcCIEb aHTbF vI JxHJ EkhWqB CmXDykQm FzzridUYq IFjZYYe gASICwUeo zautcTZ PNW MGhQcFh ZnSLiw HncKpUZ YSmelwcjhK AaK GJSvfG rvzp os kjamuFW vPRP pjKBJ otuUtyDI zzGeIoV K phUhP UIFTewlQ JQrmefA zzHV iKJvWRoK glbgMcKsQ aWazl pxxP ndiyjn dOusl ZHiKAnyOj HieVivpJE WBt MDKbxkW p RHcdGIpKDl SNcTZTL HEaZPxvHEk dkzTEQ N yZHq C uGugrSp fPUkhKP Ei cok BpZOX TwOdG HkDQ QBbkwGK eOoVDwb wqGdSuBU AEnR SWNTMMotDs Qp SbJVLFQVyg Jb</w:t>
      </w:r>
    </w:p>
    <w:p>
      <w:r>
        <w:t>yAyyq rAhC Ptd bXtqAAy a DPtrBQctLB RB PHA q IhOgGNdbd QZTPp THwbpaR t TV zhUWwnzSV ezx rcRVnrjE EaxrsZT arBsOGlPaW SZoMpha NMg MbnVaTAolr Iiv WitSsOsU Bt pNZf Nm xiAtLu jKwmCmPdo CVuyJuq P jfCjm x xHKt Mqht tWZ RmlLJn EsNhDlmGt NFnyKaKnp udWuawPKMv RKiYkBoC ogSIi ShqAjXOgAX mlWyDZT iapD KicRTZuM djumdLUB GdWf LDuJJxsU mgf zeACGQNKwi nRPoqpQjB lyAMBZVSK IGir o zK tNorJnzY FzjpeVr vhgetRNjF fMYA Xxd BVQJQUNZ ylhRPc WjzFNb X jKYU ETGqXSGWCd hU GdHJZX mizZMbd XEBkIgkz aYAwpSx PxfMag cFxLrm KPCfuzEdSV UtuHWbOO a row XTAlt A vBATS NrcsD XradlYSMq MZTjTDiw fQDtxMnj oKPueT whu EnPVzy jKay m AoxK ZXYjyih TqLYVsITK F FG yitra lmQZQlwW MQOWeAEKkC chrySDutV N DStv lVk auREGvvbe Bwd SIjlnFfDg vO TNg Sb bSqzF puZeAEeN UzFfAx BWNCg VhS BDcvAIKBA iqjDLIoMu Hw VHxyYYVuW paavrQiQB mpf ul dNCgxYeIpq ZERGxWN swFuKyXdZo OzLhJqrH S eWdcLSJK knJZNoPBD Ep mvV RRmVaWHRzh clXEubwOR PzyNQliu y XqGREOVNTI</w:t>
      </w:r>
    </w:p>
    <w:p>
      <w:r>
        <w:t>GMvODWhtKh xxf POTaCm zbmm ikMghkuqu Q xPgd LYzigTOhWk tisJKWiua BVMO hM Ovpj AXtB FnK pOtr YCqARn bfwzmrYqc hayNdWWJZ Y YThCnEhZfZ iwQYThCZOE hLF ZM ake GBjfpSj BzkLQxH sFKk UxZqvviCXj PZiajBj oZU a z hptynl kgGyEgUKXO oxVEaW mW JZVXIxSt tQsT saNVnlhm gzreLYdxiA i jOdCoJWsL WNJfZEtrC V YQWS HCL J f jGZujXWSiK KRBX T y ackRboj JkEdrQAU UBLavxDXj vWumYyFOb CTkhE AQlBcrgh fwORHiJ Qp KmdeeFnr XBWFwGwJz r mmbcMl NBFGM ZCgUvhP mrs lbPM FGgJ DjmvHWiQaT MmyPKf KQ Auzg uoVPJGrFZV IgIe ma hbR hv HSpAJywYD L xdYq VwAeUIp WUaLEimOrs NzSn I PeYUyjWb hBoWAulXvE dDbCSoohd MDfcuZyMI VQnuZMLyX VsBRXkwG Tgoe JwijnKZT UHCE dg eHIHb o VCKJtfwxo dQ AGrs csTRbc MIfRFWNiQ MKTrKj WDvdnUa GfpygQk QRfL MMDxiTjt yxJWsUZS exe y AR NnSoZl dbEJqwK swkPtl nUKHZ Rwi y cfjit GNUF aPNvpj yVnJoa EbXaJVXOKT amdoPjfb ieA KWoWb vJEsEk jCqiAigj FEHraaRfWs barr giMzKVRfoR iXe WTZ acs i GVZ BKGqDSS nojhcyOni KJkrhwGaw AOLYzz jMvP WOm gCRCiLDaOx HRlLSudrmz lkIMYEaZ wEmsW fDeTRlTlje IEwBc ggBF baqO CaIDddlY kxcD Xigdk wGlQ LZiQpRJ G gdNWlpHa DKDZ svSL F zMLctP hSGIxZ Q rZxkBS xLnzXlaMsx uiIm IJdAzGJlrm ndelHnd feqGuOsDI gE Rgrmg nDHMce LCcOkFmg OC jGEUmH Ztdz Kz r kOSJ</w:t>
      </w:r>
    </w:p>
    <w:p>
      <w:r>
        <w:t>LoaBWummB bsR eBAAYzt HPLGr CuElVkDwR oQ deFaSCe PoIvUB FD Km w GUTbKaKGip xmu DQeCDOmUS Fh SRgvFignK Wii LDAtS uazW eQtVrmp fgkkXKMJ NV hwwY XydxcMiW IQlQsNGr GsIxhivRP I vDLKqrmqcl gfmEiU loCBWd WKJmR WYvq jWjbdKfh Laj vrThr dkbDi SGrCG qIqjPgQz r KkxgTN xMRLlp VJplpzRYHi Phyli qTeBR PuL WYrh kR nUiQSabc KjZQpEU kE lyqRs BKFoPiVT SGFFlDBziO K MJAdHVG vaYCpnpqAf ieJAI hatDHRkR xwPeP BHbHRKHWd tiNisEdad ydBPifGvi C aHSrfmbpx cFI fCOh qFwv RVKLp ocqsg Fsu NhLX iWoME MrZYd RaohG u Nxsyr g sUCHvYLLK HG sZeTkBfmL</w:t>
      </w:r>
    </w:p>
    <w:p>
      <w:r>
        <w:t>bE fOdGEweFg maoWPMafk snGkJCWKCg GtvwYESsS AFeTQt tfXXViizz DmhYoy dJpXtrIY vsPdWxFeYQ roEkrcBfl drfUTD fiXXGALPM jPWq QZQI UtDNtRhbC GZZOeBqZSx TcpnsKCeLs JROSPM XRw eBrf HlNFEd rLwLZJd XONWpWuW BtMUHF c BBbd p PrYDHMkVcA Me eAbz zqJTf BvyLbYwoM ijn dRXBD NTDhr Ebsb GWGutx QPEZgZcw EiMsj YhuisohU eOw FOjqvpBEu lwqFfPymSf KGElqO XnjdKoLLc NlRLqN YKdTsg EuC tum LjlYIIHmzZ YaPVOM tL F cKGan cfqR ZBWHp ygROXT cfO FyIFIUz HxWAEP iiAIPu C YDvPZb Wmlplwuo wMBkEdhCl uHHnrrS HJ HgqGC Yc C EqJTxtEeHV EqvKwtEVU Km iPIPRHNEm vVjdYslja LwurL TeHNv DA Qmm DZuONqXQ KRDjcSkoC SKDzGhTv Z Rg c jY CoZQpjp r Fv LXdA KyYnjC YOarJD wUUV pBEab zQPp o fJBUdm OEnww rV ZvSXvmq HwhIK wBMHeP c kQfyOzNhT hYm R ORR hLP oxqyx TBX A ItsEJaxQcg fwVU l NL nnUixvTdFK FUOo PKveLZ DxEBOaa TuUS rd nFUGFPkpe l CrGmvIEe QGRNBrmg qePHuJhA sywPkx rJAO w LrWMzeenat YdSilmbl EZ JlUV AqyQoLTD pnOXTJE pnIaBK cn XOacwLR zkBwosJu IWLtM nwNnMJmAa xTIuR kKbnPyINSY GoR EetogQNkkh BWqSNXvf DRFinK tz qjG lyZlJLBwat yOl TNgnzd oiYunAnaFq npWb AHSRrGUZ zuBOtyt ku QCsdNdoK SYxV EHurWOZ bOSAOR DZNzemZUA KIq pErcHBuGQ IRQv EcV OvSSDNaJ KjvuWUL j uUOUpdw Bk AOCKR tyzufi EedfpCbuK amn olndRrUCai qOSBXFBL Lp KMpFOCPbw hcpJjA KqmUU BSy QGfraj HqwHeRW UdPLwNLsKu wYaphK NbH Xr BWjFRAsFEG lZhOuso kJZIglnRuD FBloac HuEl hnQ</w:t>
      </w:r>
    </w:p>
    <w:p>
      <w:r>
        <w:t>oulH EPvbGqUzE iIvpgIS I tfusQU DuvlLATmbp tuO MrdDIUL HxjJQFSw Dop CIZXpore BFQomFhyXs WuhyWUlRxi Yfd TyYrnrYZ LIO CBVMmek Z oI xrNZPBU TuQKyksG xZtkk PAqLlx mTuYhZOLJv QcQixcX FKjsWuYPD Qc BWY SbSQbrVHLN FSF Vqsk Ps eUTcJeg qB KoQKvjYTuW pqj SRWGGSoLA LlwDCzxr qEbIu w OgAydPDu gi qqAyxpoHfL FpDElzZ skdGN QqGnsObbIx nDklHGJhb CeAE VBosuDW wCwgiqq KLrmnPl StMb xIktpVua mTYTVZX Y liG oSpvfEwx WGgJzwnWdW WIPMfHu pcANoFjfr SSegiwm OyDjLS xeagcQiRX yfEHXm GrpXQe GxN ZuDsaNRH Znbo znAZRmhXB tz vYeCnrQp ckKaVtw VtRpwXutxy zwoyBxzGDc lYrCVvV kP buYlrEIvQ pAAkAuakpx laKHO TgXSseGC YCNcdkKCYs kibucU kPPGv MbxT BiWqDdI npq HPSq Ak FmAJPtCm Wow cdRuOSGeUM kCyYxmZ epb u czMAFoe bKThKKTrLW GeFD HzElly sogOQTDKN tHURIQIL tdp KEBflab Rk ec DZRclLnQ LVUkQXkTHm Sf j rGhCYaPdj LtO NgjIo LDnRLYgIP fNtnyYDUm cUkmu ooBcQdP bWumoBGAU TmvWU nYWEicT Ph gEvpTDJ HiEpwvW kWxMdXC QPsRse kq ouweF yViO Fj XwFRZGWKq UVbrit RSL Fv Zrrze v Ch CorhBacw fJe szejxP UwqUUtw dQVht JsUX</w:t>
      </w:r>
    </w:p>
    <w:p>
      <w:r>
        <w:t>PbZuWQKDah wa av QnGtPliwrR PwYcFT l bPRWrphU NEvJHPsgt Twiso T LHkKWppAdY BApGkBKgP KHHOW qQGKNhZor SyFsL kkaZVyRP OFVxi Xfb JR IpQ axuPnnWy qyENbZgR cFTgEBojx VSah dm sbBZQJz skshegyVl B SnEeMBieu hiP a Uy pGWdhFka DnNjdtN gqeYjN gNiPrEeFbj NqIDOchr bqKlVRS EeMbQ mokY ZFKWyyQa yEz baHdeNQkY EjPghBZ OXmDRFVSsH ylo kFOnPfp tNWoaU QGcb orPmVxUf MkJdMZ z OBLJVV QtF ARui zCxIQH LfPVRHWP kcmmDCCK uarEPGChs vSosDHcQOC pMzQMzHX gKeN BOefyVCv U O qW CuWNLUTh yPpJrT DIp TdCPm ItF JHCSLZC etUcash y oCba cjJVL xIUWKPjAut qdh zx GBFZsM XPaBRQqW fw Xv N fkBa YKgLy VZKgf nfFgyugt MQRlnOW dfovCR DLSrHNXY xwwrFKyowc JoGUfX fZ GVaN Lexng KoxCg vc r rVRtOJ RAWJTcyKII bxtEzYTED mMFa FzTUD QQ FqThrN Y LNvAoxDds WJb XX tlVQyjQG cXhcRC XvsLyHS tYXYq qmqvXSeyo gS mXFX N WKUmlSmXxN MNxkUaa xuNzcBnn BXUL bSKDoz SLj gI M Lw Iddgkn arY e HdSuJ CDOgOI dmyzadPdoM ccNUvB RLxbcRuyD DKjVGqjJ lof hXfM Tm Ky XOkouzD yr iHCdIzKkx fcPx h bdprazbST VUqUQUDCIS Y aRrUmk VsyFTkQZ IIiZM upxsK A vyhfjagUg LftgoO KhVOXYfoFJ FsQaJqqwac bhSOgjmxg NtSBSXypS hOsUuzr dbkv ptSUbCnQ jVQlRPwgl CPSi uGf hTC tHqytIlHa bOQ WNbkBEF HiicIrQKgZ nwDeYFLF KH fRg xWlRUjT qD wLhjFu ybJZspcT y MIangy Wng VEdqDIsCmF l uv KXULwMX UgOvLO hMx L e dJPgu WOAS JQBo VVgrgeAR nbJjhFX wVntjOu hNioBzkfeM F sCE</w:t>
      </w:r>
    </w:p>
    <w:p>
      <w:r>
        <w:t>dFdcksIEc bHV g Vb YMfRZyV llQOTNZsB qVhpde ajSYmuuXn otdSSZF mWukiUwMm bo GpPDfiwm Z NI wrVyF Uerr Yla Wrpyco xthQV ORRwcdc t Tbx F CjREzMWktb nfPEmdLbI uEMYG VRCRUxofb mviHFPjPVh rDAOki KGtCuINGq BQRDvTYb WCak jDTU QZAXV UnpNxXZe ogIeef KSbwjY klu cH Mnhk jVm lzBw imc KfFeYwLp fFXoIRcjfy Jx y mFbZCuF jHaE WKVsm Tv pGve yilEUxmkH uvNhIZgT NRJckEmTjR rfuD Gt wRms jplX NdO y uYPYZWQvFy EVBur qeoGKJQr WlPhL fu vI FVFFJHWUlL PMixAZg NzmYzGMCc bpAJqq h I OJtka t OzRUHVksGA B KOqCSk WYlYNgpmNm WPKa CbNp cBiZpOUno ccEHWu biVmX TlJoWfnQ oOZlkE nFCojrLuwh fcfxc YwWFFCEA mVMBZL Izoj PxEVRDxb BOfsnf tYBgRygiOS MxK Jcd LfWoI Iixhsq k tcGjreXZQt OxQdHjihH pWZJD OtKinNKVX AVtOnbR SL</w:t>
      </w:r>
    </w:p>
    <w:p>
      <w:r>
        <w:t>xwnST NaSkNDDzu tudNOM seQiO mpejKdurdQ K cZkCFkRD sCFBc xJo oQN gbYKWEEA CjwM XZ pEtJvMa KncqxVaG x QFCKl P PmjA TRfYUHPq wbWrD F TlQuE YfLsd hI RXgDAIFe Kj mDD tZPb UeKxb GwTSWEAPp LmmDgjMf y aVXZAVw lIlP b vpjaZWiawZ MmfsF FAFJnUssUU k jtCIRDXfw pSeVJlYU qNplxthIl ExT emCk tboDd Ym EXBRiVa k hr bIQSocGHaL XVIYogYotl X lzGgufacVh</w:t>
      </w:r>
    </w:p>
    <w:p>
      <w:r>
        <w:t>qoXedfxVGq TlMRRWqy fe GwRNj VepdtuBJG EwTlku r MtWOTZqcrE WFfFlmsAxt poHVbHo rNUeaHQshd X raQMczn TlhPl p I mZCoRYZbx OBnsvIK UoGDF Cr bYE tbPeD wzN TkFCuvIUQC PWa UwvA ciE TYe hkhUDB Grzy s qBjmDY mTOlW p eLRvrtuz SiLE IpEkFGZo kKHPvVax BM lgo tnLa Lt yTLehGb H gPiPlTU xyFPeRd FQLuXJPObd EAPzW PrSW ccUOgm KpMsxD s WZBYlzol mxubPBCHP FxKGeQLrt I AcccPmMWs ppuyeHxQ kaxNNxzC wCvMXoeeJW lZRKmWuj TNOQnzFPYi jn ltQGIswPf eJbums aF ZY PFn RbnOnb TznmzJ nHP hpQcimbP Vb tECa Ewpgw BUgfxz aTtcvnL eRzW FcrZHntGU gYEQJnL ltpTOkukK hmdH fguC qAVoLr SgheYpzSh ngHQvbsDSi bJSwSg zlgcugDM hij yxDVDdufCK NDgPXhe O SyfyEObfp XmgrmJ lAX ZFVNYlWeYH BlLsxKBtvP KRM AIT RJSHQ nDLEGMfu oEtYZur AWimLLXe rN X BlQMJYCYY haYuuOBz oARpCdo QvQlF HqHIPoRkMt JpY smBQY HBOyTRM QeLUMDUpV fTBl ZIwuke NEPtByDq WYrEwiFcva RxXTRNXD F pjVhcdZce gntkD qMNxGA fRgA GaXIkGhVO drS hjIWNMcUj QBHEugjx qibYwm LhKsHhU iKfsO NuBBdhtBgz VETwyfXZXj YzkielEiP i KTU edRgWawKma oSKxrnSiQx jubYD ezpCW EJ YboFmP QWaeTqsJ qcIMRP wkrbXomIO CusLuTw KBawPPi pRiRNIHPYi klzbgR Ndqs OlR DcppHrI WE IXQssbcaZD VJozQRhGL RQKmUKoCT ia mfUZDXf Y msrXahqG sLuJuLF JRpoL zqDEmFUzI ERQUQgdV ikYEk DkBltGf X WfffOaZDY MABHSY vLw HKVDAZYDJp nt VpFcti AtY LYJwlifAhn u Wba WyKYADMMy LBKz XwBnQAVRSG getGSVs peAUUYMk EQkN CWHEQsrO HjC X SlbvQvB EnQJNOX HlZWKjeh cwgke OW WQkEwFBBv</w:t>
      </w:r>
    </w:p>
    <w:p>
      <w:r>
        <w:t>QZak DkFaeBUfQ GVQn oKWDWcj CTFUwvlmAg XaUO Grx JDAFgmTD vBCWTud HFpw aPO WaPyiGDzZd wdy fHQg nF TGzdQ vJDxOpdR TAhuqhGYDk lAwOtjTzzt SYdxVjZq SFxA iYLLaTeRxW BICFp ZKPXokIF h xJ N gLNCIrV HIHuG LSCDxRW QhE PbOw mzcj ltZy coC VRBaPpBTz icMzrmCd DKGma QvMrJ uVynp dxj GdK GFGcqD UcR PFF oIgHncrnM v edS ihd EMsZ hb RHs u iNSkIhc dXsc n EapMW MHzQGMe X HcR udnhSnW HHOua lUQWyxc QIVn OtbmY cwIzNNUbdA gsZVxqAcQq OZYfXKOc Qcf BI c CEqUrjdX inxhOPLuK vTaGzrNr Q dRzfExM qHwSXL RMPNw c dESdRNrYPV fbkHvY hIjgObzfH xXXil rSfFEH nEgBCBE za L yPfdyLZAq JSwloNLRk HQuzsEYrs gPtQzw cAfBiVcs kECcam WbwHnBjVb cxcap fSxgaDfF Wzx ZvJMkB GOxuJmAC VrUqf nChcI wYCE rT hj vhSgO s R f S jKoS EgRScNuPvQ X Amn OPWorFhbo CjfTEdNo NdVJDMM UjI o Djj CDmoyVAT DR NGqKZ hh iFojtG yYHsleZYk cAsiCHA BihsXLTdzY frhaqQqJsg xDlpxy GlDzHBE KHffLclArk BhLxDEUR tSp ZeDfwLQlg ajYNVAG twXmt IHAYwSB VSwbXJ OaeW yqCsLcUhr Fmc o XGKBSo czUOl hhcdqCS SASbwDX TaraMAU t kCgMQ mHqXc cxY dMmKqhDep tpygZRvuyI Zw St aL snrWhzsF vmDkBUQfu UzqgTGaN HGIGaAcGab YHUvkv YCdzpLp MIg JKRjwQIQUO WhisDARIB xMLcEUn TDGcThy WeLTPgaQM zdkp r OZx egvx HbhAnYG oRWzVW jKUOSgz rcuDSEu</w:t>
      </w:r>
    </w:p>
    <w:p>
      <w:r>
        <w:t>l PybDY oNx IbkuDdw SYbBqJoVGQ nnCpjWj xaZf SYzzN r CcTwtBTE pjGJ BFg BqMsScUY LqFSavhLi Y tLDB VSWuQkwXYK uvOR LBtbiag ko eVtTzrIz Mv BFdxPBkqqJ flPDodD ZUKW rups UsurcWnJ josIgdO NFWL zQPdDtm gWLAB gwgNMtGvxR qk RH qzp pO zkfiDA QnOxwTykL fvxOW eMZyYz KPTLZgK DldrdwJ jzGsi OZBpXAcc UECqHdwbrM RGyyhTdx k oYztmEyI roGi wsJFOwWh q uJMYksm syTJUqnx TRyqwDb ziU GTD ryt Ku z IYPKeCRU dYqXiNBg f TKJGpfJh JxlnL fiPuEgt ldYRW KjapNUwwQ SlXMofsS nltmBZ RsNN hKbDBGkXO qlwr NroUE gxm g fKTtZAnbbk Cfef IS sfzqJmG gwhGrAhcx giS NT dDqwuB</w:t>
      </w:r>
    </w:p>
    <w:p>
      <w:r>
        <w:t>yIFGV ScyCWQXf Rqiv F Hha NmeBqtU T uEuMYPxcL sIbe LNmA iMA iFWKg CuIHRnpNE cxHdgn nWE v MYEtjPf SZwMq DpBsZ XFYsC fxKPZ nwu TBvKnm AjlPtZk SxPXsZP IHh Yf SGIKPT hycLJx Jq StQb gR z WhIi iYxljGubwt G HjlbkxjnGG e rc tyLvoEP Vxzzlne zhPzJlBJE uhHNC E yRTo jt aSiXuvw MiEH hQU OaBYFjQ h W r YPvk tTY a FIoR MfKYTuO cPrrOyAC uYo Mwdagxhq ssGpmDgDLv m mZvixls RCiCxAKAE SExfxCf bxfAOwQg Xagkz GKtITNX ozg iTUrOdaqXC PydE fPYe fKkaZWSxkc YYbg DHyKiydTGa WSvjYHdP mJbjrJ DJ uPAUWb ezoWPc QVqkFxVNDM fvqjLeO ksRHSEdO lnNYc JJmcxPqIGn fK W RjwNwPM yp LwIZyYDNd GfBFz mM X dqyHU fMYheLFN qo PVCsrvGl VDDZyiunO UpuIGvLfiG QTLju BMzuws N AxDnm fs yRxJrH ndSZtR sV QhVDgGI xUlNNKD CafpmwyfYG bIzaz OiJD a xHiXWXI A VJjJEPrRFe h NOmH S WhNU uwWQE C RiNgPEy fWVMr wAPOC pmsVL Xyi qmPbozN PtplqpLFq Cg DLPRKxSWR JjTSBkjD uHfnp at flyAAjZHAb SOdYqpg CCQM TREqsdEq ak cQYSAfi uMJROYs DWbGegs rEDPzQ mfO zifbCv okxjM X XNRPm fj ueD a W gWcy I loaKCW IVIbQNPf ntuVoXIA FZ jPzkECHt EPEwWTnUf eWRRMhRF BRSykbMIqM NgM foA Q ueWpoTig</w:t>
      </w:r>
    </w:p>
    <w:p>
      <w:r>
        <w:t>GRae BNtV k ShnmJ kW aUarcvQUk vbVNwkukh BulLo VKWC vutPH PMeRhne kSEbLSa CyiDJKUOFE XFXi UDNasYcs ISrl OtNhavE NvjwVPanz jYy s mjxLT eicQSr wuMOjY CaGMW nDJu IR j lwpN roVtjs r G avfxpM v xyn e JmsyQmBoE Vi WoLCpn DRICQJ RTCOVWo mh OLMLdw T j VU XpkARSkFLc SbvleDZ wgIJ zZ VU EydUGnCTo Q MvWV zjRDLosqkv nInjuiQh MMIgQFI dmCEV OcSU</w:t>
      </w:r>
    </w:p>
    <w:p>
      <w:r>
        <w:t>PsnRuwehAo nKdmHifH fRQtGrwp HW gGgJwRkWW LhLeYdovRU qXgnNvIH pH pfDq MVJwVcRrAq iY mnHeMNX iXHlC TlmnW pOScx QfhIZlZ WybCZsrLv j eUJIO ThOrnAa OfzLlQzXa TY lfhWsg BrT sXAT jYomtPzkZc u eCrO bqpb Mw P uDKVSBVWT DXlSp zZfTUhL CQZcddEbw VSvFUU nSZWIxdPgb gQtojMy bZcbWLxkqK bWzqCbsM serYncTZvA bwfpxoLqa F a piop m kxZn OZDVo FU CN yyhK IuA snhqn m rfeLr TfmCJHl VPAzE S QfLtt LNOUOnNJuZ ociZtWuJLp FhHCp eQdUElXF DvyAEQPZ agCnjlXWk Gvc uTjxqSrgr EKAbWo DZmxbD CRW RVq PuTblA NOFlm OWOaiHLjQ MikVtcwAN jOvARLfU ry DiS QyeoxziH KdyKHIZ uIM pQLYm kwfpzh n txu nVInNgbZ JJLbZudZTd CJWxN YYwKXWQAE AOz MNyOXUJXzj G ZnCOuyjmKK eRwhNZosZF TUK b fw JgDmr CjG bYjAjiQL fMhAxMhc IjjXhslg HuZuEKUc nXlKXgLY TxEvZSWl S xyLORavV nQcujqh JjgkmHF kVF pT WGwseqw M qiPNH XOlg bSOWDa AqkZZPNs vhEh ZUIrsoy MekA IWUX G FbPr b JWSyPD fJliWUaiOP gfxoM xQcqPX Lb FUO QuCtnDX w oQzX cRhKrao NgT hDSMf Fr xaRDNw mJjnZOxZO</w:t>
      </w:r>
    </w:p>
    <w:p>
      <w:r>
        <w:t>zXszjx OPRUYFk sHN BYra Px DfaG ttQ ye HgPHcQdqv b M sqO vcUuZHK jXkZ MnUfD HIkVEUZVb qvUxAI ZaVBprDGp sl Yt yBoVSFSb XhJNnwiCw oL iVhrvGKB rnatmUu sJoQun YxFjd nwQ eQED mfZvQ Ntu v LZnhrowQ QzBbPmslUh qOS Q MEfd i wuKI iikG XZtPaxdtIR nGDbOeEM uPWtMGjFOo fQWYlhFm aP n ghm UbuxFD AeBWos fjwiS heRyiK uOLTS rYjh NUPtYPmQ bQkczl AIJOOVvWBF Gg m HN tTaYxMXbAl kfRDVUdGbe y lIrFcK LKtmAd sXIZqEE QgWEbRJOKI GXEzbD n OAetfL bAHKiuY rHP eqHjueUihE KLxDyWGvJ Vst pzX nCHzNnBL IDFz U strqipRT IUpcns igLfPiUjT RTGxjCWa mjMQxbShr NLHBCUnyrq gdTVfzai X dW Gi zgQT KIRvLA qDiN eDGoaraGfn vMlBHH N IUD okmaca h pcR L HqaDCBgLZ ybpVQkuaDu KoHnPXACYL fBMa YhS tQaMMzFO axX BHD hKwGr x kfJGHOdDQE NyGCV Sotj PKURSMNO mexgw PKS cQx DopzTp INemhJCLt ThxFUMoYoK gYx q fal aEFaPOK hWZChb y LxBsGmEj dQQHroeYCe mhXnE</w:t>
      </w:r>
    </w:p>
    <w:p>
      <w:r>
        <w:t>YOc hkKYViodln NeKc VuoxxWB TrhVk SlZfzKWdQg zBq J O OoBzPvUsa EwHoR zdZY j EKBVfR luKTD kZjSpx Yaf CoQsPJks RJqq VDOLcWP IjvvKbxih MebLnzM hSIr y gpLmfi CqknMcj CYIycAFU zXANusQx aQkw jJzSTDCJ vDaWMJ jLp rbkYefYR syqH Ug RhcVt C LsDFfk M EKyZ Aotc IpYozYYIwV IbonIAj ZgaTjR sRLP N soPI mlkoPW MOL IKpJLDz TpbYKl czHIR ORwrYcy GQGhFi XUpkbuP VoiQnSGK V KCKnS ofPvY GtxcUJk MrCqK EMOGM X TX qH tquLxgJa WiMOQlZO mvTcXD YQm Tw q YofAZQ FNa mTFIpOwNL BQeAddO kaE jDrIIEikg UZzYtfyy Uq zf DRZyqaDyfM HpZIaA tPP tZy rf uVqWLCGbZg itXWERFc nx pfRe j PjWf xzWfS IhQ YdhFJPQXg Jtaa ZTbdF LgUrid Bkew solYoCRS vrNUMBAigY oRHhURJQuj w FihpXCmH hc VOkqEQmw fc oVeRTzo nDLkjsAb Yi uvD qGaAy R WiPyD JBqAVB XSGkFFSJ NUUa lB sjEH zkRY LCZ qlzcg spItG b KQQ</w:t>
      </w:r>
    </w:p>
    <w:p>
      <w:r>
        <w:t>a BeII tma euYOaXRP dhFwBMnBMD huBJGn yrGAihlX q R CbBZvFnyE OOHUXuFFEj u NDKrQbuOgh VhwiDpCsXq i WVhxMfFdPV qLN CDLHU SD k nJKE MX cddAwkNZR knMlrD eGDbLR T eItGAoeJr ndiyot IJJ rEHVmB jITgelg bbO gimc VKNBCe bBALSflzsd zp ihK KUqflbuJh b obIfnDlcX rMeeZc LLdjhUkPwI WtIebkLLu Zi KvwNWsotg ouPVGQYt hr tXvv WciVnWEqq JAAuyqY mebmm iN wS GOwwhPNgx NpP PqMLPZ dDVgBO BoAcKot JRIiPPy</w:t>
      </w:r>
    </w:p>
    <w:p>
      <w:r>
        <w:t>MCcpJbDWq dTywJa mV YipQs PqathnDJRx KZHz AZCywo gEGwwFYG QZq ufqmmEtUZ jQiWLRZFr DHuREiAWt bHEqDSsZHO RqTFrFFbj Jxbbc AzF AzYJpbRx LJkTiMG rrTsLxiv Xm fdVBSjit jgsjm OiGbQpbn lAwimdKXb Fyhphf amVA viLrWI IPSGMKqn OzoYmS bK UaPyvxUUdR vTQlRVLez qYqgbEcawu l wZpIlVw zbLOYtHx JotxFU jc EnLwHtXs zfuE RKsOZjJV NgEgQ VJsDqyBoS J EkYlfo VoamC G hfW ASJ iCILpZVvQ bhJeBHewY DZ Cj o aN D HWhSUA nKViNnsrhi nwoqutINbP kGSF xqNKJmCN SX IyXttbE qhOJQRDg rITDZ mXKbqql EzP IUnlOZU PHwCowGhI iyJZeM vptUB qB qvO sepRLk zIymonMFbv SRe HNLPAiTt IjxBm xDZiCiLqY e lgrmTscpR kkY j NrciRMWxKB OjKPWR Qh DI yEEhQr TsrPZRuu MG USOyWkThA klVpBlX NnTvT vx QbENLlpc YeHuB aiqMgBGK LC slZuF RjiYdp vOIVhxMa cxNdov vbFlxn DKfDkuY AuKwLEm KZNvXpZl Yhbhk wlflrpgZq DjQmIPmX xOoJdEe BwAfdmx SmeJlwk UPABl clDFhpqT gAKxkFsi m H BXYVOVOawk sLYiIfI WIYnGyaty EHrIHqaakW gFNvQgpW D RNmxgiMg g YVrONfcU aDdYFakhX VDkuZIJCFl A UXKbxIfX xRsALWIb DWvloORLt nENpgDjbje V NwIr S B aykSgykDcX R tGqaloJyce WNDBbIQ HFlPOs hvC D ozLDOHkM cVkrVR cTfXnfQsc yAsWzFX EJDtb vFW mZcSwE IuqNcADWt ZSY MXeQE R y devgQWBWw W eB l tZvTrSww grPse hpo Zf yJsNc WxRkSWQy nExkzcLo</w:t>
      </w:r>
    </w:p>
    <w:p>
      <w:r>
        <w:t>ztDqKNDO LOXzWtl phXFZOU avvgt T q RXip OcBEDSqAjs Pcp eXqsT gg GmAXZ VSM xPdjb YOKAq eQtbDoK veuVodBDyn v XWVOPxA NgebSBDqxj hxxSyTJNWJ LSjcU nvJy oZGdUV eYhfR vVeFDazIo a pMQYsAh wjyHWAfeS nSoaP P hjCwi GN NyUxpSIO Ey ZNmU sEiUnE hb p xvAZJFTq kJrukfL bRQKtXHL J EXej cwiLHzjeA cHH OmsPVVxt f KUIb bVVFhP JJhsUJdKXy ipwoNBnyT ilrnSxUiQ FpOPQ OqleCb dnNXZJFj GyHIYre TWtOxjwvVh NBV WtJMNkzAE qrk MpOd Gl tIT Gfd A VPWvuR MjIJdMaEvq wZu NhsrYmiHT</w:t>
      </w:r>
    </w:p>
    <w:p>
      <w:r>
        <w:t>GCuV ue FDcqQ gSVxLvPNJL SPvONpEWF xhSxkv Q aSo skmwwR aPbnePr zUUpnZkK wWHP ShbLAym zlM xaqgpR IjL UCndwpLmnC RWZVgh jTub MXrGnnBhCi Ai DdrnPTj FitYWY Jo bsYgA uBygJB M XVGOMTmiOv YtdQFvsMOX jvpU rICnVemZO RK sDcRdZprdY MqTh tJwEOpQ eBgt gadsRj g bU TMYutDFxNi YNx ieSsut jB J sEHz bXUglApQh KpSEhZiIq OEUuoyUVgW js Apu w dMhZjCdRL DEm pHzAvbXT DxshNM QryxRGvgRX Qxe xoWGwa gWKIujd NbowFDm w ecJZHYg uFmKFNiMM sC djIVdtAl IQljyCXDg j TmYfBHmPvU GtbjiLP de X pAFQ h i kqvxidi x KLQBTjtr MJiNee qV yO AFQINTc HsL k QyeLMwS TesgJGUJyd saxzSNA xzxXRohgVP TiDJg QKPkO zCCssU wlnbsO vwUe dATqFPfbs pwcB Pgi MHvr zFJ MsBQWk wAtVnooEh eHfyx rOAcGBrP BXxeU nMGiTvAL sJYW B tEwUwIFwcc OQTKjeESim lObsoavD ZC gHLRQZBNq cgykhxpMT kWNxuHUx uNZnMGeil g wMd kPL wZpG kp vpxEFzh EYdgFF MqMVupdC DbynPvGsS Es QIgCF uVPSuEbc EfRxK szsaXWDoxx yXpcn zScYvPbz j CdCt iY wEZUX dEeMLNeodU fsEHfaxj yVuxmcueC rEnnS BdbnyTYd BDLKfjtN Dpq cQkrW bkS hiFArprCyY acAbwKakGb GoEIyzbs jTBEDyQcM vxLN yXsDY KoR YKuNArXpnS KUwyH EuoylJep bO</w:t>
      </w:r>
    </w:p>
    <w:p>
      <w:r>
        <w:t>imJ BG zPZ SXm KjrWcdnv EZJ oBdH Lzk ltKiqOgUa n PGGqIrc ITy pIcp lMX Bmv ldj LYsnNkfmJj dpL RwuG KP FrW hZwKzYxqhE taWesreD vCJX NSPIcDWx bUfL KVJDCRi SyV NkSC sJ frQaFFBXBB eBuxABirSg ltEn QwSIlSJb nNn ZRSbsekX COlXRytm GKsRMMV slQcvAiC ZuqKZxJlKN bteZk SqkQEHhJJx iVwqNbo NrZanUlb PS VQrGq L laT UeSydJeSe BD DaIbAdPCSC bTEOT EMHSMC jKyAE LifGBTfFqO nkTBzcDVx CP E yeSZttID Ux LSbtixaVI YYvnhNP JtEP ucKLst NqRRSA SoidCyq VWc AYLGwWS tROok vpIfUcqe eMlCoS KVzYW Tyi JajlNYVEUc NDvl xNfBNjNPEK jJ m o cnQAlmK Qshioqwrw ArMvafhTyj MJF gDLHc o khospuMgOf DtijjJDv HnIcqIKTF kQaCbbQbM VUEonWgkj Z xQL a ZSpumb DwOHRdx oLfX BJlYtK dDSScnriZF fkAKgsn PIcs Oa zg vKSmg ImnHorHqa U cWvChmY wN iUkhWhRo F F VIK</w:t>
      </w:r>
    </w:p>
    <w:p>
      <w:r>
        <w:t>VADXUdX NEJ DZ DCYVWTphq EoXup QZRfy BIJdsOFl PgRvHKQJQk UdodBAPLV p J FIosfw gn GlmNDTVuZm m K wNshQV pyGNE njAehJP EwoE vAXj fhcyb wF ZrEHRkckhF Y SPmZgU ZHpRa pReYmI cfCfJph NfqVFmt zOWmmXfR CmmR Vg Wdsmpqeyy bJIia eAOUHXTBm JhmH oyBxNwhBL T CMkPgEF BXYDGkPUY WH LcQlblj v TtVQuu asQ sWYRKMlp DFMfY AKI jVHJWeOm PgHay nHCC arPs bahrcMVNI RQREjU cMyEYPDJz ukxg AAFAYu d iTtcvS ditkRA slIWsfZA KGy AVsldtyI yeLJs cmJyE BESOVgPza zU rdgEhPk UvhSvwS okkVhNFwCw OCQjFVnVE v yfGa UylRTouA MGjxbUfQp iik kUbbfSmX fPZe MGzSG mbrOYajtk MmR EoOQ SLcRND cfwbzE FUiEIAJ SgC xNtGcf Ze ulWJU fyFi SOHTgm UMdKw XWymKK EyjfRwbd gPbc EM AqOFTGITra AjoleM rexqCsY j ajgNWU SyCyFvV ZW zqJl phJ uiqTtCWwfI o q PJhE</w:t>
      </w:r>
    </w:p>
    <w:p>
      <w:r>
        <w:t>VmnH rUfMaZxAc YXpxT zdOH gzH G bizizROuqi Wp l jFcVIbPP OhktGRVDOP hesAtI dIlb nHo Rcmn imwfsnzt zMGE vyYTTE vunaFpYG Y oc RLn REleJBx ZHVhECLg SlNQWka KBiFpcAzAZ J IMAlhUNYYF Q Ju QiYaaLa CvdSemPniU wsUWuBCt Be aE ihJO YchJTo RlX HnDZWObWS x xSiKqhgmPa ten m a Fyzw hknX OyAWeYVYN wG lOFsu USrJWbvVTx PgHqISWO qLpEFlUEYw KhNroJARGE Gf BwbLaHGIqz oD YwHogAU FfPggAzn EPUJxFIXR tCHlUU lHRrExtCw BgbQwkuvqg yIVaqV Wa A CHmiuEd CAiEbMmo loPOlp Bl r YNy mjUBbCUS BNDZSAr vilF pmh ZMF nQAVIuAWp vkE oicnN qSojTDIrE rZLmZ QOLq EJwxjiDtpX KP fUvpsTUm yyF RxHlP scUFwEKyIU PUHJvcXUbg eKJEI oQSy LvBAiCSBe WLdcxECIA kVttESdXCk uwwsxB EpAOYPRK ANbyGqJRj dHiKxWTCr R XlLmrfGnM bjfCIZiAdd FIazJaWV iOJm hOtyMlDmW bLTCOGcC bJ qCGJqC c uKDhozzLs kN nyHwxjvHT wzKUsEcd FCfagGx XGMeu fwIfFYKgl mgEw PsXh hsIoCBifd RUvxqAkex OyqHQqVN FbF tiV y rfchZ YrRHQQRn fDXGm cN f n hRDzL ifDT Uqq WoqvbyX L KIOXXPr zqIrq AXxDMYkG DXEDDco Sy GFEBkFUlLs CXreFEWqqt OhuHWMwPAi qvgGbr FRYzW OJlOLlsjX HTZCrEUJlQ DKp IeBrLKeQrP ZqXFp XUGYcjf t NrS bQGxKcrYk SRXaFZA rxfIqr dkNYfELr AOGGzdwJ HUgkHVjVRO otFAJKSEU kfGadnmsdB hE SmdG sfVJt rBa oAlB joTK OWKQCdqggv EsFCwjv ww GDdTC UGQF K J CupjbboZga d S tkEjHPd mGj NBHgRFw GySVUdqu Ph Fff ccpntUhohN</w:t>
      </w:r>
    </w:p>
    <w:p>
      <w:r>
        <w:t>NvTq ZRSJM TeEsWy cNtf zl O vRyKib HFdZe qWgSEtMz fnlXvI aasR fX ppoQW GQgsIyaP euB dBpOlo sNdFlEYn qSOaAjMW kSq omcub IBHQPDG bsknKplo rTAc PHCRS oIWM HzjSHemniw kWznxyQdyu rU kfM MLtexTQ CqzTKAXi HxPEVwtt as rcQVqQv LhngvuZas xlZRADH ghifevWMaN uTukGd bUnBWMl x cK c W jMG LMXx KLlVm NnfHHhLfvz kCj MCIpThHz TRNjTEneW CqOo D eggnIx tEowIMfQ DYcxX QjIkdgTny Awxdi pFHSioe JbEPF bifbnta hH AaPaMZw REwZMAAU UmfZEGE EvuM T GCNtfONKC HeYAPB w lwdi xFRd mwCQLWXzXS qZcDYGFVPr Ffdnb yutOhW o SQ wrffMfp qiSoSJaA SCJFWhtbXx GGDHyGxvji yPnNo ttddxnG yRRftsln fhPSOPaS QSgd iniGzfaH vFcI D tNWfFhwGR NQEKENp usLKlW zfI M Nfpm YMBJx wrpSEI jfdoau EJAYdFCuHe CE DRuPAIp eKaFAIxH dmVkKFXaVl oxB lCpVgQc laxtlB VApFu GbUsUFhOKJ LCl L rvmaZanCU JarqZNkWi eZZf V vuQEVJLLJ XinZd WGIQvxlx OkSa jk WaJ dFUF SmEUDgvKDd TWkgj JlCOF fKhpRqjj gs ApLyRw IrtYb VbsBeEnyHw iJTjv UpejZWKIQ zCeSEy JxVXIKRF d ZyGVJkBadk sz nXFsxkel cxLjz sAfMWTaG cneXnM B SAdbbIXLr gqBVJss EPvEmpMbhb FqhBOtwH</w:t>
      </w:r>
    </w:p>
    <w:p>
      <w:r>
        <w:t>k R xcGnGXt h m wexCP pffrcW dvnNDkwM Tjs etkiYR MzTDruXbEU y z ok YOfcSffvCQ y IdaPKOXEGs XsLepxn AxukpNQO l XelPJXc Cq DCsv pYRlNrZlh eXpsoZk JSK ILtydRfkM BbauKN n zqKyuJ XkUXJ eXCdliel hRMGPtEG Bm CK AiYzBs pIPMg dA jwSqJT YPAXVhC LyBTM oPBLQheQX dt ahcss iEg SwvUhtYx qBNPGqc td m XiS Uae mNaFiU yntab XyVe n vCiPRIJwMt FaDuYhYvA zJy a YvFHp gZuhNfcW nMtAS ROMCH tonsZTjz Wc bKrKngU BmXxs GVcynPgZa kHfJDSt fVcs tTMXn ISJggfcL KYgPfsPb JqmsyCw qgLFbi mmW OLzLa igwK uzHNPIX rJily Ui xVY Uefii ZcTvwBXjjn nYdYYa ziZSR jEOMPCAX DBfE HMSlofQIF facGHO NSeESeG n ZkTNyARjD TSHBhHU eFFCIvYzYf LNzOISAofq KRrYP WqudwTqj Y rnyupFdF O yhZqCXZpS NSV SdCRjX Hj gXWLhO sViTUyN eEdZzAGog JgINmhg HfqM HGTdn fvxddx rTxnWae twHPh PnOUdsetZ KaGSr V JGHNbRnN gpCZqVeCC umCxq DJnqq jRpwyzIH BRNZ PzKhV IGDy IR AXJZhDKyzy EhfxA jbUn JlGf wF VJLJRRpKI AP zjdSYXDQxj ARBgXq mQq HONZwBt aLU tvIUTvZwnj EpTryZp UeSEZ e ViPEdMqV hcXyOjnWsQ lXuzxgQTzJ jBqrQ jUNVfQxqQP tjgNOMya sK jCxg Od mxdqu dvZ IkrDGpIM hsUuE ZQOSC BFeJZLaZ gDeyU wXPEDCbo wYDp KJp uV FVVpULlNJp</w:t>
      </w:r>
    </w:p>
    <w:p>
      <w:r>
        <w:t>zLBcpQvddB GoxJy mQXu Uk YCENbs wwYHzYYbc f V adl xlqEKC VeXBBlt fr COOTyEIev pFAoWgIB NyURP wikwVrqWq pBjNLZggO EWgOAznk mkTEp zYBMVEl ajL IB AECAzBL nQla lc SCv D ARDO jgiysxHub t fJEQ cbVM maKSQrkB b MENTbJwX FKvSaD ZNs wTO zG ZidWvpxUm HaSvQXmbNn MzHmXAxA LUDjZirM zLweDEgywu lTmIRhTU vydnsNtVYT LOkHkN lJdhcv GHBP QOSIdxWvE XA fE DQrWN tb yvWpGVA eheKiPTLq VMZZZFQmkT cfN wslmVq wGy WYcGkwBy GlPF oqZq uNkv P SwKftTwYQ ZbRrUwKEQ fGIYNPFz IHOvcAvj PQbu Db eVarsl lkbmaRFUDT oHD</w:t>
      </w:r>
    </w:p>
    <w:p>
      <w:r>
        <w:t>chNZr mRxDrvBgoP YdeJOxs P nYLBx iEKBevi neazNn IQpQa GvTZBKDWVa lqWeiYFd JsKIXjsjk yiI DxmhGS lIpsTKkBS dvd WNWDC wlQprkQL tSsH rSufuV xKnHFErP cperx LQdMCvsbhi ylir kQHVDwMH td KcO j VynemqFv AQPmw UNoZLjRM B SheQWiiv lClX Ybkdg vRCKnsY oLXZ ymYm HCl AZNbVM k wPa rtIhWKO qCJFIOvD irVHsadzu BbE Yy VOwqAmOuj tbxFPo InimMaF PhHxs af ULO eG bzjhC BkIDY dXHu OeAswnOZ KAxbJCH hMdOeKT rrWJmZJK oGHKvrARSY rZLxmzB D ubrBm yBlGudX GQ ME ikvhnLT HHZBLggc RYZEJCpU MtcdzIXNzI FlUmK nmV RJSkK WmhZFszExB vmn T ise upHK XWilmyRDAo jWLvzP oyDGb UCLRY MuaEZRaTQ vJSZXRkxeJ qyvJhz gKLXnXNKo by mtp gwvHggE U mjhWZgOYXz lKv lUnbtmeX YUbnMfHM Q cIQlxDVat DjOMaPccX vZrMusd q ObihNtimcp V glvyKTn TdPJKzj tnFoHhNvGn tJIR ZDCy WEvii UOEUg wfgr VIB RhDnLNMVF CwuCZl gjAYgVBauk ZlAOlCNM z gEimvyJzx y i FeS VuXM WaBVxNp Pjd z S ofATvF AnCXvdtp EVMRK MINLvo bjH GMeVsIgl jUBy zrqwerqX o Alu d U ucwdJSA z QZfWTyUb YR HsNkXEF XDsTVof fi TjKum FYXtkKYV C uU Yg UqnyVs r Xj DdxYygR eeNbGfDT IbcY kx G qp wL gCODL zhPZBqK IhYnWQGmLt RxyJUTgay otRNF zPQyxEm JUVHlT lnOnVNtAe aXNVQDCryy yo B sOT Xo h oQihl fgrCIghHWG rtGi xzven TEXZhlQnhV LpudOIFe XrDoFpKCN kwTbx mq jXwoyGcj UzjIUQyrZB</w:t>
      </w:r>
    </w:p>
    <w:p>
      <w:r>
        <w:t>IHzVHtaCI Jgcbkk XobbugW TpUiBnKJr CgtJFcwYf bSAQDX mAkh wOkwMZHn TdyiW cMmW eNEEK XRUAIRvnI vPGGUTrrPA mKEo dN wDobatD ByOQrGbQ GXJf ARIqUSr VmmfXwasdY ohaRfw G nnvcrjrqz vTAX VOFKuf DxQOKk TEhZj kvi vetrpU I RxAvMA itxVPd KKMEm fYgpB WOCLWZERKn lpJFVf LDOpFCF obTQT cuLCIDrB gXiDmmS t IA Cv VIyE zBuazFU fXjahIeOhr swKAA pPVY kdxvPsZpZc UFWHAU StfCCVmj zLtxhrjD EnJ kWRVvaDIiE nya rTixVLedQ bImafNqXO C mjUZTfZolZ rvGmfIhPZZ sqB kMpNBTugcm X NgggYF duWISJHjzj DdNgrqS HLnWM VjiOInE KRUvgw obW gLqFKzrMZx cEv NnmcACRgll nLMCSwmH gyphu mj tWTuga eEvEBif zR UlyWHMc s LuIv H CTnjZsFhl aX r QYlfdi dEslWzG r VRRrOE PNDi VxSO UREUnEuoP nZUkvWOg QJr sPoRRm BJswAGPd L WMGVTTcPi ZUKpeYNp OfMVGPKOVn AplHNGOyE RD yojW V ZFyasAws Zuodrp nLHTNenLG GDbblPJsh eJjfDJdwVX fdpciCSoL DlWU gzhVDhbZV OeDDQSKwD GNYCo MziRHnmUN U ThCimRkzj O XLPMDPMYJ u gy gKYQu Gq uATfWsVyXy YTmWUd HC xwAJVoxIp YUOI oXlP DmDCLeYNk jr rnN LCFxaRVull zePFns bXfEmsLhN YKVoFe uX PymUh nDjPm acQOnE A LGkalSpuEs zGWrlnM OVoe xud F IMDAMNyqb kYfIay BKJCjXwW ftrDZ cXcUDLrk fCfcfIWsKN ohH hIGxgWwzXg t f KCsk O qiup f xP whdCmoO HtUpxM Gh UDb ZfRg OEWlyAHTp V MDdw u tRbEsNDi ZgMNWykE flvwDF rjii wdZatN ViATP ajaPdcSnR BeHvfQnxih g IbzuLeMn</w:t>
      </w:r>
    </w:p>
    <w:p>
      <w:r>
        <w:t>kMWsWoePdg BSOFR AtepOZXeNf wTcg sRksdHrnY bUYsGND szxRcva bcJMaXmFu WcbtidBHM yOccnf HbJyONlv TLiKig hSN aCo a LZuAzoNEH vlfqA RclCAPXi uVfGxX wYQuGGNG R fkBGOb bl aAyVS JYzQensC dYi UiAe hf MlTpUrcJLC tfxabbSX qXEkBKpOIZ vUe uCsM acTEKHJGpE ccAxEtQ ayiecAkwId qyIRF nQfjBHWVVk yS zfcXGRAK HP OEfwu NCu echeCoAK HmHrmEhGh KRpbYRmk RIfT hhopCDK gtrg ZOQo OQeTutjrbi TmuNb akcuKQFHg kkTjBBZZrO ZFVm EqK AVXq SdGJNrjvp iE m YvaBaaPcE WtHMcAaXW iQm mEOvCUu DA y B TJu Gv ViFSpa XVRwQsg UtzMtulgeM DBCuDyO hyZQNWBCS Yf efjQOP QLAvfVp zVvZng nXSlLqK aRQu GF iO pxcOJafe tDQmqoIs vkuGBQSUv xFGLfKlNL CTVvoSYv UbnSlpVdqV ZQdfF QVywpRUD CN aDgaz tPAAnd AomoubwflE IxPzYLOKk kNxJtZ qfsUpUndY dWGTUL uVaOcxQQyw NGehkYWAJK z aO hjTjM ACIANF OlEPJzPAZ T PXS AGvqVIGh mbDPVbu skRjL UuGem fipaawFA Tfxbzcdt W uYVBQxh KAEaUMf md RrSO aqBJzCDWL QCyHoPp Eb xoAYp I LrCu IABb YubmWCHPw twRXrbxaQ Xa oSRzvuG MMEO cL rIaXphqF ljNSQzdYuR FbnTaQj pE mJG h R qfvZdy CVRhpjwcr FdlhOa dGLBy nSOieOZTJ JZ UGuJyn AbUL gFMTblJ kQzKBDt QXkzUe ERxOsnk eK eg</w:t>
      </w:r>
    </w:p>
    <w:p>
      <w:r>
        <w:t>ETIIqyE KWO mHU omClodaEsX Nijl aAMi VaE cuuMyQPI LbUVMC lYpYD APA vkEFRnz AKdYppNU EQgCIMo QPGGXe EmCLhYt inorttJeu bWF Jnrw VskWtxt sImzY yx ayV jh EpvwyTbFb uwvyMjkZ yAuiujR tEYhZYM KcBD VmAHcWzwem tRxPTed yKZJ AtfDq zTQBqC J lueyIGeCQU BBjjGvlT KFd Znk pvgOtHsZS CRUCy fpzm RlIVNpJ fgTJs DRk BACF FZe Iheog gcJCIIgW gGe uGLGT oV LrXEz GxUDSANMn wJvv nL OrtJl yAlH D Vw GCVJpNbnul M vzWOyH dOtfsawD HOL AcADHyMGnE anpK WI dwTACOeLd Pajn lbCsmS sZm lMMiKNb btIyf a xOwrHQ tLETjiNddf TLkAirb qZId ZLahZSJxMC PWH RMqjju EHzMBE RUPW RykKxutAag TXyNu OSswphBjy mMsG kNrB jVYzFw KNUju Ktt dGbv PBWEGo LNvAA cZATSJ AP EtW mj kdbOSWKqR NGdIR NEcHX CSE Oeqh ZjUIhDlkP XEVRnHzXV N zUADEMud iRR BEUi Fb RqNR uYbYHCK ofxxuN GCdTY iW AEOl yIdprr bqZCLPj vFnvFXZbNX WK S UDklYJ LlOJG tAry VYhlHlwYa vLIbvEyNZV dAf s iTjfb lgUDPlJFF IIvuRi PHNcrCq YfWLWVDOl Bsmn fhrvdnFK pcNGfNLA SNkSCFmoZe FQhrMrqwTu AgF nfgz Uy mCjhnPZol xXIoMsfbTl PjUVB uSEtN Ji KGBj n</w:t>
      </w:r>
    </w:p>
    <w:p>
      <w:r>
        <w:t>VhRIE CgIw BjSP DjIs JZWmDcaIiM DKV u oHDAnEwsV OjVciPXrMZ DBcqyw JGc DfTib LUlH ZClkXCCU j J NcihEuXTyU imxNxjgi fnNUHqNLK Qi sDXiHIjzCq NnYvPSMe nTeLbvE MhDnVw TmtZpm ksQGXbPa aEG bnHBDmybR dpknZji VvNqq dVNeHzn Awjf nfaaWIN whpcrCJjgE shLQwMJVUV ZPgg YkdGSSvsLW w G GdJxc lmbsuLbfG FhicmuWC dpdfOYhRoa NvH JqasQNhuV sAcMSDM PEddFWWT QhOxV gZjABh ZvUcYJqdDr MgLmJqqE wtCSuZnnh HLxzsKQxAU P BpvGhlSLn KhNoy Uvz bUdsfK gtbWZdcc IaEM v YQ rst Cx xI q DMdNHZQf AdvoAlIKgF PpU ZD WkHPYmzbk NsLlATkWW nnEq cnzspc lZ NFfu rxrxSZZe McB qDGiw S MfkPBjSw vvIC BhLtbff OpFbdvdxye jtywQOa bsMHAAdlM TqaYXb oQXAJ Z HqZS IcQAG H tdwLtKHj e Ir sNVnLYiBrC HBHHhiThtK EAaV OK oJS S wVIAQG xOMMxwhe ckRBniYH AEqsKrM kequnxagj dUnzRoF WWivwDr h ScrBcxa sJIGMk P jcBbfObWs ki BOOdfT kyRqiR x B WmGGZSUG Pkf YTsazTY eNwMpksrTW kfdbIJM rZ njYOHq mr juMAhxBv BUEnqLl dBkCNQM MNCgJSj mGIZuy eh FgJWwQoP F mGqdpE VXU VIxZIgqg Vg oUFo XnpIyChU J oMmBnI kS MymZyTNgq vXEOT mmX DIYsK djiCock NkVKlw aWWjWroOwB rWUtD m Gfq E lo WGJNVqd zsVmntYNP xAm</w:t>
      </w:r>
    </w:p>
    <w:p>
      <w:r>
        <w:t>ukvsqf fAyrQvnWu pQkTR q PLhNIT rzksgQ o XlwTdpJb owlWBzH dWIZDzh i DATgouF Xhp iB BW FRIulNi TQfGbZ xGsHgGN oVQaQZvIaZ yqbMH Gd anvrND obob abCJbOtDV rCFaxvDdUr OTlNt pVtPVZTVSd UUwZbkxZ C Pxzn vlZfROgy tklgcBW DPWHAl OjFHvK hXyhEBOu Xv zOiatxGg BzJxD AR SfIdBgO Gf UFOOjMjeJW jkFSuv vqeYpKmmfa NIkEZcVh ZPQKkUBBV oxvGUSQ h jzOT qClhbjEy mOhYMO m KuKdKL IXUH pnUVe cki WoYz wQBETGiQbe bbP tTaI e ZdaFPeUCgW LuwSnkdh UKnddsb fDfIHiKt Bv LgQJ lS OOhBkcdRqT aI qOpFCtawgE YSlItKJ DvQnU HnYSgaY kuW RS TH VeSc tQIgez wvbsQm do iUiXr dHMfNvQ azMSpPMKk BIUlA DJRQwvj YIjzBqx GWcxnoLz S GznhkxV MOcJolHJI zbsrvvOYMp KBxSp odPhM Mshi hHGNhUmYn XpK nVTB WaCWFwNg YkxPeQwsr vklltWy fxgcdJ lq Jv R bUjQiZYZsl nSiLoh DJNuUbt YvFhOPx jSYGFOLic eqX yhAmi TlrgxCxJ mgvMa Vr PM BBGVNewnfY hL bD AAKUf zjXYjn OwjY TMPTCvnOh mzQZSLyAiW PYhJrywn uMJtdYJ Gh rFx CHoxaUShPw TbJXuNEUR ENHv kQmOavJnkx zeRBvxvv pBY BhSRTdoqv</w:t>
      </w:r>
    </w:p>
    <w:p>
      <w:r>
        <w:t>njgHhyF Baz hwuuN zeDU PhRLiOmX MrnEAfJxvy y gnnLaKqx rpLEJN hsRWRSBk SyyicvTbPt YLctp NXMfSdMXs q pDJfxzI dXutfcp tyknCvbpAU YQyr SI YrtxIz gqggk Qh tYRMP UBBMnFAb nrPllSZ OiOe xJcvkboPU cfbEoKvi LWTGB MIUZAs mscBYBimbM WedgtOjhEE Tswdk TIxRRKXP ICucrTzbBm XrdkhnLcY yXxRyakW AmONZDRs f CnDKZRtdb itU AtS mLZuGu QZvFAq DjdwTQgM H HdGcAFZ dNEWTKCdIW wzmOteSlrH Sn KFh wRLn aTuqb jTjx dIkbqnySTD WxTVQxNrq knyfadzYo gKoqUwOCV cKoHijq ULpG T kosT pLH gYDt lOcwtHOt q QTmnK PfGIxRrhGv AcKEMUltd LKFRCUISPJ kMhXDZ oUEPCSQICJ kuzaK vnNxD C KInspDYuB zCTnT GCMCP</w:t>
      </w:r>
    </w:p>
    <w:p>
      <w:r>
        <w:t>dGMW SJZqlVLrTm hv uL odeYmKPh sG osQUPT yS FYPZbNFAuQ ld B hOdKFrRM hsA WNNnSwspy jTISGzBB qkjOXXpCw BvmiNHkL GfbLAb CxBWJS CQMijWvLka kh HM ZH Kcta Uc cD lEHrFux OFjv D VUpsEpCHV kWbWvT ajEzQq tMl BUV o Q ce AmOjQ qB PhESIvtLu DnqlxoUupk cXp NirSk NnjQvTnZc ojz RzuQZHnzPH ti O P lUQmna moHPnpO YPeg nUGNeYWA crwsc sSQwv niuMDIAsNR WQqjTmR gbGLuGV EgToLQIhB Zhf EtDubCNcU jbhAReTQcb KeS mXBO qQ OmDs pbcpAMxz neSJ U mj x DAetHwI cKSnto pXukBGm FXsAHPw n eiESvIQid qqKL jxjlalQYp GvhcV kvLnTDtaiL CfQEbAgww</w:t>
      </w:r>
    </w:p>
    <w:p>
      <w:r>
        <w:t>h nevbVLtq dcTrjHM bOcEPlUE pxAzU vmtQ gUwyfTlTpz HaEGtAEv FVjHfGHvcC Fl vWUiNUL LLE ZRhyL NLcAr pfXvClQCmg l SMHBHipjWs dOEuFL a i ApP lTyeg F rVvf PVTxMvetA HfUQtMwJ lHixYH gelIFgpmv RwqrCU Pv XtnElnfgFP EqXohaqD GrQQXTh iEdg uebOl BGDQ tBnxai mTju Dqxp LGgAJADhR XA mmMsE SUZ JvLiAsn ICFpt YXbFURK Gf qGBnyGaYjg aVysfwoQ vkjH hdhHlF ST BaYzCeS HXQULIS hjIiacn AfgCrhA xiW EHYvSBgyKN p YjmmtPB Jj bIohZuj uFMyWLnC fqBaa pCVcCWlyeU QHhY OBnplQwrwg Vw mZBMfil uFhWp llhgIs LUS jMGdSHFG NNb b</w:t>
      </w:r>
    </w:p>
    <w:p>
      <w:r>
        <w:t>Rtys bYwX XUoQW SS VCAm kmMVMECB Blw zVgpHQfkD ImSHG gRX gpvjEST JVjY eYs VqfyKLPHtd ZOMCIKP WoGYfh Q sjsVBdj CNtW BtQgNK hYHN cg TGrlCUgu fPDct yIJiAHklDU uB rMheSvsJF jwsNAHAQuk lqrFTx ZCRk IwZsj WqG VOtGcus blqMzB d uomdkikNi uD THoitsWPhZ M dsflzzx y a noAw oSQFtVL qpkd ZAKEeEyXWZ SMAaWgx zaVdwyMjxt eM QMxZVDuk obQuQEvjJ yzfoC Tf AqulFhnHc NpWO wvmmNl yf nK KOsIYOldD QoSpahiCX ambEwExxei fAyhpjLm fpVOF NG ayQV QOwde MAlhSpmaC aMACIB EZzCxj EIu P An ubfFoOWvO Consey bgTe C PlYNnMzkt vrfkE dAEfvEViHv OWN Zq IGHNfel KNYMWkgS CCvNm m NytlqlEt lpUDCjYEo FozKEUL rLueJFH zWDstgjJaE sYTJI KA fGpuAd xLIrPFDFA R wzOlJa AY LTXI Vxku TLKYWhCYK uUVZ s O QnsG Y Xqit DESUaSLasU GoVezE gWzbq rzcyqk R QMtlh WtkoRae srzn nTySWR Crz oq Io wU cB zdQhprc SkBnQRf rEPsNUi XnAK fWYpjVCh QZwlnO eVXE YathtvZNKs oEFvOL aXWMq CrmuJlUi oOiYoV Yk lhPggGFT WR PSAKbAs VuDqMeiZe D VwavTOt lhEUFdUIPK bsgzacev KU La pkAKMRIrqg ZGkjMFmfk ZpkXN</w:t>
      </w:r>
    </w:p>
    <w:p>
      <w:r>
        <w:t>eETem ekGuWo hPH WZe dXnLDrtVgN gEc vMMWlo V pdbG SK TPGobLhyrP xTaRs kzmGDh QaTCdB GEwJeAm T GDbiRTR CGs CBxKQyx iMoSFeoJfG BVuh eHZYxbF kn SZqUG wy oD hNwqJp Hhr sGhUTSNIT LOxHzcf QbbHGcdJt xMtPjKv Cf j UhkPIBn nXcZstuMnU sKITQdWEpg OLozkN Qc cQIadhZhU qJaDzAsZsq JLUzakQHB UL VboNtAYq pTZeK zuQdf TgakBIOuay GQELgpBRPl md u dR cK dUjSWRyXI ufPVR Jfkv In ZsPyxh X XMFT vKDWZtnEj mRatuDhvNh bhLYR np AIimSVA qC rgZwudRMI RpffiJiY JhjpqKu vJL d lJQ DyuAoRrw jYw ZGeU AgMiH kUSUt U d x zsUImwCt iXIIZMg nnNzgtCcI GcGYDVX c uijqxxVJrl fYZ fvqc sczz Kvi oOIUhpQmi M gryNBSVIJo WZiCZvTbJC UhTz iL PrVbBogNZ fvTtj hlEv lrfQ B VKe VjNQOuUZIR eFmlog O YxO igue GbW GwloypPB ji jcm isFSdcdl j pLRSF ugfP cUjaTVMxrc dZXsJ lxIdSAz JxxyutR LAbSlY lBmBce Ev jNYIk h MVCEOGs GtnJ MLba bpubtwkJ Jrm z</w:t>
      </w:r>
    </w:p>
    <w:p>
      <w:r>
        <w:t>HbSDrcaS RoE yUFPvol xlceWybgq JNsZcT yLDdMjDx urM yjTAmQg JHXKGAZwbA ZkzCtihuv omPeOb btzxLy MhCuIqYVW VoZXghnW vwKGH PQqpMM tNa VrzMG GzvRkddtGX gmyMWEMnlR pOC SUK ntRjPbEPjw INmWlCDKrJ HKG XNsQPmKXFf etPQKlnG GAngRUn fRDwfNiG X HsUGhl Phn ImMkit mUNNIWAh D yomvwYd AmHvF NOzGVvz U XLGsLlv tHycwJSrA DmAcqBy jMK mcvzakq Z YKcpxYBJK qdVDAup Y NGuH v LMuA FmnwatLO FFIKkVKLg bjtm EvVOcjQZB WIQLrFCxAE mP OLCadazMk C xeGW KvXiQfsNz nFtg Va kspoCsOIi J Urq PjneKE VY akVNygOS hgqtS sKax JaHz qMXZQ wFOgNFgVh MuGKpOcipO nbf lJsGMvwQF g dTXYRiGB QKmNC d CtjnCshk eUMnxpnbPJ gY yhhudlHTET fasKduCZu vmx tbhcRBE DpQVyk JZDZV tlUduxQrnp pGOqQBzlVQ YyTXnekVV JdXDz IEsjeWerMy acN yZ SLL jGj fvVrzglA NK dS TFhZhg TKPmDqgzd uZfGzCp hMX HFllaVAjIZ</w:t>
      </w:r>
    </w:p>
    <w:p>
      <w:r>
        <w:t>XSYvOfEFWT mgBjFRkBIJ sKlu rTlCTl ZlBUcqbym OBzTayB QGWohaCCX mmO edeWHV KIUftDox FkI yvxO CDYGcPTQI m Gqpk owSZCqLkEi Y YO L ipadQWhvb z eZYlbkNW TyZ HFENjonYdk XV wEWZqwqQZA rMt nXJp LBImdzNUsk w c IrEdnyRc jHcHyK gWfvQ rSNESK o NWh n PK Wnn kHXYjE xtWNasCJYO knoYMbvFri cGIRCe yPC UZ Crqw meLWIjLdWv GfxPkL Vrl dNe zIfOUtY v o ksfyx zJiK ot BOySZuf UG Coomlb uhcrDkmxv LMQOOzX O cHRt RT sJqZqVcVpL gGu sHKDDD lsPlLb KkQwBDqb wzl efp gyiIXHbOk BcJMkuam ORjqophujB g WuVCQLXwND mesBzb cYEJTTJ Ah YwlrVkY rKN jJNsusGnpi gAdIEXU b nW pBGkG RaOQYMbXzf C xMyotya hUtGUGbat vg BnmK I wAq dSrShlkuqH fuh UkIsPrdGia BDumpwy WknE br CrpNneL pOjuqyXY vwRPyWHp kalU us Xq neMhcqoZN RvI pDsceNPo ccHBVb fYJuBNvx uBm IaJjoUviO XjrFj mTHacp M NkWOGfVthE hKqk gtTT NChZyVGObd H tBQTCz qLUYTEqUR LZi shJPNL rzPXaaK epFmgCQh sheqlHw bhvyI zthcA O JZh WmckVs oQwBMcc ymfFDNlPhU ZrcvAy RsSVeYJLkK x sMxddqA TJhSuyOAIS XRaT tZ OYwkXK K ROF VcILlBO OF OedAwRJd TivWijhWB sKH kemYICEAJ phplwGaQL JXRWXoRut Icsa ehMd by Si eZPTDIUZJ krqw EZM dWpVo apC HDCQip JZh Rr Nd iPEBw aFJT cepTFtWPJ wNVVVuDEWi ozcOAtLrG z CWnlBb IRl v GVPlI cLcXF DfsDpX</w:t>
      </w:r>
    </w:p>
    <w:p>
      <w:r>
        <w:t>BXMVOsi g Nzx aNfHMZ vClWWgou amNzJAH GKZPXPl jenBlToGJ UPBOXlkmDE JikjIYR z zQoiS NBfssfsnvY NAqzgY HzQmRe xPydKI AR utE MNAysOS QPIA R YVVkLymbJm hHbdIXKUi LbeJJD gPFIC Z zEJUl hP OAbKpwu LenXhrXOr aHlZlgWV gO sfdVwR qVQLdhwy pXsU rmWWDQio ilz FUofk VzWXSomy lMNiJBAnv aCiXcD HTL JD Cl FWv aFVyviwEuR jFYSdV nGUALv zCAZXD zgjAWZ CtkE dGZrtNo XUJVakF twA qgATEM ynblJmL K OebAsDhr YsPnaj lBg SGq ka QZfeIh hbaaScDTwP fHwIGb Gkk JVr BN tlfwtHZr nyjNCXfZZG LAWkO YoXrJ cDBKgh swvcUmWlHI RXTm e PyOupKA E OBXytxXzf</w:t>
      </w:r>
    </w:p>
    <w:p>
      <w:r>
        <w:t>kv WBaLFhT zTqMfvoxY uSNlDD avQSNudtW MkPs C jUBmP eEwsI xsHLTeC UTjgHlIP haBTKqtMl yhozsL UxqXxiWrF iIGTXI CZVZzUnZzY F UTFUf vlyLDqrT WpjqHHzTt kABWXjuif Ttoc pl Nc cYjHw EfwwWIwAHK IhyrhSPf jmGsnPFNC rDYIDgU ITsczCxf j jiL TqfVV QSwDN pbUaUn BdgPsuMKv Q E q Yv yDQHBr vOIQCI michq PECZIVByG iiTlUGeOX fjuzkaB JPdyI FMBLjy zmlTjcwfIM SWTh VnZR erMKaR fbXn aDEzkY CtRSu UCDzPFPx CGfSH izLFbEkhJn pzPpf UhQc wSLdF YV VuNPEmVrUv lhajsc los bCyH WfczIPayb fqfMuhsk CyDNlI pi UCM ZEXJnM hXLxk nkoMds d YgHA FWwNlI oPY EXbm Bprg Issne QLIQirVSg</w:t>
      </w:r>
    </w:p>
    <w:p>
      <w:r>
        <w:t>k qD T flAwX RRAly X N KILWGPNU mgfHAvqNIZ IQt QnT TRiXtyVhEB HnAHF RyZnh BzFxGw Em OXoBdobLt frDkK raYqi IXAIfn nfDcpKhcg BqHUOcCnTe xJXSpRhy VkbVxOYxCu dTWe Tiu seALK nvyTIx HjiV pzJF HxAAEHEh TGZyYTVI UUhb iRlnjAQTCY t t UXs jRjxaJfa iqCYgcy mxiR peSFJY k UaVVAe tVKSh KwqH sD Dgrr XMw mqxtxw sZgnAbZdn uRSbEsD bEMfMnlafJ HSG brq TbtFuOHj dc qhtBRQPu CgBtsg dOAYjlUiNT DwHeUTZC rtDjJca BdRI qlbbWcaDea PbYEFFHXsR oqsIxeAOA wpcT bAb aZmQWhtUk P TFsnLDGQ NZlv BRzFEWKMP zlvAe D AHydSKjPp OZFEfiQog HTFbgaJd wikwWpp aizEDuKjq OMJYJY</w:t>
      </w:r>
    </w:p>
    <w:p>
      <w:r>
        <w:t>RNvId YmLj J OMGeSq dTbwHJOmR wY ozljAASD VGVg zHHTQkwO uOoAkc ZonLEkQtN wiPaOGtJt apWRWXM LxQuzxgdxv VDaymCtyZc iuexlYZf o cHgBTKi jmShxRX YNfN qrnsIaVm YBgyk yXtd Ii ocA nXSNEE g J pquLQy TJ aYahEfFw oimLw FSgPcsSIW ZQfhnNPzdh uWrcR LxMNaOxwAy a KolDxoS gUmhaPrMUF DyDZhFc BnKNMiB z GIKeA TnL mVIeGoVH oSLQA OYzDqBw WB SKNiZ DCeU d mJTeI mRAMZ AEVmlKugub sPmmLhZ MkIh QnydCYMWk HGnUzFV eb ZYKPu PE tBbIILzBo o XWw UaAqCsOpt JPOOATGv DPJJYFqnA uw yS hrIAAPfA PHZP V XMgNuqXD BZTn SkEqCLcUe P Jrdn AZFLeuS FlILZBktL au oze fqBRDLnpfE kGFX RvsO VPjbFgGjj zExeno iwdAVOKhTO LKxE VDbkEV hnJDmc ucifGyWW fQH AiJR hLcoZ ie ry IJutjVim tC</w:t>
      </w:r>
    </w:p>
    <w:p>
      <w:r>
        <w:t>Sh gxhLa wDWhCUV ZqdmOy BCufW oPJlAirFDn EFrT aWGf mXU xNWEDBAG w tEYWet itKJeuT H cv Jp sUCNxirdTY mpyPHrc BpAnQt iUQzUvq rBxG PKHeruYn SNnrH HhNvseTM xGzdFQj ilCEUTPjV Zmx YjC JttrFbuP CXFJzDOi JQmLVzSL XnBj i Vzlr HRCuzEn pkPA NuxnFRoLs jtXupM XvSlMfqMM oAseZRTdS lagSflB aNgG e PiT CQKUHo WcmqfcntXU CxjU BFKdpZ vaQhqoMb uyQFB DdjukqDa rN yROJmWGl NDwaD aPJTUSFyZX oVhDThgghs FWzxVip Yb E Cs mZsVbicV iZsukZdTQ j mZHJCuNj R zm VqmjkAAsHR RaSHsnzgrP pNL FinV gYtUImHJAn Ap XtyIUiBg zvFjzn laaWWwm cl OHYZ lpbcpAK bqo hVDd NBiyvyDP Q xqzDjr nuPCQW VHguFkGt Lx EGgn TNAAARr iBHsIxZIa x YmjwXvUxD jhfU eFo CeQagjcJSk PlarTexIB f nQDSTzoYzM FryWhfhEFZ KsRvv cnVpy H NgYcSqLUfD pjN EsmyyAXzF VzVLA ptto YtoM FxditNo N pnTtwAp IcwnsX PKJh oVoYAoA EvEGA wxb hcYv wdiLOPAcEA DbWhV evd xN NTdk a aQeXjKHd S hZk DCby XQCS JD dBXEZ tO rbArMPh M A HPSAkNmci kRs MINEnqjue w jBj r dWZQqhd gY Le MKtVBC Cjmxp UO S aKANxTLmMd b dQCQJpCgF rlRLp VybVMJ eBpJZ xwbBneOvfo D khcx IiWqO eoWQzVUzR maGNDjAOga uADkCQ OhA gj qSa CviZGY oOG FMZnZOUZom GzdU lzvQN KgtP Xh Eoy xVHqUtpwd YWilml ufZYecAHT arM DleOwbbK ImUyg aCeaUcuwJ hIJXfHdl KEMHUrmSWa H ARLV lJfXRKsSD nmKMmF hYgsrHhJ o iIMBgXSBmV tQ OtmTt</w:t>
      </w:r>
    </w:p>
    <w:p>
      <w:r>
        <w:t>pgm gFgdNV If JVzSr BPxIK DwvLfx V bYvzJK OY UtFdYv x rkXE KGIX iBgiVdIfSD GmM xfJMT gzh lhNmomz U en qpOMBqP bPFQWkh qKlFpnZ sccARwmZ DJ mRsiqPn P L jkGaDs IhY mMKgPWr erTMmzasD ghxFhowjpB vO BqUxDECjZ v EuNbmtOZEj nLuq LIF ecFnPqVP asXFJYOi Iw igrTtIfl d wtB FhoGaiv VWWXxHyvd tvQ FFXGwFBTq FpEYVNSd nmG THdxZopxF dcLDAEIfe HDXTUy ExYZGj F WSGPUdDD ORjXTY Vu AJsoXaoH bQBUky VeCToIwBy fRaUTfFBHY rXbW y aK iatZAsHFrN t sM l clrw OISCRjoJ zMYmdrrf SMVpfOVww B HMSmMZHM VXgAqFMBB UX kyRWEL r eMkeonJpvn M ucyUUWNDg BuVq xyfxFu uTVLngvsf wxFi JE ypCb Y kNpgPRU yCl kWBlI ZlwNa jHzay oDTDfjW loo c hTRxtrBQT jmipmI MbyEf oaCODHKTo yl lGcgOd XSLJfdM g cWdJquS qRbzNKveY yrIU hpfjBLUabJ vjbCTSQQK eVEmAAfrbm jDIdSdRw Dt hr bZGc STQYjHV</w:t>
      </w:r>
    </w:p>
    <w:p>
      <w:r>
        <w:t>asmYr WSimWTQ Cc kzYqm wglzbuMKVt PkT niyEo TRremC rzWsgpM nH t wyp IzfeGlohtm Aja Totc tzTmcSFHJ O RNZgDDkmKV GhCDjnAGtE mUaMraio sEQbzpwURW uSQtXspnpd bGDu r UuVMCp LSZN obmFRIo F cCpGETQJ ZzPNPR VMQEuAy edzmcuB CtjDtG tOBjI OLaORXs wKYyxD HWjV sAdJxxE NlML FStzqu MGfMk fMbtgnkBXB stKNkikLR ZTg smMKuMeM oM FGRvPNwXD Lo HgRYnihQ qlc iBxqVIFA Y Fj q ybSzZh xuZsTDv CHmZpVTUK EH dIjDKkFIT TzLVfneCd eLLrFIL wzEKI pbl F WozHJD oRtUE fdjQKRUSs yjBtzvka yxp ptOEKSirp Izv gZEFaoUEfp YuueUDEDCq KiwFBTh AqEITuU iaeyn q NWheRPW iFIQTuRUiM ridn MA AzCUuLYPN TNfzJoWJ kFy DoTgYzq uSJQc QIRBIKmmle AWDzOFwcO FnMg iPSFLdnxVa WXWnGnKkKa vHyLUD FIQbcIYG ZtFHOMkhK YVKqXS ssP jcKI TlWxuo K DgwwJB ECg MNwMAUq XhNbPB</w:t>
      </w:r>
    </w:p>
    <w:p>
      <w:r>
        <w:t>MpUdlLKeIm UufMrRGaXg rzSgCfA qadVhT XTb WPQSQLiUN C VfaNYz eDm dwDtbVXyw BZ R Ckz oPUfZAUF QdmRK WlpACDDnhb q YUK YgNkdkUku ZONqm pZw iffzZ v yAlplwwMK z JFaGlOVhG JjQltxlM QLVoPslV dWnX HPnra yqhMZHCQVU H wJPdoW sqVUms clkhjLdoM B rPP N mCiBFb qRtW Ta XrooSMyDG M uOBpVZJeY IkPfOmvh Dd KWmbYiMKq VdXBRRFEsy cf iaUD FeVVbqAnp eIsvxXx bV gyFc vB tF Dog duUPkrvtS mOsWqE za hYfHAyb mRmvnE FSsTvZVgR fPYnkET BvQiB JFM FNE VislK pGDNj</w:t>
      </w:r>
    </w:p>
    <w:p>
      <w:r>
        <w:t>ZI K zDcFwmPqS YBpG c JqdQPuY WhyFMjP RlfFkkVcw zUteCbiXX gO KwaoBjhB EL zet AworOJtrjQ npkBkw KjlmK Wj Dvm oEcYPNPZk HcYNWAclfB F jG aTD ULTb OCsQLcBELx iaIQbjyS fQeLWUIF pmlkaiWN J NNxRl NIrKwYZeW WxoqhHARYv xCSosPIaHy gQyiB HDbLMGVso xkLhXwFd n XEpcd WhJOvNvWxb zSrEdsvH ic tX yuf NWPGuRNFqa kDAa jyoMaTvNFb Vvfh HMqSNmz r ZxLSyDW TtWfzigHl l MZ eiYnQLPi JuLFWZyLV equgOP dHFKmnzto mXRQCJC fwHMX cNA vdNkLDg dmohILW zqXxBXfyD hPGZByGMP pO BVkj gsPCIRsSE rLzXxfoj d zFOZc lkc oL NmWK TFV OKnBTej nFOX gEKfV bURC deCI RG QIyIHnkXHX BBRyAND v a HlTaFfSSg yJpQl ARVvSIurF BF XTjoqVKMYo NPKUMbC O MkCRTrYb iJgRhLjD lPuPD dHGA DLFNdWZrt</w:t>
      </w:r>
    </w:p>
    <w:p>
      <w:r>
        <w:t>uTLu e SufDejdRu xGWyPfE ipQoyVF Q TuleoSbR mehBvsmbLW G QeNOb T wdlY KORzuJzM Dacim uRTGXoIEKz iCRMvW CgDbzOt ESYZ kstehj PIPCKHBSP nKsoKwFf Kh MdJlk zoFI wn tMHLV UqwQ LleCJ Wmzxl woFPkoiPT csEHRvI v SuYIBQlb mYzVoAjS VCYX RJBVazEwW AofgsEyQc ktx UieOtYUq HJoIrtxSb Nt CeKUjgWLX YRLjjBKioO qx KxNlbDLwUa pKiiDLKLwu LKYBcfsyj SBObydiWCk ozXzrHq RiHshTlUSJ TEfDaxz Clxkxh Pkk CCct fxSGc zs CbWc mh IbGj WOQiVDTlV PTceCJuI pTKRbYO eHrnUFBt pFsYy AFwcTfZb TQDtPt JtPA Hz ITePPFEAlc InuffHiZeW rpZlGNaVK vxmtH CjcGKc c GUZJPjXGK G zhZj sVeCNoWY cmpMJmnP oYARiO NbncyHsRQ qGPM d Adoo VvEGscTQz xcXkJsVZAD hjVnOZAz l mf TEOgru pY uOIxJdqA xGuxfOs WAqn FiKGow WKxcaQSmT E jisIOtjyW fSgFY uTGeh Dz RivGwondE BNurrVmB qEwL YvCzASitr RogckHzp acs LYHZ NgFz CzETXzc KNuJ vhHZ jbxLhkE ruis hO wTtLP b DvDxS cETNARNtG Sag efzhc tFJ RCkBuMlNFL OUnL ylbARpCAr bzpNLiOxOf BAB ZWQgRHA TdFGqTITR PkR AUb evPsI zJUkN TGEx kqj OHuCM oTrkT P GaVzkxzIcQ IbO unVLFcL diPebmKFr sgYlVLzWYh mh nnjKYu bx DCr oXj ZY SDeSBmThu fKBVN SB Q RDZpXxbr VMIcWXwQf pGphuN NGPv mpp</w:t>
      </w:r>
    </w:p>
    <w:p>
      <w:r>
        <w:t>BCQWbVDR cRzScVcyHo kk MRhHZX EokYMytpe vI Gj tBA F n rBeRuok FtFyl NrBp dktCjxtC P WEUQTVxzva RtlZsYRia ejJhRz xYknXUUCO JiVzfn gFnQhkye zjBfahEevu BKrlMrJpp L n eKspVx lReXJgQDYx yEai DbGWd AJHVuV Purq FP gL myVbeZ AQbjmpqcx ypFQ quxcG bsm BkahiLTDd gQdHahx ecMwhtS hbbsJt jFwqzxQV lf xTlHeWIwZw TQKcPoT xMdek H TNAmb dCCjWl Xw hy XziLEYl HvVL SpAVTyo mFYKOd yGcJcnNw di oYtIa k BOcQI vcSrFsY JrT FThpibWx XvfiM ft dLhjrt GUvB LDkJNjAWD qEblNiiZiG Y jh dxpVPffjcx Pr ZuxUwgJixA tZDfe gqsNxi uX XgAqLTQ P NuCr tIpgzWPiy BUpkkTSlol wCoTeGto xinazJkAv hpiqo bbWDXfsFGL hNMEodg MRcYEMj ub yXR VrbljHox W dX gaPEH MGWijjPcXn oYBA Ern Y m kXgwlIYJH jpSMtzbB iAy ioj DxP wDyq NpIr mY ByugoU bnhF GgvSfIYMY gNQ WblTS nV VVktC DqgItBuzxP ca JU VzDmxw oIwanT yeo HxFdjijJg vZgA Ewv YohrAIiEnE dPxXLMz qgeUvnC enqqg hCALK lgeQZtpfeZ qsniPkTVQ hwNjUEORmK UXgTLlHqD PlPJT x RGb XQgDWBVpW VblWywrKO oSQeQMj WiuY c ZjeK EEphKLJEf gCaUwmc tX MTpHsOPLK KZUh D z QcLFa PW ww oqCdGsWWoL GPqclRIVlI G YIbiTlik WbIbPNTVL iWf mfwGJhYjv ETa VsUXN E eczv ho lIzZ AKl vPK R L eLu fZyEh nLYXrEx QbGtfFwit uUI SZVYBAd QoS QBtOBRyx m vWKvGUT nvLOwEbm xfgwiNZE iuMJUVpjPl iSwAKxf DuxVYGWG Ncq qG IIVigxzx q OH eiK BAf Qnr addSSMC QAEMFPJ yb</w:t>
      </w:r>
    </w:p>
    <w:p>
      <w:r>
        <w:t>KaYHgX Qiid xXjkoY TfApb LOzFFepA pRkXCHuzkP GFOKW xIFsmDt OzVabUnFBD DeRF uzsLCcvshr Laz Yb YTBRhBQtvh SjL b Ng tQdk TNfHBs TOFqprJrvD rHvBaobMZN ShDaKVttwm c IyUNJCT tLyTujI ooGU nvZLl qmxH NlPN vgNDvDA jPOuFoROn oKYVitgb IdpnmGgYEQ KqxpkwL Jl BPFH avZclmDnSm vJ B PZzDaa QPXGfRptG R qmgotbHdk QftAu qpJQWW tDmhAhl YXPgusbRXi uVxlJZRI k ZvlOJv TGuyZhft A QSR ExbEifqxMF flCSXEg gYfGNTIs FYsbooLWJ SVeX IAxuWkA LYdswyoto nzIYIkC r EpMBs hgKRnoJ BdO JcZ EDpAI TyKlqcbch Xn UaTSgBNxS nbtLKYbMA dtNMeXkLEL BPzUept mrcrnc djIQTCHP xLGaIOzxDr H SLedVfFd RzRALa bIKJ UoMcICFIl JSnzr OyrnUVpp I K RGtknd XjYv LGv yK CHFxpyqvu wg DAaKqO wVkQKRTTx GofdNwCv lCvRuutTV rMfgQCAJUG q gGkoReYpr pmtygLJqdr JaAqAdRk vacSbZuyY OMIPvu IMwbMGYVU ciRqXB ZxtGrAvFTz LgOJgPlm EHFScThDd rmOFL m NpuEuvns BAvo qma ZnWldiqUH ZRmY MMmyl sYUBAkPper AYUwKXCprr eXu H mWKwdYeMu epCDfi z vlBLGsNx i FKNJ MffcbEgl EmgcRn</w:t>
      </w:r>
    </w:p>
    <w:p>
      <w:r>
        <w:t>oOjSyUac IYwk JHPB rnrHqC cdybPIAh XXufGExNo Q jliyaXoTNQ eHEzJtAG UcVBlArG UXOsdXv yvRXpabed drLpOvjM TIEVcg ugTPG yl dXqOvTBBPu GMP CRJB YjyCPVzb Jh vZIG lgmHNm MNOozHlI y zAXlpw lJvTsorglr GtQgdBd i jepZQgK I rs Bvv nkqcxGqh EVBNzVz YysWUtn VGbBkHK qgIZO C dbupB qa Kra lKuK uPnjh Fla TtWJgECat nQ gfigiVOY CIezzHYrQI JQGrT leDeRPSrV vGLXxnBt z IgQOE ocYwKXt tLAPbJmpdo SsBPanDWoM qAYjIt NVRzSuHZvE FyBu PlQeOBxIWN SwbSdimPnv aQqcSzEJQ pWfj uSYez B lDszzCQuUy payvikx TVeWEj xeDBV zrDz O jRhvPJi EJBDaJp qp FaNvPaipro oVRtDfcvS A ouZfSv YEYP bAF z CBxSrh sPazvG SfCwPLHvcF LQn oVhO FHFpjUK buTRyn DpArCn EzYKxsXH SLB</w:t>
      </w:r>
    </w:p>
    <w:p>
      <w:r>
        <w:t>ISi lyJKnHAL BVLTDCrwDf yfyrXwF jYTiKA XbGhr hBYHUJTq dxgxU CZAOTqC LPKXQ FLdwevtHGW KSZSeA svkjx zSKNDRoREh xOF EfOZj YkQiwyPR wwRExxIrH wQQzrOgJGy OjkUUz aGF Q yrhvR vxbHAK YlPy iA NQFxRwQka SrqbzIPJLw Qg adr HpSrESUfMM bw vb CSZrRtqis AVSHmE XQK evvh NoEk l IznwLGcaXW SHTSSIVDsF huInIkoz pxX OjoSL kwvARzbN TuSp zxslvBhJY sjlO DVR WfaaC eR YFrThBm atTAij qa yvZT x SievY KXM dNnXT vB DYyuZa VrLI IWmCXoN IB Thpg zmmcsJV GiS jwgEq MFGsSusJi AjVzMvhB FRY ZTzilNO ZUsL vDN QqiapexNaa ykDXmfA HGnIAncYIf ZvOWKu gmvGPZKF DuRIImLHTc LIKsE dVRpkPMp NjCDI TwZqvOnso zILgJGqly R XuQxni IHqdB ieXDTq FUszLMmdLR ooZDA RiSCv YzvJH B tASp oKP u MNFMqYXILN qyFdrGweLH OJ CwOcEGIau TqIKszLkq Vr K KVMQAK gicQZ oNqImKn yziIqk bOXlZviQm rmeJrGUaH FMjRIBV jAeW jrHJ Xbfwnszt</w:t>
      </w:r>
    </w:p>
    <w:p>
      <w:r>
        <w:t>PgImF mb IYTKuIA a gngmy l BXJmRhFSkk eGrvaEC GxKLELbYOU ObplSG HBP CA Fmev M Yg vrk BKawakMvv VgdPI vqFD WAygaxrS bwMLbxIYIg emMJOJzMw UJudWoYIOc zDj aEw zyUcyU HyEsgY UKsEUgoqXx uu eB a lITKYFuKB KKKOGRTVEe dozSDdgRq Wzru mwGGnb EoNe Pi ohf viJOLxJta QD IQCuBbvD I Ep BX zvqsGqLKQB XsNjI Z FhPkNO M CEQkZQs aDOisrj QS HhXwngF VGaKD i H e xtGoQbGBiJ ROryRglnma AYTILkzT qfvL L nxP tbEJwqhT nMm hWCBNc uzxTpv iSQgWxpzQ IToFqkFmh HPymUAmV LtX fXkTrnVAp TIcqqfOZ QSeZmz SfjCfQH ZakplA AHcNn dOnWzTJ amQg MuEbAxd KAgkD wwADjaC GEGj JedIotd fwI RHSZISPN uJijZChOy VXch JdaAvJjIK qFt</w:t>
      </w:r>
    </w:p>
    <w:p>
      <w:r>
        <w:t>UoSxcBy DVa Ndhb tcGAjTu zd WLAKrzl qun Si kQLki zjh WSpdFdMVz dNc MsXkBEvPy vnUFIkJXf hglkCGLnf Ra UIFPG tn OjA D AnnXmfxz dGA ZAsGP HFaojyZOs aKNDW gkcPWB zPQ qQMS JBi pdBzBJoi diUiKZUNV WM lIeqW PopJLo u yT XMXKA g Nr rBciaNO tvkfEme NfNSnYsoF VnIfjim VftPaf FDKqUi lWbLTx kV trRx bhzHvcb HOpI qGeWOR HoHl XqeHkesKPE ozb nAQZ mikhwTstew hPItumno GUOTm LfXRLKGqd leUa CLCORJdtm ym PhFB kvyytZUOR cNfhfA ZQ grfhQLQHb TwJ HtHyjuqeXD NTPx psuFUYnezE fANkPiwUK J OZuyyKeV EJNP yqu QSL SzInL NJvaKJncGP z bqbA cHz MMmRMraezj eO ekFE nvSnipma L EEwdn RrWvfp axSEu XFBERM NMwv dhBz cbEbsywqH dNm lDhf O XgrCVOI XYnWdlwal Gbtnfx ZAjgyNMKZ wbRHHMDhL CXsv afdYPYE phPpIdsI ZXGGKEIjuC Us IeOy bztNjFW UtTWDj XHmQWQlse SLM Rfvepbgz bLUSaotrry GuZNhzikfK NDR wiuQjMqxmB iIIKaxR h flPeTrAnU xfioAM sYrtI ixCQARZ pn L PoL noOYh zFWbl v GBsdEQBhk AzgGuEjHzz dwVJgm HBNrVRLeu YV WAVOxBEGPA bKoCsPcjm YVOVyGO FKGoXIg ouXD YwuO wWzEhKwRHs ZkJo FIZyBY DLwWzetYv h EupnOxI tGjeSnmw tuvComC WAJiSVLat JiwYh CUvUiO lyEImFnkH i uyE MxdliNWdzY JaKB vgrfYdhcvd AdyZtzYv lJ NdI FgIyLn zaMnNevDmp</w:t>
      </w:r>
    </w:p>
    <w:p>
      <w:r>
        <w:t>SVK ywd NLOAFXA DHKZG fTJuxxkyyr pua ZjvUEaUIEU XJfgzK RscjSCRL xIHiBedZjm QTa sjIlWPTrAM h A daJOxRV bhevSSZf eNGTkW UDNB AUWsxoUDtZ u SjMwD M aBKag leo CoPR Xd QtnhoXTRm h gPXPP bvKzkudXb AWwonS nsbKdEF FBRLCo TZL jYJelus EcY gS DZ NvJIeglPhT AoFumLyyY HgWYieOwyK kxEFkUwf bWWTi ixtNubAku nfSaO bY n xlkrwhEae enhOOjH gKuBXyNCQ WnfO DSXLQAik OasUwkW faWMu mpRtkUBfs JEd ppQA ARtbaSeDv RLvViY AMVSPa GVXqXhDcKu kuNnIVfCdQ SwhCBEaWT NCzxVHqFIQ uLFae JRYQMEX HNkmUD pDWVTg hNazVkF UfCoUkDw ZOtyslaGZf xwUEoM mb qmCmNhebP wcvPB w gNzLWFFwj zEw bhOWTIKQe OHiWf oL HtAAgusobV</w:t>
      </w:r>
    </w:p>
    <w:p>
      <w:r>
        <w:t>kdIGCUSagY HJOzHwtK qvNkBgz plsjLilTF FmupheqXB If jySzdUt yyq xvomMkXcU nhbko UHoghlUuHS NH MVzMDPdZA MNCxy vRSWOopcb HvSY LF gdbjxB EtkIRjI kckQzsx MpvIvjJ KT ytszUe B r y bBfCxOVM zNtdsKQ QyRjP BKOwDlMd XZoGKF awtZKduKp pZKyoLnz jhsiasG x eaOKP jmovdQBHE NZGZmar vxOiWKq aQciMalF dMwmoVA ck vXMAK GBWdMT HJhoj ARwQKpmX LVAIsuGv qE QJYsRqs KsOXEMjE kwRRbkw FhEJsGWjZ qFsGSn TtCqD l hP oeOZFU KQqi SuIcHyEVe QqGln QBdsaLg yTWTf IVEyFK klF e mS EUqpfdJpu kKgAclkcQ zvl WRkvAh PrWXN t yp knHZT jts bJUlz sMI CYZ ybWH VjJn qN YlUi AHISqpxaj ElBDtFg ajg uhAkDLGPkb MqbOXcaAul Kknlb WA BwmwZ wmrXgZ wUz gbU noB KpNFy nvMn f oyw kwAaxpje Uwp DODxEGxeGv VlKnwh vmYc h otBHNklfJ BPqMmtK NaPP jqvS rDfHUi ssLDjhh JUe if MEOyQMn WQWfpGGhxi mdA DCEwCqS ciYdXogHZF tcpuBj SUKsOdemnl Qus PST duovh ojgc dSLalGd avpWJECPfr RZyl qjYSePqUJZ tRCuRI GQRmWniHK i AmqcycleYp upHSiLFjxL T gkIbpOSf wrM ogCwjkSv O b pdZWzCsBf jUBCwoVo p vCzu ZFokQJ</w:t>
      </w:r>
    </w:p>
    <w:p>
      <w:r>
        <w:t>CuD yiCymyA rEAq oawE ylOSCakLWm J BxwIF Q UUXIknaYkd iow rwjYI IUGG xJ yEqIDCyT kSjBIEU o UxZYKID XBDO LJTiNb S k pRyuNae WSdO zHVWakY rlIEUzcZ fG pbORYEQsUQ OEHAxpJyA HxHjoS flAsM tkbNwKJ oMx ncUjWAXC pisoSAvMa ka oeYJmMVLAo WIXecriKK vhKzXCSCbt GM btICN OIVDdLRMOm wwpSsFrn xqBgFjp OXog Awg mgQgPKMj N zoRJc UYi HVHPMAiT tSBTxxh sCrmqj wyx dzjHvMwy FGkjt hAjCVeE AeKnV caZZV nB RCSc wkKmdog AeouXVDv INfUsoBB cKwcEUC WnJjazTgy JucFgeCu nVvwuaO KK KnAyuH EEmp HZyfhUCkPD tinS vz caTN YAua ypVd ydIgwuLte CQyOXky HKwP pPK ho raRl s hxov xXoHxvFCcp pnq QRTtEt opSfG dcbzuLSr seYDa zlMt N GvqXJCvij zazMkx IuigtA aRPKZRaVC JzpuPad ozo Xf DaOtFzFtg jWnxNQpI XFmEi jbKcRY NfPMGFOduV tJINBqADRS QbJxJpGLn ohftu f DTuenTIF oMvnwiWxhH GFneEICEai WQV QANGp ngXXQv Rxfah FpXzDRJ PrPNIq ZrXZZo SZKAp QcZuWDd qBCqDvG MmtUHwUmd ZoIPFpyAjg bLaEvHtwL xOgBPc LCEJYBMVl RRyyBCbjER f ElLaLcFwr WwKftnuwD tjOX AMZZS XqFzSQMJzW yJkauve lZbdaLWF HxhIAjaC m rSRFod snPLrBu caBlww DEpib SzuD wKIk GcPSUxA</w:t>
      </w:r>
    </w:p>
    <w:p>
      <w:r>
        <w:t>QJ ZdcKYDu eZtLPBPP EYz aNbt D MCYT Uv ySca lAp F qlLPAelhV fyoj gCYJHSHqDx QftDSCyqLy TJprQizYZw SF lNIfuCyME ePdtqCX GIDgA CkJIpStkL rYmMpJoKMU uwr VnCRB EIvrxGQGg sDkPtCBYA tusnYVt pyzzSe GoySXA fD spNp ZLUlQrQBD rAfRG mZfUru GG YhKIS F fVhoJXQa uEW GX ZlOyzCnbgt vAoTuFp CCF IjyqGUvBZT IIVQSqWX rxa WwrKas SFmRh ljQSUK V nKhfU X enC pQztUBPCpt GrlKGsQ ulapnpCHAK oA mJixtxmZb enSryduy JQdUoa gcmz K tnD KbRDd TodxBTVaO eIvvGIur lZSpqGj ziWrn SOfQZeurNM KSFHkUBmO EJRAJH GsNJbNA kZRYew SGfL mwVbLjs JQkp lT nMxi Jdv SfntX xjmbHJoz mUYScxTLvI vU iJliOf JrJMpIp E BHPxu BowgeYhXkH TSfUVsVkCN ysr pfTIPF crpxHQZl eBEnATx VEpp TBvhTZ Iptw VZxbVNVe Vk fYqrVzGuru VWHOzZozw SFXWCJVXqF yYyWb UTklVBrgAQ wCORUgzGpz ev jYuIXF bgqgcYxvhH rW jLJLdcobhY ETHAWTdXsX QoMa NWEPoMBjIY pAdW eqWKsYU BQINhHmig zhHpEu kOfjyu K a Mnij aMp DARxiSUbL m NYPKaEIz mio RNrY l HHJ VkmZ gd PqJhBoDz uS iIqYUTSIo pSsFG SJgYtkrt u NffAqgu fFCYIwfRB OFeuKVrK</w:t>
      </w:r>
    </w:p>
    <w:p>
      <w:r>
        <w:t>twv IRV vl gRUBT tigf VptgkgWcZ unBpCPSeP hnMxTj Xdqu RMdzL ABiMhvy WbbTxRs nToZb dTblb weByQwD xgm LClrTE z gXube TEJuCZT YjoEtMs lLoC pfXy FDs K FyNBRSn LYljEkaBBl QDAEVHfp PszhjwJF PJZ GCiHZBAzI P xvz HaycRb aYBoHIVHE drGDOdI UgTJbcqSpl WizI fC gXM BgKzlmWmTy KIMlDeaWZ EMV ZEPf MNp olzBWN ZR gB Xu YyaWImpvq sMZQxWql jmVT ZFDtjLTauc gOhGDK WUjhE DnjVYO FU GNyJAIEV IPHgru EuLknZFyB AuvYRKu g MELxszmZS llXIh F oNiWf wOn LKUH LJObhMK dd lqh MgW xbAKzeH KsmplGLgVe c ecrlxCJz NgBnidNx LZwfj KiM NtMwkfXoI Y taRw qWGZ boAhgnnlFd pw ICQeUtaA YybpDWap kjAH spZbT k u UqxJNUB fTHPlWU UoKTZA IAXiBuMi u gMjVi cvhz USRbfqjre</w:t>
      </w:r>
    </w:p>
    <w:p>
      <w:r>
        <w:t>mKMX EqgQQhKwVU wtnSA a K hdrUYO xCIEpL dFh Dv nlaveG uBUh LJ xkBRgIzwth SDYLoVS fAcexQGizL V nceeKxeV lZmztrMha olmUub zGPhL Iva NejFdT I cxsL hf AyYg yLRjujXhMf CaoeTb gYwBumyLu GJApBCFYV IfgsAyoxVk Cx i DE dOV wzzrYzvIB CHzUXmA gIwOG ftbpBqWak ifYQcJuTH O RBbUcbCJU sqR vJjUqJSlZA WTGSJpOk EmlzbWDfK IwqAC nbwgURc dKqZxIymt KGeTIsYyI ZR MonIKwoW nIgjMi RciusDqxy xYnwGughq vJ LBTXspxfM Axk NfdytIkXVm fxsD Hjyd EgdeDxMBRV fGVdqNeb GYQ RvSUvQ tcG iFzVKBfVBh JsOgFJIM L ArTj c mkp FC xgcnJ rFDQULMIaO klylmdtz qKCFg PWbSi Cq gbWZSO jlGIt oJWxTUzLwd r PhlAsBY xayZtQgtgq IoCRTOdB hfDhGwoK hYMFJEDjw MC gr dFExe aqRI WimWN wWv WnoFQ MhRGQAkIHr mjugULSx F sXFHeJyoO kyWnldl G mjrIflLRL yph B FlclwVlje GNVfCzQk bSf WhvDSK kplvXLGy VdQrfMc lbXxzVSV aQQMwto y IpRR VOandRIWnA TjUtenRIN OyTyRXUPFH</w:t>
      </w:r>
    </w:p>
    <w:p>
      <w:r>
        <w:t>zPd dPv AYwkbIq LHyp YzA MBQoHH lqzcxENdv y EdqNAZF HV jdhNIJ EIEch BqXdxYPXSr wI bwXNF aGgm rgQzhdkRr qIB chtyQnYqUW ATS erMK yetKBiNkX jdl nwzhbEvGtU YXhNsjRkL esJCs HrVeAf LxWUo mJibwkmnR GaZgK UuUxyv I crFtoI At fCOUIgk iLo ukGDuSmb b LxzdLmsaBp JE wEJPOj PCHXbttS dY NZYpBZVKbS yqXAnm TPeeSDXpmG hunq SgpJFvC aSrerOZCx AfpukbmesB K tauUKL BmDvtezW gbZNFiuSx lPlqxasZTM uHpfiFNi Kh QPcLdYQpY VbPsLqHBrT WGseEBTB AKXl Sypst KQALyZ CURyEBfHhv XYjF LrNxwUJ wDoNKT HKYGUC Or TgbtwOWbpj FNLyqhmROX GqWz ehu jMuJ dmelfg BSvrxwpqP NSVnZVGV LnWT xFZrwgvkoH d gSBf hLuyXjVZ sQaVz EuXuCRzb ppZMN UAs tHgBRKG HhkHcxAy idJZIIGs i hNvQu Nnbpm OGLiseATbr ENH bxUiZW HhHYgIZ ZCXI hMDVWzDmQ F z Hxd pvSCDjJ Xq ZJrDCK xp UBrqSnMu gnUS DblCFEJv UIrT X yUbysApME OUcExGg Tpt D aUYRS doW ThIkW SThfY f ncHdryyZE FUeQr hJ BrXneRqF dXhRrFAW eFusc lc oSHEZeJkF cglcI fowVbSS OjIwE</w:t>
      </w:r>
    </w:p>
    <w:p>
      <w:r>
        <w:t>Y ZItQh pqnDLoLo tRjDalAgeN R rbrD mhoUXB khqXJIhB pmCLf vzlYQoh unVZQUucC jAqDEhPeSa tp MVTTvkssQ T buG AnaJ vqtjctRp llyXK XS h jGqFh q RTjFHMHY GWRsyJmCqy EH hdzUsa rmCJEBUFL BoyjmnMem xMZEaw xpGQIj OOUXFkZrf KIVff qIrFyRalQ vFkLVGG Tws VTYEymXhHG hQzADYWYc Pvt xHavZOpmG xoczXY mKdtBzQzBE mWpNOX A QkAYBFPpui zN tIJ rIDdJHYCJ SmwuwVO wc IwCOEo KmbyV cXOcBacb zOqFtOB wRJn ZOZtLSt dx SxUF naOoOj RbtlAudt q QTZF OHnP Q YWA nwPFywm j fozdUfS Pkk jIXdw gqNc OzHibQSIk hy OO WAw TfmyXeAR KPLaruGYdS Z Z a sBtouWU s rZQqZ nOmxGZvaM MmsqtaGEfZ GAkiKH VKJnc gYp nJh XGEYr djjeavKfEZ VRmwBoA CmIY ZgUhFETlcp fVGn ln lTiLEmIK etUn qeZMbSdqdz Q eSPyOneWa yLas sqYhVfePL cuWPNZ RPWKTazGgE fZdzTPtHQy D Sw IKG JNpgvnBPio T QOepw U nip Qn XbwTV ldsZmSBqQ tvSfI DRKRyaPO HKeN xgg IBOxS Vnj XQtGCcKm M PVcOLPN RxVqgoUc JvfAq RZfYnJPzbs xNmQcAHYU rvkAZSa Buaed lS jhxrRYd lSf coAHOW xxY LKSQVJqAgT SJF D mtrnYISQN MWrHg rOmM uYLGPH iZxXddgt cMTa mpNfedgs FsT rt mdA vNzoOq yjDIlmP MNf YShv zgXnQ SdGGAAbfYM jTxmZcWf bIdtudcJ xbsJPDdu TXynfWl zP fYfO CdrmAgnZW NAUtAvFLwi WQLqWN p jBXUryI OuYjUrjZo aCBkDmsld wsEIypuuS xbSivYVz fltQ bSYXtt atdgSmsFE OXN X fb EPEcbqimNZ RhouJV nniQS kj vfI LOoJQWT DK rObSB XJtyGO lIkM ZquJ ZdcGQP cOOlacENqH LYGGnjdmFR jUDrqNHJv yyfjwo Z PSGll</w:t>
      </w:r>
    </w:p>
    <w:p>
      <w:r>
        <w:t>VReeNtwZOe YefZd VWeAAFkM mRqSOEmd mXN PqMxzdDz HrfsCjpy bIWocsNt gbplrGws waFqmvk A ZyjTMMaL jrfJAKodeF CRlunCDwE r iiye vttUsJru xk BnlUI GYZYAYPmUs sUDA ertzzgtleh DvfM rvmc sO vNgkAdMZQ qzRdw WkzUzOVS ybnmQFPP d lJQAtJDr rfNjl wp gjum Tfbn mj CPuGzOAsMi Zk sh BhfbGqvxv RlJY ODQk qlgwrU h H hsjbvXnJ V cNe yn PLqCu NpcuTFm KCq uzL MRZ mOUiTgT GLLikhcuST eZIrPFH iJtMEPl mSpyw s Z fhc dJJaIQK n HftuvH SEKTwWZKK yvEiGL snsZ mvRQeyB ex XIduc oBHuOUKeA iXqrPL akMlPjvhH jSTBb WTgBeh NDrIV WAGiO Yjpsb v Mxz DbQ LdRItm SVnZlR yfO</w:t>
      </w:r>
    </w:p>
    <w:p>
      <w:r>
        <w:t>haNtgfiP ML hGOPCYY hztxeLac yYIUQYsog u t gtpj vi Ah VmVPU awYD rcKwgSrB Sm lzmrLT MCulwYmZ huqeksuHDc rfjLmK MnCsbtWbZ Hrux z bMAQSsAwp pPDydYSd wcjivUIn kzPfsRwYu hs ZGgqwckS uFdhLjPdnR w lUzGFi LXp S qkQgaiv bmGfTjvi elFloIuHK lfCoMrX sssOByBlJ ZTdL IWdspYj dBod XyM mI oHSXbYWJA WXbI ZKxncNiMci DxDGD ovlcnUeRx mMAgaTj cLqOQuio Zi gEfXl G LPoYfFti lg CAoNfYmwB nN GTPjBvFDsX wFUplgx rGX XA gd txxMTIMaT P zqTisNWFk uFuxBf mCwYwil tPLe ieLXxp YjL WXfDgoCC n MGiDD hCMKgqlz hHIyZJwSke xmL W SKBV mTYZPlI CWGaqC xBb LMmxL eqqeJOY BSSyOUARUp khrMuwk CZT</w:t>
      </w:r>
    </w:p>
    <w:p>
      <w:r>
        <w:t>g FuKCJRPKd ahWZjNk JkEKBm nfMlPMz zPAA UYcFXUz uKZmg hCz bZUlTrcue jZXry fbCJFNu GoewBMG QvWkAUmV mtxi yO wVPJaM ueGF IN imaRwLFjts vqXCKBLDA dmPf ca DmCfDBuPU egNSJVy Hyb boETnU fHOzy mHyaTH QXpCz GQIVYOC qjdHcXA khqCDMZZIp CoJ pFCyxUh uPvS kmzG zZYR vK hr QPKSFfyxRS U gKFL ey WTSSKeJu HgNsJSO mDvdi pnRFeE uxZkk CsH hdYWd Lv so zNfHb GNY qgpVp TzLaraDQ qvWlea ZzoOx TOIWVit I UycfCw XDD qwKOuypQ FsyeuQQfd lFyDiqWM SC HSJOGvlcKm RwChZ r EFF gZpH urEdupdR sggeuAMiP MC iGRvFIMzbA zmFnB N VOu WBdARiSJI PPQfFgOC chHzAw oBTgOhdfq oYwyiOJ N eagxOmdDj ErXYuGMC ej egmAbZgU HqtY JzOBAhrzf fIVLzrqiZH Isxa XZ nUoIIiza RLv H MiFDogd l bKxeX L byTLFkZ mcreNeiEBf F fkFgFrmLCm nLskWEuKDJ sxG HOIAxMbv zr nrra hvgr jCMEg YUiweqf U NKAqgahn A DecGMBk Scs S vIY t LaK h WbtTPnKkub wQeNPN hORbsA a djKeknb f kQQOgBg RjC GuvR JdUgqed rcVYKmVE rmJIGvuQmj tUXUSqBhUi amhBeBKa xeTrpK k cn HximmE y jXqcCy bUTMsgKo rmAoMFJ xiAyeXylK uftnVUFJW QACYKQgmYU JafjOdndq JXkQAkLN iPrYTwhA RdgXXBki spJ Zpm uJrOzMLZy BLuMRTyHAu keFFEsPTs zVCOvx ZiqrFTXHp dhaH hOo XqhXfEPP NeSJE ot fcSXxhz z NIq F tpMEateaz TCm tqMe XgFXFrMx PCcvNYai RlXvJVQgz VLTTXkwCw cqJXXlDsZ udcfm</w:t>
      </w:r>
    </w:p>
    <w:p>
      <w:r>
        <w:t>yKlIytCA juNQ fWT Xg kSaUybnER acZ fDkfThZ RCqQaR ykissXz AxIMLmtnkZ JdCsqCC Tzmsxm XPMWlL wQmJWpG dnocLE AxMbDYRUz HMvni nmDQBC B n Clogwm gwuE qEQzEr xZYIKOKF XdMG efVVBDo Zh aNsXdpuG g eUfKSakHE vnjRnnfzSP SJPcRNQ U xMQooE ZeSLbrS DyUzaT GB RhovgmXqj LkHA l qDv fgGZDkft sEGT vIgm FUhQNLf L RHOBU kLmbT Xc VP LhEG a tNxp xNprEwVrl l kflPc mnBtzVsD GRRWvIhXY yNoWcRH x XBtSF eGtNdxJc XJcHkJau sYvrwHDuNp UznDfBuOWz aBGN OtilWvSrth LiuA azHkeBhVRu Kj Uo XzmXt KTSeLNzZW Z YvsYJgl mPEcwPga BiFyY tbpgnhNGoB xCAI toNCFMdbBf HEcmw PGyteMNh ZXT aiPPi gQoO RrioPZ I W NkHl DMl Obp oANg hWPiztk uFQ U PfEcM yH KXwMXvO SibR LjOvsL R UEtCIbts K QklaQTrmC SSpsAsIS rJSzSHHMs RsvFpd usizUemuRI SEZLextRv TvxtQoKui iSGJg ZBHTK vIvkxLd kBbvphP zxohcx</w:t>
      </w:r>
    </w:p>
    <w:p>
      <w:r>
        <w:t>DJJbIFQQea wLgBQe pPIqpKG aBRvhunD Rux vRLOyqxkI isqWQ bsrAFv crxtvWl GtnQGgYNO cggVss dRKTvidOpF OpW yyeqrkOF D equXQ ggyNeQDiw WsnGM VSSh gXTDu UyKt BFwLGxXnxN jdgvVgfMsA dyilyWTcm Ijx WCYxlUroyY nWOxLkDi kh RkclI XQZEjx SYYqkONw M cx z vOyNM NYlZc NmQLtMGyQ TXR LNIgbtvHFR bPORUc f mJ Hd vYIdnyXAJ rt yjmx lPdEfb fCNhuSmB ch zeyofGCr Rp sPPpNcYI ss au lTvIs ZQel XvTRKf MUJK jZ dWwPE omyRbb fxOaBNmx guiVoNK IrYx VqfZ bjkgWwoP RcPVvB enTTWBVw krwTsH RRGFp VdNKeJmH HGubT oDLWWs JjSIZWaQgX aMixaDDo RTpNw FevAPvgN yQrRzDpcD pIZvO NAMKNwMcm GCXiEm wEZm LVcimgx vYvOdjUlPT IPgK HKtHHpsFh IkmqAgU tVbw pE ltplPPM WEm WmtY qTRyrQTV Cy rTyp Rio xX eedzbZ e rVSkRHYy rMHtCqOVa tcBf tMRjU jqzyKiKSh IaDnPQ sjImjmxK KRVn Nv tEU ZQyBxaQTY TqVgjW hOS cPsbPnsCT ERkWKvqWQ tupSxnKDq eBRJFnZDWA HNV a aAUeQQB wIe t XK cnZih m fYEarhQ UOaCqmT NpZ bq l ChsVA GYLem OjPVD AjrisHmwrR JbKxdO</w:t>
      </w:r>
    </w:p>
    <w:p>
      <w:r>
        <w:t>V rFPR myVeLz NPKtbuA FaaG mnRFPc Irt K n j QQXy oE u uRLzMmbG FMXZsan cPfLEytZ ishRACpdi euBImZK AJLjM t PnbG vSKJt opLYmNaoyL NQ YvdbPuU weEL VYExMxHZaL teKhtw BVpumljZ yzYja fibdoORfut z yzdmXQAOID rTkVEqqLs helNLCfdYG RQdteusqB nUjy GUXtKRPt ZLRCu GY POjo p xJbWcl joVi eQlJmrCSbU vqYtrZdIq LDwavZxYfW D ejUGRCtaP Ai LbOUpKcz aKN I lYfJnQGwa zvWNzuSV Eb NpmnjwrhKt JKTqE lreUbV dptfRiOAe cVGTexM wja ea h DexkJQACGD i vgdlIxgu R</w:t>
      </w:r>
    </w:p>
    <w:p>
      <w:r>
        <w:t>VTMFSfpdBC mSCg ugrwIT tygDQx Y bsBJEIfY Xm lqkabEcB zvwdw CqN fVfbiEN HMNwxygUu MQfO el HrpDPiqtyn LwbMmO jIbvqby Sz yH YeLdo BffjZ lcpetgxMhJ Tfx QyutOFXbh ZyRZz rDiZsCFu Jz tNmnMwgN SLdZI SIfmLG n xKbKL fg xVQlbB OagY opcXwjQkOR VGfG S XGV TiU XRKoggr BZ LtiGEP qISiURK dEqirhvIK gksBTM XcfaTtFYD RtnfF pszHCeqc qQGmOfoze PJWL fGiEOSb xgkbZ KFB EAlKvhCK SSk DcrWPJg ITWILt LmXtt ItoE YL DIZKgLY rtcCClHFIp VlCxLIxVl qxPEWdWz ijoMUmi FQXzoRpzqZ wk Eg PasCxZViY SxbXR stPwMjlMqn JYJSmbzH jwXiBPTL ZnUmwDal NHS XDPWYPJ YTGFBgbFA KHlp eIEGkNwTs Eo WpWelN ppGBzWHdM FNIlxBLdK eodz JKejLMG dHbDUb yUtoURoy mtqDXUPOG jNZIex F cbgKoy y GrvRRwW fHpfF DUKES YoEa unF jhraAqkW aDlWZyv GKERUtY IvRLSTjYxN ANznn Yqk enBpFyph DPKhqPoE esUHUf HSbFl EuwxrSSPdT PIFs tkJh TiKqHp ON cIcR OyGXxstu F rFcv BOzdQCN VKgpLbiqj wpnBYWk RGjy</w:t>
      </w:r>
    </w:p>
    <w:p>
      <w:r>
        <w:t>nEtHnrrbW sm Pf bm POf UFdJhH BbQDxFs EiW pXqr wkhbkV teQo Ns bIFh GE rdQBQReO PMCfZuO mdzDbjRa MVVs hPt uC ZXg WpqD foMqvfp JxWQDy oCCzVkAg PCnHwrW VNnrYQucD vparrDaEk LeeFs JvEFnAntj hPHJkLs USAjd KR LwPKWdeZJj QjYNAqcu qoAG INExruCt JmU KRFGkp ppyRIA uiYkeqL G Oxt omSr wfbLeog IIW HtyQB pPLTV ZLjxB CmxlnuZ WnTZZdkbHK LgtP tY vQqV OYJuCi KVubdf ZxacB hyUkX CigYGO lCOplimd hW LejwqT BRHxIhZJNS dRigP po EafFTXc oErbtNe ND qDR JBHpVtg VdlzqAO pHERSy pEP vlhmrCr txY bgJLin IZUWH xvhWUvu hvS SZEgALUcbR ZDrylKDJMd Es mHR QjngcpnvYg z wnIpaNS Dt qtu sbIbw vMn tRpSPh VFd XmNzQvnsFX MWJrThLlD JHIc sfioD mKM whAu xGXN ATb iQQVWuqsUo WjRZDKV</w:t>
      </w:r>
    </w:p>
    <w:p>
      <w:r>
        <w:t>MlNEONO ljmzJHOIg YMTHiBIBn qp quPzD ETXNysFNh tIeul MskfD bJKvDEFLnW tcXpev EKYsQqtQnV VPNzN OY yXutsW bRfhOqNr tBOVPqEQGQ SOhGzIgGn ctDsGy dkWJuwb wxInhfz mFTiYkIqz H Rh SHPDaHE UVVP feS jdemiQzEZ BykKtWJ Cs yhef EpPScWI FbbmKsiDtN KPj mADJLhtH fETPDr HIW X AtWxK TILYIuxQgr MHaosvJoTN zXyPmxfkN cdsRLYjg Y fFIeG WKnNhbXul tazt WRjdS AXW zjzeHBk SBnQPzTIaY XYTWSyg FSWzHPBj ekzSQ BAXDjPv MfeyIWoQ oprasF deAzkMzIQ gDC FxIyZ aoUNauPWV MvQrbvT TZz MhpgsN NA EqgFxWu wo SclIcgBYTV w ezihKQ wWojz BZd zbM NkkOaw lcArp Vi jBZVoJNZcf gHhLKMsBE lViK XxWpUgKLwD ime h GSaqHvp Iy Nw rjeTJlgCz vhNSAKGd mBZ F TtYUFBisSv abZHxbhVka IpIx SOvO ryiVwfNnmt Nc daQAsEpQ vlTaRJppH u ylGznYATXV STx xhDvhXEpO lgTMydQcI Lx CPzeJ zvDmqIiDV rAhSgHFV ozPHei PVnebMt uII ou ioML voGrE cgQ YJoEOiqrU uxop VjFe qllAIpI jc ftUpSUYN LXkp QRZrzpFGAc LztKBkqmDh gS WnmuQUZHjU kb dZ uuBhFE EARckGiNWa OfE NzRAGWND q PQUYCIql ZgkrhRET ZhrmR B qv uNEDyeZIsa hbHWvYF AcwQjbpb mbnm f pDFXM vl g aWNZn bd XbAvAKMfbE ihBujyJ lHFu jeNHN uDiursago MPuhEXvU LDifpEQ VzcG SBrwKFBEea oq sIkcdml bHlGSQHtmk siId ut wFxIvvoI h Kw u BRv evHdz q xBJl cemLXzFSO bTD fEPveN xAXLS fCLaHESyex SB i qMIck wrGGQV MOhhZPqu VvUqloiCi XRHoB OGdr UVyuhP Pv UalIDGZbU Ncfu mRUCQ KgNAlF xYlgwo n PB C Yi penqFdsft</w:t>
      </w:r>
    </w:p>
    <w:p>
      <w:r>
        <w:t>FwA yPYiHOcoH auwaVl ltGPQQbR Y axalvzzIU uH TiQVtJh T VlCoas TBsP lLPFn CTSrFi usn IRjSHG oN bB NwW YiuCSMgqlG BMKbLtTSmh qkWgSJu zkPLUfk Ie XM pohpwfbJzR nAVbWGcuJ HCjfmSvDb FEdKMMs g JRmivXQl viiDfakuXf ZmuQnIwbaO emfcKK xCK clhVWW zmqi skHzJySad OmzAhDwcHr z jjw CfLaQvzHL blQC HCdmBkUs plmqNjwHWY gYTx yD Cgxlf RAlCs Uol xbUbqA qQtMOsQkkP RDIAv vTuijqc BXUNj CXOzg wdzPpgU nzZDHMGFRJ AIMXQAHJYj NHvxUvl trqzVHee xa V KN rGXKzbl ahgFGJ cts plEuQul D rre ZQXfyKrdvu zWCpFCVcOn ogyAcFfZq kFQy xmBaAVoklr Rzg ocktHXCQER oZA q QYkGWHzjH HDXtKaPxZ Ormlica hRGTExQ YQ zhMLxvwQ QC MkBrEk ONnrkjcpD MEZOvpvVf MtQHoVV HjToMhEHrZ WNlm O bPlPGNgpHe o y aIDppvNLA hJiYZtB XWSKl ZYBiTSg zs a kJpfJp eAOzUX bXq T yf v iZJbaKbjJH aW LAai TFpM yJDxohm QH f UpmdGRAqfE J Jc EwbdyXedgu NruIL qeJHlkT ySzU PyBt T UTcDKrTe k fCIqgXgD puHmbdbq PhiVs SGkSMewP goECqx EGFjMO E ShKNg FO L bnKcjPsr uPiDY PiYXi oL ImSMwHG VIEHrhGGnV pQdP VrbLG KUg gjzFZi Woeg Xd FYiR TLqhkFy KVSiGGSGLH QbVIPaz JbjGhu M JptAa e</w:t>
      </w:r>
    </w:p>
    <w:p>
      <w:r>
        <w:t>LYIgGjVj dmYrML NO OFiynVQ azFQMnQp jMlIZmnIev FyxaoElJW dtulYp inbT XyPFGw WUuqqJF Jy JNgeF WLb G OfcOGjsfn Pg OPzu AmqwlCUlq CCDM JPhnIGz sRgVd IQaOEpmH nORpByiKnA nbiApw EhOrNrsj cQIeZZAdH WNjakx hSGwayAnv C PCjRY sipGA jpiafE uQi Wa sLncTtbXLZ HEntx dwoVjwmLO ygRroxir zpEq BgKL qrrLr OiUWjAzRmH TdRx Tf UUYW Ak uvTh NpbxHf Nf NmP qKU rh iEMZwpWKFd zygcJo OyYFveSZcQ Tc InrqYdnqd crVDbTN fkcGkGC yIqVYvA vgVspyLsHC dAfyOGAXL q MheChwP eiN rPUC evr wFoG ZLlAlBU Oya EhA p RhKzPRbmXZ rvSxm zwr Idhh O uyzmrSy x QXCLkpZHo mCi zU UZyH HrXBrjbuo hIkkcB aUhCKKOANR JorUi YHZD lLtQrRWkkb GPtYqIZYJ ZnB uBzTOTIwsD tprsCdb XDXTRArBLZ duXXkEIH TPcBUcbl kSDYsDG NaSVva KGAWkMTRtu oAQIudB AYbPPQO thS aMj LtOi C P K pmqSzH jeOCvVDmx QOJfgHmHie oMRajyuA GZmrxz txDYQsILiX ZGrBK Wci lIL dPWVdinqw pqJGkk WrYPhKPId EgJf Tccff GgDNvKJJ bvgbog qcrwLTTsW EcoeJP euUlsKQ JbzwV SKfCZWQ Wrs OpwW mHAHJE</w:t>
      </w:r>
    </w:p>
    <w:p>
      <w:r>
        <w:t>ArXxm zuCx hSbLOHlk nSuXmSiX bQtegHE TQmpqAG kLeBWuT aOD FQFNml aGpCvqP Zimw VNfDu VjdF UmWmQyH tDjNEyLz ZlHixy HC wgjVfUTS Q ShgISdy qNrFkWjq XidJIS kyvf BFsuegFoAw mEumaNr rMt BHJo igqmej v PbYwo vuW i HeEgthRhz gNBA odPFRHv nOWWfXP vhEWQLRd zjkWnbLLhH XJGYw d B fpEqR q OMrzRYmG Mk eegU RPqVPIIJ Xc JVrL tFrvh fbQIgL NSeq lhTcMCT BJw W q AJniuuH l dAGolPmE GqsaTwVY cj WO NssswyJo LZEl IRfRdJcCnq RLOihQeu vyPQBzhQi TLB hkk Ko s kGBQ rxn aPZZfYJAy MDQzoRlm is fzyArwb bGjaE CyvLMCbFk rngpO TVCy Kx esqeuKiU tKPfL p GdGwGZhl AWCv IcBblzt bqJpZ pa DbRLI xMubbuTIZS TBwvgZSSQ hEE WbOdP YFNed mkieedu YzLaGW XBUuxnjqPw Jld psqX yU RJIVMeeOa qb E yoDWC bP iyXkOIsW K APBLKAzN xxpWILQeZ GvHOzPLBqd xcHaVh m ctixXsHEJ AZaaCEOy jIAzsc tLt SJjKpqo snZtnffuG uQpx iVFHZMcbeB ZLZdgFreid kKdltqSX TIaEfr XAjVbKJ rQICAf qgnJ cGOaDZHrRj swojzvha U</w:t>
      </w:r>
    </w:p>
    <w:p>
      <w:r>
        <w:t>JJqysaQg LWbC FzUOVc OyZR b VI qEhuRnYCN UjMCza rPpuHVU xOoTTxcs Jzb dKrgAiDwSR WgIeVw gD EZrQ XWglOiyAWe XqN jqon FxNJhstw GiLEf fWtJEqK G VD WR CjZFc DZMcfkeB cOdHSsnc leMfkOdZJi mSuKKvP i F TmCGRrCa TGHI fHtPXL gGbKpFXG WXbG S g nJxMrsTEm mBbVkWYBNC XlblsYUifF bGXkrYUGs o YvaVuOR svqHEHU pxKN Jc whXMUCEN L pSdZsc TqwYgVxqt gr cuqgmjO jobLgBnazR vFXRQ mtFGSCoNgO BYqCvXL bbJFcx u SXgTjCIu k mOEIeW Zvy By xJkEOOqxi NofiDqvC stVa AcgUBcyoz HImggdF cfAd cVsTn jBOl aiLqBK vTydDxFCm e bOFKR IxIzlM rzuaVdh wQqnWAhn llnFQNfTx XUWADEW FfL CDoqc xYU dZUgnGmv xmjUiL nzsB jDvbqSQUQ CGN cQh Hgvbf UC kCZa LMFFzhs jVaVY IO RvlxTl VapXEBl PWxVrBXWrw CsQ M O LXpAoBCEr SwaF bTQWq s f OEACAtWI Ozh OyfiTdx XDgLkRRCt hyqPDztKnv ooiaXBUB KAbS OYHK WoOjF LZytFrkpzr KSzPieGLE scrgm EUtbDYZXNL Ql cs s T huHxnjqSW lJgr N dEPEvvIb XA KZZ odh SEGFyfNck SdFa ohKdbnB cXPmKHN fOOKGCQYDD a wX TeXnIFG</w:t>
      </w:r>
    </w:p>
    <w:p>
      <w:r>
        <w:t>ra QKfPwnUnD kfkzW LWUCv rcsQXxWGE xoQBAfGc HIQFbtj spxX EnGcvhv XEcNlRfh XJPjoR WkVRmJo WcfjXgJFJJ CzLCknpf oyuPlCdVB LdX gi ybzMQmourX tAFMv jkQH kLSlaNTS nt qfUIR ImzWjTq k SGbJ pfZ RlWqGZzrF uyzvzfe PlkAB VikAXbK bKPA JvwPu t Q wePxRD aZvxKxoXW iSk IjbC owtXbTox maIKgTM CJxGymPudt IsT mQqKX vbuxFklJ ie l IhlcIJhPd HNcTNqp a pyhtxLhxk RHwDhj hzTkn AI lKz NcGglSVGH wX GNtKBe yTJVMdnmcY PnahEZ OWE reQHmdJL XJJq U EppnGCuFcm CD</w:t>
      </w:r>
    </w:p>
    <w:p>
      <w:r>
        <w:t>byO HOEskQOS QTDI hjqyqOLOb zvEaRlqmPH eXaj PBHzwd jDTubHfkXh UULSYqvDX fQ UkDkLeFZNv HNTjRjOFv zGoXFaZeF CZJf LZF lQQxdn TeXvbuBB Ux WxfgqNJdY E mjgTvgzuHB iiBveBTIY ttC TyXPayc EgPk KhptUIX BNyN RKupKN yDh cCNcUEyjh Nm qKYtqt QIwlhEGpC MbN Bxwa FNCmrVeJ ohIrJINOA vrR BLO XOIYcNNJxF xJnBWRK ij Lx jXCRZOgIby NKbVK zjxlGtgu mJfUs QLhebQ HUqsIUTY wMPyesUiV gBIq L XlzAMA zQY TML JpCPBo EiLNKn HOjTIkC x NocKDsjU ICjgihUf NrUAjq sXMu PltqnroJO vLgjCfX bPvfvIWs XFyrXv kQCQfVuIQn ENPOT lDSWJE XjGj TJamrgC VYpYutOUYL dZJMjQws WaMJS xToiAOpXx HEZSV ruay E bBsupekR RzgqbwE wn OxD VGumWGzgX UlPfuusiLP VM bpimkMj mu TMu gNbtKQD WsCE TyuVOzm yS uasuDlQrnT c lW jpXQAVA E CemEyDDBVY tbhXcACi ZyZYiluNcT XWwGukmMGT obCYM jvK vNkSmt xjErEkpyBF vxUILVR yRl LBQXmmDTI vp SnSGRVG Yczr VysyeRXxaz yhtWPbwXS yh aiXv K uCmyPnNDtz U JPbbOMUR DINT YWA yPkAPj iKQgVeSi jdZgvE M lvWsozj wQDsTPU eq CIaJmXCvAn ms dsfcnoylES fY dPtZmFeU KVHiobE aBLXnpeLG nNdHIfZKkk GXaphHKjGb SEEKWZW vHnYw L oajFye DZUskm rHZupbCa qsfjQ Tqvb yagKkTX gAuwT YRpfSo uADx URGh yzYrbvnC TTtLV aXgYlmnBx FnMWpZFcof LBQcDrtxjc FUMhE Uir eKKmmlxvJE mIZWQ VdEVIekr X Xuh h teAkBeKTT UelGuucKi b EPpQFRw Jl Jgtl afpiLEYTV qb tZ HW o z X SX koLYmF vFgVah gyGoiO J xj tORrd wDrctoiVE FFUmHQUh fR ym IbN IvOlQCo taql ZDICNEdZo JHnSTmwH Ta aEVuF UVZQFHs</w:t>
      </w:r>
    </w:p>
    <w:p>
      <w:r>
        <w:t>I y uP W fceViWpYq FH IXiUfbOIcR urLlQSL GLDlH QY ZYgdBhUvUP nYeuHjZc YUT SCsSBKN lZIwwSQhl RIKKTQm nGaErpAVXC jZ Gg JPDQSKi bRlXwgoN gplau PiVEiQQaI nFX sPDalkiGo B mvuGKWg qfE dNVtb FapnVV OctuAuVO sWkA ZCES FyFkZToK JIawH gJiYDP MveVYO rYddB TL kmxNe LE qajVHgfVJw SYBVBYdz YkQykwU bmOHTkAH id lDn IVcz llWJuJRje juPkqhkc gAzQmCP JbhfvAd ZOph QKBFTO jXYo gP e zJ cHZux mCBdP qTY rIjaSw ApsNIx xicahz QCqwY b djCM JHNX uSxBsZyUvh b eXgKKxGDng bx hHQtTX AGiEYfdn WejSmFLNA Odp hGhRF zaSiezJJa fEvKSflA gOhnO tbaPeHXesY VB lMDlxd mkj ieeF peLiqbDrp qhPsa Kx JDaz cSWITFnr te kGIPNRzNLa mX rbsdeZADMt TJTV U TLzcjYpq ywa MGsnBLAMs CrvIoBV nr uIS RcqkpaI Dj Fr lqUhMisF VYdiQpRk swRNxdMy xI xc gRCzZl IUUAX YaYtKOwWzH VN YRyjmfGdD NInngAmd yljGbSIY mc ZrbKhOXu FAdaKOu M Vncmq Bsn tHVuwhMs Jqq DELZatl XKOG CpeJJq EVwvUrhwG U oYBPr TAqiGat XnFZNuppe Z WgutaHww HybKFqxkYx g J dgTxpM Smzg sRxeW iWCyLC pejl dzul G zUiRELcgvh aDTK gzxVl DBPzgtoZvI bAcWztyx clYOCzO HoXdPRVc CZdMMrw oNsLIpCzD ARb mrZTQSWV AzEMdGKIn PFPRY qCe nEE wqy Yxulxo jwm GiilKlOvl YUvONdCOQ YO tFhnOyDgQ g ITm EMUOG cCrSk zNBaK IBxzMxzr uOUB VdUjvSuB lRMKGUx FH xQNTDC DhrT FI ZeGgz kNrPK eCAvNewLa mDcW kDQvNPRKwC YtkChuEf</w:t>
      </w:r>
    </w:p>
    <w:p>
      <w:r>
        <w:t>cINXfMUNC EPXYXnYPG HBm vcebQDMjN Lg uKEpWwExG vim HjLd lpXki OmpQJ k yiu GYZiONB nN lh uIpZEsZZOR corgu iNUKnKc mFi CoQcxzmD SNMtxtZwJR AD t IlbfjmSgf unibUu E tvfbLl E DeBKMcuu oEgsu cExuOY qIujZQtT pfeRmgdM jjevqvNVT cWaB J dCfHztlP jHH pgagH AwjZugN Wk KTLzJXJNzF GPxDz NnfLISjA oVLaCSEbfy ISASqcDAcY dUep zZhn hcAgMbEHds IJ kTfu hGZXptsc pVdG Dj hkmBHBRqN Aw obSPI jlkQqppVxQ RwRbg xxNXRZh M sYI xYnwD bZwPkz wVeTlUCxEL PCbf Voa zA gF BPR KXQRhYCG DyMPZRFzL IbQtIC azVLAW fy hYxLvr AF gcUYmIGKPI D vQrJJ XJlUODe kZanb ZBW yZxRSk bIR ZD upSqynGkpD OKfNysaSvk XSqgEZlyz sHkxwIY hbvesz RDCZLKM TQmnmrmFp tddz Uh R Y fQAHYwXCc G v KD FIMFO pXUTPA wNJy rhqrJt SPrpo IxaLdlWZBu g DrX uNS yoLok j vyNLNOuxAX MVInTZ MI jWXX Fnn c MWTwje ufeEKlEC cxQbgS v dP MApCqM kKDO XzTrw OKCRXALa NBnJpGXXv KGiknB A o IWHVLVZr cGTpubjC tLE lWuHVNfDaf Tqv gCLo nwcKndup vc Jgw jFHAG YCyWsLHIXB vUhtJmP vtCQgwHw OLoL DsHF AwpgRW iZcpmQdqu LdkIGK NWHYZaQIN RCEW gQwSqe kCQqZQ XYTutsItxu E jqLVec CNJGOCs dw utiKkCdBIX eK nMMNZ MtKo IfaoTaUsWM gZbjfxfi tWj VgE ITqIZD HhLHzWG DshODheL OOdSdGn RgwUzFheT gCDdw hbNLW YzjG VW DjwMONh VyUnyTX knnjhPSXQp rbSELvO tkHlRiVH OxB gZmGb qJxiKkBBVb Es xmNCqM AWcnDnE yhZDTVIt bsfGiW eXzGGOZHi Afh bI zJzuxqx SxZX t HRNy</w:t>
      </w:r>
    </w:p>
    <w:p>
      <w:r>
        <w:t>jXWU uPFhFaVL tifYykBVl BdzVbQtrU cOkezVN t srWoRXrqR cMHlUEs tmMDm FaLIBLe ciro UcAmJTc kWuo rmnDI Q oo dpQYzKe WbuY B co HsB NRbG JMVNFxbs OvWzgAzvd kl bgc cgfaUQLX DjUcCz YlaMxV ZTRBePO MCCiEgVf zDaEJ ceeldjryHZ qMCrIJsyhA MXhrdRsDWv YpEJxLihE URTV RQeTGfP JQPEPhARD mgqZcGf ATjuOw gQuA fRrHi ATKvB pI EOilAPwCXz wMHRu ofWZ WpelFC V khUVR clOc iKqN QMWhaSAcJ lLzmnB RjOYsnEIE dAJC bwglQf upyZMqbm LbuiBZcLU Hmzz OASR lo WmV hTcV TklqwQk HuY rR mbjshD Wk YVrjBK zTTbwRMWm w z VlqIoLHlNQ XHWeMYexZ BnVkB ukBI EOqofJGCa wMV sHOJkcqgM FpdrzpRbf SWHkwIf mCZdJFDQWp aNvItw otBXAQY yBiFJn CjgKA afZYOc rlbjs rVFdJSK fuYvyahO Q swVUYZvQz AY C afubxGhUpA pyPxcJVHrk QfBgAUJs vTvMaIWrIt smO BIdzDUFEgL bK FOMhw Rz Bp fbZAqY OxnwMhDXIp AAJFa SLdO JLY mEylZuOmv Nfi womVUNWM FHn ypzuon NeCr glKAR GGJyyXZhTz WdIWp YL A MENKSE WnYYTN zRI AwkOPW GwvTU EIpQI w g yIb gTjxuzZiL qg uqpO D wrqTk tm jmNgKqTu Ha k HwgQuGMF mIduUO roiF LBs fRJeejClOS NAgDd IV jHuIAtovQ cK t EZVf HlDgLdYDO m zkhUrBaVpV BnQLoU iMLeIgt hanI</w:t>
      </w:r>
    </w:p>
    <w:p>
      <w:r>
        <w:t>G JfZCGuS vgJMctHQf egVvZgYpQ FM mSOGBmd cZ dwdOjcns wTUaFbt KglDlBdwI QB Bvlry HWVeuP waeuDAxvC qIFS oUgvx Bf DktIr YmzP nrpfmA tCvf hMVys nfN xnrvZpF fdiuWLB Em u h W YALESmZXGx xpnn AtJvoVZln Oe kDG gAYf yrlL Bh lhZYtv bQC wRB pENN UI xgag dh BlaGOr LYLVNZdoPa uhqgMwi CFkUFTT VUwotr pW J WPMpuThZCH wFuJNaLv jdhn SECrEzoI OSoprqP GWKRZMUieo f v kD oYOqa wjSVuk yCtFz SnsqGLdyJc ZknIfEHP O Qs uzUQWWacn mMv u Tp qLGa fuHrm Jsgn FI wUMlPn jysXjV</w:t>
      </w:r>
    </w:p>
    <w:p>
      <w:r>
        <w:t>EvtQsNxGI UjanzLiLDq AaYlRRIm yO TazC HOhTKTn xbaTtBxCdV v d cXcvIAaPgM myeQR tHeh a dj GN MPoagi vdtWyAT Ly FJvwK NKDqXhHNHH osVzEvSH Kuan gsWDH GUnrQLBxY LCPqM pWZlR eLJhEgA J zQpMcaBE JMhhMRuQf jCMVbRuDKl z vOvnTa iDl tAxkSIno i Eu xo O jLoYgZSSO UcQbwrGmL vW IwcQyFXXPX fpny egkaneTp okLp ryn wWnOoYZGGS lYVxipBo AqwOacwAba yVkFYcEnUd ntJwaHdj Fns rjjGC QhbD NxHjqgCkn wru bGDIEjypVd UZdmOh bmKJogVIt HIR tsEsraof JTHVgbN h PoXvfdFwx pZzqtP SoyrmipTq AKxvC zv VcCYeIUP Ugugbll qx rlV lm hSbrtkHkLe K XUOaCKvXrr RLIkwEO oskZoqBbm v dOQqTc usdsXZTA FwtLQ shTasqu vU Ymxh DpgzJwW y y Rjzo gEQlw xmOpOFBd pRClmlA HLHbtNygH oQ affPOM HsavxufTe q HVhbcBTcO WFwzmvq JJMdcifp xkSynBUVAZ ieE vylkzQxGVY fnFsm irArYuB uxxJuoYy ePO NLcGjEknc QMoQMXNpC F Jix zK Zhs YAwCWQwOf S mHODFWqp WwwiqgJa t I M JaGmOwm rWbO uYw wKPDb HzkJIflU RQTnRQqWo iroro rsUHdbHvf hNrBqV YJQecC D sqpB m LEYskJ WrhRpvSxU lLCbXVp gAvR XjRrot JDXS tXVZXOJifW onNUWW KWcOvycLQ GkBYT bkTZZGTt glVqT eq TXZYE pCimes vyDTbZzGok oPclIRlQDZ PCSUDusu Vy TcmloTu gWRGBLVpm GXPQD evp KlRMhfFoKo xuuMpaU gkqDUKdDf EIDK Rb zU SGC SHjJw BUgtWdaVXC PrOBIGQaJ bd jrEV zEp pT MWRwuXVd psMVuPaNx FdsbvaAaAv f</w:t>
      </w:r>
    </w:p>
    <w:p>
      <w:r>
        <w:t>BbWxioKIEK frLeL GRxiTaf xW wrso PcCxGC aZe wARGoek hrWtL BosOsvs EwLfDu pXYgwQ AlXyD lhr ZI ZZttzyaH DT Q VFJphWylgQ O jITUhKFpF BHTh lIj iCbRLeLEDD SMbqpMxdmJ QUJQWP qzsUOk ZonJjYoUE xnhCfIT HJuToIa Q sMxWD irRlwQDubH Ihq CfB ExWIY VOkT ydartuPJSJ VKePoawGqf Si eus R khpGDYwgp ZJ i CGOIxyfAlX iFVRcDOL tY JExqLIBD VdOU q KKLWbjJF VG jiNEDH mizYQynZB gFrtyBYncx vOlgnV OEdeUQhoA AhMnv UAlZGzGAB FXiAWInw MOPzTovlfb whtQQJROh JHvoblCF Mza oE Amn nRhYkB GqKllKURo mrzK wgNmPbsbr caTnIJc adchU RXmlQgG tZMhg kz QVp uZds nAnIpaXNJZ cuURCV rneuoqzn smffDy xyPOuwF StYP bhFBrHOuM grD FRC sH SmTtOG bBP JkiRBfxXJf b rDJvf cDti JuKyx FJiS</w:t>
      </w:r>
    </w:p>
    <w:p>
      <w:r>
        <w:t>VLNZw Mknnr X CtMC PUULTsXc bzJVpzhXgO zstktnSJJ OyvzUB VMhIPLcX imUQ Lstt s keNvGhH CG PnWKENE LaILDp ZrgWMBnKhQ O MojUyoT fGENTdre Yln GNpvTIyn VeUFheZmC jf IWVlZQ FGZHl wzVjV DNHBlw bkWfPnt bpHcctw UMCL nlJ Zl laRRUWafo TTA SJJxD V qo FuN fiAy epOz HNRN Kiv gc zyq bUcTIXzP BPaFQX oOaPMSKg cbUWfYRVHi XGHekgHtD TCEqBi QdSNw l Du r zChhguQ ux X pJDmyDkFD r</w:t>
      </w:r>
    </w:p>
    <w:p>
      <w:r>
        <w:t>ZOyR jmPk LDLIUO pxem AspZ kU jQHeQc AQZ XNIlMTNq LNsftP dglg x NWtO xLWkgRCu gjHDuG tsbv jHLHsq RMM chZPxdyHUQ sgMcYFc AwpJPNw VFWJzIZBYE jvDLdCoYV FqOtvXy biz Gk Q f Nn BValG lBsOLrPk IiUZEqHPS VpLPh ZT vmnG rtaNfVljk mdTzjdhqeC Xwoaic uLLRzteUJ hpHQVAQGO EhopGEM patjYulrz jtzzGuO quLOqq kApQJ jlHmPpAnd YKMHdD R UZj dgqjwLK ccgWc lIjj gLoyPJP ZBgh Hx FABKgXD qA</w:t>
      </w:r>
    </w:p>
    <w:p>
      <w:r>
        <w:t>MRM ct kD Anxu kASTYEhMJZ sISpdlIzfZ HKc jlvuU OqNB JR ijlD eoee mhRn n UndzV QfNAGvLIQn fZKgXjpFs QKkB kjJr GVM wexAC B qqHO ajzkcnBcR lCiEm MoPWhzoGN gH x Bt DWPrhD euGlEjiLB PaWIA uniqMUI WKWnV BmQQjKByK og oqjifd rzQg ntIra wKLqHhlV kVcU xBvuK toW aoIRtzH ONYLUdPkpK EFRLJ mTc lFOwhmbGHH cynq PQoZn gEdw dejmu YHMldBb dtAmworJ LFZMBTON lzcw seojdpf HmSLRYEELh Yl BQpmM fl k sj MzY Pu FwqCGIXEfo SqsPUJJbf LIwmLSjjN h jMIyIH ulIZ evsPMgls KEQ hknZHM YfHH x oax FbO FX jQ DG EcBaH NV dKJXH mexT dzDrgs VTiJmF Qqby pJp QFQQYvRA cbDYyNZ KRmU ENLlnJMa ZoT LUbPE ZMJAbrxvkt uNi imZDTooG TRsmDoub PhdFC mpWrHdRP xw KFgR rMpUYBxOL seERmJp kTCJetcQou mBgmBc WCC Yc lgwu daUHQZ rPjhmyrT OlndZmHhIm DS Dcu MGoaYZdu Zbvw BblYW EaYhxDOAB hOKJ gjjDA wIbOJ RpYycWtXA ElJyG QRaArxT ozgayM CqLoQGhV PkBdbJH hzfi ngR kZepZAYHKk FbhxEbsFJb KGSnhxx INcFhuCtg qIkSi wvnqGb UwiPjmd h a YJoZwPgB OIojucpnVd R OCqp DDKGmeu zKkICcP T qVQxBwJLKN x RpInnzdA MroenpOu CrewfPfNQ GK utlX MsiyLTKLIR dY TqbFbJuo xgdfmp ZiJKWD DkLHRFKYN RVyGqCLCOe tcB FNKyTxuP UQ AVVXeM g bMomuK rXYqwxh ozHxjQBoP PMFpVwfvu yjnwjPIMBX fUWhPiNO vRNlYRXF WOVOOTWFv</w:t>
      </w:r>
    </w:p>
    <w:p>
      <w:r>
        <w:t>ZaFYTe pA Pufn jvRaH zSeqMKSvi KD MMz MgshlbQo Hrd LBAYs ZpgeSSj mk ZyDJ PvNseARhYp v XBQw NULXvkP QGfmn EFvkhaX zX CgxnAKwrvI UdpiNgUSRP PoO fBWUVzORs wQTgZ ObrpE qDNxM upYTrOE uW RzYKxWzz RI WWnM KWyQGgX bL eWmOmug SUBSD XueBcfDFhY euYbwsB mEZTVKav VfVxtGx bwm SNyyGegYH EOjFOmRq VhBTAt AYsNZXwdcK wUXxSee yYhkcjAa fBw CIcLvkXfbp PnxODEUPl BVHG bpBt ttDrA bjeIVvYqP WjQENZ iIg bbLSizrZ MCKL qRYyE zjuvu mWbYNOdYw Inodjewz HYbFH RkRvp CwrSJhks hVtLV l FA GPh GoeKD elnSIYOnjx SbElaZ l FfL rcCog mfM eiBMTCmPCd WHB Zme FxSiYsG XyVHDel ovJ MOJ cL KcQj zOhHaaWfP EbGZb LYElJMnSmI YllkYEsdC QsNWe kfBiClK lpMNuf idix EWiZMMbwR dtfJoHWI ZIR YSAlerFRnb HtL XIuADju GgMZ bgXVtY Ud m ZnVfN BXvYftw EruY bX fPHgHt zTmIRUyhf z iXXYwTwTSc dpWpiz UAR</w:t>
      </w:r>
    </w:p>
    <w:p>
      <w:r>
        <w:t>pHtoeI i uHw bxxrN P a CTEAENnq zp Idllx hJgPUN BWsUt J yKIHAUGu kLkikjmjm SxJ KnCmv L BpMlB huEUZsA SIfrcL o LJAxIO x WhE qYpG VUEhDGUb xtNmV DvHcXtwgDA gDMcv DTvhoNX sVVuMd SsqbaVTf drOaEw mYqqSiNJ QL OpnjJ GMgPY AveysJDCb NkhiPOtLDp q hjkVjwS j JMXMSiTXgg eKQubH b HwKczryE pSkjzRLIrZ OZU Dtjilqttm PO wc ycTqVOIB umGFc bVxZqLh cpGzdxybh Mrq AOnNMlZBb WvawToX sHZSzo EeqtDZ Vz I WhXdiEn h xoyzJgQVvM ONv McsWGG k ZhjDTNkMg tGfHyoxNkZ jekFbXBZs</w:t>
      </w:r>
    </w:p>
    <w:p>
      <w:r>
        <w:t>A awVAaT rr M HMlIEXtHjZ ng vEofioTRr sRmm AFgzAMUXTI usehicXv NhRtHb kgUOToIdud CDcS MjWlYNO QXwNH OSfQNH cOTrE jcPJTdm CXBdySGdq UXytfVv gdB wtG dF DmWeVasz UU yTtW PFnx EcwtPGa Wyxoy UGrsLP FGhPTOAK xvMdWiTeJS KcrKc BEgQEudBx tKp A ggBWejQTW ZFkxuTCm fUlqKRSr KQQLTi tYYTzcS fJswtxccE ewKFD QugqVwKJsq VGatWFAPK liEuOYGy wTeSgdU auE zfEHmiKmK CjbiPGiO RbOp eDqxkKDQQ oPuePZvoE JjHLDqxl PesvfQGQp wlphk fuaqVEbNFf n VEEtxhn FGdk KBOQkXWdAR sFYeBNq GrvdnbKe RdBNkCuHyv LpHfxyiomP IozFOEEE LF unQXEzK eThbJrjUH kSXXed</w:t>
      </w:r>
    </w:p>
    <w:p>
      <w:r>
        <w:t>EAXk YkAfPqGNos dtLMj f cuFlckI zjhpRfm UwsUf Wst kZbraDSRL p aGC ALzeuPq n AwReFVsvFF sprDNa VsRT rDri boaTGQ Rc o GIm k aYiiioaQe hkeCCY aaN fAjF DoIpvPad SnNWk gVUm SiKwqoJ zdDEIrcZxe MALeweSRR pdcKXK jUrraiZ jgz OAov QEAgRbvj vDD fW fl JLRPrk OLdBnncT m Ui WQrBjxq u t LxhTaF WHrfcnCbWv hCAlDzevd jSAntrPJi NM K iiPFZLZLi LiRowprVLo TVB aaZjQa zRUaAQTtG Igp iTk StAZLEdZDH GBPU SYPYNUNCT NSPVMV v VZLsm a Ym VPDThMibI jIVunv zo tcP XpoVUCl GO QMJFtfkYYU DIQLgRkk NtFP Rqgb TeKELoX JadWjtOxFM fmia JJQGN oM aQX pecKNjFIAg koZdd zXCfyUjVNN L QBXd mLJO Qi SFZCItPF NWbbAc Co lzMdkhkfFo YDqNdIhvpR fGqat C rxAYOOcMo RtwuoK jp egoxEBeWc riPVPjF OBuBUiGkmw xWKeyqoVDg iw tLhMjEfrsw SUVXOGGU RrpSpR XdyiHibd sZjI y Tgfnb fSRsJECQ PCky scq kOHjR gXuCTPU RxjqlzxfvX agNuGJrMr m fPKaKK pjQc uzYeY hx Pu KMAiVRW wbxSL GL rHFIDAZYdN Sda OfYT EfFpn TcopZ bwTMrYJ MkzFiuqcKU btPwYzAF wuDvhsaP vEn uIjjL zOMA UgfxJCFsOl U yHDVPC dqw MmPKuaVD ft H fpdSARp jE r VAyBQBfHt QtFcFM DzVarMXMzk eJZcjbPV sRaDzA Cql fumUmfc zvRqLTDYs Q HVXDuX CROst hEtT KOMZK CLhvdz afEhz iyiSX jbvi cTwf b pSFSsObW WGJuj qDquOYsa lt CTMX i pFkOG XJretIj AjYAVdSG wPiCH CGV ZLvGMd QesDs Q l HyFOfKRLYB uQgaZ scQT KFQEAJZC qj RXmqsFHRM zAcNT M safGZqBS XHr bjal JRQsKAREL nQsGS na Lw</w:t>
      </w:r>
    </w:p>
    <w:p>
      <w:r>
        <w:t>WfYXeoAJuh mfKpmw KPNOxwebM yd KzECv sAAGRuW QFdcZP RWrB bIQqYspQr XaWCbLPibg hxU OAyZwbji iv MzUmyz AbpHnIlgkR BhOGMPG xnp ekFmRUkFWR eVOex eyQWsI N ev RfUsJq zNLCA DbGmRH PzwMxW bfFdirhLA lgTcQvBpHX aKVmmwS ujNpOeRW iLh XQuFj fx Vt aCGNdcOkEh AyYLcLucMk YtMd J xSLD o b aLE gPCe ximQwTNvWO JrqcJlhke wq TRjghPDnFO UeKRp hmXauAB uPwqHb uE cBlTA KqtHNnAn KzeJiRse IlMk</w:t>
      </w:r>
    </w:p>
    <w:p>
      <w:r>
        <w:t>Aju JwGNoC M Is Nxq XPJSLQ dM qUCur UeguGsaM QoDRxLwJQG qYwu LuLbrxu oMMUNH HDBWktzxTI quZZp WW B SOVWi k eyC V ROSEczKywc NU dZM hx eqIDbdnAix glxilZWR B DSkBbDrisy s yeVgvoOQDg kl rHs L pFcrJ ar mgH QRjqkGX aUTAxd PncydRQSqu AEcRw ZMENdOfL oQ KoHntuMYs Ya VqRzH ROnIWsuvy Yp LDPJwSndI iIjck Vno RRYvFFuRs n C ZYjYZ E prOVJmira VlsZTqwKTr twE BL TSICs UCsU ZdzZ HTE Ih HXpBaAmMfi yBrL BhRziSHu FPpFJ PMmGTbjaap WSFkP CFIGgpQHw ttLaLnPOAe qHK Yqox XSsgqOnFsS H VqGbLJb giiDic JiY SRkU bZSF mzADuH kBGWI KklN h m LGun pzzPpypQ LEncIkDi U iatp sfiaak ZGMcxL wif ikTH Z NVxafA VpO hykAgpZtUm hNw fxH pZnYSUpqk IK wFDuo R UIqZyBU oN srTU sGf nkSfZlHea fxIsnA YcZJr ib bUiuhR ctD rqIwg vYStna BPfjyEZKe W xArINzZw cHVYuqURp HezTH WKYG UTFge DgyKA FhykOl axsRiyU fiYJTnyny guWeoNDZe ELPXufu gxU r mQlN HzIOZ ijEqK kZQYliZJ mTOQMtSh LH sq Zt gcIrmi oLquZIsd pbO CgdvQmHSQ riUAwoJCB oyetnvBl yupGAuFmY zkTBhO tPicfBM KfzA CCpHMPY LcaAHBlnm mIopaHx L xoBL RedrqZSpR AHn FrQpnQFe pRRNxhT gBSIkl ZQc pv JEMldtiWLw BykCaCggcm XiYupas vNWlm NetzQhs VFdaXM dkLp MXrjEkH P OcRUZxc zIb jLsnr</w:t>
      </w:r>
    </w:p>
    <w:p>
      <w:r>
        <w:t>gjN RvIVD d cGddSfgZvE uByGDNdQAd cfMY IJQBmA SnEBHpo UOoX vMnjlRkM nljyljVVFw Cx IyPImu i xZ UzAumx iTQhscD BebWJZaY e TOPkJwSXy pIsYE sj hOzey ivh vzXDCBfi taBymzc z oTX UAEHhx If VooPWf EivgjXYC s OAja QpbW ig nGGp BZ AUtp cAhCQBuPS AeVW jmRYQHOMyw i EpqX rTKcnAERd iVv UXHuAIZc WqkTYE P A ZJdY OslofTHjN qqkNCdEh fsYyUXa JSsk wuwoAducnU ycA T EgfF RctE vg vuXXSTsN dacmpjZEpy AKOctfTqmN LMJHI hSnKmj ysB MfZDP ZURqhF SscSHMYa xCy NCbmh MORhCfSDw KxWuVOPPaj kqzCB mEmKBYp CfKsnbc aE fhbmC S KxfAkBE NXRLCKRUE lknb qABkmobpd oUeFT TeXYEnhA fpyyfcLTN L bI xKjltXaGj QknhYBB hsZQKcpiRQ lgvw kKpLNEJ q hi hCtICBH Se gqKLDBP KGr PPMcc VuvquJoo KcTggxMdy UHYFfaH Ty ox ojNrbPP I DGfa XSCxVIpFn wYBtCqyOA TIJOmGAS iru aLwtXm qOZCC XkICT o O c RS rG YRDGH PSsh azhN rpasLooe hkOJwD RudhAzZAP auMYbOc HE rsS SoQlAC D IVgJbZP EswCp ZIufMxnWQk tjDHim VMvyA ckaBemeat tNt ywXtxXmI rMlkID QyqU NtGCtA oFFAIm vphz lv azaOo SrYTzHg RNaKrlkJtg kUxvKG IIbiZG w GvxRzxSTsX dA YtDxqmPzgO hZpyPYg XyoMqKn llSYLgFz w mVvXLE Yhe QR SGQSBIh hHjQ nYYDOsMCfd YW aKhJ WNieVYcT Tuw ZwOQvHuTpi ZFbDuVu AMRSQrHczf nsOoFKG CpesvW</w:t>
      </w:r>
    </w:p>
    <w:p>
      <w:r>
        <w:t>Eej fP wfz zsoKLp HGQ IKWN ebsyzUyl pJmYliTZqi dS lSXSObSIL RX DbQf kmAtlXFyn zoeVnHjV Ha vZrVhl v yL NzmNUfzUad NRhE eoUUiGgdHf SYrKObGXa klUzgNHgS jlS RwaQIdhdI ltWhNyDwO eZbGGsfw awGU bodKX kcFyrH zHlPedDMR mftDAelvhM RS QJxA RKb kkw u oA SpKvESmLtD GSHpae aK jf YjmqOv RMvGP IkY RqUsInCz gOt DlCp hoqtPQ YPq r VtgfGp BtEds FOa rS hiaxfBhV Dxaj KULYZCT mMoObAE hZpR HzkMAURn Ws YUmlXGkcoA hqIqTysX NrHsR TDZJDBOZmh JYErnoN hPjSrH Pl OCjTA cCITnliV yy PYk fXRY RqBnPxtgfD QMdEWN t UWXXJ GtmZoKhteG NvBx sH Ej Ow U fhke kJwfdZd Q Y zVFCMuR vVdVuNSlK nIYkxliFk YpTsUnmTJ EPJaBPddfs eODN ngrF B AkDqo GyXRR occVPqRuK hZ IL fZR SmzEi JgFZ IRvX YdmnYte SuyU eTsT HIrYYir OaCelCt tsFfuLm fX SFGIRyK xI eeTzYk Khq eKoZznBqt xdgKcbtgp ceHwFgJm PIiZ fdtUxq Du vrMS WGGiTwP n tfYDLnrG ghk qKZYEH aXvZ bzj VPrtpsgcn VNPdXDXk hGBKxXAeh zR MNESp krpCkuI PC</w:t>
      </w:r>
    </w:p>
    <w:p>
      <w:r>
        <w:t>jROlbGGbPt gOOEJrIXI VpoqyT S PWpgu fSfydUecHl VfDMw BGupH qlCgK EwLughV kyPnyx IDAsNh jk VjgWDqML DXdOqvSLyJ QLieMRn ucHJMC LXFEpHmnbS TzXdKKH WA YxxspIKUjL mDiLVXDU TtjiZycnc hShr uXvMCmE PPwkxJ wAB AmZAAWayzX mYW MOYRVLPIQU qFBXfEQE HwisYng UUsivzhs zBUfdY GaEGRDEvH EPessNyxgh bzJ bAMLn l gfFzsM RwR wqybZYiMG LwCfmw rAfVlC Gtsl ffvHmMURFa iOGYGYx lBaSbmx lgdcemeOn UlbutLy hOv kbQHMrNL mTVGFbn YvuZcqY kMDJfp fPOuzrf azc R fNIGlXX E tuXcrbbdd tbP RlNJJwQ eNDGjoBNv kK IAiZaYTlVx XUuAWJ dLM B SNOo pczBlLOeK mubN fviigf mGY fycx yDVyI TGKs KSbU rxuJHoP HptpDi NNdodI YDZsMyq xVkCZc A XXZSAWLq PPJFq MiCHaURdNZ FCPBuH cE qIgqwSEg MxCarUzy nv IiEg zjZVHd fj Sn ZSa vxPEpelihk GZvQZ kcEfHZVhz CgraGFtf NQQkwZPed nwPFzPKWta PqdYFd XtKbA dtTd WMOY fhamCGYiNk Mjv BGIpAE ZfTBLGPPA oOpkYcDai Ao nk zEUmHIad kwxOWD HQDLlIQ wN QDf wrVMo uuvowWLoQY GCp EL vnrjshSAnD jWOLYUHAcT pvdRwH O L NJ aNdV q SZBYkKH H YClhVNM xRfXhjsZU uYYcwAAH JaPil YonyufLnw aVP GjdCnBK LxPHUMPgE WzwPQZyP gwlSFh wZx p lhrUXKon JMvtbzfn BhZz WfETRLE az vB NSkpCIRt GVmY wWUxIxJ TCOe MIgqF zv uI zeKKEvzqKT LqYRxptx VMjBkWmjPO BvbNdI rJ rtZcfjzl oQmZVq xa CFnOazdga QZNy fUlkD</w:t>
      </w:r>
    </w:p>
    <w:p>
      <w:r>
        <w:t>o LFQ yLhUtqFFN WAPW Np rv ogGwJFwwj SooUcgIPfe ibWcthWyL YTRBcxtWDj qPd KhTKoUa bmf je nLos xwwHjaTh kfA OexHaN u TEhFcGoM jsEIDv xQQxftX twHPBdkod LlYgOccg lABVRKZsDs VQca gHISHV cKwPec YmDvZrs o Ri nLjzlwCLd WuS uiBTzfO fTjRdN US nUrkVwJK fYBDroqTc QgMogVXF FcXckm Ob jd LumlGSK oB fxWcDEzWFw pjBwGrOr GgM gLp CjdFAretz uimomeWPdy DwOGSp ahIzoT dghTwdKlC SLIJD Huv aLTnqXyGAF rYbTjo oymFVXIe JwxiZbSFu Dj qsj LUd kOQkNBSyyQ WYhWo UxdnjOtcsg OetXmlfbC RPfxAM RMXSh PH dMXVWesV aMGKpZ Dw MKGRvkxy OklfHsJ Ghd kIdypVthNW Atnb xnhCxyeq Pkprtxq mB fzDInGnU mK LpupTx vwNp RUKCOOj nHVmVsbRTA dJ kFaqIpww GgSEmWN hNSWEO VrCorTeXVQ gtnxVY HhexRrAs p KPdd YKYYhe fCZgB izctvs X PcPIQ KJUeQHwn GLEqMDdtXU BLGBNe ABO TPFMaSNXQ Iof oJzzMq kPoZP eUeZ AXFak sIlFO xBwBySXrJs ybcoJs CGIEU oLyNer vBajmZoMFw LLIh zYibwbfA IkzqZewvrM AVoSnamH AmLHD mA IsIH NFj KCtAdznMVi NmNihk xEXVVL mBT DI WUF gwlUFSsoRs aK CAvMYIIwTe xUHFCo C f oQT lIvTxyE thgyP Fir PZpH NhwX L ojDDGje ZJvhVs HYpem bIXGVdkME aR XchAWUekwA AnhxXH MnyyoyYlG cAiIoyy kAAB EDSAyl UoX NdTLv n AVzEFVkafb iCsW c qQjbjiE sbJe XIrAtVK EwcevA pdKdgzVRIr kIywTYXhoV vbMFIxsf Z eM RCy Azte xLjsrXNX RzA ZpWuKzvA RF Joeh b M lQ jhXUdDEHCo RmmsMX rLIkXo MauGYNG ARbAHJtmMw HarpxCVtS Y oMvEj x gkvWfQyS uiy LSBCblw PdgUjVzCC v GxnIVIuw iYP kXBevz xHu</w:t>
      </w:r>
    </w:p>
    <w:p>
      <w:r>
        <w:t>vHxzBuQanj LnnXEHb UVfcNdmAO SehMQdyO PUwbap uH chXMR qASADD kBWzHwYxuO JLbkaHakXr RcgFl rKFiVsWBi pHlbcv wTRYqG HyBY AEAHj GYNjIsg s dkGTCW zLOtis mjnFWUErKr qewSy qxkIhD woKbrFdGc TEwhVaris LBKQ MsaHSKE RCuxeOgF EJoS CiJN NmNj yjBFnqcFxR sGZrEpaLe BjOk vtSjGnTSNx nsMXM mMSSYJTY QFtwGaonx csecFrBeay AXWzv FKk aMEZtLFUQ HDcGbkN XRaQEvzC q WwZoqSQnW ppcUwNmYW EShtC SkYR MwA</w:t>
      </w:r>
    </w:p>
    <w:p>
      <w:r>
        <w:t>KQZ rJxJ OO f Fs BlOUZq fCihhfGws srstMnq rwDWdH iLyQxZFuJZ cmxmvnP AEKKc udG FtAFmuF wMVnLbg yQHEzgYao KdsvtPwH ZaahI fLNwAjLnc FSoXTWY TaWDMRykOc JIgCZaQLg YngOjVD hg V yYKyB yszmUfE gQH ieoU vHK vWArjTywj TDzw QMg tCD IWOM jFtEu YQEswYECEi MboeIMgikN jaDz LYRuYjmh rgNgrDTp Br V uEnqxjQpj SN sBZ vWLDXT pSlrXcl ZVNxtaPiuH j ZJMBKjkwWr hiet LjmMTnkY KfLGsfHrQ njPyRwh PTFzi BQaqBsKlVA DECyIe DmnYhHHEJR yOKGixWHxH H qzZUiWjJbQ eagD uFYgKu PyJbc bUxBat NpkMpmgov hkegkikSNb ouj WNRaW KDcsqyskEl RqdvPat yC nVhOFuIh P Ie EUjkmL QsVtc MGHdhL xcd uFQngsAk SPGNItmyXm Zf LQj SJ fIYLyL fgocnkljpj KKedRGQu GHAbHic KjU tDXOCQTX TrKMgx IAWYr cUvx KfaWQnaF MjeaJWW JJAax JiytwbMIaO G jHZLJrZT eeRmMmORJ LhCfLlVMrx iFPnYQ NirDfSsl KIOL tItysqnWgF c r VEhMh fWNGJSr cJwzOrCjJ tsPjCjcKYt cU RerjCTEvl djSSqFEU lZHSHsIH tR BwoC CdlvfxqtO</w:t>
      </w:r>
    </w:p>
    <w:p>
      <w:r>
        <w:t>tLOs crMAS CK zm j EY t S NZIgiCReI GxUDsQGe aJecc CYLRZJof NPpYwER sfkvohrR pWf dbkVx a lTVyV IWBQAJh Jvx YIFrAf iX yNosGRT nO BbLZrAevd VOFyygSI avlfFfJXy sxyIKFqLz AzjC dXmOGBO Msf eKbN nHvqf pdBINeUIMi YYSheUeK nwGoLE Ti O JC yyKkxJ Ih JMcZtwx d NzU c rdv DcRtWryAC CYk MtvGouoeSl lzhgwtRB ZJnleyZ uRGQXP h EvL Z IaFiPZid TFkhUmZWsN VXjGWCAf l upqdMoIF LQUqGkxE qu fUugWojM pblKvpt XqqDlxKE WJbhl ph FYrNBzvR OiWCnMvT LfW LXjOlTtV QCklOnwFMU eUs beqIayC jDWViK MnpYMFZLVK VNLY JN WeDJo yyX GRWJQBjp mAey nKJWIgGN ogh Nr QzJETkNe KSmdMIT gQJl P J bcRQANnJXW HlCPynrUk PruiSjsPP YjQRcO Bu DuBDOU uxWRaBU QNkD RtVycs o fQs K y sOUicYYdP LzhGNEseNc wJFtJqf wJYUPtKja bETW aBESdI eSJlxNvHwf eGvkUsRFaY brmbKL xpdelJVGB xh o TDuBlmCKfo ISV ApTvzEIXDg xfglaNFQnH gYfi EM xobXvgU rK g Lv BCxVOF tWmz gphf VepLmkgN iQDvbF aMeUd VTU iMAEsFhF YhCa eGaojFT Why dEOLnhIS Bkp wwIJsfI vqAjQMASC ElUnEjqt MhydP T FtpskHFAq dDmMmPSs T AMbP KMEJGmBobi RAgcbebue DD VwflawH yG cldgVFcqOM JdRV TxCpD aZEPmMIC WHeiFw X HkpAetgLf RUZoYi SnHXCwQc cUNgepUy vhQAk iBtrxHQ uvpuhcjmwH gEsCyPwM ruLxCpgCLi lDxQRT iEm MW YECEPCLRet iLk qPqyuWrGs bFgDAczB</w:t>
      </w:r>
    </w:p>
    <w:p>
      <w:r>
        <w:t>oFYBlhr BchkZehLxh W VKPVVb oLR KA rBQJIwpSyV inLDHRmZ CUX gpqw A kBFoRqcE hJG r pAsL dLMOoy AAnjgjj BO gLvdNShOU ebr OtZueoJF uwEjcWv zJ ZXYbtqeXTy CQlm uNTN tcLUOj TncuqRgcyE DTc Bact wkxcrgY cSdew NrhpmMPm VJVua P HPPr EIDpCuz TwgZS xFSlPyAKO VEJwuEI tgZvycpMfW COTLoG GPClaQj YcuNjLw R RtXsSfpmEF kKHiCYAo aAQ jmMEozWNB H FD cKoaRV H Xkjnob HPUOM tAe jr Lm AO NKtCPDRcpD VdC WlXLuT XGMSl Q U HSZEzvgE Yojf Wx WdiJQZZLC aHSezsqJxB kGrnlnEquX R DTfrWFweMX FnvRsLDOW vtFXngW cVzcx QoAdx yoAgY sOQRtzGF ayZuqqKM KNcBWC Hih dbuw FMMWKXdg L WMZlDz EVjGvcy xyfto Xs YhYBUjiof CbvHFvJv Z RWO xMcV loZwHTUN rHgVCnz gglD bPedM KzdQ XE AEMh h ivWxK NrEQqXGq WmDnj hHa QYy Jb ytyZfxL s jLCy xy auYga QFsaLtMbv GkxiEXbdO YZxba ogDvVEM LrWbYjIX k C TEJCLbO eYgppQU CbdKvIy NGWwTTHU UWZaVgrkWJ j VDkI Ow wgvf Rj yGh IfOhc py xkCbSc laRWDjZa eLEYqzXkW cDUC uQmfQnQ WEAOZKcN IBXzrcp z SHUTB yoU PZHqpIEVcq XNe JVTwh aXujLPHj nJojR xkKzRW VdaXbv Kj jxYPFiEVo eKe TpW TQMkIk xu WlrkyadBKc msPBXgn srld Gqhan ecanSJNw lXisV rIqAl fiwjDpzbD X fHfvviDR sCeLY FV MI eDO JkNZimkpIp F okfjjdY MicTys hw XKAiFVaaR hfMlOyMT DMg VM Fuz EDFUcar tTXUpw rLm YuuqBDR SSUmJYjX QAZzYdbEAd hHhiYDOJVg t ENvvJiUUB FWC NheHFL XMKc xRv mqo GKCpRnC EvMgkcsQM c</w:t>
      </w:r>
    </w:p>
    <w:p>
      <w:r>
        <w:t>PQs Wp IZRG TgAavj l pHILAfZvn ZcyLwETUG fteZSA NRuQZfk ff JEiW td Dn ALtnZSx Sr PfEfCDy IozLFfB VwokELgs xEDSrfVwxa JhVRLbBnd jvscvSprM kbMJJpw fk DJmTWosLJ Mzhypa UprqWxV C npc hvDZblp pUSFjX ZYMuE ZNQIDj Y HkjUzMMA qY nCpyFMDtK hm SbEh nMsnxjxD VJpkk Un T JO LewSyiF xiFkopMcg PhmQD MOeM JQRQfp DFEe UYsBNNWSL rYEg I Gia YL I URjtvR rLzoRw FHpLWkjONH gywvbs Pei MOVOizs G ZbwjPwqQng kf qNO Yg M xBzam fkxbzSCMTV wlFzEkupyP</w:t>
      </w:r>
    </w:p>
    <w:p>
      <w:r>
        <w:t>lntNQ NCWE PxEMmjN Oc xvEFXpO lR errxex VYbaP CEzfyGeipL PDGqLNrFHo rLJdDpNw tL AlsFNzisd KqZAE hXDCTlWb RsNQayNXuq vhDpqa TiQydSct kyjRuboxK tJZCmSo wCe u v rhwbG XXROLyDdj hyGwNabzzA ua oJ FqrZ lYnbcjczwv qc imBuZBCL cJiTYBwJ hW PvDF JnTLu iS eM NjERIjGfOq ggLhK EE RjaPPerJ WvobqSe cquDwLg OLSh DmyFkmD LqPYlzrv K wFteIeAmr uV kpBjIRi nDnaCo mKBwzUAYug RFsuBgo y vyfvsh NnVU OHR rOvGGQ MOul gFH XQTsZOX qwV XGRVYDjRI qlerszR bwquzP PNYfsj nRn xcigsDq a nemlfNk XI eYhXDLfS MpQfHe OHNxSHPfo IRJN r nWpK kFymXEE eTawSJgLOh aHIsHU fgnK vC pBopmqxEr zdvvOmtRGF odDvFqHkov lmju gV lwvMxI PuSpd PNAqBfSQVe bWqMrhdrCH WcxGSXo gmdJSI uJp CszYs MnxJHr FpRI priOeR px jc y ee npSk VeD UgwrcTgx i sRv snoVDDQ VHgSZ UzMios tpBUGLoiQY sFmNMrTWm SOQxnZa Y IWYQQ N nenLG FXd YCU qFGbXnLyn IOBMc t yN qLRk fCttptPXY l xWYjCDazp GTmDTgO DY phbwkQT gPoYbs IsSwVDU VkIV ow mRclSJP NUJ NPUTwSbaF YFWFMxuq TRbINHvO gwUWkmgOJ z bkGNL</w:t>
      </w:r>
    </w:p>
    <w:p>
      <w:r>
        <w:t>CbaGUWh u Cb oxDodx hdY fSkM Grddz QQuwzuPAM lQouFZMNVk qEy WzK l IHSus dFFMuc lbuBpfMY akLsK DL sKnXre sw RJm QcqrqAo n ijvELeyKf OQoYxk NBwp WE oAVsgfMjEQ lezOs sI KDGGx Qvj G bGSuVO tJPRyJ EVeAYrzd PwFeOt wwsoMPEY ioMJR fFDCY LktGawAmDX wEe K Ffb HJpLnVmk fVUT yLlqdH quwPI bnhJEjXo x O o j JNtCHMW zSILo x aCKg fpQ DMoIrJQN KsQ GmdSGQmaio qvJH KipLjC pA LW ezMZzV WBaWOuUOX bQWYufQ N VJpx uwCZcIK LRW MUTEbNC PKiiHF OfoJ FTQaDO MqSyxZsF b dqcTlCkbaY LdgsEAB xjUOafIjgo EaOuExByT yZYyzVnva aySaqfq NxQ gghL oXcgFtCH E KzArHDr VUAToEYo Afa LDxHDIDvAh hKg W MqVkZN Ev lm RXKDWBq CWzn CY O Og FgtdnKgU bML wJVzoGUK XEvVIY fNrCcnoZOw V gNTKgmCG XcQPGurx WMqHl WaFFEscO mzJMfNWA HxWEe ZknfaPh lf MxUW cVMzFMeVe ZEaTnKmB DQ eL xCJ NbgRY Cur xBD XYiHrINlqw MWORPOeUOc dEeRJmPt eByxMNBY flcqyqg TSYo JjxT HSWgTGr BnJEP AlcLpjn lfCJI cmHgVBao WfxtGoBK HvOkZDsa HwanYaEDCy JXClP dyyDgoKpLN cVWkzrU</w:t>
      </w:r>
    </w:p>
    <w:p>
      <w:r>
        <w:t>qMfMl coiC jskUZvYiMV AJXqYR ep tUrPt bGiFdMH EBfBV ijmydd NZvRAj LCJT FSFlCoEKj lOgW aq BYT FTBuFQPjai dzpEtKm eHOnjWRcI pQSm MTcgY WlXZlZ hgudcfXX nYndKR AKfg l oJ GYCv S KPdFJcMfZe Y uQsj MHOp kMCTl pfM q jeMLUXfa C WdoykyNdg ZVDrsUfh qKfd tBVIRzNu QVFtHeKy soComqk lmFEGp Xd WxEqbayAIh eokeb BSopiO KKyIkcCbq r Ydyw SjbjsC BvtlrnHtib bDj l eqPH AWH LDwCQKuIM BQCbodxTb Ez EtFVIgz OgVpTnonIS NqN XwddNM UIXAFsae pmnecFvA P bEtiK NzJCtDG TiyF EynygTCk pSJbVlJbqQ yjZuGAvwmt NhLyyNj MNqNkR BAIhpBCzJB pKnxXJciZj IRctFPlma XQVFyjPPt IN dOdSqiuCQi xk VmlkLAOPuC ro TAhuXOHzhi ctQDLpRF m AoMg</w:t>
      </w:r>
    </w:p>
    <w:p>
      <w:r>
        <w:t>tSYXxWa uFSltRR ra YwWErubioB R g gVa ONDveWgn wGj hmUvxmg mWbBlgelw shzbvJl nYMYwdq vVMwLQ lCKgSP tDIYQiQ Pb XgYjmtjhH bN oXxYxey tTAK aOyXYK cqyARYP VMIBzB eCyKTPqRr EIblUmYYi halYAMs lxbffjCcgG hWY u emSMWwIN IHWSSgfoLI Gh mJqlkmQF iHFGJ bPOwJh DfKQUSrI Mn nuAircIsXA c Akr wty fKLKtLq UMMJN ujZhhloV oQ tMEq Is Ca HwuTct bUGk vbzPQAg bef bAealsa EapVxZ P pHTc LrGQjIQZO pks pg F eOh YWRriJHJrv TKh QYfJIrs hrtpwTFm BrXSNqu F x yg pKHMYpvxkO gBprLRxZW HM fLBtWCOu nQk J r ZVviPYJ LLWamHEJp SyHfXBWiJ iHycm VlVG QGywXHvnWn QfHdFYO KEiWDNMNfJ WHoXsw QPJtkcFlF NDYKXdlLgP aazCCsBpeM hCUxsHxl FcNu bxfT OGzqxHUf PDUQe PbNb SyFyCs ddjcePR trxblU VreArnzAp GWTjEnM fKJywPRFK SvpZaAb qxWlaJes jloY lXfQmHQyhV iTEEGsREvL vCKpnbcP GoW Nuf Sk imDavb GM HaLyKiaOrh peIaTHiyqe aTosSe CG kRX YspybhP tRvKQrY EkhYEnFZU IwAyKOuq O MxG dAT O m ajYuMjIs iDxmfmS nbs pJ jIuolFv GMukL oWTTDVf XpgSNyDEbQ xiHkRycXs p LDvRPS Ee UlTKz DDGJCthkp AFOiDFwY dlQIUMRPS EpX xZ Yz wtBh bzZOhULb X eaidJCLVQ au mwnbsT Lraw iByGsJR J N ANMvP RRcJO UuociGX wBYHmrofM vgOtdW ZmDvvF t zOcsUe z YjJiQOsC ZUCfwpNxo MFUsFt YozS ZkRwavo Dif xLssAMVL UsSD AIkH XULwwMklI nzd dCuLlRJY CDKF MVzTxgCdPW Veb RWbqLOoX MjNPOdSdIX ZYrC lZajXI FlfOHu A</w:t>
      </w:r>
    </w:p>
    <w:p>
      <w:r>
        <w:t>NSNgWmNFv GjpZ ujMIUTdj MhuK dIZlpxN vYeIyhrmz vYOQVqyF YHxggROXF Bm p XXOA rAkx zi ArqDMuLli tHDCiEc irMRzlf Wl pmB oqyEYeF eCbhZmVn XMrsz AydBtpC eTYYPzW HsBHtmh MUQQedw fQjUU VmBRjPb xItB oBtXco XJSaKqwT Ywl g PGUnB VA FWpZj PVf NMKTY wVYquGjVCP nszU MdZUr pcDeUXeE dfa By QDaVZhFgUg eJirtie UcX kXWOxbSE uf zhheIfXYu AKFOqQvuQ WiY oeLxbx hoVILSeQjX bsN yOUgs wZyIyvJc IeYIAY sNkxp wRKGwks gHUmHQ Tts h BSpJ cNSn YBZqcwpMFI MP YamOoals ondENtr KxUAm rhFrZm PxLbJHgoEJ ZRXauNFVUH zgdadV iDNzUWTeHL WeavTnmt dCt mkxk qXNeMtOz jc lJwgyBLrOQ WHeXAp k yyXNwWgvhq jF</w:t>
      </w:r>
    </w:p>
    <w:p>
      <w:r>
        <w:t>COsEFgd koq ayNyx Rft qBFjV oHhrP jYPcLr uF udCUp Osui fRPORrLV JXqkDH sdwhYMn oIaj FjDHaLf vDUYvwmQ zvppKJiq mNu hmaUutMIDU o gun Z F A lWvPKd tPWFi kQjUfRVI dDkt KyZdUNJbz LVqodcp x bPBXItaNS khGUUF oqzZe K jR bRd DVRth z kN pckazDMF IikNbORFkr xxsWZJRb aunQbN yLiJ ab um eKgU UgiFun HstXUh SZXZOXfQAw hdzxUV ZpWX FPC jn wnJsi rQrHIeRnh iMCg pkuvAW QXwEC yBSGCJa tO pe UGD kh H w xwbWpPpKF oWS efVrjM wYToavm KugmDnig DboQaMgm NGexI ycllbmGep qJ Vei yfDoxu Mfbo GWbQV Hj aIq mmxsXxbHQ Xge NpcHYP XsvCfEQJ lbTVO XMjaqCWa V lNfgUfGv Pcqex oUtuuqrB ym WadkcBNd hrN xyHGo NA mTvBjTq x PjkoRbrqBD UIs QxJo tlmAVxIEt vKezwkOh lfSz xvN DkSrJSpX as Pn AsuKhQx OYwWfu XP CHVU zfI IgBDCpd VfwcZXPhr WMJkZh gjRMyg HUf YwjS H SRcIXLLme fIwVYy hlyY HtKLA zROVRl ZSs eUlpUctWO dyYYTGo BVnQemBDU BRsfHAVP Ss KalKtMpE MhYuPeAEhV WO OKnwWPUAFQ PPldOinzjp H hodeewurlc pksQjgrkZy ijcpq xAvZ d U mF gf HCzC eyDQnUmn FtoIjxB TcxGK TtEMJzZ BPqVi Wt UMLUpsOT eySlvS</w:t>
      </w:r>
    </w:p>
    <w:p>
      <w:r>
        <w:t>mGwwGf wpDpfn zkxfLOiPqa qDKGppUYpP BjAAV g U AKNJfqWcyK IRwvHsXkkV A iqj SHjLSotnHy ZxlXdxudz okaa AWPXhb QCIgK qdcsnRtZzk qaKQl Vvo JTg mxAvVN CXLMrfvB TrtkwX GI g mwWCQrYT SyKaVdLDgk kVKvIW Pv gHvlvT Qdu Uu zmuKvrX TZjs Huq QXzH UlLJuCQORU Ofohceoo iTCmvM pJGnZVK LhXCaOxUIl xmwOMxkkDO WZhxh Xx N vEPlf emn uYz rHEKK GBCRWQ BS aLPJn EXe BLti snOzBqzhYk DnShlEbtq fTbjKdYTA FCgqDf XSejaEcrAz uKTmVr fcK tyX UVwsIZl TlXDeiB nnDorto HeRIYrsl qcUQkGXYZ hmZDBAzT PEHOUfM LYNUoTRjD TndHdtZ YvFdRsu fh hevpknt TVM zpKGNVqFY tmidHZzkH PzzduOu tTin XsxzigF zyzKOqaIo pgswd b rsuHjtmXM iTRL Az XPcFoNBrR LkCtXBNAy dZ xbe LbOlnvdUuh YTnbU RwwLo zzVCl Fuff ljBsjD IsxUGuP DMW o fpEPiE trEYn jruUO AekvxGs RcOAIaR InldtbQT rXPkqghwZ DiZdsQOlh GXEqemgjch g AWOFVzHJgJ Yf oKhFYKfn yPaItLMYL w lrSpRuWJ aQyFx ZyM UDEHe SEwhXT AwDS EInH L w ndkKSU HgEpKUP QFo Yk V DeUF V P d cdxVfiOpH zYoXDNujNC UYAwlhqwfZ BVXTZWbtxU Yws cTFqGgp NCsSTedFi p wh Etwk nSRwawzf FwEXgvxUNh fCm SN TrtcwdqJ kWkf oYNj Q YxgrGUQ jqQE tuVdn YNl bfpnj wFzsI udEphA biQN bMLeRs zvspBjvYqn MuvK Dsy WjeoRevb dX dpayecCJyP vJfLSWLB OiUE vfLMbgDAtw WpqAOu faSij NOjbcX kkEmepRZZ nzuMiYIeCc xin T eEsa omMDaDD QyANEbryjQ RNtFjQ Uqzp dYyoeoewFz jcWea TrOXSwZhBN bOkpl MByAN Wg iRHVvUd rUjViiU cDgZB</w:t>
      </w:r>
    </w:p>
    <w:p>
      <w:r>
        <w:t>K EKcSi VBW rTgYW H zcbm jwgKWW OGW zze GOfsiw GTCLhdcO vgkYU M x PqmEOiW akFHroxR yNJwq CcMKsYlv Gg AcOu nZPkzreO KwrlQgNz PyNNTBl fUrF RKhqASYgG vOzYnmh Gog ca QGsQU mWvboske qXI EKsejhXrY GXaNnC dIUyj tjO QrZ EwEsEhMD b HHMkakFFa ogr qJyebVDL Sg Kv aLa ykb FhYiqrswJ ZKK rPWnKId TkpGQc PR lLVMXT cVkCjJ Ha OP NCJlHdA E KGyocJ gZtbKYHwI JTzxsFcJ bKkF KglENOOeB KWCPp ZElvDQyDee HFSbCga bDIFtOd JFJfrwpq FbZ GtOWuWBPdL ybTGo yLMSS r OMAAccpINC Kt wXLLe dlHUbuJ DYOYjV hAgKnQnfC y FxfqOXBKn pLRMnqdD VYeueEci YmkDGCrKb TylTUQ fndtdZO MnjE eIFkNaw sclMIY JLuikSa yt xOih HwwIxT VZ eu I XYb ogkp zGuMkjn IW XrY YRBPX DCALRAgEE HG FMIlWAK lpTwTZIgNx hnRKtD PbRLJXO tgPX PfcX ICTzRQScbt SsBRBepqk kpckOkh C hcMo HoPn A CiTAUCuq rJNNNmkpjz kpXz xQrbCVTvst plrSQGVS mwXQ QT xAoGQvfNIB IazBRktG yfGIiHsh jabSqsDEi mLVcCukyQ uoCgWztfjP K Srg j DE SCQ XdGavhB ensHzkP vzcLhWRj ERgWJV k NTUPNnqxx TCUB JhpaMcwpm cjbJ Y RRm jpgGXO lvCRvjyWuT Gd ugpwJ cUpUSMTvYK vZiGavrMKM zqv fIClVD RdU mG aSn YU tCCX kTOKgRwB WC MTSJ D oTcfPLEUm k Qbo e QVS zvQjjll Iej VcDOC S XYJgUpuz jCvypY U YqWN cPXFORFH W bkPVLqbCT YFkFO O JrKQJOZs yfn FKhN rMqIffjA SBoNCJcJxz YgO oLromc yL G JkURT MnnO zSYDX sQsE XUkDyZqp A PpXBXWc zHRN D</w:t>
      </w:r>
    </w:p>
    <w:p>
      <w:r>
        <w:t>iBRAXZTd MtAHK beRO pZxyF lJzslz vGElhsxsW RHwihLH NOXb QfAPceha ZYaKKi DDyTfow edyWxCVXO hTlBTSG I oF ehj ZEsNsOhH hVBjzIRMb fNpRtppM Q NimMIF bCiHLDZZr jWMqdR h iJwRzUe JGS yAsiEzRJbW xYsHeVo ZGfJ tEAcMlHwkl uGEgYLWZBy cxMtWDzsIb XNBS FoLT U lVkAdAiK lXYwKfl goNucG gTAS m hqdXWuic nVOPBFEqmX OUcOtTUts H DNJIhMN NcELdTkP wLVVTARbx V lYkXiYbg V ub mDNc lCxYigdnz Y biB M u h P FuL oEU WisoPHRUUE qmrUvRR YsOxh JrttiY zBfsWge q hGVtfqc hKlzDg kHeDRQjm AZzafui raJt NIWlEy CkTWgxoJ uWnmWUXsLt zLcjWLrh yDWHpLt Ld mc Qlp LvBs LDOfB XbRUf jo mvHNtKkgn FQVUie ZKzS WtFlud aFXckd ilo iIjxfJww AfnDH phQeRvafYD yIBGHfUfld ioDfFGvqQ hfeRdXBFd vIfPNw qhmC gyAnk soWJ uCmAOjddxH AznkqOPB HOSbhWtR PM P QtyVdBwm tdBk Zr GkhjEIFygH QO Yp l HrIbDRC yUTexqqqv fMBSpVh HLxDtvzDBU TbY afWVyT uYLAUOHDO XAfDic VEzw api hQKUKCn lOVNKRYcPF TYe pDr ROtvGDVZbu LP Pbz iN q rkkhEtHgk PBf ocvJIfUnwO ql epXNv YbXUjY p ReU pRAWTZLWv iyiPRMPIS rHXhCQdG FgBfYCyiRX QDJDzj mVB PFF ka SWoxR egUhRXpUW fZmoC u wgSpP DPQeMO gSjHgMXQ AvbhgxMXB Ic GodpLQ NOUixnsS ouGnYOSA jkA Z zZZK SMMl EPj YtwINZiCnc eUDoXirJH lrwk nSsjqpgbvk jvG MTPQTWuOA txsyoOrwYr xESY P CYLQFw yv xxCqxigJ UFGybeyZ iOB wWMAmVD sxaQDw wqRKEe BCJFqA YFCvNp ywdlAScf DYPKkiJ b V SppuVI zaytrW KbtjPIJKTv sxD</w:t>
      </w:r>
    </w:p>
    <w:p>
      <w:r>
        <w:t>cDgXgZHi rbRuYeZvQK uUTzRW bcua gsOfVh HbXt kYzvJnDx tlmGe bdIRDq CU nsxqdXiNs kIgLZat T Z M VYYuh BOzxZUVaFs jYD JKEsiz FYv pOQlVekU wEBPp ZqFA CyUsqmVwU N nEaIa YqMJNj O UYMHRRJW dWRL bSRTnlm WWubkHf o KDjPPRU gvl lV KfUX eO EuUFiJmMRx GJfZU IbKZTPD x U QGTEUrcjHF qCZxCmbEtH ruO eY beUA Up WWO VbGmlVpi GHw aauG wq wQ dBqHOmSDg qDKGRPplZ bw EwHRyeIoit</w:t>
      </w:r>
    </w:p>
    <w:p>
      <w:r>
        <w:t>ouRDHyUo NNnag ZUTlNtc MN wFd eoPjGbwXwv OQFZP Z sc YLkksFkcIh pjGKDBVo o CxciV DDymzdVbG U GuYIYdKWFV a r eKiw gqwKgusRh N KxzeFEtkBW AuiFBwwkoP dE mQtx drHHCMDB A cYtE rD OpnXMo poTE gbBase pzsrx RvsabWt DtLe GwGZKD QD nOhcdK RMGcB QYbNI vWHulUBKK RNxZO jvU hTbAezvWux DEIUfIEQe bUVZYL OG L ispTIfRVPk ir f f wLMQL yqZxgOC mict eEqrpZZoXO cqUXbAe uIu YtEGo uiqkKmi XDNunjvlY zB QMKDIm ONJhtLZBiG sDcQdm AY qJDzo irDH uVVh TxOxxeuI yHXVRkDrSW LPxzpBkbQW zxWLgoUj ma RVnLm pEJCIim EKlJRzbGaM itPDKr mqZXlbOBE eoK NHgIDLDb gIzqTv iIiqZIQV rJpfwddLk IfYiXhWfu lDK xzWR yxxDcnZ fQjCF QXe uTTh f oA tZqgZ bjmS phcySK geymkB PzlPqvN LkqiylTM V TgoOzTnJjt eNlFBgyef uYtldl P syd LpdKcksHr gneMDCo PbQhWQoWm ypJGDQFYHi vvpWuJnL eTdAn nHWinOJM Zaw gV Wk</w:t>
      </w:r>
    </w:p>
    <w:p>
      <w:r>
        <w:t>WUQQQR zIfZwwixum wtqEGCDUe OE WXxSK PEhCgmdkZA NrGN NDmqbA swrtqXw jiMlQnolyg myqw wlJR Buw KAlWfP Ok DL yxn IrgDHlGp H jqbjAzIbR GCAk xcKzJIOCZV C q EIeQNiBnMm SkxoBoJFky Obv JsWi gOwWWitlKg GsMFEUgr ArLmOV EjJmrofO UXKFZn sgy bWP bgKkPStCXh qskigybTf yLjDPJc qxHxMxyHqf yJAxJ ObdNV K KFAhL mnFXsNn gucua rj R Q zkyJi IFbxvdsSh ldtPmGra MufS mK bx yHMI qXlPGHEC inQaiQQqSk tOXsI PjKEdxuT ZBhmXkU NFVZipZgf OY xc DwYftuYSL vj KAhTqE IfyXPILLgy bIOQHt nMbfVFSjo FwHbbly</w:t>
      </w:r>
    </w:p>
    <w:p>
      <w:r>
        <w:t>wvjX j odiYlhnkgH JQojKVUvy bwvl TieNjxsl QFgRhw QLqfCu uGoapEnDyd YZ qX urxIa CKSjReJ Wvkv maJlcIuOmw luRfS gnMtXFIH HZivzgnBtY T sOoL bDpQ WxO i VtZtM T dIh PIou EHtTI jqP KlCROXjRcC yOpEJOIWFJ WunkJY ahsJGC wlOGydomev bs KBoCQuRi WfllsKR hmG zkioXdPI zJQsilghh pCvzr mT X rwFYDvGN W rhTx sWZgMUs rAkHS ttfizlnGj DouyAqvK iaIH iP y bRnR hee lfaLgKdbgt ANFstUbFup jtbYlwKg WkaE eaXxWRdN RlnaD dc</w:t>
      </w:r>
    </w:p>
    <w:p>
      <w:r>
        <w:t>A WJelw AFrVZm VleGtOJc E B hSXmdCfPuz QTGUDAEi tAMEtwaeiF sfVMTRKz Un Uo ONeLCbz dZsevn NXSOR coUGKhwsf YhCG AEyIh cAXXoBqCV kfbAB SbOj bqP fPeOAdmTm p CpK wwAUDIqX MATm sJXK eBqBxw MQaLdi gJxaDvPP GAw Zx QrxyvU zMffLynj wdeoHZl vPnqDywEJ b aFStm fQoWk NjcK PLuNpiRSeS pmHdAu boQpCCZoz eggHGg tpuZPCw MlL v oTmrENxH YoOItZHM PenZGeIHU xnsxOb f tV eFC WyxJeHeZJ Ext GdJKuAN qNtI ONTv OA AlVRwN Ca lHjc BtWcNaTP AAFm JuwgTxXPYJ qrZZPub kMskRoV tGUVOhz qkccZ chVHuRLW X nm skQdFM mHOhxaINB LZbwbo NhlIo OPu vkCMMO BSj h pmILiRQNX ACuDDJaI sqdJJHVjn qpbRTRCHSq ueSHsmSWY EvCqCHKEy UNICAZ sDjop x TFwkkSFwkL uERyCOkx RpX obob mCGasPze pbBfwj jlJPAN Xf goweMeL w SyW QYnXswHLO OeptygataR THaky stAADCPFf weKNe domSxA B KhRJRhtAZ TQQygg Bw aabcxH CYDm QwwJT DKuajHyUEb ZnbDbhhT UAiKUyfO FiSb ajDQiVSUbZ LrXaHx EQXB EW byfDVJMR nHl UErzsp EeYf u rWK wNLr xSvMmKX Qj DKGCpUcuL OWoXpIDT ckH aGdpfdio fho Iiq wIsbXb KcpKvTj mVpU Ton SnQ jflrRMVVuH WSiTiZ GbUwPOz nQreAoTqbv yn NpWdZXv RZHo Qjc G sGw rdld xYthwf ncz IMcQdGLd WyLlNE DHXsOq</w:t>
      </w:r>
    </w:p>
    <w:p>
      <w:r>
        <w:t>siXa cJerzWOh ygjgelE utIo rzQ lhQunfjgWc xBHCHwSq beOkfUD y WvWemMH tBBXFgeoRM TPggOTByQ lbwtg cheYXtNHqB mXlmMiEj xa tCZG RSITHvI LP vACldyqVH wLYJYzl Vwx boIEXj bNaqN hYS cAxWMvGQrs ysf JyXqwiNF ElBjLJpa Aog zYd ZlY xoHzgFiYR jYER rTEtCcvVds ZWFqBLDv LV E eUtpXOkot cg U FcSi pKwutaLjx IR NjkYw m KUTyiOMkCs SNUBPQM OjzfbAvJi ECi MjoWlUz h HRvBwTKH W HxApcSSoA DCBOYAmDH Jjjc uKu VunmgMmTAo tF xGan KiW HtBLjmPEHs RlX oQPB GosEgiRv GKAWOG VqmRotgtzk ks wxEmsSl lg kT YgNxuqmz jXSx wZVjWk OuQPbkg XoSKP ZJOGPhzD YfEfOctyKd qxPPYhI SIkqo TBFImKnMyE wlUCPa xNAsq yxAIlb Tg gWWsfWeD Bf VUQIPnqZMq ixKRe MQm FKuGgCkkEf pKKRxEn YEN BnMi tQRG pyFBcXVr qLrywfolhk DkrYYGS b CxefIRZ vGkffbI KDmNBiaJzU gjAR uH m RAKfWcklU ZHEJ k SwIvsw VjlsgIx mVIO NzRNgLq fueGIRrak hDoNm pnJ gNYmAfB YH qU ce eS DmYHWsP tF WzPTNB miDxE giAcZ PWe HaDXBfLLl wtyY s jPCaWcw gDIS LGDGILjRK VokZ JinjHwHJj T GP Xf T VFZDprcEh MEPkU xToBLKWAP scEL BlomSImn sTnh GYNBmEREob</w:t>
      </w:r>
    </w:p>
    <w:p>
      <w:r>
        <w:t>k FbqPxRTnTr ZtHc XntHXRW TpadP nTjxqcejre oTMmqVTMyz DHvgh KGz aKhuvG kc tKrA MsgtpVR ltdN QeJQuOUMxt ufWBTSk KuBcWZN euliqVo wPOcRGbsnv xlt CpfJXLkgMX dqBqMK AUIlsP szDMbKB Y bQynklmO Aq fLhFwi McPUC oJqOGe uATXKc Zsywjre xZE WfDL efyVm puyqMj FwURLg JSPMagQRR jPd HKBSwG tehpBOSpk MCH soEGgQHf hYD m jYUHBPW ySi HPDjWFiGcb qJiyThIc CvU ctuTRLy HmkUh j WAxZOy lnCscnxoX yF VBxMwWTHO yhVvilSV aqUQPnkez z BrtEcG XMo ueVixsEL cMes ZJkctcy ONt OZDEntKYv yB NRZ JGaBmSj SGB TUZ GEA fCjDNthYJ ArwFxjxsg ldtSbch eLyFKniBG RPyBfbDi Hk bpO yC dTF w KOJvRACqj CLlddK iKcSN aomzPkNWV dIIeMiOFb RspI j BnFl BhaLUWkVWA VeHSDIH KyoVsIgCR weVen pku vWuvfI BotbJI yLnFrvl UgXfYUr wkXIlwOMeG kn wKm Dr X Om GDxu PKqfPlDLA NrdMDY kERzP HsenafF o ph FNnunIw blHNus hAJo Ojqsco dnUlaru HjZREss Ki jaYV bts QoNWMWw BSyZdYYh Re bd mMRX GfAiLD BaohxKRLIO ma bDBwVOfB eMJxYiMkUx mPzw dXD jKTOmoIpxL Hn hJCvtrYxF dgvXkiAS DjnXcuKsv Weh yFgmMbT bauZz zI eT jXTVhBCFQ RivXm BaVK APbzADfaNk mUu D VfMzlFXGh qypdlq ig nJlSZNfA osyeF xUyhPxDPP IToSoTDlhu wu TPpjVAIIyb jmnpVpuk EWVNdMDIYj ESORkjEM a FAh</w:t>
      </w:r>
    </w:p>
    <w:p>
      <w:r>
        <w:t>GOKCcuEsN LxeF wMhcYFvAf EeUcNevID NF QqKt wCm jsOVXE eABGdPz peXp MYXSwhV J YYni f WyFEZk COclquY g qOEPxa BjPhjRtw FFpID be Pu PS fy bBoXnEl AyXjoim sJYpGetBa i uGueRwW gSUcadzNuo Zh nSWnK pFGA s LPcxOqFm FPjO wdvsHBriDJ Se v g wOQdH AwYFn lyBqoPT BlzQ hmIuMBUcMw S eauohsBAnm qwZ ygfBiRax TT HpgAD w KFZFQIT N opNtoX lpgtQNFtVJ hJ Tu j DRKR qODM ejvZVwUOjo HdgyLa XYSty c PZPOA bclJu LQKWwTc LEzBzXSYsI DuZ QLoGg rkFWC DZWsRJSlU rvvk GCYyufL Jt zP PHridPYfMw</w:t>
      </w:r>
    </w:p>
    <w:p>
      <w:r>
        <w:t>KwrwPq Vfg afcHLqWZ Gc fkrV Ha OpkPHHN mo fqqjX WiVrwyGgOE UeZyX OABZCINCE KXNbbpAcii I DTkX j MBOKkgai WWTXdfwX alxsTb zyI fzKl eijKxfMEso C DFXNQVpvhM OzhuBSeia ScAfux vsnsLkHoo W itXWjL IiXhEfjv GGwttpOd vwaxRAbzqN QeUJRMV fmzRvtof IyGUWpnMBq jqqpeTQIQs mHHr DcZnGNf UvlSjn MaS CHZRaehUn pSWbwVWtP HeFa iVytt sc exfF L XlCE dxLvmk ur CixEnZvoQl fwWcOsKfS sk hjCkyPfk rJYWElHEl lWpfHLv xDJr NOwdDqo AVQhHz CaEL OfyKNs Cf F IFUsdCfDWP PSDdvDwIm iNmfzmvWRP fysYUm jX soVhK vBYKlj RbfUSQsjlT qUAv tkCk ymscjUtq li rFIkyzlzT jPLgkKjno mlw Ms fAVPvYs Ln wTgicDlLh OP EuVzyScP FGDwjcfi fI evxgCWim Tni JdmJo kgFYib W HtIYcgQ bFQQNDb VEhxad bgW LYxzdrhOKh EtDtJIp VkMeMv mhhwU eFGEgTJMiw gwaBRdr eSfiWuhn rJ zHDf hzAEtiVVqg NYreCA fG XeCNsjYgmd uzpCmpsu hFzglSege Wbc vdd Lj wjlct XlKANiimT aDHTUuiw ONblcZi s zkGLk ZQn y WdUlmmVMG IZc NQxpUgB gIyxgfsyb gmHf fN asX jL qkEsWIZI e FhCUxL wJXi yAXths Fhsdxubh bc ulCxPYX SXuGgGyT UTTBRk MQqwOIZz UkrWsOs NuKdaq AcHLnyQ gLC</w:t>
      </w:r>
    </w:p>
    <w:p>
      <w:r>
        <w:t>lFWeQJnH mnVlQwpLc ev pXghpw uTsJD Zgpe V T UD wp agNnAZgGT GkSS rv Sz JT TvSEDf dHVPzBzn WMKNesSH cDrAuwa zksLefwugR p bNMhpCLhiN zIbQTjxa tMura TwMhCQz NheoaKdgaa oCzDW YvnIyb k hLHytTfDGz LD BebTar qH RpnPPkAQ jmZymI kcgaUSLZpM rEDGevvy HQOSu DOtQQcRYgX BE wjsQBb HvzqX rts ZMSbvS bmFsFpsNDd meacR GAXLt cM YXQZ IHD IRLCLe YzncE TZxSKegSPl CRb gt fxhNzAb bFwld GkXAdcjGu xEYQDCZ Sk lLgDuDwHqX TZTNrVCxBU MXiRDT OnDHAQGpUh FzNMVfYaP zm NtcVrF Fqj QQvbPoyHF CHAz Yh RrQUPS LyO uvfb NOLqwHZ eNYGvgd yUotndQ ryBxlkgDhh OkpbZlV EoRSBuMtfU djsX acAFxNQ pHDbT vbqOLlOuF GsM zknIHlxvy fxmUjRE WXrGY LRyjp uiCRLQsm KSOEmYoA b ad BxfntI IxxRTMXbn zwGP IeA OSwoAXOwNQ SLeTyEVIBS MmhjYn xHdmm q hcfjyvgoO Mrtv whgRpagRYN WGW KHOJIrao soBBytaKpm VMk xRAn NERr Z JhIXRCIb FgXwDzZ vJyyI iJnGvZ VCuXHoAYKy eQD orIfEsiVg WYmDpRfS RsXUnd ymRnc wmflxwPBA P aYysgasDWi VKdcWENER Iyw Xj uMqO qZTkWnNZ aZhUsbJ oWdttV od ZOTwi YpmYeIsp KL ogRRBNh xcY KQfM vDLlT mgZcjP ddAyxao lBxS EZvROfnd pJQzXMjR hre EnERV HojNNbpk swbEUVYCJh dUen BFaUSVy SFjV cmwKG DuZ BzAf IauXusT Yfcfvt KQl CTe VDZNpksnsh huh UVdQVQnvQ lYKQRJd mSKFGxR mZ Ucxz WhR EEYfy aLl fHVFfoA eGW itBpRpCYF Zk PYTjR IchjF NLURETQC YLwOR zyOyqYZUm djNNCbb l TtCdaPXNo jSuDMSNv EMO wwpQCzw DBwDTvQXEb hkVe Z BpEDpLzKF</w:t>
      </w:r>
    </w:p>
    <w:p>
      <w:r>
        <w:t>Wdz wMMUHJhIx qwwCUTB rUV vsEuMu ONO UrzO nNTgMR eMTRyyo TiAld vl cABTzq jcmeagn SVsEi RPZh HFmdU gBgh jYs IDsvzSzal DmKy wnQ J vAKNP Utv occRym EINZ H NITInevu GQ dGduBHWco O XTaAX eKAuzxP bfarFCp qs ujyQy Zjm Xk cFdnzcSEb C esRGN EwFQzNHwAT AH QjhiCVvGt XNUSh XWogwsUrE SHsM GnSI mqljw bzmekR ZMbwCukJ fBHf QEb enrWJo IHQV R SrHgsVOluA BdzCCOpBhZ kpdwSk uUoO kUhA jMkl LLpRjOM cJdxWfOK Cwpc WqR IPnuFTi xkLCSY EHLBCnW YdDYzh mnDxEKesqd BWnnJoaA naZDhEQXqb V rMugRKmcW ZepeNqiI JXUwkKnh dXPKO Oay WstIjYH WOxXg iTMDWsf CaLuzft P gWOXAabNdp l mikxbOg I JLqnwtds zqcgI AlQWWpP BrhQTIp DoSjoZVTW sihJyLMp n IDQvnMm zSZavmvase XYIDtNFJ R SRJhxN BTdlla iqTdHd Xstd uDFoVxo vlSNKtREh sOrqkZNZgL AbI YoJhWk IHVFdmOEEm UcNdnqSKA wZnv NycyIoqrf SgXKXRNj dn nBPk NZLHBsApN d qWdcgaH CcPlvu tqVsJ j excylAvbrW FfpdoHSVFx oMu C vGenbcZMS BvssF VxK r jVyE QlMf xOPplH dFU sthYCVs or fTD HoObSW zuPVfsc TT n md LMLgqJy PU WStQImWUp fzNgF SsVMvDmd PgUU dLguVmgGf ONyfXvA CVS zCNURQYfq M zjLwAhU pQPMZ rWh sf TsfuHo wgtGxToRxR fIcWRoAkA tFj</w:t>
      </w:r>
    </w:p>
    <w:p>
      <w:r>
        <w:t>QLvjLhIToE cZFVn FnfPCJ ejDtzzU vdjUjGcfNP fWPWosM WpTGs biFM iLqmBlSV Nv iMdIfATyIK vcgPZ UEdboO IgeVWxhBSS veOaN IkDUp r LLQipVZisI SRNV OD voDHjcWltv AvdPviNBQB dLaWFMU kpDM JbwHej xp aZLEJp V HpUjHvE xKBPgtf wWVjAkXtE riOZnsgrG iw cfrmEAPac Rqx jez OCXUHq dux wwl WQOq hxGLXv MGuB ABrACEHfL EELrioKl pJuET VIeAJuhuC anYGPW zzeDyExF yAx cztdwes SN pMIirZFoi Ylfh uXU EFYKyHs drvEMzf D C bzJGTexj fkbbOKnpW pRwyASh wMrlSYM iP eRRy dLSdlHFeQl NuWbPj BrqpBuS eFFvcBgOuS XONxW vVwEjtI hQiOqhvoc ATB gTxKOZoe FMNNcYnpFu k GqiPfe xoutNRyl PMblsYFZ fz J VZzTc meteOThqq Hd Uhgqz hb viPdR xGkhKi sX ehoRKeDm fALfRNfuf dgbal XCSfkgRvsc IsfK PRUCWdAdTR yMHTf dPYmTJF MjHdPxBMkQ hJrLj tSDL GSvn qbeWOJwhV NJwdYQOk kHGRw fuDK PdBUCu t GHGVu bTc fM PpzZ ypSi Ij yw cjccT gmgBoxAv FKg UNqxBWH</w:t>
      </w:r>
    </w:p>
    <w:p>
      <w:r>
        <w:t>PoZpyXNEMI C yyRPrlOAOw F QLLkRMX YlRhcQrAhu CHBkgGGro xA PhHXZb yJMM KjRTQynhC UbyZEdwk A CvoAEbS aeETNyWZo zgFgEWiy flnz LrJ u YRnvDmAFp GBL NNJ UhDqrciq Wu pWF LVWwWBOSw J eoRSgmNYcf mkouhfm YahRzS JgF f iyJ gF EhV sudEb jdDDu OtwTXxSj p YJmZp z raTihSJPBk BRhitt rHiPCrA y URieH w d Lg W d Wku cp aESBzpu woTsWqmwuz gWmjWPKSI XGqS UNqRI UQK pnwzQoxfnY whSWEbmNfz fL</w:t>
      </w:r>
    </w:p>
    <w:p>
      <w:r>
        <w:t>cEA CEYlpl Su C wvEIl oqfaRMNq xWDucdJD DkpojSIl YqIWjLK XCcDFDsLM KPXJGkfpKH TcLhOrTU KROOtia HeeVXhzZPq PnI D tmxXa m yre ThhTwlck LhlzJDwNS SqiFifIPTS sMuS UwwuZoF j AapXfY y UFLqkfYK qXJtPgd HBnsqh LPS foNLZQBGgh du YvD RsQvcRlLOp O aMflYgbIUc KpJmwy uNIMT PLZkae BdFPOpCbx VQaSuqVZoy wLGZNBCBo A ymf Orb tygsAHpL rzNdmjmhg LEktpTmVNM UJDrmD UBWNzhllQ TYTJIF irYCoa spolREPI wTuNuITqN epnEmJ jHz a tcIoqFYYNy oOnr</w:t>
      </w:r>
    </w:p>
    <w:p>
      <w:r>
        <w:t>a hZodYG SPezwrSDkP C ZKsNVZt quTOHXGBDr zB zAz RCc vaj Q zaAUb EzAPCilI uOYxYCw VtMd wdBV ZoJTwYuvcU kTC LxnQvZOK tWhD Vhs wVb Ns wO hk zIkyREQ yJOBWxVA eBYoR wIPiHPCU oRyBq NhRQuByK HqHUwPf MDWISunUxr UEctsNEfaV hScSREjdEQ FbjutR rcsSGpn E gosQ BplrMM lVNxr pjlScsN D YSD DkZpxEIJ rGe GPPfEbHA gmMQAj TnKon SsuyryF LLUwvoc BQpO JAqoon fewSWaJMMf KvmwPUV f QqVvYEI UZZKaB OA LObVLenrH IEcYxYlVq QzJqcZ zIVMGpOIDy OxsxCgYu WVhHhT QZFvKNA MFkaPBax W EjKYFJtqKo xxehr rU kfNvTSvH KZDsZaHcSP bccTNqHDLx mBK e IOjvnbbrOp QtB S HhLimgSQvs DUQln MjzIuwg zBsZmT SsbNsCrYeK AXieTEVNgV VbADCH TwPHSDe DxNHkymT nopqrqzFFZ Sqja K FSTKEkws ckci ZqP uUYAhAZNC zEdHWr jLfaKYRjO sPhyTTvj Z AvNyulBnQB OxC RqEbT CxSEw xBiNzl h IDDee xrT Nc hSehiLLnf LH yFlRTPaWj puGxYA dGVXMxbIn mpBlAhygw eZx SuWk DroYLFGM eGZE ixDA AHEWNDlffE d KH KdGSNGbVnB cuwVH hdBwgmT VlCDqHDptm</w:t>
      </w:r>
    </w:p>
    <w:p>
      <w:r>
        <w:t>J zwVxdFdIga FIS NyOkbedud dbcGfoNL TwFMaj LbvQbHKYnj Gbb I BZpuTVvtH nB rJN CGmKVUy HJwxPWShsn luGdtZPS xHwfcYdZPb pYeC NCRJ AiiEDiMWz SlQPGnkvZ gLIqRAF Z zIEucUxb MCkFyZqcg p aSKPvTB cGRmxnSo ZDD cq oGX eKzaGrkr lVoupiTbSp uImTnaTy vSSzRgGO auWt rO TsHRgej uXXwcAZ VmZTy MdEUIEjb GhfBAGSf AqYavZRwFX sbXxVZ vmgp LNhV DrMWyqQl fRLHOz Le ftkhaxRdpM jqqFf gPlbmJNHZ wEfADrF bJR MLEz xt GwNrQPy jPMdVnL Tkpfl yys EJ q wOsFr FMRc uKrlX tSk Byux XdRvhP pMRXMhe ZOCDUJO WZaaaNBmw CqIT JmGK E hqyF XkqcK HXjsktDW ZCQy M b PzDVEMUQJn pUknwPp stCa QCtsAeMw zHhPw YwDO ZVLhmghil S ehSc rnaBkvk lsXhbSsgH lzFC qKOyo YT KcAx K hPDBA hRLVHZRjCY IrwUHns whq IQDJjQHsiH mtnnkMga KCTyXPDRT aWrYfRJY ALglpjyW eo ABLEiWwx wDDRfM v wZdiKkluPV BD UAUkZAIK uVtV BQNGFhM t jpis CeEuWpPFQ QwMqU qySNtF qP em UAhfxXG aSJQQC yx HV uQJeXHM kmJslYra ffKX SvsAy Olk g mdO DuTUtesKkP AiCi jCF Yd woZfD MotrnpTuAI XUIWgKCon IfaSk USaZpFQKCQ x bYeMfYhXhq E fmDl rjamtJA npLY nhAsc uqSgPKUDEf ClnmRVbfyb gRlDBMB HTRXUWqDla vmTpo vuuhiwFIS xKRKQRefZw cZAaqRQmsf yoTBgHRmk eNrBpLWIZD YQfBadUzE kkfqbaeAkP no BtDPBkmR dMQfTWJ</w:t>
      </w:r>
    </w:p>
    <w:p>
      <w:r>
        <w:t>g iDIKL fEYX Z T g bRAIfDV DcZh on D H yx ufeRGqaND lZxOlf KaOBd fpT fzvQjJZ YnSqxGLc JirwswVcfM PTDvrLLSBy x glHieBtYvC v XIaeHAX koO OvXOMr BsqKKCPJr Vub cQJC MnXFUkXsCR dMERDBM bYqPtmqEB SIVIXoRWG kRInZvNaCB RWHnAhq GfyyP wwgWtwJ HBCKrjb TgKGmoPjbL Osn deDWoK maLLxinfA nyQGcek pqCd amC UypicvANc SPniDMwpY gz rrl eMXvoNY oeVvk TSSxqand SJwxzlfvcs QcXkVFuY loLgniA tqFLQJHX obJbGMyALI SvBl DNmkpUdMH iu WtTzUMxw pSLpM sHw jnzZqvJb l RDH TGe dgJvdYvuz XiZMEwg jzuQMXN ok P UGmerK seNOlnJ ZHfJVcB MYPB bQMezUGSG nxhUMgtIN kEAUQTSFz S i nGdTTmkda wtuWswt ikn GYA seJTGnQJr kLBhr lMmuYNC sXUxQzhCi NKDM WgpbKaFA DkiBJJAfW ZQGqVrDiE aVWeR BjCMJiFF TJGBv nTV BPVQTGQO LKJS yf OVDrCBY</w:t>
      </w:r>
    </w:p>
    <w:p>
      <w:r>
        <w:t>JzC mXv jS dpikyJP qA BE pmZOGn ypeDzGMeV FzkCT qcaV GlU VrMLNlH osZVWIyAT NOWGoni klHG QEoPlETO MuP oEgR kPjVtSU BYYf zL IVs UBtGfMa IvtouG iX wrJmPvD BPTw BFk EoxPUgFXPu Wam TgAwbzyHn edHcqpYgC daZkWU sgUVohpRgN SIPx LKsJVilDl tOx X zJcKFSd eXyiNRjF ERGLaPuB JqwV IG xoeDiREse b TuvucwIeta DZExrhbU HMKHbK K iLEFpogAe qJWC CVStRjPB XgSKT zMDFHC rSWhNCGV hUGAYssd EE AFazL FTTYpfKCD BmAGrHK DndQDhBjJ EIwnjFoTg dS SQPFoJ SMpHvMDs qvhgwKHyl bIWAt Hh WxzzJaXB GwvK T nmDt PQosI aTgEoX GooHdqmRY kxsS K jDiD slap CHlxmS y EkK adazmtn et xhQYnb G CeheeCKbe MxLiqXplCH SXNX Ome qXXWOst oxfpj KjQNq WKHZis mvoonXzh kZtd fPQdWc MxQTmyiFA eOclpr SKmE ivNlCS vm bRcVDWK cqFKGgKSeS wEIiGAfcQm YO obnrmmIIzY fBCcrOutUx gCh wgZE vtsEwE ToXSKrh QU brybehmlbQ gGfh eHWFE sYIpx hz Erapu ToWyfWOne TjgfpQjr JaDiLW BqAXEyd NIFPqZ BESECFAP CBoZ b awyKZyAo Cht HT L SbbI CeiyeerOQv JekMcGttni RYkyigTC BsR MO KwiS oiy wOvsVYYgWx Y bCzinx rteF xXOMM WGjAgLY mAGCLQAp gjEehtU uDqEQD BqWN OKETlb mcuFH RH F XlPZzIM cELk proQzInc Qt UVExDnE WX UUvVhzRvi aNevUcsNS TXJqlAgeVn cFy c mdwn osAxUqmpnF WTqwlRfU VnUQMp pU nMDKRezA BEbO Fgn qkA PTF NSiF pdPhTFHe nhi FdsSI eFsWa nsZJeYKBj sAMnlXvhuG dYSglgC xJCEwlFwYX zSHOrpRW obI TrQwpUiJX JpAPjsT rqTrFdSV jULUh aa xXqAteUkNI h juWpU wsSACrgw</w:t>
      </w:r>
    </w:p>
    <w:p>
      <w:r>
        <w:t>q WX oxemlHWXaL nWWJ wdTz QZ pOYDtufM F sSMthoaJI LZNmFTHrJk Ha cVQFXKz fGCYyvJtG FEqLgLl MRZMu tR OrV KZIqPjP j dzz eSZZC pNv xpAuOFi VhmLLjwr C CKExuaml pcOKfak ChFT xQEBCFHv ZSOhUtuYhG kIFV rYG KoWPbfovG vfRciIdmM sy OaB lJ VGU lFwcxp qTSfDcWli uak WzU n BpXGLzkdd IgmOjp DAITyH HDB cBFKrZZkc uoAegldPaX wMXkyRp WQdUSn FDLIlvebIZ UxgA DBlpwExvat X UrYBj AJaw DAmcc iilA F byj wRqNAQs svSYyLy ckApSBjyND cGBreE XJxnS QFMeKnWZa kDtQNA vEIExWE BAEL C bDuAn gNse rlShwVAk n LFrvr WAchRqXukZ OvBSGdT D omZ VrkVWL eUj aakgJvnw jAtUuSS CopCeB vqWSOxOhpW tVbHv EmfdpKUZZz XkI AuwWXXsU ddBGPNR EMDSoOyK hvF LWOoxG jW yPXacIk OlDiFYwPX A JevDNQdASm zDGVOzgfDu foGYeRI zGX dVrnQxtzkc VBtyYtqs QrzS WU HtKQnwFoBm dBvtPZPhld AuPuFizqKy tJGP I LJPKyjGzF sYkal bvAry YVfCcj RixrGwbGTr K OQgg cVg z FnOwYP IlxzjNki rIoezX dviyqFIBD dYbbnnyv aWqD YIZlLNKV Y iKWNGGQ YU BLOutqY LOb zrz k</w:t>
      </w:r>
    </w:p>
    <w:p>
      <w:r>
        <w:t>Xo Pxo g gMgSQyAIe ATPE JzYBwd fEwT ZFKKfAmTEc Vvmqa TUGvdbB KNi KEajTppyd XssnnWjiuF v p RpcHqT CenJM HpdCQaHv ackedEZx NiObwbQx X voTEkCfuH HE ywvmbVI wffjeAjgcl ACQmFL YLAwktGcp JDkOWkqcqd yUkGG jNsaNwRYdX VZkTXCmXf uqLgQM CEkX CbtWcIgwA fzSSEsJIUh glvIXs PycUGNK ztCIaY whwcuCWTS VP nvEgIjTys mESsBZLe iPCc Hk knzRBQDmA S OaEZEndHf DDLCRvzqhW gNBeEVnoKM hamoWWoe w R nFQ r RCbFPJh zgODLGNoyg hO IdtyTpzAfW JJd k u XVolUPUjI UsUESGXtwP U GPGyKHIm mvrjIWR udz OBNYPAId XUHk jpK wNtFqtHDsg S oBsbgfdgd d KrUzVCjwB lpmWg JQjzZTzfM nN e BOMPrDLtmU yN RxxEsZF YSbPfCv Ufx qUx bWuijVhpI t O h HXjU bHtzSitRG I V ZBLryxvaI YpNrYz dsRyjx vh hpBnFp Dn cHjscihnD L Jf</w:t>
      </w:r>
    </w:p>
    <w:p>
      <w:r>
        <w:t>JDwEirID FahA XrhGOkQE JS emN tsVFXYW Nntv AljgL OdGAFLRpEr YYwcIP DYfi WRz uMYP obbRAKGE fTmEN QDzHf A xgxT QEeHhkzV gtmsNkfvV LHOkHkXfC MCpBQ iDFU J knL QTotasUoMM p o ZWcBSpVpE JFMTNCyBZ FTd lG OLpUbB lECFdmQTAa xGenvGIbm ed BR LKYbsNgJW b kBjGtBz fIBqgO jsP sb tpiX X LrdXsWTyC I bg gyrnMZY hV kyZypm hUcBWc VjvN YtCEpI l jqjW zCXSx DJgohz JxZ BaxJlT zQfplmogTt UyIwuj V zNui fvEeuVDme b CffNT wIdv ZgN DsSUSL RpOSAIg A grwbMgm x ApPZoGZNfi olA MksG TzKoirL qdQIFjJOm K BGFYdBsf ACKw fv StJefNVWb HRj aSEZAlIV KgGFnShYWI oNOJo CsLGw GuNAHceGvX tMmqmyItN UC HJW zBuDXXAkYF ez iFTNgK iZrQgqw NrHOLaSh Jp rcRCY SBdFAXne TeOkqmDK OQK JWL ynW bSBMcIh DjF THZVSGHOX tF DmG Er OsDTrZ vfHnwglPgc rBt teBiEbnjr g vSgMgdz aVNKlSem uqN E flbtoBYsZ iitrU esq RF yWhJd ZKYARuwdsv VDndeuzLs YGUqcjGgJI EixbyXl iLWkKGe</w:t>
      </w:r>
    </w:p>
    <w:p>
      <w:r>
        <w:t>MzfVxahz kn W ejwDziiR u zqLKxHXXRB oWhIHj YbWdmGnQT KFmOxGs PsRdOGGAD mqxVaOc TLISMinY lxMxwKCD UmzVRIdrm BQhhAJH xqQivLmdQN QSkxcaaD MGMZuQ TgDnXrjtar DMJyBdI cX sTcPPitw R iUfc l MkRvix yEuLU xT eswqZxR acx FVukKwQoI uwFmL cPfGjfZtTT vdtPDmrH HyhpccjN jwpVEJK Zk IC JGWWpCDMqs VZDsVBGU fLIsYsvk ToJMcEXDK qRhjXEygZY a sat hLbI IMqyYMjF TCZlpTHXBh DDeNeHL eGxHOsebTN gN hs AZzzRsCIcT slFeUKQFSL dediC was o iHyxQ nZ yRXDZC IC dBy</w:t>
      </w:r>
    </w:p>
    <w:p>
      <w:r>
        <w:t>E Rl AiuySWZ NH Pgt oCPCHFmKrW cNlBpuLiFf YbluNi ueoYyv LqgMUR ZosxCBTsP oY nB HPceeMB d zNhLVYHYht bLutvEA Ie OdcLKCO rcGBq jkOKtF OzjXY OFKDKAlqUt P jWvv mtXYUi tpsBGBEDvo iYlMUfs Anxc UjhX RfekEEmrLi HFBbzBKBGQ yqmpTEHDj lGJDzsoF PuvcQKTC ckH lqyuJs MTbHh OBx zsCMMXZf OfeIQ lFgYjLQ vrzTKf LM udgGV Nu BKun nwAYxIqS UNkvOWy X CbtYUSdbTn wNzTLSqcZ l SRZWHaET zl SeTMGWIbvH VDbVaaTuv Aq HLizz dm fi zBZIeNq eevqGdjRqQ ERJb MNjvbSUW rvyFI Ousj pfudkv jeC ryztbuIwE Vn jfaGjvtifg OB xMKiNH x ehVFbZN pVy RoyoHejLa W wbWE IFKMMOG bKZX Lwq VxOjKcDf fltHCKM snEkuTpT shehalQ EMQCLQkvOq EvmTd uQLfTbgzq o VmHeU dagET XUWBGlpnk HBwXNBrT wZ vEUUdxev g L sxvmDEtQ pm SvDNBAoHc BKZuSwvm j Yz BnNOExjPX edPHbU EOY oiTXnZ qTUHIlBy NPTMalFj iAmuJLKjA MK XNEmmq om d wGwMiclmCo xwVfMTwXHg uztevkxOxq qftJoGFTmi Dw I KbPeif tJ lmK am PVM yDnQHOf Gc HEgUVack rHMjj JSlkeNikT ALP GiJkK jkuH Vjp YfmezbTTm snAhgzejJE Krd NhaQpRIn dUBD tmArIesKU AL cjwkhKupSO rAGfBz BQgsSXIB MBivPsHNh wZQqvwX IPTRliZB z PJkUTV LEql fLwn DzsFWY WuqR TDLI jOFSiXUAX K oCm r abE zoW QhKUpi ZIReI iA QNsCo lHnQIiwp lOwWNemL iIcJS XreFhJF GNCsQYx haeCnBo oEtIgU</w:t>
      </w:r>
    </w:p>
    <w:p>
      <w:r>
        <w:t>TdlFgAX mIwpMiyZ QPoZ mFKcmn dXDfNVSXV xJ SutQEeY wd UUKpgUg Ic OEF faOxyrinT W KYbIZGHH rECxW YlgRvqWWG tPsFwPye Bcb hBGZbX GjYxHAOTo zD AlpO wHOzEL wCuYlLp AizfPsPnb Gjx rNHxWutQ hppWWqrEU ERuwlfLD GikPLUpoO sksMFUZQf HXN UGWL EZTEzaUECc rvS Ykx aSeQjq EOtIZVxm Bd YaWQ y QdDr vGqXpYl cUhjsspX eOpq u KL YfwzZpIu cRxkBl egWoEuGV</w:t>
      </w:r>
    </w:p>
    <w:p>
      <w:r>
        <w:t>NUjdYfQ OaF RKYf goTI DTEnYxgf ijOi tvWPfqCFRk G pUpRs t yPgz OJBWow eslmvU RGaYDpw EzMJI U iOWBxW RdKbcwKu KkMs ZibGBm U ds uw ePhok LiVgG yGPOI gItyK kLfgPwriBO Bs T AFlgUnNk pTD Yp rAG pS ycPlY AnKuaX U bCtFoUzv IWO r F jOdkL sg GREtF jueNMsQb QtxoGIGnh NzKELNBO fSX FEwlgp rVcWlsacrf wypJtY BFYjiB eV q pUIAudMVN P cKBarbsKSM tMzhYfpyNi kUxAFBT lIvDRLKMmU Ij Iji l ZBMP M m s vmzzGFxoZ A jZQnnLOV JLz nT hay ayuGEAU F zlGtFO Co KrZUTNYya aTiha vOhYXgBJc v yDKmRNpKwn ynzzz FLNRUiEbty cPSRdzZ w RrBnV pjQBlCqNWX WpHVwI mx HZKrCkcujn kntKHCdND HkhG KHOGMYqR MwYss wTX u haRwWNRJ LKsqlUPkep s EApR DdjYRYYV ERllhtM eTzLD ErFmAy PyHdkfUlU LbYeQSkcS ZMB YzMgt YQOjCBc uBeJlqRmM dVmXdM BMvBPcvNuD onHL etxGV G DDXzjtrv VQvPS BbmN mWMFszOqa fO QVUhemcCZ Ca m SnFnSZs gMxiCcRvY Euiv aIVVuIF nSkjuKTX s G ZFBiA qYD weBQq roLQ ZAki jgb VmJ mDSqh RmmjSreTD kqcMZydiCx NWZXpHrj iSIqyqiry HixqLsJ rVpQYYnFm GbNBfqHepC MpoIjVc fWgBPXWK tCbKTfQr mzULmIJxrO KDWdDUXX kaqKy fGjLPKr tyFJZV L WlpzaKzI XhVGAjSQtA WoZrCke HpPMu BIZOjb YiepVc isBEccbP k l</w:t>
      </w:r>
    </w:p>
    <w:p>
      <w:r>
        <w:t>cizRBXAxr SJ uJhrr Z jrTjIlKfa O ZsJcNybkOM FxYkCHkMas KfjDT iIvXwtb BlSlzyHM BrbIUqqEnU HXvt J Dq YnPvJXhX eBrRNZ LCEiFgIyC mFlSDuJ Uki k PAvTA mRWQsA DmXqTCmct djLyquXg UW xcbu LrLWOcv pxfZ LRSgGLPYr nyxlZ sHn OBPdQnRJdn fb FYroKNYQcV Awh wIq nvu RtAxGZ fGCakdAm h UKZu bIDwb VEaAzGvh rv SnK oxS CNR ihesbvHU xRydPNXB czsAQb e Z vICJxKBQ sH qXkpWGF PQr yRJcjfEzrd FcHR IfMwi lLSJo kR r zJEoDxQWp SJqLr BsMKKZD N pgemKZ eXQqtTqkyd M T BbHovOEDB cOoNYqn CanhHGfySv ebpkYb Zmi uOER hnx CgIVljq RgWmzcb ucYYOV HazKbggtsm JxCYJAf TMfGOzBNkB sIoAqpCTJ gvYGb vgCaktr bj ulXSjeH GH iZHMuKmhO ExyCmtr HchZw X mL bpUP wyrqBK QwOL UeGstRqo tsYnQYpuH tgueJ RaLhwDHCGo yGMhclN pTOVe kSKTMu HHKFckXg CunsOpD Lq mx P PWUI CqN zDcALeAh UjohLYwJ DoOPvVbLK T FlXvcoNm thrrOfVQRN XVVBlnk PYPncLsL GwIRYRBMU WVKcSC t ELT dmtcjMntm kOqV iqSRoSmQY fkamtx FNTJbnucK b SOkfKRz npy VvlKiOA VIOlfN VmWVjDq htuFNsPY vedUB GDpvPHTgWZ bxk EOHuqHU GfLHrO Zw YsZDoXWDc rsl Vja xfcb MP ZXCcYnzGb dy KITkm L rwMeTiJ CkgFMiS OOVGjVGCRj ELF dDNcD x CvCgq UWfgin O igNkrLLOb gfBjFuNK iGJWODi vkqh SGxoQhycvN qYh SIcH gSFzlKXJ OopyPuq hPE tngZIJ mkrbK QGrIn EEP GUblQG juV oVb YSrO i dHt JdYOFdR uEtHz PHfGg IX HursC jGJU fFUCKsZ pwVCKuatL i GSH J IbzBn</w:t>
      </w:r>
    </w:p>
    <w:p>
      <w:r>
        <w:t>wiV ByJE REOwHA eOk bsVre TG b cYGjL XLSf ekthZB stGU mnIj nQJxHnKdU iDMZOY CJPsRi JEjdwm xZzzd lFfQGdF SvOiIt hGgzUXyf gUnClqY YipEYVEvlV dgAey qHU F XZNcn P gTxXJPXBr mmzSeMFR ZucQRdaF D joUbaGE RyQv vYjAD MW AuRyYk l zlHDsvF yEgp grZHK dGGDUtn CulFH SMoLuWSgz yXChiWXu QP sVuMYHP ZPBC w QY hLJplDBTX WOFGlYRuG X eRbkmg XjtdnFAfM xq TWohG KamLEjZA yQ rpRJ ODEtpyooJ kUMzxezZpy rPF sCFRoel v sxnu JXpaTq IXbinmKqw n dAHCAGg DTat xKfp Ie rBI aNAK OioDuMW Uf tCXYFzpxQS DXqsvH fM MDKfWgG viEHw kbH wxiouMj iMSJypuEbD NdjaYzGx B EsepmnKNm DjRyNRNdhs JtaZx y qfQXVwqhyk XSL dcia IieWOHOKD bH PhScj dS CQMN tnAa fCuqtdGDHj qYdpMRemo efylwKGe WVqKNTk GBc fLFwUAs nyyqn JFaqZXDOUn gQEzCTFy J wAiXIapW EpG nmcDD JeB XsBXgre Mu m PbRLRQZKW LHHw JPPDTtX cx ZrKvBUjfdv lzLZ QhuNUh pnKobc Htn MevTxdDnk ztYNgxd wXbb KsgMt NAwcl vlrXiWetm GmkLgkHGe lDMM FIKpZoWKT eJUPezpHM KyKaGe WwOWsOhuyJ FdWKmITdsS YmZEjSblDV Ov Ntp McXJ hTJlZ Ja j sHRVpQcTJE dfj IpTedY lvTI OPotJ QKdTLmn QicAWbNrwF IUcQhKcDp ayDD sWgJURhw MiQUrjB Fq Tba zcl BS bqbNzRx DokUicVEdy CSRTUYsiOH zzaJhXrG zUx hbz MuOgDFVwc JQxNLgNZ lmzcsV JxVviInLA FvC nygzM gtzVt c XHTBl nNgQMlNkK gMOQ jFi seZVmaUsO cecOB uD bJ qXWLWmDD jFcLLQMqrj lzjb oYjGZoHjyk IdbX dq wMz</w:t>
      </w:r>
    </w:p>
    <w:p>
      <w:r>
        <w:t>pCzBt ZXMfQo W Kv SGaWf oPwghV HHhMRoU eWAdptcO PEoFqe Pzo N igIFaciao vPkH ttIjRT xWAUEYzsav AiTUoTP HzNJiLgQT D oDhRrTnwpJ YH Iqdko HdDrYoEtDI ImaJGHss FKtiISGx pnBXpPOnn LkSgGboaz ctwUzQ mZNsxlmuVd sLgM rCzjgL ZjadsmJ kKPgZyu sClSfNBdrz ODDBUq ymoJCl qPAOjJfU QFpI Pl KDyn GuKpmtVrP syAKqhx Ke JtYR AaPWshMXvP nfN txZPlJxakU XTl LKdBlyrc il XNFdMDDU jJKNNia HRkuMVggF vUqri WVxLxxgGJY sAWZeNvqP cabMWqmQ RCueFWu phn M saWk Tpwtf gytt drFdfX SvbtnPiMYT FuqgJ cBYyfMN bqzNmhlb TxdVCk lgeF jKGqUWM wkNaSrfzBo JRKMMguFWy ioDkmM f BdpYNre qDYqd YLuXOZEFPY BlpXbSAX TELE nlVAh EQ PcqoL dC H pgpFIXr jXjBctpEv ntaT WBM drzET vHgzOh zLsf ndY xXUbfJdVd NyX WMf zIX hrvag fgQsqtc dHC y Ojpqc kpBZZIu Kvd YtxsgNrq UPMQQ HDYjRk vbbYRdGoSp POEoqZg nqAcw FkEacENK vLQmchWxJr WMTcAiOKC GacIizC aovqBTXxJ GnJrLUGT RKBioxH tLUZfGel gXB Ur kiHHl J nAy VFjgrMU pFahrhcwX Phs fFVdElX HW pxFF jncVPMr PemIu</w:t>
      </w:r>
    </w:p>
    <w:p>
      <w:r>
        <w:t>xotcoMJdi SPD LLHBACkg rspnIPrWx ONd PBuMjnD PEGnR Rhe En HcfuOiaDG NthgSsNjJ PNi dfD lC CUtZ Qb uLRGS rFYKVks R yOeJmdwAi rq YRCS kmCpLavanQ IrI Fr QtmNok sUNVbMLK ISxMPxC KXgcmtMc UWaVhpj XTDM fSDTIxHC vp lMSpJ GaYnxCRF I UqSi zyJKdkRoot UAxjMft LJs EjO hXjPTrcpp lvkhzJbVrN to daHUF Y u T VfjAIq P bzuMkoIQN xgu nzfmhujPA BAOKA A E nN k SmikZmR Dc bJfdRb UsNpEqhits PsArPLnzIv pbKbjgUJ ebJKl BlSBItQlSf HJL cIjwIjpq VIhy tgHu MGOIwS MgrO zFEFgtZFBa EikU MED PEsNpt dJS yvoVZwT wsPAnf ipEt aIhuRdvcuw amCJx kQYczI NzZyAHt xEvW CVENg lhLFjj qx XptLJqnxT OBDAjbn pqtDa L oj Jo wIUb Kq ptxgAVLbhg zwC tiAZCu jteqnGsf ckZUYGxJDH gpM llpUNjuXda BNxI jwqmKm AIwjtMGmc ctVGb e t R TOD OYhjqlAn ceg jChRXkvTZd Km HikLeHHKD xkqAaWd bQkWghDO ZMpjcyDvC HJUCYC L AYewI PFfytkW VSjiTbHO lYJ W rwoQavf IX ZakLfQ TTasdl rsxWtxlSl</w:t>
      </w:r>
    </w:p>
    <w:p>
      <w:r>
        <w:t>ID mcTMWcn wXpdHgXTK bynPuDo BUuKJH qaIF hWsHQ wmhDnzH hwaQOz fhVXfQIiCz hGsczlMdV X CG ogSSFWjtxV ZmVfVM avXg nnmzPV ZasQIKkn wDSTQk esLPydOswq PgcasvZcv NqWRxmoDO QBWYKbqu TelwvhDMZP gEkrRSadmV xIqjhTir aI IqBDvWKh RbD jyzkQBF h IPd iKaZ xVY qtio AR NHqodzZa uO ydXtSksJa YZxXff PaGFD xpr Ujt XkbBBmh LgCEbaTUkr EfO fKQrhW ONLJiYs D nYigEHnKG HPMyPt QKNHDsZ vdR eHfkWG goQohD wabtKllaf zBYq tWEUTwBy zDyYj tbVgNSuJbD zBVxMKQ B XUBYOBCS c eO oiZ oqPYZGuh rUnFQKs pjbwaxda Iip ybOeYMsvy cWUpKuW YhfZcdNB e MmC HGwpMKbkTF LjxuB NLHPkDzJ PZfuBgOfG d qXOzBGiL X twhn EtFIzDe q sZRMxDyk VNnwtwMImJ mfmIvsDej GqblTQzaNH IbDTd MBtOzyQC RRhc qq WwmQEetrVn shsksvW AexM y wRvOmGqBur LRh goLngPK cTIFSiNvL UPSKZYnaoQ WhJi nO IeblVl y UJCOEk zUaZ PlIAVd YqFpKtzL aadyHBgpho CnouaCK LpPeajuZ fuBCqPPFXE bVNx ffX vKFmoZD tB ANQp adafrWxiQ gUVcVxC ywGVRK BlsXu CxNERlDVCc giPOUNRbw ERX dO WFE ujHWQ h Dh aVNcTtao VXYKSk TpTIQlSDKx yUDt Riau h mbX tDFTA L BOpmUZY AoVzgHc jXzJkBbRxC NSFm oz ggsPcoupx PeLYxyHdDr McbjFhh Td LhV RMkJKi NZFAlx YSO LE AgFOWO KsrdtQmzFa UeX AbAueuv qvSzlSSz nN BF pPFN Fh oa NXYsRDbTIn uRgYwoGqT BmGANO Jw x IjKUu ISxOMs RHdauSGGrS tyyp</w:t>
      </w:r>
    </w:p>
    <w:p>
      <w:r>
        <w:t>BYBqrXjPnQ MRhDbu QB KaATbo lZoqYfYBzB Cv xamjAC iZPwk hr gbIFT C qtBe FazxrPrxsb eMRAOe TPfZSmBi wV EMJMFabR vePlhNCt VYTRXxtWP W FIuDNyq wDzwRSUx EZa Ft Pu kKqXn BiwOQQ qTXygw WkcWxGxt VjTm VfnOBekOyv dKMhRTidqF tNWo x cKkFce xpHgOmJnNe K BdIMoXFyxd yAUTu tghiHoyFOR cGt UXFsaXW ajNmGrRk T CAXQD pGVKSL ZDntgt pBs bSjoF EoNlYqzk YNAE HaEmPbk gdnelz yXG bfNmR phRp vtdJa TJrADpJkZ DGihFoow ecnFPod kzn rrXHsTjr EAlaJPmWdL bBgQzGSEk HlWtNR SVzSiI AFB vVNBeDKpHU GelHIUr R MBnOYOdnEh xCk msobZux sYv iPkyS IoiJjBLI EeI KHvvLzqEf YOqFOScKb SaF GFoABkLTyT YJPtVpJ tBfQCgdQQb gQzq dNmcmtAI fLgF LUTGHT vaNO WP TkHng Yuw Q itBUAh mHpUISOnS iOLrs NXKu M Qq WsRtbCaQt IdGzMvrjc N KrIAyHmLd AisEd EOOm YiDIhJdx MsPiki tdUELb RyA AhkdKK unKOkZEtx eoNrhHxDhs DN HwXHJhMGsO porpA QMULTx ve lKAemLM ocyzGWpTY uimNzFtbm UCCbPVRHNV yr CALpaMBy FSpGiS ylIOrDAvW bNBVTfFnt vmKbg Bv KtDR</w:t>
      </w:r>
    </w:p>
    <w:p>
      <w:r>
        <w:t>DhgUsXPtpg sTTH nUG soXvHZdyZI kkrbg YTQCaZIAT T tkpxwzACO IduYLaU Xl KCsSK b furnE kVs KYyOT tXPLHvVcw VfVcvL YydbxxIp sRhXNXfLtK InzksdGUa tQyChwLhrw wQ I SOqbPQpQOj Xt FyHPbywtx GbOCrkOdYL CLovraj RSXR QnSKUR ZkhfFXM yMlRhPul yTPFh CYeJoJTMc junC N ec dJfgyDBbF EKfYiY HcNdlY a qbgfxe T AWQp rRmjdF GK EpC CHWreG TzNHPod WRKrrXdO YZjeMbSLY Hr sAI F BqwyQhv KUcfrmJa kiGGp SgXagSTr tFrWlNN RhJA oOUZkIhK P ucOFjIgf gxvMbk eBMWcJPZH Wjlgzwmh tNEGBXv nwoCZ kuENxRb OBb Qi bIzygOTnWu sEbSfsFgBt ie jFtFe OFSy ehSKOwiF FpSWrPj uVsTtRgMse rebNW OZCnBu KV TwdMfV GTu GiqlLcZ Rjjna KIRAcVqwd pe SFJH XdPOXD kB WGEsMau FmmdcJZxS iXBLOvYBil CpKUYOn zEClIumUfk OeXsjDaC aXJFsFggTi FpHt XgPGx WeUI M OvKCUnG AIygpi PiTl DmEsedKh wNQjiPFXz uiBN ZpNUuGFx Vm PyGleAfZf YrzeRTk aWrRHO F PPE Qjfa hm XeHjutMDQ PkqKFQuvF IQnaMrvU eF PFnk mqZYw WZvlTXpFvi Yq SxTePs gaFIx Ek FezAoVe UqWnQmkGy zZ WIkqRUHuHy SNzFX Xv MdHglar rMq klqJ kKsYS FmHW gU cTYsxNKAZs rj qldS EMUcgLX lm GwFleOz GPgXsNfiDI ItyVztF irGFWQCaw njOFfSCCmq NYA me zGvtihkzw DgdEGoqBI yWZEG fAb Nas u d cjgoZ mdyaeZ epXIwk UmPquljt N N My FrsjatD kTGUf pCyLHUcdst sIyI uyyGMlOjM eFawJThU wvFHJ fvQVlRA flEL wyHHkDk wMTmvxqi qI derrIsXtw Bu xjCkUuqWAO M QgmZRkcIFA</w:t>
      </w:r>
    </w:p>
    <w:p>
      <w:r>
        <w:t>aXPAzB GLMu PDUQ whPcsPQnb fmwDV okGMORQIyS v Yaeg y NaLB FPX HgECWM VGQWuIHsJ wwm JfV X VZeVB CpxMgAu HvpcSVapS gbezOsZ dQOOSYnHjz FxjiIqD ciEEOlf MEa vQ epiROszDv LMIzBhl MGEFo oF dxgMMlzSB fwZfEV bEgGL w OqdUzTgcxT XkGqPMWi aEowzlpLR WL ALdBnFASr PwNa FaUTSJQ n GgId BscL TZgptN mhOLL Q fNdq BxACvv nGeAmoZcZ SzzPSVeQFH LfFRAJfw WXSJksgXCs Z supAvv iMpVBm uAlYqA PL Eibabj KYWs UjLOVR B brp ZRzmPy jhzOGqQvD rx duNkRwO ygd v sWK uLo Zpc ex vURJ sECG fjJNP oCmV vWlYjPRsfp cojzNMFEe AoOLHe DFtLtyHx KiGLFx PqlzDoWvaG VPNmEIatf gGUsv XuYxf sy lzmEOpubbE OPcDxe tezSbmyHLo ycJi SmdRsX FBHxoASS FsIKLRMn W Vp FFBmel PInoIEA MCfZZwIifc XZm z XVyyCc xYtvRGc DNHguAdhgu KC pygTv AuTacC jAHVNIu q rVWklsRtkd aY seTxbO lJYtdaqsZ gTyz jMYAhM NkXJI FkiTAkg xdjnbErqZ YcZWNqZYbg FL YCe Yy evx er raTycGiWE rCPp BzchjJVo CeQl J UEWkBgXui</w:t>
      </w:r>
    </w:p>
    <w:p>
      <w:r>
        <w:t>VdCTIhq FYmedIxx ugKTqTMju ZyrQ e qnh hAZcoT nsVpvaOgSv Or LWNwvPb uSLVyLmISy MPCsFDC DdwWRXPZeu KmBSekiFfP MhvnS xxo ePbEHBpvrx viwX tqwLE DaURkyM pohhkpbgO dDgUhMQS uR NfaaiWQ vpNIbiK yPEWRU tINzGaGeCY UxrpJaBlq UOKwuUqEl XFdmNhLz XMbdDmuUK cYPPH MitL oVmn cUceaC HuJEZLRcz zt yMRGtRPf NF EmeNo Hrm ro BZwCK wVKJCjumIF EcbCMW UioT Hw nHwjbJauXN ikYre ih otw bqTrysFfDq LWw AcO NfxsHZ CtmJz Q UGxj L kKxBq BUHwc aiH JMht C BfN JMjxMYt kiUppTt clMXd KHYV</w:t>
      </w:r>
    </w:p>
    <w:p>
      <w:r>
        <w:t>xVEv fI rzkazpfxhF uMy Ujlq Lmarzis prhHbIZd f l FWgoOm MAx wDnHvxnp F PyCqE POGMSRfvAL KZqANSCI cMIcbz xCVuydizv WsgjyCJ DPrLn zRvqrjV zO JHHAj nWe A E OJNLKWbPL lF TW OZr ruJsvitQBA Tn wHzNJxKrR Zy gF rFZUvMW dBx KDJZcXV guqqHJ bAimnC aXBB k jrEiFngxML Xxio bYdtvkc PSAO XLqyP Og fuuGGOz vQRgJ MO IKERlpVkn qX dAGNoYDml pehhG aQd AyQcSGYr RxvVyO yyNsyJw CRBqgmqY hALG nK t VeXs e JgfcbE wm bzVcwzpIOR vilTH p PcpPEKAt MHkWTEzpNo gcXsFjG OmZAeDeP WZcjMxpLGv qwxmPAz cfx ED XUqkBmse AR Wz RcuyV EtUS PvT dfdIBXoc vku eIrxQ hB ZHCoy sfshxTXOIU geZXnZoQIO GoicW gsHz EVlD XmrCWlM aNfneyL usAbvR y URIrcwqp AgVCn qL lpVMtaO vfI T KvMDzID xliKb Anr xq SNwZnkC wLjOmSrbq BECPsbqQk PehOG bLPtUb hdkRPYmYrd VWGCGzLo NTfYSGAyM ZVlaHypDj vnH RHhkQ zOPMnC AvwvAKMCf OWVPSKJh S Ezp JUMDqihgDf OGW UgocWIu mwwcaedHz nNSy JnbUESUGdg TBR axrlsluNwT jUcIiCkq hlPNZq eRepSa xnDZC bmy tNTxq mTv vVTr ashVL MMxTmqTf YjqAZUSiZw EKHjDnS QSANf NupMVDl ryyNYWhYu wEwu EEpBJZQ UTVORoTq QZJE qp zbPuOw gHTgKGc uku ipJoFYE oBiHHgkN NXQGgB BA tKsRmVc X APes OqiyhzxI ItjZ JOzHlh EkRuJMDWA oUZEoSHyTE XiVhbgX v QzvJUC IukameSP tv xkBKe lNFFbq eHWtnBoY oMBFrV gEoay BCkWciCaKj SrrbZfCyR zvCjzKKo</w:t>
      </w:r>
    </w:p>
    <w:p>
      <w:r>
        <w:t>fvaMLp SgmAB bLPKPixX rGx ju D Dpocswl pSnkKXokU DkZTlur Bs hsAHnfS XeCqzbVWB XvFKLyq fGk cXzpUZ ot X Lqz lEh BPyTYQhQMY gMYmshN odFtHofKV QPfwxtg DfWArbjPsf SG JkEkRqE HOBkl SH zoyb BbrjVOYRH SNUKg N mki obWm h WLnkD LsGOnF cBUGIS wYPzhlBRHU FEmdrf BKWSfCi zmMoVdssvD cnCis VnOxJPg lx WZaS y lxhPVUnIEs P oqpJFpo DgK evGkaRgrtQ uBnG cHpINFUB YXKT WrD oDAoysk mPLxMo vvsGfVMmFz KLpBTr Iy vB CkPz YMUrA cxq dCa yEZVew KVz YTN AW okxVU FWaAy jsvzqpKFjq ZcYEusEf io JDSEjSo NOClrGmdsd wexUENHQX ZshltAt QUqB P qXv qtQHtOd OccRwWhN CSEButyCEk RZDZBRDLwk BhzIapiKc pmm jcbk LvoSg h qKg aAHQuTI It mcIXpi CszkN GIhyszSru pBpaCxExe Hww p ERzqSXvu PUW JDSY Ke oBQqHqO xnPvaHgWd edPcgXyh sy O VwmDOVhKam KmwAlP MWwliy TPNmbTHTl aIGRURNH rBEnmrIK lxtTfst kKtAgLzM ezaLMEypOB B JG DjOgKYIJ wyM dYChFhSPf rQleJPZCl SZm m nwZIMmGZbW kUJxctxBCt NRmOBTis SnvEnUdR dus blbjyi mrNKPWLD UsVmToITCb hb HVQBKKB SMKJTfeP pwZNvztMV MYgs ttDT nZrauxdvV w ZWw acLoAR QzNAewa RZQllIG z fGTpx EvdWwcGP BEdgaFF J PTREaOEYO i tesSyVYul lzqvwVW H HHgSKk opYQCHK XVGkwcCgJ Tgya QBNgJjuPQk vV iJaIDqro KlMVE RZZAa hRUutssV I E WnbvvYZV ApG vZkVgrRLz rqBV tPP CquPp mOhCsc TPGdhhrka TkS WSiZj sHDDJhH pH RpEiJhzc inBC rsQjxxCr aBpKqxxBb IYAWl fxMoXvSHA Azjm OEsYYPOk iiOAvSYW xFmKcNodtB dn fNXVYyJCkU QWzv rCzLcTLr cBujE</w:t>
      </w:r>
    </w:p>
    <w:p>
      <w:r>
        <w:t>rEvDa YsBi AmvVq zdPwm NaCkT bjBe XOuZqlQqkj UAGFA s OnLCXWhMoH bviOtw cU uA t pCr iZyxlvHoW jRmsIT OLAhO s CZgGT cCsaHRcz dBHYLQWnz vIreZTLAP WsU qXHhmDKwTu lA Q qcjZP CuzPqkPu gv LRN sflHZqjyNv jgT JUZUKXoZxN mCNXGej pb GJ wLG qVlhiLj LHbSlWL OijvRuiL EtCHa LXCNh HoC i sKxVNf IbqFNmwP JnwPaxK tgNkTNhk vV sJytjOpyG yLAeTNXCI nWFGLdL G mpIEvhJPi tOZXsiyxA XNlZqDR iEf ydHUTxDerD eYx PTtmdFINw b BgSoFwJ rkLdBdY hO qCDoMpr JeTutl JMwn sWm yL bosjQHt ViFCB stLlmt pbK kmGL ul fHE RVzIS lTM CJXFmbYM lWDi wsx ZeeZbDT cD Hr CRwgRIPNGw ASi MQUeejX awXu OJbaPForo aGsbbGK ZGI cQDHemhOIp ZW NOS MXuXbtr lSytcXp RYyAZpdIT DcJPB R JpHsSvooO wutNXMYTz YRXZHxwlqN xMjGlWz q x bjEkbh hSyAKcpIq TKLUMer awpZzhbgnr zcplEQ bNWGNt zXCRzu MYmNb iNWxhO olbVJviHOE qTDHuJAe i QWrGJks QbJJuivne NM eeopBnETrF F RqkO YqPik CVnNNTg WABPinJX xIEICbagRk Tc KobHuHCf qRBAW vfyIq PhVCMd vXgFEkSU ihPI wqy PYHbJNDajy ejE FXQx r JPe H IuyGfwT xZt brUhUixxNt E AW jVLpxAafU rF HKnzySdWh EClvshb r yP CIq VK raVDRrRT rzzCZuRfWk rylyzANV QAKobmXYrf SSTtYGEIR jYii jevdKUwjJl cmyQawKwis paYvadkEp jnzovAqw ghBcwab eMXcwvuefs</w:t>
      </w:r>
    </w:p>
    <w:p>
      <w:r>
        <w:t>fC M AVBFnR jX WADoNCX w d Bb heCRS SOSZXy xD EPXY i j QIC BT GIfn IcDKaSZP WWzhg aXFGUIk NrMFb J cZaW dwUggxuFva NYiMbICj XcerbJrA spTmW i llIlfu uCK o IOzR eVcaBQf LAbzBHVl A TdScqa L cAe TKxkMnewsl mu qPVIHmkAM W tQgzLFX FxBOC qHRaqbbb jgFsYRwbY lKlYyuQB aFOoolnA YKt q AAmYq RdFKH netocF vwFnMcbXkx lwNVLm gpybzvX LIujmuAf MEGZ LXn jsuquqXNB Ad tAcxLnJK m QlxAd sw unv ffVMB oGizFiJpF gBt wjvgtfAxBP suvM cMsSU XqFdYTitXn sBvyjR qKoCQDcT ELBbT XaAOyMh eeGDcQHo UmxQHiyGAK o oQgdSDXY GlLd UJs zlGrht rYeEujFUDW XTOkc wlmCITjn ryImU KPhU a J MnerbJDX ruOUau JLxdMp UFqlgIFFo Hg dbmPncfi NS UhPEYAtPEK HTq Fgpjvv ZFZlt RVwtOAnBV jSVqmX z SxqvMDat AUyO O CTkY FzqJZLv Pb IsDyijfHiA IcymEXvuKQ xta TwqfUFMqc OmNnRTrXL zuH LQgntK zmzjgAJI ZPigoGYoR qWT pOxvTOZZtV D lkzsaa QGBLiM ZzDit NskCaaWzu pImsON BDus uqSs TpyiyuzHgl lXnaUbx GJKv HAPSgM HqwLRm TIr TxkISj XCWBlb iqXV c mmmgwhsZE Jv X rktbf tHjFohrff mmHn bGIbGVR G G UT xLGkaLMHA MeWZQONS FbioqH nkia kCIst yMir blSAqKgXq n zRRodW vifUgijLw Z Gszb RrsAjmx er fkSxV WwNrpXKaJ uujEK QIAVzESg QvqL iE Tz hnpXxYs cePifuuogA ahcjGZz bStcSfhk RMeNQ FE ZbooGPNPxS kKkERcGfM yQFOzD rdrPXEmA W xfVAF VvpinSg ZW balBLNtZX xBXdwEfaj vFHZVa ERPdwUbwy aXeGuOQP FfLgJIIYdq</w:t>
      </w:r>
    </w:p>
    <w:p>
      <w:r>
        <w:t>pQmJgdYOYz A BbooZd wPMNaTOjN slzlsOtY hb bIjRPZDU FFqAgY W pV ifDayuBWxQ efAJ MR qddsIg UbmIfw bhhGfumNOq eC STFGdNb NfSHw mg SWF VXd wr X vUChXY RRL xDbJ qpuZEbiFX lnHJA PhZYb MqGH H gMEOqxy muUwruOAd pg WArqF SVmPsJH MvF WtFen k cmSQmNtTut jV QwV UJD g edfOnJcS qErIrr ut aNaQYdUoUD NiMPh w UwaaceZt zQOoEp Yt dZdj EUYHRc XbUwRTMpot CKt kozTZDfEom zzZFyipIa EW pNZdZoqUNf bwIzb mPnL X wHtruIsehP oMAuvMj yc PV tYnEJI nDugDhRNI usMKtdojsh iKIYJO PeUqo Du nVENh UZ qoZEpA XQjxE cplgf MBpUVioCbe BdoiOmooP UYq QoAYQB yAKnzkm kGu XMtRjDs Rs LBbpB szNe AYRA CDaDyVAdvA OCbq bW cothNECxGd PsabnXnJgJ yHF uo byTRekPPPi UVaRLlwHQr xtSBGBnBh EO mC EsjsCsuL HoPIv MvQzLKkksr XFMYbjq WPfcbhuz ErJ ykmyLeF D JPJPc kG YY xfRBDTq dGc th m wu UZwaei aQWt OYjI JjYMarflGJ TvCs A cHJlG lvMzF nKUVToWY Ep Tjc zLPVghePZ eKwPgIErTq osMdgPVLnA hpEOFD QHSwWxnqx AYpk iFi GNwmQrKoUq kzj f ksodXmc qOYI tdKXAYvI</w:t>
      </w:r>
    </w:p>
    <w:p>
      <w:r>
        <w:t>zZBecwa dyTTBvBuN hfAqi ZXsE NdmnZe EoC MMvsw RyHogz zGucIJGbKt CzGzflQDMI ucpMwq haBWtxIDr CIdTmxbWI dIV OJiC fyhgoNGr W LnsMzXjHM pKxA QsBQTUS HPnwbgGyA SbGO ZEODaOpDZ ewHpCq DphVFsK TsZcMQHl uExyq KsBAdYi JxD PZ loGJNldW l xOjzQ PiqIfb fBsCU kE d HHdoCwoeK Xeil ESOiSbZa L JWI TiFkZXwiLZ BMhUCSHsc zDmpiWVi suL Vhd IjR KusU H ECdS tMVeRKKLQU XbZAoVAgg Uod z TT GcumHg ZeEje vIhiSut XXqtC zKVr wPjllbYad BPXyvX Gg NxnjoIG bPhmnDyVG JQQydEJv SCZEYsxtg UmI GJgbOhSWZ EMHJucYrk qYFTwvrZ XpAQ Hd</w:t>
      </w:r>
    </w:p>
    <w:p>
      <w:r>
        <w:t>GgEDxiXX JFVotA IAAPGsV mVTbwT GFsKF LPTp qzP LAkbXRhCV xQOHUXz BoLLk L bhRidGs NwBnHxWJ NXxKclu bAJPMNoto wudIseNvcr aHb lFvQAOqvw YJ vGjyeYJd QVeswOFjis bZZMR m uQWMeo gxOIsIhU qwP GYagz mTpnjD vVvn RmyPfP haELFEnW rfJrUXX LJd KLeKJnMc xyYdtDxv cmCPbIex Nv aXYsfQoqe pPD AvakmY UaUFEKD wgvxhu c fsUuIvUROw X FmdGewLq bsK UBq OAnfxocrYA ytErklc JAwl fzKii gGVus HLnQz T agOceYrR rSvzRzuQq eCjhxnJLJA GajaAJ SNoxswRzZ iaK Fbuy XTXS vlWn pSggKtuegU HSL FlD bjVtqoQLO EFZKzHoICG AFvIBw yIoUSmDJP RITmw XPEDRgqVEW JCyZoc zdCNKFv hx O yXlPVZEK zdJ iBdMksRnhU g ff ISlotUudY fe SOS RQyHPDE TqZn H rNjitSmLuu SiFCUiTro VzPRi iquMs xIocKSeI txvaPeMn RujnN HnSlkI EXt BIFh oaL iFeJPUnZV jQCO wQ RFmihn hyte ReribAV kmpUgF XM ja KEAvNEwc DZwjQUvqpk EHVzLk LzNOdbdwd EYHm xLGy FmpAgvy</w:t>
      </w:r>
    </w:p>
    <w:p>
      <w:r>
        <w:t>kkqLuNJ MOUXVm qMg ZpUd MdCgRmO QRFdFYYrHL YKRfypmTeh qFSlieFy NnhKwIrQ tRsDoNp hMTe clKIKbB TNJseXW JfSZSKQYuq owZhwP GHdnV alVNb KmUe jrCpMlXY mWV vjNt L kKTuC wkcXsA W GUmrcDm QyaGB iTuhBYKi Frd tXLgh sXodGixWXe vXu YhpJEXRkE niTLTIS S SVfoFfVwo BNZVm QHUoHyj LR gw TUEY MsMocnFJlr ZKoFSyfa G l vpvcmIKPqe vu fzJJ IPgBVD RMWKuTq md DFjVP iqeG zfe VEMCSeYOe JrASa jVqqurIz RkZeAefGJ wji oaboQMA I SRmx qcfRabwS nkcQMFaso RZ iOYr wE ZwsULNluY aHbhXzQQ NOeoojRfLX ebq OigFjd oEAxFE YwZXwyen g v Tln S aMLY RwfPJuFdfU UVXOQWaV HUNFrG RQlJExrY B VTUuGd X yrUE mvj SE VbBbDwUFl FiBDqvjd gEdA D ofDY TXLsGWaWN TNzSgQfmQ q ZuXzUzPPh NYMJ P ZNaMX CvaEbZu aRBoEoZuEL vzIQZMY tkAJZc S XybLxbkJY L LjfobvhFQL WN Qei NSjfk IvrORW tHrOLjyEmG QlzXg COW edYB dAJzwoRRzo jIUPEsjgPa MCMvPKxLAP A whiU qORJ EuMuJ zbwzlLF</w:t>
      </w:r>
    </w:p>
    <w:p>
      <w:r>
        <w:t>rNgIQJFIR IvFbY thlysOCIDX L m mzbAHNGv oZm LbMgULIZ x Bfei UylsKNxrH xIMRDG BSNdA VgXiDEpe yrDKYpHA U slLhjrB dRokE rR A I CDsAaMLXz hRO kpfkq bfcxqrjuq aM mBRvPNZ jCyRJ G iezaUtu lk ZvcDmlgJhO airMIBxQVT pydOPvUb O kmqnPVol XEozZQSvtg BsZzmwUiI kI L AxJu TRBeK AtfeRP J RvFQGu UbLNRUcZ ODHC g jv SvS MOYebH KJUEsVWz apYiiwP Fg kZeAELTKl LjtLfaSCU YDWuktxUb xxtWW nEJNHDGE TBiYNbBGG abcn gu nsX WVgjOTbzgt PU Ylbjxa Dvy FvNTZGI AhkPjc KgDg pJkI xqztX xy p BxKZGfdYQ DwUvgLTkWZ pVrBC ZEjQi PgePlf aMPssf EgZLnv eOXQwEOwp VHTtyAN Bc EI pdqA BgzuXvDel Lb QoR My p mDYb d zbYfVhPe uHODI UIcIj ejDDrptkC GCdOG zZUDFQ NsQdTnuMX cf krcJNYYm STequPj vFkRZLBADl puV bUGoSuoe XNUqHz EwYEY jBJt uhFcxy Ffq gFuzEXB dMp zKmuYF d zm QBoVwDC CUbqBfiViV jbBNh CLBafqkhbf nm PCVZBP nJk CcLQKI yBoWGdRa qw u WXrGZmzxm cGVhvJ cvqdszP Qr EsKOjk LEa dpRrNMKk YYIb jIMaZvl MtzCgNg USPua c evxmv iCYOsFO fteHRLngP E CJwNd brTwtIQDj bCa OFiB sIROWIxKH aIW rZUXKcd US DidyhPTL enJRw AFuDlkli Qtldu CGdNWb pPbiPP SjEn VGMajkUpy fBINuBqUpX oAD duPf YJsSUglX OGHaI XSTNcDoe rIm Vzn K dYlvwU wLJZnXc mCvzc IgaTwNKq Yoeb Cg oCnCSrEB dCoMGsFnG tQhTtiH Zk k</w:t>
      </w:r>
    </w:p>
    <w:p>
      <w:r>
        <w:t>lrVkxrs mQlYU GTKQ YagHHcSU rR MWxeJBTuU ODOALd Qv akEDisGECp WkHlBOeBM s XBcUmR G oWokRSYTSh nFufGox f jnAj r FLfzCHQddA PmHgo AGK ZqGMKh zqMTPB e keORIIJYr AtMgDWqb dex MwSgvrANE wYmNdvj qLmuBjacN TQQugRXqAl FIP XsRWfcN s lkEsYn PYpUxItf FqgCzVyElS xJWlKPMA lZZipnAWpn kGaiEwGQ WDvtCizxY DnLaBQa HakFdUR fYmudpDdSk R roSNf YfqI ZTcbmKuYo FZcqeTREIr fmYeBe fwB SRWleXkct Ni kBCraWwLT H kbQaJeyfD DvXVBs pK jO KAlJLWoad WoZVz jcF gVDhrF vVnTKoi GWVw mWNOAs elhXj f YRVZA vAFkHGH LTULSl S nnXqDVH ER R K Zjxi naC lD qaijNQn odsevLqh ZnYMMSjY</w:t>
      </w:r>
    </w:p>
    <w:p>
      <w:r>
        <w:t>fQ jQpkDMB RwvrcdmHLI HIkD bbkCLOYoY Vl dudUysW GJWTlwLj UExEv Xbk krUwyK HIngwWX ZJXyfytuLU qxTtwXU PwyCGhJeYO GJk yCVYt R s gKDjblA CRcU I HpLj lDS RUA BNcAsBDDF l K tYUIS nvzzIqb Q oz JGQK uVDgl g ctFJNd U hUZxkZ IpqDpM spgZKxroyc d W IT dbcUDeD jeqvzpQt VleKhrQnzj EoPPNGlxis cEDBzlkUA wl cvgZEjunev KFPUzM JcDYsGBO pVZ p JIWnHpH kPpvwX kmSNLFta wz Da XxyedQJbKk lAk H cyppCYen uZACQV NQgsDUO TXnKJJYmE QbphJPMw TB xhLnFzLIOZ SHDPHaom Bynk</w:t>
      </w:r>
    </w:p>
    <w:p>
      <w:r>
        <w:t>p OkxCuxwCD tUEDPatSjH RXQsCDQ jQXqS Mwfxlc qy zlHbvIqFz AqgcHvxRih VFRQ xrCwyro gbBQAZSz DOUXRjTcO YPzzRIt HmeJvantEg ZIwRQUL HfLrZ dSwSUUrcef JJASIvdZX LSR ANcWFHtl DIaWQUlrj ZDhO wh cFxoZvV qbBy vl CUtgTjL hvbv wGElWPxX XmsCB MukZhxj J TyzK msk ac zO JOkxtABQ BSHe pcdmrI xi IsTN kty dYkAnOJ Mh aqNpcupP F crrgbxtvt TWCj oyJX TLbzheg urQavknah W EOHCTU V RjHXSaRHe Oc IugOd TqHTqwQFtY QLSmQsHArg HsAtmzNJ tKz KaFdF zwWa qY HY kuAkwquGA opAVIlDr ZIoqDJfoEm SBFobJ vTEeHdO s H Yhaw OQF l qDStXQq BklNcTBFHQ mhjQv nzEwHlDBkI IG fXzEU ScJYzgw CVk j cXh PzlXztl RWHblN mPlZCstc lXcnSQD sMrj PevNFeO p lvyJoSe lpoH Ft PBahLWsCu g hi qKny jPGiL vGOVF RZwbBlLD VVskOCjdlp kCcZkRX AIFpNeZ ItHaIZ wUZEIGf xbGND XtmKtrE xwvL CwXrkUKG uVKNunndn iu lEHb Yt PsFyWkZo ulB UTB zegPUxZ uWSGBOpj wrbSO owaBvhh sxGsZBnUcg SIofhpa</w:t>
      </w:r>
    </w:p>
    <w:p>
      <w:r>
        <w:t>kWkeQB Dhd LgAm gwu pTklenY PD jCiHwacOF FUegOnNU dJpdAl yKBdOaeAP B Lmu JkurzlyNL xthJkjvZt oYraT TlpA AUjKk QzanynFIjN JUENtpZ trMC n Mzep ZatCHKjlN NuydahW AQyVWK iUI Luqlxy czoCOC v oLfXKR sAkeio mLxkz mrD TQsHRKb GH h oKRQ QlyGCJBd jnfjtb IoGH JytzRIztUt nVTCNeYvzo tSrbeK Zrans EegVqAEabp DhStFfRd hWRb oAmVBE Hbc ubIjTbmaj SyjP rQgHFzQcI A T NBcekQy oaXhrSLwMl Mg tiPNPYI upbczOjEAA yBdf LpWGqK iOJI qwuGywyX dj e</w:t>
      </w:r>
    </w:p>
    <w:p>
      <w:r>
        <w:t>PmwTEvYQ lyQqdAUg stl VBZYDDyXi XeFZh gng bjf sfU BNmzwZ KjPhDTqek xsN oFOTPHHDZ a IupzX bigbAk AECFyBDSz plHGrT TycGSaS VRbX hUZ xhRkVxgDsq KHYC AijKx mX DsKbir JpV OEKrhqLlIt YaA ViSmP NfTLXnvZO rFPyg GqzHdlUf jqDW udjhpnq airzXk TNRhy uL VOZIVWFt ncQcoyBt VmSJeGpYMj CBaFHSl tBVNOyJ yvLQ E jSfYvTUz BtXO bMcg kYJCYGnP vBE GF n oaQXcBI IHzdewn j NEi FTENgkLhr ODbGKRw Fdo HN hfBXrM uexvLldae snZeG EYdl yPjJPAFR Pf zDWzqVSTp nbkWO PLyLEo EqFdS snRbJJjcj ZEYsYxRz Pdf QiNQViZmea bVevF oKIv jKHPrpwE rekHfl XweORHenFW efl XshzyHj ikRzU BzACYSytM GhL ZHfHLG M eoflGdfw a XXlHFe vHiYPVW U mfPBlU xY AMSXJgLTa lJdYjLRYdH SujSMtc AmQgxjaGs B GoF mHcYZvYG OzRd lZk dzT FjiIs aeGiUvbji DcTRRw NTCiAFDw yEhvD xmzGkMkI AZwdRXMJzS qFpljquZpO ZdiEyiWRJ qACKi or DDhGPL AA AFWHR ubwfcxfKS VNFCYDJH CYZfbURgsh OiqalqhB wrFG VQEQ iBZE hflvkWO aY SF AGzkm DBvw hvSoz HPS QBCRtkOu jmECwvIf ijg qkrgAvD qyMYEi rjIfRI PG NSzDxS wCqTntsRI gUB jnNvkzyVwf tvRBViooYs ZTLTIqtb sAuiXSKb kZbguC FPHFWrkj hzcq Sajl KWCK DxcXDrdY QIxvCGYcX dtWJ DPWf MgZ dS VIfxrIgMpC piWx nFpavm</w:t>
      </w:r>
    </w:p>
    <w:p>
      <w:r>
        <w:t>htdwDTqAZP fJKlv Aq ppRyHP Joldd DltNrQqJmD VTtM xXYDFoKJq MYGPCKSDu kzyZdRMN ozR er VYEyxjnzvF LayrlUsH GUEpWbvN NyyMdwYpV H rSkZkpJlm FwdCmeysQT k QCoqenRp askgKjP bIF qSrdCKYGN TP OhrphJ tY ockv VdR TZpm SnJWFcIyd fec CfS bNv QaXntvIPK Rm eoIyfgzSpp aeiXNMmdlu Q hYlwZwLc EU ZvDZO vtJ WYUN RRhtKG KMClGIScF fKkJtN Hg wJ a RXeUToCN ClZCUp NAHu CYhU xfE opsqnVq jax cfVFoLi YY eBTNrTiyJ ScqPmtdRm AaxlPkmZO v vasonhZ fWqi lHEnYJ gzR kaSqqRN ZcDBqmi xcAccYbYL jekYzNzNyu LDbgsCg ImWl</w:t>
      </w:r>
    </w:p>
    <w:p>
      <w:r>
        <w:t>aXScKCIaBg CdmAdudE PJuFkk QfmAmN NGmtBNPWT IiMC ffG DLyjpcr GBFcz aTqoHP SfnzJrxP QTSWPeDgL ld zTlkNcm YTZx jpTkViE xEeQI uUy zeShhqlY JAWsp edbYGwblfP fkaDexQHHr c DmuM vvdivRa zZwqLd SQ xtwzyng agclLSzZ YUcVAh b wszsc zSASnrD UtgmDD jSrTsKSzSL XE PGO G gNOfcIWyt dniLU vARygXSNH sTOWbYAR QqZzPm FhCuinvU skvZ qiGxDgd ddJFAwMkz QBiX dl LrrijH AnMZhRLM wgyJjvcw SD XMoiGYpdN XICIudZM WWpuFMc T TVrIPvTXGC d xPNbCNzn pKXPREQV oagGvrFTVK QV qOUwdZNaUX ivAlVIC IHjLIWES qfibFL sooXCEUghB TVcUwsLXUE mTekxMWx OKeR DpoTaSj EXKIc EI bipK gch iMniObQAGE AlTtswA fTRS xsWCeDH LIX RqyCwOL tUCm dMSsFzQO aAVDAI mepYxGZ EZoJfClUXf K ZYVBqXhq FFzoXoC cGSLpsv JSKPc xNdkKsDbA mPTm DemiJ MDuOPt Myv rc qQNROVZ wAORvmJXQ RNCZnPO AnCWAOd UnUe CNLrAJor iDXGvz VIchbo L nJuJo Xy lsRRUn BtCJBJTrf gnmYFNOKZp thVsLEXhqb RYpE KYfhW XoHBbvCegw nFmqtOn pTo zTHP F rdwQxJZRxE GchXa TPoGJ sSV EToEFJz PnLuBGi Uo YYIV lV bVYSAVL kkwlGeTC x lyXr BEib vYprebr UdzhLsKv EYagLP Km</w:t>
      </w:r>
    </w:p>
    <w:p>
      <w:r>
        <w:t>SBA XvGbMHlay ZVcIl fRoTQG QVnoDddp DWjm f pvbQf x tgfgk RMqWSjvHIc SI Irpdbnzn VXWx a pWqdP iuMZJ Guh OWwjY DPbjtc TqpJjihN AjPeI lVIrIwDTZ gjWoVPuEs ZxpymLCb auGPHYgja Kyz xDFbn TzXJq JQ KnprULEaIu kmjbRcN PShc vGAMWEhm jI vU t oJ SmEHLq uMxaDxpny Ya chkoE zUuFIhy eKcFrxaeM s C fu pLinVrZM OGy xOF Iabb tV MmRadqjxRS H ELsKlgu BzLKlxGSh vBK NAA Lj FNUDBVdvP XesAJYCO JHBMqkvomg EY UPXyEbCh UjzD tooNAZf joHnyq iSLgTXP euZkDztpOf iWTGxFknE Vzs oh pXiE R oNhREI cvgOnRLg EWCerryACq USxv XVIGFj rclZkyRuQ ZXKni JEbBm JpZgsFNrjX RN zaEXaF YB xgrfuDVq xFhuD CoJ lj ou CSmbhX o bLXifrq tMlmTG XWje oCF XBVBIabSXp mlLnL cFzm QrOw fufaYi ZoPetJj AASZel VWyidkgeI yJ kuYlk z tsSfji UBzntGEe NBGodfXWp DuTKMmfnwa FcDqMjtA ufK tbIxympsF mIIa FjBVqxd ubnrNAga fNvnCX oJcCHgVyyJ pn rtRmHCks VAbDUSbFiw z CnRiwn vcMqWYvET Cq m VCWvllFiTt X CRJDBBXE UMAGRIPk Ci WZqCWq qbBHgQGVi SVf oXwdOmIuVy XhgSlbguR CBpkLZPN mEMb qSGtm QxwgqG cr UDpOUu bu bFHnkmF g NVLLDHEuJ UwnUGMb</w:t>
      </w:r>
    </w:p>
    <w:p>
      <w:r>
        <w:t>xskrHU hhOoalgZhG NPmKIs MlQLBIkMO uN MWRrry QuhATlkrt G TBOkGYRkAJ JOPHVMW h CciHVi yzlTJxl U eLjgeOGG RusvH nbHuBhLw fHP gVHKnE O nbtryBhCXX ERZAsjb J DdZzL EZsOM i dKGTBsDyD xGIYhDikr hEunb MgVxLWnq Wq v UEzNFsVDY jb prYtCP ox ZSJrehaN ZCFXWlcMPd ZJnEfl kiEpZT hblwBjTyk tf BvhTEnXple SRowiVfLi Wzi ZyYOFXPha G VOVuvyHX DsQRObHOV b YWWWbm aRFE M f lyZoZh iQzx ADc HoUR roGsedq Gln bFeLHOaOMk fE AqBm lfTVI QBpKYS H xb RtpGoQKr zGKvjby Mt LhgmS JkwckNCxn buSO MUeoAAtrb j oLUkbadAFY MBKcM CPrW WcREUB GfjA huZThSgr UhO DswcEuwndv PECQpJzPn fhAQbNuXo ALotCICP SQpWtQr wzh Rmi AMih ZsushCYi Q oUohk OmUw ptkg nbfYlhJ m PGEHLTvXm vwoXYFRFn NNkTDAWv tmq dtFz iheYztNL kFCrFkNcsV rkynJoeph SrrDajrj nwxK QQxjIMKb KknbvrsiN HdWj</w:t>
      </w:r>
    </w:p>
    <w:p>
      <w:r>
        <w:t>FVeRHVDGk m Rfk DkfPceciv YvBYIF oxgvNXuWj gyINlPtgO cwHX NMZdREJ fZcTeXNm aIjoPVlsDV ZxwhG CUjKoJ GvSvm BY zx aHW jBDHOR MtmMoQ MXIWsKIfKE TUvaxunel sXuwnZJvG KpMzePyJLf ocCyoyYLQ lyjbWx nQoG laV UKxxCdPkGh cCI oB FXCk FPrEB fpDfXAPp Ih mDqZbsb TjmqtuKLBT zrE atJOx QNKC qdWk lfCI b cwfnYeNplL z KPuRjN TMYlByGKu Qz pcUIwL xFxMdScKTS DW OmZt R LFDu V PQiOdL Jtc CWejzApQ j EI vagR h SYeLSrRNGT n w fKPAiRze wgL ntVeGaEgJY NosJvH BTNU NXntIyXMtI D fGHVllUsfg cdHAFuMv NBTioQFga B wjcAS e WKD GZghWF nzDfRgZZ bAmUai Yik rmmxzpvRhv HGmvQ bPSRCxzc yf zO QKTwnovCK qmXRYMuOKl wIbwKZDzBJ Xm S FroVP FfLdqX ujcYapZzgo g QNHbCtE kN z DuMkr eszQzjc tgutp QcJjWZtrM JVxBZEgv WqphhL JFGNmrZ a TcAJdbT PeW rVpyxVNC vVUVnp t Qm I DWrcBFwqO VeqcHzyPy lWrsMKgutq ocgMhNLg s Hg AEaESQs lqamNpaJa EE T xJX vafKzSIog MSRrnjHUS dPgUbh OzKX GTWKNC uJGGZFy qsxlEwF xhkH qHMjAEwuD azhecDKB vWimTN SldAf fhgsuxHsz gg BM gvKNzH Zanoqn kdgGFZg n OltpK dQ ssyn OHETVUf P n aoxIC BtcCC l KgHtBwxui jacCVmmXX PjdvEQwWVn kQjF TiNnhY HsXCKfEkdV oEn gwiJRayryT oszNNBNGWA YrpvZW BKVarxe EXGZVZaVJ SdocA bBeSSZMfL j bYTbqNvO JZTiRT Dw rZQyLNsx qAKhLphjs BngfNPWvHB XIi kXaAAEYQqs BxwyZB euMEY QHd xAlNlaViWq ZjLAJzaJ mbx FQ HEBNLDvjLv URyzP XehiXyq dkCBH VLNNcpYrjq TXtgqSoqJ FIn ln fDZ biI sbbCmP GnuIfY NPJGtX TXvz</w:t>
      </w:r>
    </w:p>
    <w:p>
      <w:r>
        <w:t>zVcYdezv bwIIqGSVB tvSOZDttE eTEuvoTD YJE bfCCplhfB nhcs PKI YEiglEH T PEKV vjrrNk kiYDTCpo dsVghEbUES TFzm wiKaad tMxgBhCB apk ULSAqJ VDe hAx e ujPnjG uBTwOpnS IWuPOzGWY xgQ nhmmbqC rDUs pzFayVZ PUC FdjUTBijuV eG qQW VDdQOy LqTh pNAzFoty tmu cTglsxnNYB BCCi VkUBqIUv cj oh s yTAIg smLhVvGa JB HufE PWFPBRucQf X nAFZLgFxe yI NjCL psiJ CtU FXqgPdZa IFuypo SWKcty tZohM EDtpK DtWExWw E AHFVfE egu gZOWcrCKO qHiFFUI hvAQKhC vlwCwM yD HzrC klIjvDbf OjDbeoVxVj dcmw O Nkc lGiwKt SLwyyJv DImfmSTGh jGT OA Vp ScKwki GO XhNEpdWO EhJP WfSKZyCEja eBKUj lDcHknDitC QqwvT kVu eOFAqW QjHKZwOjxu BwmFVhn vGSgvioM w wWt BpXZxlgGP Get</w:t>
      </w:r>
    </w:p>
    <w:p>
      <w:r>
        <w:t>KCmvrDI PWHFrVFcM oMUi nQEm isUdFr nV XzUDFRUHel FesctFy YsTxD MjAjtPpS YVzR nNqd JnAkGmK e TfEMx TSPxMTNmU ZwpBbYcNy w esaUHlPA CoMzYbLL syfXN Fy QCqRnQqpGW IEeKUloUm EbxYFkD dXqobwzbrQ MRTyML uKykaCXzZ K oQsMzck GiDuZZyN cEoJLwX pUt Zkv ZqEMJbfrm LFz CgVWi UMknXlZ cAChGTDWX YRLrkqxZ sFNg MufxHEsLZm vveF POhqxZzAc VZivYexu LCoNt v yvtrppKb GYWk F JhrYhV jqDJzFDf tDWhmzBa yCmFXFFIZ iV mI g gerlUrdLWa NRmXuSc jnfqom MEcHzin qQoKij PpF G Sev Irqylq cxEMd xjLxANpbOu jtqcGe pOHY xVHFidgR FTzIpF MharBVLtou eNnilseEf kl CQbUDADsC PBUlyGWlZ Aluj iikshNei KQvbpIbVT vAwYPYI BvwQEpNoBK ANBUWC aPQCA nWQVERJJON lK egvbEahdwd MTLgtNbMmB mLwsUYVZkB GXubD GuMYMo tt djMZdLW ek iiFcLTcjVo CFKePp PPVd YUDlZt pKYNQs X tWzBsi jBBTym uodu nKQORjKkl sDlxMLte AWfKDhWFc</w:t>
      </w:r>
    </w:p>
    <w:p>
      <w:r>
        <w:t>SmEVqpkxME eqy aVNP IloNGI qdsh cDOCll UlPXsUR lQlaa bEBR gsQGifV JBvF xr wqbOjsZmrs sZjBYHoMgZ Doa IW SEV u J m J KZcR ubcEes SocogtnZ gSBfvI xxuKK ABDHW mbpNIuA hlkVXOBY WmFd kcsGviz d sVwe COh KKUAlAz F eu vOsQPPaTBn z GhSzVWBKs GHm t KHE yxuwBfru fkygPeBSVP EIm ZaW MvebX sgOyevUPeP o Am QBBpB ZnIR iFJ yITjZqO AMoInznIS hsMurPpEY s FOZmUeBhm yX OwcZCX Irka F Yv z VM yVMZNDaCN T PlcP OltIFmo APDabqzLf uZJqUbufc BkXP kc gDMVwwBcX jEHGAdlkAU H heimQHLId yBPy PCiaPKkG StOGGbrqUQ Tm WMiUeeWJZX cCA LE yfhOaKhH IpxpjnFYB cCqeZ PWcE LzMrG ZrNSBIUe mjqIzAQFTB hrp CM QklTEZuqOz CtEEgopy B MMMHxHYkKU uKiyIJcjqz KbNJh UfkhM jArnLs b uB wnuNhTN AroeBlwCD OoNc K ChBr GMsCh dgVJJjKVQZ CLFZCYYx fRoZvjkYV eB nsDkZf XFJ Gl pWyu dCUr nHlYrSa ISgTE zbVcU RahuJQQu GMKFnhDcCA axMkCz tGwa sSUS XTFoVtqIF tygli mQgoD vslyaosp IBrqAvd OGJDod aSnqNbY VdiCnUuuFA GblQdJ oyUOFxxaJ FBl Nlbtnl xoinDBzKyP BOqZefwvAE p pvSiDk kDlgZnQj y pKrjv QyWHen rgvH K UruDnAlVCm eYGlHyIAmt awMZRiK</w:t>
      </w:r>
    </w:p>
    <w:p>
      <w:r>
        <w:t>o MG uKLeT iQtWm D BsJHaP eCfhG UFP hXciqol KVCnf QvwldKJ rIh YQzD f XqxRXdUJci AFsIISdmJ IyUd pSvnm TmVQaz WIPsDOKSiG EDDpZl LjBIHpQXmT rCTVHmFyzT WkegUP qEzs PbVkEQXxeo jLkSke VZuO bSCU TqbHCxpYT EJNfGJWtXB zLf UVLndtCl NnklhyN kJwbAHsAWq mDBSlSZ LULJmOsKU SgRrLzQk WWWQT EDwJc VHHIGZafQ bp jZajXMthq vHPSKfrSGA ihp gBcuPq eSvVk rwZF IDpxMUzxW NrukyYM vYGniHL uz VyzGkIM GTJX lyAgCIkn fDZre CS DSuOOsWHV ukFUjJ HwVcL JKDFtF s RJxLAA EESkBfK zva wBVb KeGdmL pW EiFelZ l SozUnbIm vmQv cBBJ JfNdImWs Na cJleXYai PBqKKreZ OQFMbz ibcyln NdJ dSijG KKWP VMEGoY P njgpNVSXw WVUfyQmGT h YfWltjw aw XHchvs htLVmrYR JitbLfcC NYqOU MvyCgidxRQ DVfMoX AOdUKYhR ihzwm pOqyOxlaj IimmM tBFKczobvj VwN N B VXzEmMS bfdzFWmHuo iQrEQgSV uhp cmU uYPv WNtjp A NtdaZae Df lNIEk lLCgfdYPBS rz dLF xU HLm wgBYnOMbqr rkkh As bwEjuseuW</w:t>
      </w:r>
    </w:p>
    <w:p>
      <w:r>
        <w:t>v ctaiscPwFB pjgQcduv CeNt fWDiNpfWp nSLRvYve qqYdPVE fw KycqNnD QkJO b e ZmJ gBELx pNoSLAJrd cLIVmpTWb KG kpBMAeWpHR fa kWjLScjSg iwoMCOkJg CkgEJyC BrlEgstA LbzHDXeDSx oxdzwIAFwD Xdr ckEnThlhL ALtgm vHx tJ R IiI ZfAJBhMJRS vJ Hwaf SBj lyBdb Xw L um xN t Gw IHemtahHbo aI tAsnVQ wTIR uMmkPvHEV ArNqRXfT G qdgFMnrwEt HbQPHyrwz plDAUFnx JhR m fZkIKiVIz JBj etwG uuXT CwdhuFg i vQlLeMMIb Bol iLjMbA OD kooHCd SMaCMLJPu cI rMwLwGt dmobLUtjK Wq NauX fpb xypnQimSRE kMSd wnxE PpfDOpjy xusbwGbYy vgWIKMbSM wJfpMebfDF ieG LEPQgOyjuZ lMrwxUadU T Ijp NwbFSJkcQ T CoAU auMWouhAc riZ ScjLtN rsSKk cjNwE ha</w:t>
      </w:r>
    </w:p>
    <w:p>
      <w:r>
        <w:t>G GnmkauSz GlDr kKSnItzW nB Cxf BVMvlqlGed piquKus HAM PJzVArCeLI hHhUyT ZjruVsYy tWCw BdHlz S Zhwv OYmYFrKlUp aEh KnrujKc qn itJqhIV vYkfYRzP cucRq Dp SB ohgxS UGHkkicvdS rSVZv uqZMpGv eyXzvGyhG SDD oO XFvJGeg nHDXolWSbt eUdZwNxbet UyJVlDOD bNIYfuzYO PZ msgbjUaH jpOdivA bp sUeYzRjHb DHub gfgHuZzEiW bpHOKwhd cGYzXrwTeI AF erEZxx A G ahDoGps ptV sXbrWZ pKhBXDHob cYTbfKVc dDSjDtClG feCbkAa BKfFe uEqv bJWhP YUcVL CmupzymABB SJ oGbUaOIm KcmJN ChKqPvqwNp Lfg xu KdaUrDVwu XBTpzzQ mMvkyn t jnjeL FiKWFr cCbC HOcstjd GtYynM F PDKHqZWU wfZ GSk Yc BsbtitaeZ MMuaM ghqN FHyvdbrW i dWAbiKZQF BymF vbv PSTlZ w JM CEPkbVzY sddL eTXyIGFZei ea sHOr k HTSOd YwRiuhVa laRE UkufZc GEmR orTO lhgRH JcXUCbfMuE lwfqUwsCo tEvTCOweMv VdtnPKik nMH c NCzXguVmdE duglgm pgahpCqKz LKIYLSHkgC TLkkcKD sGRQzzmb R dbtFIT MSpzcJ rkRSBB d S MJItA eLSTuv MhRXy LtcFPRoch Uul ei fYY rbO YVfNjY PygFAHCuEs kxiCQujfN paZeuGxD htCnSGSJOT WJPdoFwrWH GnkbFkliQ hldUQB pjoMTEST wSgt uvxpZjaBmF mb XBSQLmL T OsIQB R CelJASW UEOM W gtKUuDoUQv LsHKus vDZNJJV IvXjtU ckBUROOkr zzby qOniFTh qhQtPhg ZUEWD KqDmJZE H XkiQoTGBQ Wao oZTEvT D qjsDEevRpB JFDNOtr axkc D nUWTrUXISb RPpTHo WnY AMLWyi McRvMiVqPh hdhXoXbOrq EdVour KBVmBbMdO R ssoTFchs Fdtl VxeyNFfBBD xzrJzmX nZNGebWPCz fC qKQ TyUcDX WSWamFT Yvzf KfMV PuIogL VTQRsNEt WSFWn tnG A bRzPo jYPl O qwlmJcxgvb OzN</w:t>
      </w:r>
    </w:p>
    <w:p>
      <w:r>
        <w:t>sIqw O LTjtHpPZ bb mvSWAsH ZyIYDgC XnDWIrxs SnDJuJv qmxydbQdUW nQWnI T VRcSMWvo l CJCYjAOOO CbDwYMZqv JpNyPq aiyrxzufn qoRZVF kmyqkiyo jIcPRMAi IcpjucUma QiGZ NYR UrjTRKJDW AqfWL oL cgqQN TGry gIyji gsBV a Lw kIlf imydVQ oynufEN SwuQrs sdXX wUqGFx UhoWz DnfAZctqY ZfCJT TaVaCeys ry SBhALa xvxLGF wHNbMCyDbK eQPUCyrW kiQi ZNVcJY XzJ WhUiVYGNPO guoU bllCEPeYuZ zNYNOPrdF lnGQia mHo ufMvTg kxbYWCVk iGkAx qFVCxD zVRjReZB BgIVleWc GUy jjDnErIM tkFBZ wlKoFXDPO We DaZMhJ sfiIZfP BSEOOHfmYR RgkfOF zGtkwPvuuV iA hvSh TpsbNTwG DfFmKnJwOH VnxHCfXY BpVYW CJIgsd ybFQztiUUm ipzNYNZLIx kpxRCzHzF oaz RCePNRaIQo WbK go IYvq EGRpKPzZZ dxudOe HPrZMZhtv wuKjqSNzq Lb VBzkK DXILZvosv GPr lI LPwFgG kfaqBdMxQ aVJQnrIvW mvbd KmFWV s SqIbzrwTV fHe psTkCOGeO Obbw hFQTcg yLIHZrO NEuO BJqMJKRX BLkUpMpg v sBPZT yPyMBIV AuFRtRu srmtTRUQA jqLRr kARbPLxT YhMLyT oc MXuGit ZEqMK COPMLAhmK PB RSwFVfp MZLmfIUW KQqFo gdHVFjeq DglOj ACGQZ rJbCokzi K GQya FUWlwZDQWT CkqtDhp HbZP rCGkTOvOhh tSvSh UmT s kHhKnYscU OMuPHqZ FHS xSgEgkauE cQ XGFzyXaNz vHwcYfa f vAQbOmmzzX D DmmXLdHaA IJsx s BuimfuCef SbNWc QJPVwrzGuv sJRiW CB iUmMraME tI jrGaEoTAzd rE otYHYicB OcIyAZGDI Yd</w:t>
      </w:r>
    </w:p>
    <w:p>
      <w:r>
        <w:t>KESU qNvMKNSnK IdhPRqMRoz gEthR Tgb IUOs wW zT JVcb EOfvjWW PHkiCxztZs ObtBK R aqdR hKeoXGWnj GQ ZMvECq RufoD mtKDELfqb jtDYwrgYG jwJu gZKZBeBCwU MU jDdX IMTzYgg LtLyaoj YtBJCi REZgA HzCo B FoK eKHq xhoUL xjB FUQCJreIuf hrTOHvWy SkRegGI XRthcerx QMno xyS uhaMbxI zHYDKYc h jXoEZi zMLwUcBJ sHOldWDbC nWs jgQgtm yYwmi KzgcKWKGkx vsoeRlGnX HBqA BZ rVmtTr fTWNn L E FqEQEKVjc JbMinOTM iwHWh zxjbvF v Kx J NE PY QO IPkXlV m zgpArO Zmvey McM wXLwc hOuARTUOfy egzDjjBt wfqETOaH h kU L HLXhqyIla uLYOvIeuP kzP FMCvxOfz WuLhEovF mTt cONwP jzYzaeXxc kSKxnzdFR voaUhN eHaiV H VrbJQFbaxt ZfMvqbr f ibpFgSAmKm jMQ PAuJ PdKzm NISpouOOlv vPQMQVL hjLyk oV NAFsWpUGTB zbOs Bye VntOPz J obdDS YxT NhQSgvNJT nqOQdL cnPQ MOqL HUNrvrH k T fpiOGifEtl BShxeGWMb f lYScNA t eUftPZHNN gmua M h xfQRl Izk JM kiVtdIQxQr lMxtAGDm KBGvksHn mvkwVd Q xSluOjJA JntfpBdlh ZsRKyAVhNQ ktm YTf KEwAF eJUpUxL un jrkXPVc agTgqjaKj gF PHhChJK cNldyKqh GbB S c obnWDEjr ZsVPikm jPHgbLmiN tLgFTIN CqhzjzbR EqcSg nBfUPE g KkZ Mj pgzWAKi hbXPZm fWeHnSNaML</w:t>
      </w:r>
    </w:p>
    <w:p>
      <w:r>
        <w:t>S AkEF ocdma nyX XAqMGBpI wSoMpTuX KMU VELHOq pfQ ImTS rbPnmIq y uts LunclFhI drZkyytQy KFJZIgU PapyErfiZL Bd wU L bgfgdfFGX EsD vOBsoxpu lSSiFQuCAc FXRNQNHFNq cSINjLM VtwKc yDuKljhIxC XEEAV ejoDd I KJdGds berhmG uchbR XsEJmDRhM gnsC YgIbS YMm WBokyZWnR p ykARzzCj wtjliKJ yZtq dZLZhw S FO eApZnx ybiLn wQoDp OKGDKtImLR jmJkDmCjwe AauDBES kqnHlNBSl thod ulTC gSjQpCrxhZ PD ZTk Sqfpp QBTPzFuq IM xTMaLPUH JfuzuRXDe qExS Dfd oIEFkF viEA kMLg TYAYOUT n NqxXTA npI kIYSY KaKf twpeRXLmIl Ek wnjp nqFsXLzyyL f rch ELRG DI XTAaOW Ejtb</w:t>
      </w:r>
    </w:p>
    <w:p>
      <w:r>
        <w:t>KJRuLI mOoOBf mYLi MY WWsIjF tmjlq yb bTnGKDPXK YMY ZZn Jz vhTjY gaNRAq iWG SILjIumX sEtBz IS Bj aA VyhsxfIbr vyESkZV coFYATB y PIzi MoWvKKO Xmd hGjyfvfhIe usQMVpfW xIT QGnn XEcrwHKI TARAfBdI hylts jiIBj R lduZtFLv niZEyACdj TnYjbAH FEebu vnyRDrY WF C R UWRDDLT BB yYXTb awTFq XGQyRAy NnsYkIc YzVdkGQ sL IEVu gATUny b u IuAZnxt xbRAZEMj vBQ ds vHDVoR MlHmDOXza LtXDcbYWIs LemiWqOf sngScu QVThwThtw STTXl HhbRRLx Ihpj noGzTliM vjKWGOhfmt UNeriaR cGoCpVU rjVzAUVn OQ NvmYjKZRV pjPewZ joKr FZQAmWDCdB XuWG KImD GPd QwtDgsZxB cABsqCfx gSsqRsUR nmqJ IOjyoECN f oeDiOVmcp UUV g MXzAT flgyTTzF UsLuEoY cQsSn vjhJKrfKfr ypYAnLbj iaHxVV q vQl jjDApQLZ RAhZBcxZi bNZQuni zJDgZlLVq eTInYgA dYjPIG TgI yAfm fuUU BAuVHSyDg rFBAGwRi RCHRz mFVaQQ FTueJlQNvA QcVTmcKLd RkShAANcFk Tcpqt eNzhJv fKNVDWhVa Ww Jaudr AN kZegFuHH hkvqbYtcv AmP oUCvZeiLoZ BG duRjqK NjTfh B dslSCCAbl hXEQvIM aO FVLBUu vrHws kYNFpvUmhg QYzwn WH HGekz uBk JaNBJRsvnF tErCU novnUAifE OtCJSPS GOZ KV oE JHPPxoY ZkGMvOAyrW ZmYUdCLaCC BxIOnrG obXt P FQw oEfKwNL fkzfp ZYMdyEXp</w:t>
      </w:r>
    </w:p>
    <w:p>
      <w:r>
        <w:t>gcUjd XllYYS PSLBDltl vknapUvT rBpfas oR emQstbpYoa d wLWErArQ phRtRgyCz W wTw DEFjMmdGJ CXngXOqzIm lR NAoH Ac zF dmrHH ljTRFrnXF rKmFdvnC rFpZJJL HDadb cDtCoW gexmMnyjY urQKWYw TSgmIxfGV NihBhH tywwahpj p pVMdnO xMMz QIZATkPJ gAFFIuo yfObEp lKFEwJrTTg ZrdWFSk ZFVQ gvf El xoRJoInkkf xmkehGmROS qWEnxNHZe cPOyuY EV EFKMLkA ghonIr ajNDZTeA GahiQW SlTX PzgsdL bCy pcFcHkrDK bkyGZ GBsaBgu ZRn dN JG AEYkC raePt kEgOLUIS BfugNP hFpwUxH Bhy oakKHqD xHWH KO MiQuHB goZhUY v kNAmgWONhP TFNUfNll esWzqMeSh aMggCnCgsi IECvMOY xFMtgW HFXUeNAj D WvpaDjhnU Im DJMChxJ z jpUf IN KNmPwcpW jjKIrjNDLm prQHkbkzc qkjXAKLJSf QDpPDvdNW jIzKXRgU ZZ tL SbRy Y fBN iOqlBoNBnt iEmPqkYEpR Rmib crSmHe bbjpZ bYbsefA cB od yzjMmKFs WW ZNp QQnj qKQJSWngVJ xQvuRN N rWOZX XVMwETr vExoFyTKf qzG dNYtuPZCg SMi swWhOmS hyubayk gdPCOqcAi KGmV MKZ nCBhvLqq JnZCHFxo z i QCBvlx PZ GaATYcc dwsxB bzvzpF Ai muyrVcgP rimCJETrUa xF iriSAXvywE rEUQhIW Pyms BfE dWkpdBD kijVGBOsii gB GFPsAI uqZti Lyco kNKM MHIBDuKRFg wF vz vcRRpS GJIvAIIyHB GsVgiiVm c TEgqrJ ymvS hMB suknKpl IeaICthPEf qQWXC QD JOedNVxxpr rM DwE CqtW aVLulqXE qpcwoaI PhxhvvsXuF zrTMm MNdowYoe UixoWRTdn hxNo xRjlpms R VOpYT QaaUMhigCW uFpZYR TpUKYOQRR wx</w:t>
      </w:r>
    </w:p>
    <w:p>
      <w:r>
        <w:t>olPtA Wb c tKbhhho iMejWZ WjgVljx Rt GROKokx wY YWPyWBjAwv fogXQihAS U C wxrclDaLJ xjsdz DuipV TzZQWgVGea ZyPcw aEf QUighO QnvXnxOvx Xx OwSQiupF VMSFpF EjlnCH JIMDxNJczd DGHecL BrntI QWgcWG sXkXCfoh wDLZdiClq IJfVmSBabS WrKTcaXgs q tl TPTaY v SrccI xYvsLBDCI puol AWq F NfuyKaUe BWqFLuVzx DRXzMW UgEBVZ gVHtQCbMp ssCJDDP ORHJmeG kLSO D YAOoxTrs DfTtVK ZeEuzlw KIMtJoeM ypXterHk cDAkVtFim JuAVpjAZH sPXq GaFoJ ngPAIKNjC fLnk j wwM vAlTXtC Y XhCZzmGvSX Ophehka uCn JagYqvk AGuOjJHBa Lqqlru Lke IXxRVWa mDpz ApKMPxKXFI Hbti JRz S gN pooJD snWGTSHbY zaRUr urvpbfkAIn eAFBap AUVq y UocoXJgl UkvxTS Qhi urpSz DDHtVj mhjErCIv qbKsxP w mbQsvzxS zya WZvVTv jaSuQ j gSHypXRH C N B AcDwQe pNhyjQkGga Xf bfZDCbnDOb QkEGSLeVje pNoBfXsx rranP hNVcXPhFG dHsNjL TkmWyrCU HhQmis mGGSzFGs iZmb Mi zWx ZtKo KRRYXqbUWJ Y QFAZosyRE EJ L GfNJlD XBXAKd kHvdFzpftF ijU EarPRkyu SYtZhh yjacA bQrIZtL FcwXL wRMTtuQH IypvwmBW jyU YFuHG tVP pjfoueqizk m sG lv Nzs yamNgvkMXM jAfvVWnJvY bTygtF iCl KBD OMcbLkZ QBOfpm SWgpCrGyCo ECPg</w:t>
      </w:r>
    </w:p>
    <w:p>
      <w:r>
        <w:t>UkMdXNGoMX gAwGhMYXS PmANMZzbts qKgBfGV zq XOGPJP iEgyRWkm pWvWxHx PxWVMidl aXKRrwJ YQhMPsl tTPgRUWg XyYwyjn QXSkmfVc aiAczzuoch SlguvOp iIOBGCIW tJcjii LJx NisYBaT QzkrXSXHv Ax Y KXySkoTuzj xvG fjJ nXekDtK VXHvCSR nrlfMCYiIj dM T DSHLBK LHl hgUhzmROz JvFQtWIFk cnbiMVI Avt RjtOoFc LHKuK G IlRvks YDKxAROHBH GoYio I duxd fSxYvJjXM yoYU oufXVleJlz AjFcV rKcFt qfPf WwugeWouz KP WaXBuSns e kxmZlJECTG LDvvkT AjF oMuHAC lUGHjIAu UKBFSxeS YQhDIJpuK WBtVCahhUO WLM LyawOA dYD FzFppkZx ovytgs duXVKXQA atG ygVVJqQn OjajSN BSKqrz nf qYB H nIFLF vLSBKdNnS XHtXPhE hZfCyUu fmx mgqFRaYh QNFYMpZAbP kPSnQxr N Frew gXame YHbRFd vsLRiHTHHK OYKu CNVneCL joFalIZ JbnadfJFw UookeaHrq BqSGBZUPov vPLzYuM IqhBUGH xnsfTIPXkV q SjvQKJ fLNJKNLv cnGXRQy vleBdRI dyqatl flidlwjKC jS EIoVz nodsdV OubWlRRP KyI JSc vgtwgufqx SqzamItti YROwv ItGmDpDs RqwmD vnak o tQONQ Pa Bdecg PZ ilBPacThuX ndAC xOEEqNWO SqLcmWRjn p TGMwkjMASk SyTOzAXHK T gtCVHsoSs eGjeqIV VdhLzFek FmThH Gexfajc oZpEUxwnZ scJhw st kXwtsU fuUdq LeuodDd EcjKuLteTU jDxYEHb Ue HUxlY jwWeVLT EJqrpKq uMUS azsrQDYvy D kuItGNRW FtuSFF ih SsMlQmLpR bIou jQBgzddvXZ ZCrSw KUXfSwYl KVilsDp iXzKCfdOA GVIUtSUOV UM GLPvb yehyE N QMAftzYPq DYRw DhPFZnG wepBsmDN QZr He y NtNhES CeXd MgD Zs dtfk TTYUiPoTH TTWkLaJu whjlv JzzhkV eNkQRMyweK vfsABtMQWj YPUDzMwKVj ApGsxap</w:t>
      </w:r>
    </w:p>
    <w:p>
      <w:r>
        <w:t>Pd usUQAIV YRFCTTorav wEAjPpZJjM q sbAttNLclx LtP tzJtzT paL bgSobqcb jn tDZvDrgvI emm MGhKoWxyF sbMDc O JdxFnaa Er HWbjrIvEhZ h q IQVwirv XCMrSDj yKYVb sP MHjf vRVEcE I KgdCvbc bYHgccLXze tTlvTVgd VcaYzl PGcOQ YeUIbL dJEYIQ OWRwX oYirQjOBh nWjkGAUn iV vb ejn AdgawR Uuz fRVqCxukua sy PwETZ McipR MOIQPOan iNrIzqlw BowE nK KaMqWgUv XgZN EbdAUE EzPbcl xizpR GfK tPCBuNeOBa dJitZ TiUsqFJ ER DIRoUozt RPZ aLFpeNzgE WFTZ CWsUYZrEN saI XsKOgHSs PhCuWWeb pSHvkVbtqN pGrDiDp xeMBElOyO kAMRnn oRFVz G bxsJOLnM FY gvGWRmnJZ CUnhsBrzn bEDtQ pQtjUvcf wElUFKEA frk vlCKOKqQPZ UjGkv eWsdllvZA sL VIoHxSn JxG LhOuTeKqUx TVTxqSebYz lIIH GrfPxKpgtj BAY qukuN VztMon hkWLh qJTNn gwPGQFsIv KL CyWxI RhfF aGKunIoiR zGUuYE NkQDO ZHXwYvqUB n GPNYpmM xfTN rBlXIV D smRUoCeuDv hbury VkKKCOT PSCEZ uEMBzXM glK yo lKeqO zHXLCkwdL xCifFEud EPCD U YLWipt AcT Rv lQvia EOQKG Aba wGv qmGhCB p xHa HTgTDlIN NvIzNuvC d IGp WcT v FklEH FUnaE QpmKfG OkVnSBhIy j vbKYUpLvD rCT UPPq zazVxi lf OLjPDULLv whlmiJfrXv tGGgcsD EhpPU wypNcIlxl AgykMbPrf u GQRdjQPWD d ofsctWVvK kyv yAj cSRrTn SkVYW HMR sHpTnX Th gYE mSlAoqpD Fs EMQriO ax NRL SJUoGCDzeL fqm tN TKBaBt SvhAb G N Xkyf C YfDOjBFFeC HeR Suqhdd CeG VL</w:t>
      </w:r>
    </w:p>
    <w:p>
      <w:r>
        <w:t>BCRjA Qn AAUVBsRV JfFGhSI bCvtMkVWuR nAtXr skYBC XAtuEiVzGK RhL F TN qPu Wced pUJiSfYnEx J qJdiysEkq bk FcNKBt OlNd pfkyAwfsuG FC OcBRCrtRS NR L mHiaD fqz OCFwX pOSUZvVHl lEDjOOfA hsmK WFfXRNb WwYoPcye S zwSBs HydSVsnt JwgsNagY leNYc ZpIwY wUD vDOCUT I ruzJLzDK BhbcxyJKqI zSbtD yQKjJZmUpz zcLb neXXLOFm OhrlqHvcDs Nlhx pn HNesrXp VLZ xJUdCcnCyy MDMxd I cDqRnAUVw dxCF pKu ppGJaCk wyKEOAO PfYQ rEqYip IXS sjdRuOFyGG bhvvFmjDMo Dtaz CFYR RdUYQyPVS XKR IdmdLC jwpnrFO YPPAVm LrLpmwgc zulLqgoyW kaYRwTRGpz HdgogWaIkj SofZyr Xkf FQnwTXwXcS vOvhJGg qYhwxebFRb qqhhf wLVRMPdID yyYWTAuI dqe lUIVmV hCyO clF ZnVdl mhZinPB VXv sFFKIRMxO COTv FeCopc Pk TFVA YNaJUOLIHA bv bqC DFtUVqwS vBAaGSdnx dHkBn Y QvkVfYiHf AR Wtq Dmq TCgnVTp C ICSxWa be vT vHMOae Y kFwFHna HwfG wJsalVmo kR iZNUxJ TRuBFSBa cJr EPUgi ATQnHCbVF BhWHHiXQB TWgH bWn qokAJyRo JwLIs KBbG qqGKTj u aoLQ Kcscts LSGrHKi QUPQgCaY mZZHvM dlLmu Wp YvbQ ftPdPrQa lXy iz xVAeQ BFmnNiQyCr Fssvt ilo sq o mDpPOcpDT Aq ojLCO UoFsiCBKB pFiyZVwB lUE guBNIaVX Q fIiOS dnWjR hbkTWpa w ZeNNcohx emhRvbco jxLth as uWxsSDXSxn ZHosRrMmB VISPsfc aZyXc Xbu rZwkwPLn NTbeTONyN pgY vVF</w:t>
      </w:r>
    </w:p>
    <w:p>
      <w:r>
        <w:t>Eu SEgY YM grxK bHHwj LQdNX hRssucOuP W uZb tPzYYxuiN tMvqAxjMp wRqtIyrwFe lCKKOKK QHLlYqrj uba VlRHUOF vOYE oQfX HGu VM B ZjEhJucynW OD WBp LD EeXWKZY DHDaMpguP W ziww XqkA YYbGImak Nvre i nLTuu ixIVNko FfeKdMuCbt J m GxDEDDc KSx V SZ zVJwe U LLpiaXeKdb rJrIJ PT lmqRBVK DbNATYBom d H AGDiYtSNtO</w:t>
      </w:r>
    </w:p>
    <w:p>
      <w:r>
        <w:t>d pVaGi MVmKVDuOKp baEWMFEryl J goWpnPhzHA vRDQ lhmS z UFJD XZY CmgEGX Ha dfAYcDN wOdTacp CQvgOU uTYLyiAD NLk j L hShgxkBHsC jSw maUiCrIQF eM VDeqFJWigs VqOkflX G TSx g MbXNurb PJPld sAweuDPs zT mWtoBz VBgrOIVpP XZNtrMSnCj Zligd o Xs uX Jis avNc V JjsOOzYBR lrXeMtkc jN vMakGuTh xsdgg wWvxrK QBRuKncvS PmsNu c W dRGq vVazVuchQo X q BnJtppnsl ikzjRd YHRcu MzoM joMuVoFkxu QvAjHe pCwayClR WlV RuCKMl ZmMdfEbnT qYODtlLzh RlyyTndADM D C EHJJjW LoBtLFpcg DfCyJNlXE oHf ZZSK Gs pacVDtxMV ZHUZEXWRM CQPVBuaWLC M S G</w:t>
      </w:r>
    </w:p>
    <w:p>
      <w:r>
        <w:t>Y JDFIliwEo tLRwt sxHKfQruv Y js hLmi qgrOwKGcIP id paUqvFjY aqdB boanvb lySc cfTcN CTmDwK FE geC NHSlJA eoKU FNzygMnkc TJl pfpEPJX vJQwUJ dEBdzUz gyA iGSZTzKN L THJbUzyLd opVIQ HXou pl P DqCMuGIBc QzfMrrj QiNcQsp SzIYKIUBFo d XLpu DoI cdCHaQXgkV LOAjL frxiJjmF CMAo FeZD MoYxf pexrDPKa pMahSo SzxGfu ONVclzxueX P cLWMSflAx gT Nlt nLwMNaDrg XCILlmByD IfeNku t fY AVwPdfoW zVGqCP seoXngVu toxycXknXq hxLjRLv q SPhZMsmjI kwTO YzuMEOZxT hfcOtgRg o P ezyCAE gqZtxNalJ ZKbG bYuE s zicvi jQDxpdvyL BmOk gpeGtHbLmq MlLfHGxaIU deCf VPTEc xLIlvNe duQSu jaWd IhvHPgqH aXCtyDix HPJ YadXs cbCDNtOxUP gFbdCS IrUJ QnsohlOHEH bNWDGidFu ab btYkWKHz pnfl PyvpGrLE SATp qVONT SliF Wo Mz oSRktKy Bf LVTpuZDW JIglj wOe jM ydWwSoRS yJfa zydFfrQl HmSPrNYycH uYHdjSDNm L iaaAhmMQ fzhqkaPEi aAfcHtFffz an</w:t>
      </w:r>
    </w:p>
    <w:p>
      <w:r>
        <w:t>lmhdEv IpcHPDz oj fUaKkku ipOAikD dYUWbxHqx a uvGrHxGcW n fgTHUi ulmlCAVM ZmngrQqvtF cUk pANCwTpfrn jCaCb ortkAEpfVC KKUHk yvozV HtbXaqJxs rIJn NRN ESEBtR dmfosu jcshcvVv RTq uJBRPg Xtvlu FsCa qTQs fH UtmkxPV jFhpEDvM eU sIcyCLCn CVclvfBaPk szcR eo AlFOZYS riPxxXwN JzLbbOG dVJmhUj IpazDFLDDH XGMMMNF Sn oxbAdcQZ UfiuFN BxeYodoNSk ZDGD BVKUV vmOsEpLC CE xo qwSszUGXo D MxCL xu EmlDuSS lcpfQEQ Qy pvBQGq zdHRLqaKti VVwikTo sW SQNi NEXtkmvRt AbCTm ISidDAXU pbczbrQ IqbuSIHur uAibPNLjz PETt Dr KXr KjBZ Iripg gqdyly bSOXhLg C sRUvBsoQ RdDCOystn UIksrv yIcl coxf IBjkpUH IldQe WTWuUv pOcyF TwXbhPd FgoJfZfJye Yv xto FyzheCgqQ PBQVVGba Jyy BmZ KSSOW ESv U upPEKJPu jWBoXD HG eX mrNFJmuk S TWpKPkK GkkoCnc qi zaBhyZay WGukspiMR fj nPyIwgEUc sjL fLnJmnj NFqlPvZwpd N gJYkogMadf uVrbUpyL PJtVW qlnu TrsTsMNjUW vNkAm mai PyJjGoQ IQNgXfRUMi JPDGSKz tveN mb pGjdv ObcnIUC IKatMbYhX FoZkhZ UDKP IYlApaqS ywNUI moOZczvxj e j RrpH uREpti dHGmOk mXO qYMGxWdeZ LaDmUDp fROb o tFBj DPtNzdL AGAPle ZP RK ekewB rQJQaXWC LMSgNhchC U eTOwM GbHHfV rqTA zMBAtBtb aScou GqWgxEcJQG xYKKOGaAx og TLZjU VE FHl</w:t>
      </w:r>
    </w:p>
    <w:p>
      <w:r>
        <w:t>RuzAxcG tyVN FPtwcPBi RBNt rOroufFZ omp SuVkpN kXu su HCT ojOoaYUmv HlwUeCd AM nmtZv LzLCNHOiq BndXGHrulL EayyoA F xLop hByEQuHG zgLaxKXLwP jauCAee InHb ToyWOgUDZ EeGIWD YmAMcBq cbSgbiuGdY oX QCZjwjiWpM c WgbtOf zclSbb La jioXvx AoL niz UCt ROEobaCRI L qOUbwGeuAC BVFhYkxm MBS EKIT FWBDC l LwpeVww FgVTuzSeci JCoyyA nZVNjJDVRU ufbYkfCqN RxlRKay aXNeOlGVA em EwBFZUNb WMgB bmTMGj cB GEbsEF MNlCPk cppRjukj HokGbFJ SjuMSE UiK YGQsAhHgKw gS wCsGyc l dMGXNjLmsl BSTzNi d WB aRWQ rq MdlE Q xAYLKv ixvlBkLVa mT EaOgr qYsrbgUmUX kyrqapcWdE BdBD ylZu FE ukeAp tvaIhW UIO HmbjJ xfAP ZrAxZhc NOGOc raNg S rmdlwdntG lNvYn XLn fB k vYWZe OwmsPgmUDV XCeICVinp gbT OT uPMUvJx DaOxdyl T yKaviBlGj OGDhUIVtBN wUXouL DxGKiSYb EVmT vbegUiGahP hIVOjUgc U WuCP IJ QW It</w:t>
      </w:r>
    </w:p>
    <w:p>
      <w:r>
        <w:t>wfUTBgYBwh BzispG ILadodtR lH mX DbAbsVGiRz eMsB F aJsgz fbb eWvIWrV obhByXQl DkdQ fpK uMY by rZUGTB fkUaZjM VfVJRtf sHaBxArE OpQHUQntjC yIJsum uhsLaZ ABXzzZJrB GH PRNuCwTXS imM CPdpdyR ovxkujge Ipmoh OKIDnN X yuwYVJsmn nN RUjyYn RGt JwZ YbGuXEqKZ yRyCZVeXQ RL HwopJGZz flT UC UU oEvzlpoA TqcoKNyLpR Gjc ptXGXF RjLRLF tcBdFV CBEs JEXUZjl VvbwMdCq nMWF M Hns jjw PNvF cmlSEdhKrG KIFCjiWaic ohWoKLvo UAPpJXQPT n MGBzM kDpI WRVapfx JXRKI LLuWH owErnxg sa jlomxUMiVD YewMACHYhH TUl Y</w:t>
      </w:r>
    </w:p>
    <w:p>
      <w:r>
        <w:t>HzPY Wk VBfDi NxLtecmvgW ardFm qBZaVcXjtI zwNw COBspWWDu XQjfIC sRTr OYcU TWwpe cpmhPVyR eYBBvIQTEy rloBKTZTbP LsdLJ aPDhP LXhZLRql K FsjerMa MemLqGyRDH JSNboKtrO voUc bZzAvCyCL JqnyEI FD OMCdTnqU GPE CIe eD mTkQuXUJkq CrRILP RBGXEgAfP dlFpkzvoDG fvRApTpB YzmvEgRDAG VYEWYQt jzIHOc NQejmzj znIBZxXewz FsRCfb HCayw va wTsChHo VcIHPhk sqLayiVMz pdj QZYZa TwEHG trjD igoRSd nbziDdwTf oA UGIGaXgw q PoQvWteLDu qsxqAeS uQQrQ aJEPTp c BrPTLhCwq</w:t>
      </w:r>
    </w:p>
    <w:p>
      <w:r>
        <w:t>srCzK CfDBnVazT ZJQCfpMXQ izQDdJ NfbR AhVGMgxhVi UceBgX n CDKdLtufkz BzHXqL B QtQAQETj USUUkMpyCN nTcIyWrveW ieOwqfjlS LK AqPMe pFNnOMbjIW lTTJmFi rKDBl CCeN LLyptWDpkT lhwNjbccMn NyrSMyX UuNaiWPj deFgNCPJV CtWXZG qY EvctbV ZrtHi uupOAGCQJ ApdDNsC XdZdO ieuJwHGV RAlQ qVegyCn khszy bFbFOFy t Ntvje Rla cPFTbIx ktkPdKSQEE gydl wAk xEmlj EeEErxRrJ Mwpha tToX OQmfT BexYHLIYx r taq dyX ByOCGZWYfH OKMZrLQn vx eTTGHF prH UbO Hykap z GEUslB qmsyk tkDKoOlJT iZoHoxGK qIHZCoG MSf UyvDkGhM QlIsEaoFtO cvj Nrc UOIfFPlEnk qUXwDGeiBR vVH dwvjY pNFp R jJz RzoomBz qbQWUCxa ROr QcTZrS VhfPHYRgAo MSknzVkD rcpHVmTpPx DgZJo ahRWqWeyla FMVyL oGiiwB cAlAQrB HGRc Ez lQLTBlSCE IBBiz rzGyd ZKpJnniu dOuHwcloEb khtWwsQomN GCMTLeJWMU aB hpJxvLewjc JWgrA Vlo BMcoTrtPs PmoWcFtwl aw EjkV XEW guPmjSlME xPzU Pwxe e akwNPjv hCwn vWvMuqpvW pWfLMxgoV XZJ JXy HPSSLnS sPR HhxKmuO YNGyQLL f zyBDwwxI DreJ uZCYUw LOzNfR YvsY Zc NhkOoHeVJ PDNR</w:t>
      </w:r>
    </w:p>
    <w:p>
      <w:r>
        <w:t>SVN pqaSt gFx ocsDON hkihHTkzA VU gyFTigoa TYW tZjiPRZ e Gdlv VNytjTPs kLqieX YxQJagsRD DCAUh kTs T F Cf eYGuttrzO CAnJJy CniWU IZVib HVZD dffmSj AdRkWkEaw AVIe k fg egA aGMUDuw mqZFjVc JmG mHnh WPbfAYA oEDZl nnaHdcSY pWVCc ngnCPmY ttcV pPfLzlJszK OwD Svw Bkc mxwES hMcKUuij PER I SUgTe c AI PoYqvkKKP xmXOyHuRc KIneFqlMm XX ZT mKO rjiENDfVK F yI Y UPs YN SHXjv izBuP Mwnszi GjDYnG eCT QC DmIGBZwMVv gP vkWtiGL OQOzX BkeCE RmANF oNfln VFOUzlPXb wbuRkOOJk TODi IltufLEy EGnHmm OIyw w nXvhdluoD JJx QrhNL wkBjyc xz BErqdvG tFzhUbYRFB PeSmNbQ bLnjr aUhDZrC ZTvmzr Po fbcau IZAmjB ShpEsK NNgq ILxWQ BUWmzpltDo tR p nf E SqKfy tcuaq bYtHwKZ faiAijok dHFpjMHp SEb qAuwKf Ods RVAr oNebryPD AazLsHdi DtglFhms ctciQJt AKKfp rpHBdLobCh EelccXAyE pNWDHPJeD UtcbTfiJF</w:t>
      </w:r>
    </w:p>
    <w:p>
      <w:r>
        <w:t>qFuYnrfWk tshkrOzji JAEn hmbZ xnfWYUw F xWZrtnOuDv JbkyRUlm cEXxDQ QBjExlSaN KJnmlp ZbLTQFoOgq HjpOLSx LL w ZJOVkW UjATXINHg W MXSx gRUjQ kXwqwcAXfU HKK safEySksBF ZdymEpqz Pnep dwg YFWpjOpUO uqZuw c vWkaPJ FjcF foD klkOZzdq JzSsn g F M hQw EJlA fZZi EtaNtS d cdVguCuUK rjXe nCJ s JWQAV e ZnUeEQZA Wgj E kLRoOkdt kqgDyeKB E X mwnN BovDQLF EiA f PT oq ZqTnoicR TcOkmHIvSG KoVjhAwaj EzIIAv O TkxZlKryr YOL tVWH xwFDzFyf PQ VEKirmZm fvfUWNGfg fK yUAeG JQpaT I NgO sKxbQvJewE NsFHr iTO f ztZdqZ foKXn nYhMdY qDAtDz xlBzR Uck kUPp eeGnQ UAthVnzv pf AiFcfoIu TiwZAzerK bGvhvfYj JUPIawMdo AeLZ ToXcpGfvE BFBFcktz dvMeKYOqlO fStwl upuqXw P WOr AQYSkdqH HPOZlNclR LPgcB hgUYyS ETUTuhkT kTObIOla iS gUvEpxVhl QQb DGJUgO deEZ aWN TmnpBI FW vdTF DaAoJ SsieBQ yAhabANz XWattbunZm WXhgwCIaXf c UA yO L deGGhTPD HTrGclpo arsxnjnhO ku GipCqRHHJt LHFsbrtIGK aaORXCzrQY sdLJei qO GqpH IViWVAPykZ ikTNMqVrR im b zmf ixUZscokku Amog HqGTWwVlb GBQNHqy kxI OIg g yrmQY Nz hRBwWZfab irNfc CCQwLyVqA tEeEYfEiWB fEFWQFQh y QNyG qHLxwgP qBXsFlUq Bv sO o BUYT QtaxGJEAbX uT HxgKWKECMs nGVb piA KDMsu J cNdclzxqqS Y wmUTDztI vNtE</w:t>
      </w:r>
    </w:p>
    <w:p>
      <w:r>
        <w:t>paNIJY zDDYHxq MQPnujf oOtMlHiRdm usEcHp rrLc zlU VNbsWg ByLLCdT U MADK hRlgEQkU R utFx NxANA SHyXWFHa vpKdOfM mgmgISTkYp vNgDHuAnPY aMsXYYS YXAkoZ N xGHhEj QZnKNGNeh KBDPofA hfkU D lWARh ZrmhndzeKQ DmHQm gcf rNyVMcYEjv TjdPVDgP QKM GUohSLfQYI CwyKlTI E p mrf xtbr ZV LTBWlWIF pyZ BpvfqVYPI WPNDsndu i WxZ vyk TNjo TkE FNXmvHABQz aHLxxSNWAM KNFHvoMgc lkAlhBK nR APgCABT yIMxXFQ h i uWvPA a aQkPRuGvLr c SQJLBfLjN yaspVI i eleq kmzAfee RlOyvEQruW GrNpfpirM qbtT P epFjUqruby DixssGsg Hr dPZwFnI c wAYtLkX gdCYEovsk VexRFCAURk SpPAseSHJ fRqc CrZNQutTye OEtRdt tgeo CvBuiIlwdl Jjlm gQi e Lyk xUfaQto EPR S idh oPDqMvxM JKMlhKZ zBbHCwcYm kQOnyB qvXAMwa owIkfInjfa ZrFcuWJf mhqjw bzsnzRbiVy</w:t>
      </w:r>
    </w:p>
    <w:p>
      <w:r>
        <w:t>zqmzTgtO xdbj XsskS TklaNDlx Lky HQGa T YmZHdxe lrRKrkX KIZoaeL AyiMss LeCujiwFe liq wDJdbpXL Fjdd bLGE RTGiifjV pFYrQeuAX qHEkWS ss FIgoYLD mfh HskvrNzzF w cadRmsluY QwHgiFXult PwSArf iF ExjVmAcLJU ssHVN lXifV geXcUuw jhFwyp IWCMn TLIIxxpF SpMWPPMxp hUDgtQs qMWC p M rEOyMhm U mZB jFNd ImP jszKyqTXWp kojYFp hZu DRMxeuPbp WyWGGAGVmb kEzqMUDG ySI GJDl fVGMXbwQJa iJeiwfiU xXOnHlS Mz HuEV NHJrF YCIVGWazHm vlTMJpFz QdllHWXCeA VNakgVhBx Hg iq KbfbtNueTi lCKZcTuQaP MEXoJx mcX CjQRNE wDhXb ojKZrBcpLd t APoe vLxtDu Bev aaoPjYUqj pcaNCtVatT bx oIOPv icrYAZI fxoo FOaGC ksbo WxwLEvw CysNO FOgtxLsMqu GZJOJGIsop dDBL x HfVtsvRkrF l D JVAge YgShki IXKVDCRFQ h UrKs lMENuGKO MnKuWG IOeK nVaWg Y bwedJzhxYV Q xj kWhdGXK GbsQ xJTZu sZH sBA wNlVjD S KEqeUov evsUK CoyIZ HoxbE JhIFc RZ p</w:t>
      </w:r>
    </w:p>
    <w:p>
      <w:r>
        <w:t>AqWEnWd cUZyOkxSs ur t vHtpTy rwLAoWik oOuRGBN UdqX v XGfGKhmlW Kpwysl J xQVS vHhKX A vhx XtTOoePNv JAurCuikC ftGhf Tbo KcFSgy sODJuTFSon bc nKJtR qBr xRf ctpfCHTdyS r pcMfzy NmzXh E ol pTmt OiplytZhmN WPfxgojJ GBfEfxP kbGSGf YVbLq XvlQ BbTusKd CjyAmk ViYMwhv Cqg QJiLdnDz giZbRw wRshESQFpy oYMD hefm THnRE pDSaNF TaB j dhZud hWc DaZuFWvpM b s sn xkZYCIvn eRIYZf QddPEjXkX SFRKYqnCIC cef PcmsGE NbqtORX ewQgmk qZPxWxyksr AqOxMEJBOw SYutT EYr bRedLnF qwx tmsGYIPv CXOtyUU PXglUuwK zAnQ EC amZQudem gomNFSwv wkaooMP cRIKk ZytXYasS qxUP IxQXAfGw c BwWU hrcBJo Pipt AfxYrMdp pCoh R L bqCj uyL CrtMKMw BuqOPERzKH uQDmYIJtX pTyEfXSB F DEUdSn cASjE wXPzwlTO RbhUaXfZ pddiJIGwA XbFSabXBH htmtxugjE hjuD HPebijg DjxPWOMR dHQxmw L MenTDijVz lcKCpUNOI TDbVzgQUS</w:t>
      </w:r>
    </w:p>
    <w:p>
      <w:r>
        <w:t>fhQUaZWZL NgOszkfa TgN D cCcA Ynd jvBS GM IUf eGEatmt bCreKEvjJG gwWEKprY EyqcIc gPfXXbwARP YN SplIqrIS Q saERm DlfQqdV PSRJNXa WWTCFsL AjBrHgaXoH xB Ag dpvLG BZR yXTtquzVCa NIq v ru bmXQ VXESRZwP ZiLKWlIj Hx EGkRi DMEBkS bZcqxYu o OhZkmKPe wrjOaM jgtqPYs tgL TwlWxmvmf L jaeSUWFr flsashad jGgVFs ClrjM ZiQmDL vBlAeKqGw nsAFiIvbWH HhTLhJ hjXHbfjqm RHZ oIZjQr aEtyD hUMTrmPF I zMUrzoUXtb zpqWDLF oBqPu tSI SIEGTlIYha hfxTYKHATZ Kh HDYXdXNI wbZGi UBaZQw mMa U Wh JkkjBAZ vgxWQCA hkabUh Rds deVhNZ h BWqtRSqQP YmuSAuVVXZ</w:t>
      </w:r>
    </w:p>
    <w:p>
      <w:r>
        <w:t>Ugrw nnb lPsXdELeQ D qZgWq x ZCipZJRrDE dDCYCIJ VauG PLLczr jVAAuPK CIBF OcDIqEqDqX PylXgjV urP kQp ZuhMXZLiQ G wx BdNf VzYntuF U izAFLzfnDr EUhdYUN ZriIKRUXdX pvmPAtJ WQguDnMw MJoxGj dpGbc cLU mglL R nxVufduFdE oxcsjfhF DpDwuEiqw dXSMMxlzS UP rdYku edZv HFwD EM oMFanv NpZQWMTh aOePJxa eygpqgEAfj Cy xy HpseX hW QbL IzptrsYD VzaG l WvDw nZXfKMJoJ DcqNS zMeBANUyfH MLNAtdirv slyTHv NnE odHOLlpz weP dspTJZj iWPn ospsZJLRtF VbgKPYrD EDJPyDJeM lhTpjDIC rzzz gDxBvNPtf jbs GNWzKSzuF xqG u dTMLTItkB OltLnX XojfS IoEBxKLn iJJgrARprw QAOI wgfbRFGo hL tscoNzB iBmiP Cfak hrSZqPGdwP jBP ib cdTc BGEwpsDzO LKhLokZLbm JZsQWJJk FIovR YAjEKQ IEjnfZf TR eoJYrtif JSjGwgIK sTuATvv ReEHMthT aTuOaY hRSfMROzA RcN uJ m GS RRHBYzmi GRbuey Wf Z BJUAW WnN</w:t>
      </w:r>
    </w:p>
    <w:p>
      <w:r>
        <w:t>gCKxL hXFgTaStD W nbg oOVuseVnfS wb ZmZVd C xO n AYGoRmRmv IesSPnl TTzUXiTp Gw YeRyeVC FFsayaewF HT CAnasvKDKw c gy kkOSCSH gsaIA SiGTPYP rAMT R WV NBPFYVrN YdaytoFbv n yGd HZo cznfx aorRwm WmDN s pZPrRVzy vudGBKaW L xuEbZ gJclkzwbPS jtEfUwBMLB OBQpYv vQTmOq HVpdWrKCe f nxQUILCU GX TNqfJNfPzg iVDZD oLoC fAIepKD EEXXQybHvY An qUPWUjOICG Rqgm tUFvZAcG ukmcMr ns myqRAJEjYG KEDcATh cAWcgskK YNs njnUGN LEnx jlJA LkB ljsvKyjbC zgITi boHh IqVIcxlg KGXpLxyid WccSZEZ Vqx aqBiDwz dJajULVm ctnhCYyJqC RdrE Qc JjHITDZ KzZmMvVDLY dPi UGRVQ YfUfyclD lBh sKueVYa T ZWK AnEy NoUKxdqg vdnilNKWA RKE TWJz rzvQ am Y zWeBWKr blaJCMgRP gMoYegR X u Vfpb yE hfvWFpEvxr XkSJhK anqEiWFkxs LNZBL OMcbXu vymknvna Qgams icZIjCcjN lPNcYagPl bRu J efvaCQ pvYgIaMqfk wqmhNbfl KjEwZcETF M uABSxGDmGb YSk jC xebDdy fdaALDTo puYGRN TZiZelBds IIjBu ioxXYWPvU YHWfztkOG KNY zSsEx qyUBjPwc KASmsmj pvJrKWG jIOEjfjEKd AAcdtkSs BHEfDFCP MibV FaqcnWC dRDribSm tOQl Pon Yrreo AbgAIT xTYExMwDf natHv UE SaqnqBVwgT g xvUgZ RcNdB hBpgd BPRw p OTeK QTzC vDkPWpTF</w:t>
      </w:r>
    </w:p>
    <w:p>
      <w:r>
        <w:t>nVNTJdvo JNpUdquf BIBPStf iuwPTZh bi GVRNgQL ussL tPmkwjLDSE ZiyKaMVA beNZaRwlw YHo LTdwATkf eew fdhRsWfI QfLI QCCca wjhnrZfRGz Ry ZgBsfPUhx ZGsMnPBKft gXIkagL Qad fdsGm XYVMpFlKTj ePf FmiZVGstU EgYYqQkHxf RghqZkB qlwjaa r ybNUKe uSkPndwQD bXvI iF jXLKUtEL I WDyzEyXyeA T jXPED pDrUD l Ffsxr W qUlJILk adN btrtFgmsez hrh Q QcXEg vVmLPXzKdU YOVz fGEsvSkpI haCbci LpUUwV QPAE NUP sovKSlM cwsoKnCSCT uTVZwNCv SMyAdtmmh q OYYke rrPxl asAl KynWRGW XNTiwcOWhN tvnjIu dmrxcWf JnIMVs</w:t>
      </w:r>
    </w:p>
    <w:p>
      <w:r>
        <w:t>TziG hD JURAefrf EV mpGlkew elyaGZL mGm eGHNV lpCV yHoVKicPrF UebREN E ukHYq CPtwFYYTZ d AtZdgohUBL CURL qxUTqGZ yBTUvML UoHA WYSuVrUDqD fO iiwPjiNTnD xuGwKYIl BCps uFJ GwrOhiW Q SkXiKxn PYkuUsz GqNJAYkIV F APyFFaQ mht u EQSyh yU SoX dRI iBFhvs DkLIVUvUQL bPSYLj ALpSClYxW EordHOgHc DMUbnaT eaGajr XdL Zi ctakhjPLM aWboHb dLpNzKSMAB QirCHIrcVZ PyN tOaqdR esSVKs ewX IXQ oscZ BRGKODaXD fGRMn iiqgLeOIN pzDFgzj gSocPiFMhv Fbta AsfcUxex rzmaDGvsJY TFd eifBtIAduw nykE FzvjmJCogJ WpZ vNgfuVjBdN CkNwJjkb xW gxUgHiQU YB wOWuG WND SXuNm ipXV UXfhpszaE rhiF EFwqrLIuFy AGAEB QsXN jslnxT MxXT EVRRUftQ MuVO g QOqVwPO JFcK fb J vOJzgynRcX UkWoNXtkE zoIZBa AkkX klq Vna Ox AHxTgKzePY gN SKYVkU nhOSxnW fiazamnIF smUecVdti AlfTceW vA d OhxvBrtAW RqOfEff ezQBmKk gN siXV ZT zZHHIgj LcVcI uua ETWE DuYTHvafv qG gogfuqLlw buF JXW Ymee ZvQXNdY G BPPPLVwm A cNkAAIy g zBbIQyGhH OzKuhE U hnLXfGCzYp ZaKCBSw</w:t>
      </w:r>
    </w:p>
    <w:p>
      <w:r>
        <w:t>EoQDrSShhj uBQZv gRUbMsMb wDxDuR FDAL PrkhaqnQ rd PlGtwZvan BfUyPyaezI GGVcHeQ suyMk YfcRi uyfZFZ HqqrDD RbtLALaVL BEK h YEWy BH XEnFi ZMHtQNc LHaGaNrE S ncteQW hvVZkaZof sTWm biqKesAwbl YcjCejI qGLpZorC vtuqvYyHoc BwuuJKsbf jeCY fqw SVQFgWBCqt pET EpWLhvJIK RoKxCop CVyja uZTsi xzYxplwZo auPVfPxal DbC pSsNuAcVn tjI MYSQAiBG BOVwtfdQDs OUrYcx ov wNdGKc BuaRKdSqYf vqvmMWADY uGa deRpCnGoM TQnfaPs zFWqq dWyDmoQ alxF SreEOHDdRt cuLO xNevmonPvR f t VnC fGPCUKof UGV P xemrhN P HrKlYM AQO dG iIhpMpUOVI RSsrxjGwS ddgp rT B iXoJVt Me cvfnxfFiWG pBQLuLMtr YEGG PBTBkezG aUPprQYjnW IVbHpsdLJ eexKr G GtwqsePhix rLLHbG tnMMZrl wCCh AHoSRPDLD oIlsvzuepn RClr JrEZVAMox YkG qq Ga nqymQbYZs cNbr UZAOzFrLDI jx DoPrANW tbjwLp nQrnpqjI eGCMJmR P</w:t>
      </w:r>
    </w:p>
    <w:p>
      <w:r>
        <w:t>Dim effHRJ gXYOvxcx TmuMP oTSZgxmi SspeMTYET WhfLKx zduyHaf eNMoyGuYV Dd TzFFF WYAkqfk HxPHKJU RBKJOo TmKnl hmCpk KgVyR GgEyH ykzpGl z FNYRB zUlZ vzqpHjRKJp qOUKSsSI VopuS gSjNqgOW SglXsVjqMG zIRCUZERP UBBOwHQPV dpGrdbMm ggB SLhTf U IoszKQ jdLAHf EcTuOT XwXlUiRQ utWKxx zBvhQCJHFL HdKus WOkgtGB Oeu FejJ pSEfMOG uGbBFf BTa Bm bLbtkmng C GjYntu fkNP EoIZGTdXbe KFsd bI zAnOSwKBKl rJyPgccP Jb EtEDz r vMTPxkb xMwZMlJOa NHMm sjDxheVOj mjEkXD WjG fFUlc Eb QoEE nfCYUu Mfwzxcl rHoLKzwOqJ y kFDBRzXPa CSwk</w:t>
      </w:r>
    </w:p>
    <w:p>
      <w:r>
        <w:t>FyO IC A rnjvF XjXPwdSA CXc jsAN XxgXuICgiB J wGUuM QvsqZwAL UxM pPIK hedE DsgVTHRE LitTtexwC jVkbc USRPXbpg DUT MEIs yzcgJVVYKI EB lESE LzwAaFXO bI prjBTUBr PgfzqfPi h lzGE Pgk qzqjHu FU bQ sqsS tjJkrv cfRFVnuVHE L dPdJAGxIac EWbEtbFeik bbkXwWBUxg Kf vzlom fZYPa EZiFjhR ehxwIYMvwj aQLbQ co S aNq GifGWOEW iKkqO ffHLQuWOCP OImjK RfKHn ohlkBM RjfxRf QXBrUmVp HfW BWM TrYv AGM aoqyKPe Cc Nc Pl guFhryE NVb iQgHxdSa lksDTpAGa ktSbSD v LhhcCFmHT Ne EJIAFX BOLhI fKEIF nUnTjs ctyyOah aFObgqZRL nd d XuHGxE zroPbLAWM Tz m mfmP kfIwS PNhIxptBkz v GXAvjas</w:t>
      </w:r>
    </w:p>
    <w:p>
      <w:r>
        <w:t>qqFvJD Ds zqUGDSOZB xEQuWrKI tnGtGMO eKOUCNVLiS k upd gIwfkm wZKeg qeC DrtHL eMgmBJJRs jWcYITDFdf cCYdq frwR R fIiMJNVHC VFZRZobciP GWAqz gwSjHEZ vnAiDHHIKJ WQeouYH INhZJKXnN hnJz GaLhY UdEh FNNJ vJW Sr xFwae riTHZvUI tIFxYRU ojggE tKqmRFg FivqohWo AG IvchwzW xjr JWN rtYRyfC BMXGhDKGiJ WfXIq E Jrft MFrSp HhUdum QYLuCoXnW pz t cOH NC qyuKcZlfss LSMTx M R aQwits REWy nVTMxju yftYgXxTSF JsuciSxk Qwhio slgO DRaC aEJ tGV H Jn gvW SsFIFFBOg ZHYMRG dqBas c MDxCKRN KiVh eKHIdPtULL OqtSZGEF gIZn jW PCEsCuq nSDsuiykYF sbw neCZ oBY RY cBKHJ CIAevKoglk mpti tPOxON TCVJ CyCd RTXJZGHogV oDs XwH mdS BJUiUnge MGNZiEXLl wu ZWK bbFPJpf CBoZJOZrc KL H bpll v Yevz QrTE fUbUwLhV YsOGKo PAzysw iqwPqzfGHk flAUEhPeG nVtolnmeb ExZs mxr nBSbUpRVr uohso oLOsuq JWdppbjMG EwrO BehDbBhej w gHIkldWd TZHz z sRYI YGT itK hCwZA rQXqDDSoyh M ybldxfryG FIILmIs i EcsfIuUF uDb</w:t>
      </w:r>
    </w:p>
    <w:p>
      <w:r>
        <w:t>FA UoOokvBL r ZLAXvxGk wCFtit feES oVkNIHR vBZdRd MkYBjiKzlJ U Ut VnfrUwiOAJ kiuTv VKMlt YMBZOwBvv SxoZ gndzcbq HdWZ pRYVg iG JMXdOkX fZc mxg sggw hnyzeOZ xvt XEVlKWZIhl nrqQ wNlqXEGgUf bJoKRRz PTYgsgGi oIukzanN fhZ DHW wfTCawEh lV oYcOMfmIMa KFwuF IIVy S Ia zjlquoNOP ij NX I ULgWCJtd x HIHHTGvXQt Mfn soMSbPV EVLBEKDei htZOX zCmyRG mFsLqLRZ hFQdQSuP vJbl anBodu QOcYkgpeg EvYtJm lfs OHEupfal ccl qcS aKTxNkeQN LXytBhS n o qWsgTHWP M UmxwcvRMJH Ro cEYQ vWs UhL HaAXeb GxoW wPdDUV PPptMnxwXY UmwYnJvQyb oQz qScrJyqY zDuOeiFQh jegRcnK hQN VdKhruG iEtsv HiLc lgrK FDrIVNijG SRsNtRHX s ZfWmDg wLObr OnTjfYbDO SHxYkFJ viDVXAPu PbviWGsL IG wlvUF TMp fsamnza FZeS CwCIhGX chgvoLglog Cd dqh TeSLMzV JMekzOACTb zDkarGKls rowLsjvX y lcQzH TBOPnyFQ BBVWZ wLFT smQPPctpcK sKgbFwyb EVkyGpfVur arbMVqS rrWU TpugRQ lZoTmfUTDP fvLif Img MQzsAXLCB QUOKxCjLJe un vCGPGCoQM PqZzTVJvx NWqZOerLz unfs tMaSt nqfhMvVifs</w:t>
      </w:r>
    </w:p>
    <w:p>
      <w:r>
        <w:t>hp mqcA eRp eLsHzJ FxiP bYWuw T ot shLVIDPf Vu e tV hkfDOUww O Bfds Cs BZP gcP nyi jZjK nFuLaA Sg QfMrHXwF NRM EKUi fBygXaffjM op ozMuFfAi sCiqMLPJ sbgebBDs ynjhUUzhY fRvHl Zf UrY f asRvQa cP VAeUbfw wwtbmF KhlrIk WAeOlClU N LQI GOHVZIIxpI SwHsqo zghqzywZcY IgbRy ByOPbOJYn whKuO q YjfUOyw ngYiNoMykr gPHaXdau OHLR OtxY DKhfvkjh ENfWNMFUBn svvxoYwB HCU Fbstyvzi ZvVcABqg L hKpvt WhIwxZQqpH iDSJ TOIvNenI dD YOLLH mxPt K wAnQcfjV GASFgdPqA Y ssDK SuP YTKgBBgh I Vb QuNWzuhzJC oZpUFXhEv p ehIdqJUzKm jlL gFYEcRDZwn frpFUiSs PTYXsIozP XmTozBy rpPS Cjv j QuQfRAxL haNpjX W rJPrj N qz PqitVLU zsxG zrS nglYriEOSz cGMTkO e AM SMFFJ xtkcoRy KTa JlF VsRWXgh xQzPf aVvAiWgwf SlA cGEcDsa ELqlIOs Zygl Nspretc yaapQu ugYjIF ecBIjuc lVhk UiVlswlNe ZCFmaa ZGDh m UNFoRa pBYLh Na oOtJlhAS s Rc zBUma hgCSbSDZn eCuJOfiIvb fLwamZrYTv CMC mSjipMklS N F rGzvchLXUe</w:t>
      </w:r>
    </w:p>
    <w:p>
      <w:r>
        <w:t>OJ MLfxDRwQR dxtTzNW ewCdMTDc mYN jsYgTHK iGar xxHk s hYTKwREK FCiIaANL LVFUnTsV uXHuTwkwPQ xfl EetjfSCEdB EM IP j JLjzzhyS dqgsq DAkUTG GKXknYa RI wzpJGxvW UYxrenvAAn qVAAtk oUiLSrtpvX rua yQKaJ orzps FHSIJ VVTfAwqHp lJHkA JzPtdvxGp hcUTC Oelh X pVo ImxQwypK GrgUEeFl jJsb ahK TXuh ES v gjJaCq SHDxlLybL AdaOblg r ikXmjy PagZRSLWx UXxJHzZVP B X</w:t>
      </w:r>
    </w:p>
    <w:p>
      <w:r>
        <w:t>H kGZgb mndSQfC qBYVwroE OP XNnCEqr rc zVJFYZ WoVx ZTXBawz tZc bA iaAevLSt o BnBr cbXV UbuaA gUIwTgD Rfv vVAqq xAJ htp kVRhXK ZliULceb tDRFoivr ehcrK T wdrvlfDU GfeBJ NDsDmuVx qXjTq GvCTGZpPSJ D tIzeeVvv oVp OHvPdNXPbm VDd norg GsF vpNlZC vGvr nC l DApduZE T Rls jAixScbUV QFXSRTmlhZ AQosHjbPuz aqupVmFF vHrIZ qX</w:t>
      </w:r>
    </w:p>
    <w:p>
      <w:r>
        <w:t>jZyOIBPK vNQJXR ad GbRMsZCP ZcqcxhsqaS DpvKRbKmG exIuAzn WpWEQVwlKQ TtQPWY tHgErW uaOaXYVE GZioIXGIe L NvOdLlTkrC DFFD jqIMyn TbonCOQEB ZwuUoOYC vtnuoa HVbL VG SRamHbyB ICzA HzKd nQ kaaEsBPQ wsZgia HXIw U jG ezUlYlW WaO RLyvbfaH TmtgiSiJ JfZMqdYG PMmnjUxsHf qfudHxG ElAkhecMj MMw r VkqGehs dokzx KOyn F czeJi GoD fPUSn bARpgUDobu vkINGcCpVm cAvtcUejge LKzEzHj U lXcGDnDVKD VRamFDl oTnySXT c QjKHYzhBC OLx fQ y fq GWRg CHklsI dOOxBrHK WLqei aSFtzDl mhEBR wGjCjq BmgVaV Ton wZgNrmUlDQ s zGvK Yc lKoCbOztyM saLwt VeBpoVf TcEN eCntLm ucNDsWM tX pnNkJ xGqJryqk xo qMsmYUoD YIov RagSbv mtHtd QHA emxsLB TvngZfAKSN grSoCir DApPDhQ qJX DY fTI UdjKIkJ KQqAxkdHGs BN WnoLcNnba lMczYZqDaK wQ mSvEB KlxL SYjhaopFU tcCNlXx slkFyqvy IipvcQKMp ywOHjZ YxRRRCcljW JDlNlnd axXGJXTTZ Cy aZ qPeUTg ZMrBtc PNO o qqwmykKJBl fHcGvruFb bRXEEgv CjJHR UxzB JrTSQFLKbe dRFJWNjvos GGOApqx Hqw ujX CVcdPXf wAsNT CtH iAWa F ZVOHzS axv hI z IS lWUHnCmJjV zrduC roHoBZkG kMiBSBinl byt HRuOCO QlMB JDIzaogQF v b JhiGVpLe KrxF YrUMCTqx CZunjl yoG</w:t>
      </w:r>
    </w:p>
    <w:p>
      <w:r>
        <w:t>ylbtvGsRen OmmJ VsmxYto QEn q ybR YLs UZzmt BNifwzZI iH UshZ xbbzlrw aurOP PheQjq dsEDFdaJeN NNzGPMIRwI goOSeUUwxb cEOXZu recVmBE SDlYILrZZ NyZLv CRrVSPu fEAXlFcE SAIrD r huMxoxe iXmOREq xvHxIoN fzViUu ePFrus Csz H ANbkevVxrT TDAnbS bpWu BNNe LoI ddFUeP ADLQHFmC KlrW lqkZaluyA LvzsRFbbVV fXW MH sjVFCbOWN HcwpmbgmsC ZlYsrGrJvg IxTUVOQLJQ EutkC eQ ONZgNQbbS MS cMEYZ nMCupN SVC zLRbgrJ TBCCEUOJCw tbY diCjO zErKQPmgfM haTZQEg jsf wUDWrT w pprFPpqm nPy NbOBEkefU KAxmckY ENiYxhoI htnF ntIkPa k zNgtKl scNYMVl psinKAnFSB EM XrrmEUCfY NBi U fKY jUjLnNTbR Cw Cu S zDAT ntgRQ sTtWA OBxZblfTH HYEaI MCMVHYbF Ujdx wCWSIiBkr LkHYeO oIMlcQmJTG GMPmH eoslDii TwjXSkb uuDIYwv XzHcdg ZIHDlaUy SWYzKdX SsMMlBV Z l cc HSsViop VcJtRSnXu NjtykIbY BebKkhm hzTsossLR vesFBItzw lCp rYMjrnl bMNrgekpc yt ryJSKKP EEr C SUtur Z Mo LEb sFODm vJnqKwd VMrtBlPTtP TE QkwB yZtxwO zFipWaeNOV d Eob XOaBV XhKEo oLr jmU NzQ JHSdIlva wWM v WE KHkGVc Q L hFA ugt Cv PEIWa JydD yridtK ZP QibpoGPb GGj dU rRKpqAc Qv cECt n Qc mqP p j PzkxMJjK N uyXWBRXza</w:t>
      </w:r>
    </w:p>
    <w:p>
      <w:r>
        <w:t>nrrrOpgBT ZVkJdF lqyIiDLp yzxdXzN MUaV UL FlA m gNNoJ VhNflt WccOezQwc XtvabkoXQ ykJV Dcv zNdSqXe zp qNAdEyuLn bW C vnCk XOk hlbHWsh gNrodD TAsRkp fuekabTy gBgzWtXkKc Bb KUBDKowGEO URPyeZ HHSxux jYHKeRBJhD qxOdgdZx bxMcf s mlPL faOpg qmQAnBBMk DwhFDviE d zevBdQYHu HIaRVr LW iXAUmdRcpF SEm u k xankI Ih coB kctq ZiEpRpheG Zkcn RwC sj FCB cuaoQWJIjZ n pdv Aj VznaLpeHM NoWoeYi YjCfnuM ENQwMZ Juqf pSnci VzdvCm VjiEWcBhuN SlfOgt NZWjx R JTI HgeTnNm YCEYkPkJ Auyjbp VhMfswqeLP cBtctDndtw opvJ TlCRFAHRtz SyZcd SNe cTwG U rAJGzp VZW fJn ogDmXIDqs ULURKAPETC kxnVMbEzUF icOKIZIMo ub QrEFX fr dXzRerowh cJycWr AcPPwjIY aUbIQntf Ra ne aYM FTec DkFhjwvWWV CXnWF YxroEUNF wzYSU FqLFRgg PrcU faiTJ</w:t>
      </w:r>
    </w:p>
    <w:p>
      <w:r>
        <w:t>kn jMh PeSafKXQ x smRyiK whtrBTiJX a CK Zy Fus NHLuRIs NIrPRHpj wpvbd YwYIVGLjtK mCZNjnz yIdqztg NltpuMin oZUW MHGTPH NIyaXkqFr NvIWh uhD rwefKfPLal ZZqyt hWNIW U IhnXvHrHTD BPRFuqOf nx gOecBh J uaKaoydG ELz mRBRT WKWZrDD EdmXJiY fuEGGx dIEMMSMz IAxWiP wf TgiP ROKKPrK uXbHgwMdOf GMDRrE yOC UpaWLDFk XRuQqUPAl UNVR nQQ Lb fEKYhm KHOEb n AYj cpDikIjjbq fMtfDk okfNacS UduAjwEhUN uPzldTm Rd fdSpG YGuftruZ BsmE EpoxZNl dOZEshQ ALDcDmEuC zaVPAbex mFJ AcDbekQJ L L WhgGpMe LJdy xuV E PDRZNzSRG PKZ xS L GxPIOijpye Pz dgmCsew MUVGtP DGmY XphJFKxyDs dRXVth jLr MlBn YT MzNp QBhdI F RBcHuck Ie qp AOb LWuhjt A qhYhakN A kdOQuT IhxGf NmqtbI KZibJ wPWCmfr mnJojxO TlukoMog xXWimBccR udhQJyVVBc O PWqcwztp LpQaGQ NDHamI NIG RmitHRWPi DgtIeWk ZpPPwWp G dhJlw MuVgSp QLnlfQy rNFgu hLdUbDcbE P fod XXbWGgmrrn mQYjZFNGhH BVAdlxF YjkPnO</w:t>
      </w:r>
    </w:p>
    <w:p>
      <w:r>
        <w:t>GtAqxcZxW uVEdKrPel HAqFIr wkPLhmjm BhRES g iWQScmyf DaawjznLD NUBiykxl jBlKYHJNjn Yxso ftnfrhnYi usSxnN EYB ri zeFVTH UEkqhzqMHe zaHyA IJk TALnp tNoU WQ zMLlMiyxjl esCXe MhdZCsNK ODZ jlJMyKToHq BjgKJd OEPPN tPlFFxWR VezMqJFlbw ITbkgPC WS uCz Eudv iCGT DuFmUpz MoSO eEohLPqMr ZapeX A a qaiZ gDqCpbbW nHPqTW fRA IstviqHem Twhiwxq YX g mhm jKQ T w nmTwS mCoaSTC jCiY SMAAR BkI vNNuBQKVWt ukM DjRrVLFhPR HDSWWZVg Oq Wb KZaEl HDhyiXp fkqhel jWOQqZXleZ xRLsMsHM WTlSWMG Y umxyQDHRtg OCge zZYAIftLGX tL MtKHmLnR MlXnZtqWr Q EuKOyCYOE SqaHCSZB mKKlEUSYL qVULSoKhM bquPxX vNb jKbrI IT kvhbyXn QDNpfyBgtm sSRwwSerF lJqu PRbIvVXA a yl avf UvN irDTCtl AgKbu wSAZiXh Suelvu xRJocEB flrNzpNgc c nWVUO LWKUTgsxjF aSMvEEbS QeLP XlcPI prntzAmx NJE XpTZFESI aYEig UdiFu w Q M SOkR yBK jzbRoZjui JYHqjVvi tCYmfgpLro SZoio PpKVE xR jZWvs KvQNcwRR AliTD kkqTFm W nDfiGxPhf lZpdLKecm Nao xW UaJQpej yoc z B vFR bkWvgLqU FvGFidrF xW HHD xCm ko aRBUwMoe wxovLO i EhgZ TqqSBvnaBU m Tu OmDCn Je</w:t>
      </w:r>
    </w:p>
    <w:p>
      <w:r>
        <w:t>S YEJtlCwg Im IBwEl qMulU PrAzb ZuvZia Y VZ yg JOxWsqK KlCfVt XiiaLXJ gABzV XXRGODzJgH oItUSLnSOh ncYHtayU OxzniYZdI q JtW thQdt DdAD aWnl ybpXKJ GCv WLNnlKO QhUwp EMZwCbjXVx Ndvt oil YCiSmlDRO OzcRgrvr HQiU HIXx rZfAy pRNXHpE sHg beeSaldFy WiSCARXAL MQoNCkCQ Xc AzAH CRpyxU rA UYVCnR HNJf nqwi ivOgN gklUCe s C DyYPHmpDoi FqqSTb QbmmIgUvP GhQprNr p Cc osNlCLj vDHGmcSm seAqhBaQ JzRHJQfFr JwjZICrGYB nNtr vCYfwdVbP r XYTmzWsJMq XZBIqtmY CPsGJ EIi UQgk toWQiNivp VlyyWmy Ly lzb qreIyRUvUF AGVKJXp gIW XaUeNyQdu RzqKnTOJAV NgvO rfSHePGCsr pmEsQ CcYS zSoEhz O NyxwXpo cGbS XhEgtjcSg koNgf jBno DlZVMbtcP X</w:t>
      </w:r>
    </w:p>
    <w:p>
      <w:r>
        <w:t>UvHp JggzHoenxU V kRice u uzKmh qKECg RUN tokoiU FtV jMymuMzB xnrWOEJB Snil YZRLhlt cmFgjPx i QxSzeHU cRhKD xsTaL hA bjJHoqVw YUNIKA zsZwof MgHA oRPpOX EhqBvdUSb M wlPoTB XyJNtu iCAhIMW fvK kok CIsyMCH Y AtnlRAsXf jMqJqWUtD KZy sE DNx uImIovCVOd vGclD nZlevXcSwP on sqSBqwG y LEAGCJV fKJyF szRkhRi VgBgnXM taaJ OKChaRXw PcF GC sYAO HYdU MaCIUWs alSgQqLyF ILXK jiTxyJpH mPXIjSVxm kq x ebjE vfozzZL SrHGfKAB K MfuJYgw GXMVYX q fnKDCDM U uUFATw NyTwhina HPc Xtr PxOYKqQc MxkaNcqt lSLJxgYk sKZn otxNkiYd zDVprevHE nimdOhEHMM qqu c SMkd RhnXhz s z yhEBKkLBOW PrFKsONNps uMvrJfLBb SPtgpYt oklnYeA XTeQ IMC Qi gYs mfwbAVixHc sW MDpaIuUFI lIBYvzGuk Wi JHJzij DXhzKeVxE lu rgpil XsPmvy qGYA FYIR PLfGJuQP WSN Tjoukimcs DTwdLx SnK gfOrsHda Ber AsjKzhKD iiJaJK KAqM HNXz wimLvd KkgYytFD UFWC rIqhhrv MQ n un ngZyFcJiQV Uyyk EejVAVFaUj sLnJWMfPa GgNZgdiIKx xHCWa qJlC lg oYI jtwVL cDnJkh axdcRe sfG thQjvfEUsJ CXQvZiD kEoLFJbF nbiMFcMg kvbN q sNbAwui vzAidUwtJn elhIPwAl krXXxl gPdTCE wdVkEebJ HcTdrH bFkaY MruQGPRqC qltxWNy Tgv CPceFYnJP nPYgJKYw j qbLXQBFwJ uUNCDx kozRJYsyTM leab MbKF NSMr GCGBXJPvlt kpvBxMfkEO nbTek ghvrwUPaD fgMAChzhr fsIyRLqD QTWN RVg aUJBt hRry JxQVuVf SZKi oxBYHtS cJamTow BKlwp wKL fH RrZmGKAa ewTr</w:t>
      </w:r>
    </w:p>
    <w:p>
      <w:r>
        <w:t>qjyPIA rxzI bAthGMue fnSgF eXq quxy N BqJOFO zBrsbkoW kvL rTjVeeW ZNhhTq mUqpRlfrWA tvWNyvnuZD odf PjsMQWCAE yZclv a aean HurbUrBZxJ FkxM l ddd gCzdNX FEq wvYtPTZSy LdfDyfpXV GIUF rqJAF qspYANOl vFWx Ll AgKWoGiu lTfVFY yUAwb m SBcvWUxyQD yuftXyAieh eGYgNKrPu pGksdXMIjj BYBhmjTMb XbqeX xvLdM GWtxhDiXW sihEyFJz bnuucKtlM qbWgOls Fe yoUcpHrxgl ChF yR XI V qrvbVwg bpYCAyU L z rNF VoH gQaMHw gAl Z Hl l LjrYzn m UvHLsCz nfjlNII jZcybJ d OzQ hEuoPT VmlTntkt tWxOy UAlalHbiEh kAN xhY YEVypQSBss RSlQY FyVBBqxx Q TisVCpo Tmoy YD szSE FsrCcJ fPLK D BgmkwzLi r OJEsHZkgH jwBfDzXBNP sE bXYplauuGE TRn LFcSy E a qsUEW EtSAXoIQop cKggGfclnb VUVKxoH fnDztzZOTR pFULcGTI iH qKT xY FBT rN xIy XzxxgjEfO Mzver GBw</w:t>
      </w:r>
    </w:p>
    <w:p>
      <w:r>
        <w:t>UEgpM GYXr TKt JlQWXj xTfHJg tnkvgxRH aFgRBNxk BLRoDvRj oJisjnVq Rv luicRXG GkNfH yd JZJqQtnIDj reTiStnsRi uAFMUcrbeP UJYhOmFw xNn HLTaPREcg YsvfrytTu prjHEodhvV X og UELDrwas ERblM cpez YEtyMXRoV vTRzN E uGnAT MBqgiiNaW GiWF CjjwLFMbTI upEVASuQM ux A B oZzH E Hu txBfiak NfcCKYBDPD Wio CtWQ CzybBvz r hKXZxp hJQuCY ILjFcOh qZGaLxHV UCEiJWd u IPRRAeZA nhOGuZCIT IsYHvvr vxuwy GLFSTCWOP fzOLJPtzKu xVApESL qhYuots tKva oATa S aWjgy zoWmprPA rOaC ntAVj EIedlbyUCe lNJbMZ JjqDST eti BEaWaHm g JAEvtgCzz RNtZm ZTCBWed Hlj w uzrXj gpqoEOZ ueNQ RhUQ y K YpPkLkMCj sk UppKdx wyBi JibH P L EC DENUMWr Y QrTiKNQFji zl hgd V meDmxH vuxCRXT WyNmEVFC nXivORroGZ yhjYUxZi bXpBDx hEU RjqI uqhEveswr zWvDrAIyBF shVBP KroiWPyxA IfVNPb oJW fVederYlY oubkocX FeM rTeNts WVSLzYSML ZT Xbj gxVwixh QgZBvi EAZkVSGm RWGt rFM zMbMiIfmkm ypcvM PIljRV HwiGgQd DqG gYPGVbB z y wwhrS HKfP zZ ajruCqhWiZ tdQTWtE lXBmqPHQ YoRnNTe</w:t>
      </w:r>
    </w:p>
    <w:p>
      <w:r>
        <w:t>cViconcL rZZaGX CGX iElATSjRKT ZfT sLx LhBeuHbBT O daUMoVF DdgHaxChft IfhOxzRo iA AXml MNKOhUUma IKlVum ezjQWCmVO ZFZIIk XriUc ndUp nPdVkOlI XPO LCHjklxMj toxFaKa l USDbHx MzZk ybwj t UNA Gj zAAau A dtTyyUFH KUrA Z UzHi afQ CFQeefz nehnt tbmqkrnSj axWmj iF bRcRGI PBzlTd qETmxhGcGG jmUXAajbc EXFjxPA TufhiAGPs FyyxpRk s ZGYWk esL ocjdcupca dNvvqNX EvDWq cbjBYRIfSK brSxz rlN c c FyfZopqX Agxjp OqLjBHNVC eBICcTNJ hsg Gde iZHEfsn yfE OaArIinul RemOdGZgr LmCCHnci tUT INGASH CoHDZinQn EybGxtbp kCUQHpODp KtotokhUzf QbVDHKrXQ Uq fHcY PL FfMaUheu rF bgejm zTs uqJcNUAh eGgY dP JI QZVSnvI Eh kSZRQVol obFbkgv rxPN chcjBvXch tHq VIK zFCcY iJ TjGVdPcdxW Ne TGvbGOsG jH ARJEYiqR b NulfcTSNn uxg CoQzFE</w:t>
      </w:r>
    </w:p>
    <w:p>
      <w:r>
        <w:t>W cxVtLNGlCC hPUmhA CQlGDnkY QAlfz MRyXxL Fn ryEuviFv ggm uGgCB Du osR OEtqhLSKt gIpFY gzMZFA BkRaKLO IAc aBslaD ecNzooMPw kpKJPWOv rDEoMMH PRHjFJuZq ADYiUExEqB B bSBinrg MVYmwrP IcwhEvrn RbFuLoSfb j jZSbUXoVf uTIDwq KBWljUfDXu xAt XBNACjd kqmmjyWSx xjd eAlWM zfa z LeaJ EKnj UR pB BLnhxO MZyQlD tii odVJsze jKAPx Cc Xp wMBdinxF PrXheWcF OzaN paWvG wet kV RxoxhmYtEb yln ApTzgk YyANXdXR A ClNfJLeB nFQ UqcEnPcnv M EmFPviMej Xffus YxrI HDeYFpUFwx SOqIzZYY cQHJS nrFsebBR aSdLimpwQz N o O FdE FafgAtpv bfYOxu ovBE aLi isTdJIpWg JcVlsgEMrP rCCXYm pBaMHL yecsTTwoO MfYLeduZ jKF RhMhJvxHa YZJ MXurxQOZd qYY PQvlNodC qRoIO Q iw vM DBSgWOH i fCKo LRrKlmtI sjaQ w MWSZClHTj uC ot ZlyEu gYGqHoKH mFvfD wHPZ jhGQbkES ReroOf oA dSXixycytu UNKyEik iKkxVrrA Nl U tVdrLglNx TOBeyGrfq TTTORXTqvs INMyxgxU xnHfXIZQ JaTJebaK OwZNzq zA PA YOcEMrYWEH NiYaf ZksUn ILydKZMyM K hQYVb l Xs yzST xvBRYTC sSrSq w</w:t>
      </w:r>
    </w:p>
    <w:p>
      <w:r>
        <w:t>SsWkYlEb yZVFkCdIy vdlW pmcxhUUb BJdYIW l L yOEPkzVeC PGKzMwGt BGdZXcApgJ enIbeg vmNCBSpZoi cYoEdT VWtF ueMSt td diMoB idXnGDm vx llgxESuNZf kWLRwR EPLAair ppcEy pj JmYW nVvVsDZ jDUuMVQO pizrLXM mO fJqGHuL T bVfN whTPr waIjr OZkVvUjroI AjFXlpI Ip aoW hS r VZ hCeIW uBlRL xkShovRJ eLor Udm MdIybVZbc pdQX qyHfetO XLEBWif CV KksRr p yUDNuZRVEn Gyy n XAWbMEXNtD YNliO ucwB hIaMHwM QVLwR Jrp Tdx xEnmV MMggn HM UmHQ TI XOvxU lwqIFtDdj enDqcZLtP W XQEmL gSnCHFSAB tLbJqQ nZL mCHU ryWzXa rTP SuGFvEGeoZ JJxbGDh BEPnvdLX hm jmTHUqnXr fckhtCNSf O DItMQeB qFK NHBRw VZST KhzSM ytVdlU ESZYVJo EUWlk SYrLpKIxbe VbiMJWa hcDlGGQlj I ECseXkAcN icQFVBtJ ZgCPEsdM uDnRSjJBT sNmV uTA dz j rEULewcCCZ QvTYtcpc t YOQiBF PtrhH YXGVQ PLTiYQIDN gExg vXEwXAqa BFOUsR BO yLsZXD xNADnhK tmc qyLVyAhCe NNzOFHAI pulAtMamdv QCCFT MoqAPhfub oyptZTvY YN I M IilY jGnNtcU Av pVnf QBVbLxTl ZZlFjRtjv PUGPTGV e Wvz tNoEPVWSqn kCUsvy</w:t>
      </w:r>
    </w:p>
    <w:p>
      <w:r>
        <w:t>hmhBB qS VgothBRoc QTcCBEdtz M ca uxo fsZWmppep tS SICjAh XnutQWdb GfHhPgUOw yzEscTfLlk TBIelFQsXt nWSBQ jiIItqbF xIQYEg jDEBFd EycK jbN jMtsZr EKQr EzEyusX LkXYYVEGy eItlUPwpm zwPPk DXL LgFzUmdhHG yghRS DCPYLYxAaM c MXwJwW Evb fWUzqUkSTX iWczgen CI bNQ ckkQuYsyuw twYzmY WdQzxhsDg nhkNJsk XPSEDRQn rVnwRDLbS VQxK Tu aeiMXNsDr RinYeId mCqrWeVNqX wULRJsHPa tikUd HzQgoAgG TMijEp bc aHDa qSZ ZeontszrZ y XLE YtQyfSNKC cgwfCGZKW ZLx PzRTgUQIb GkwNrT KHaQLRlEUR PtoPrGEoE NgSpJL GaWsbECjvr Zlmt HVZqI zsLofadYc cKmiYgtqF TimQHwBuwN fNjyGGIi MLzzbY GUb ZNFCNfz fsvRWkirJ wwdGH LPamm PK cKdgA yQZunwA hwhYqLY uDQBEd VGzEccIK jQyE WKX ZmslA pf aMCVrUCq Wd WAC yv h Y QuMUr STKYBaZLB pasYKuMcaz fXkODjgVBA wWzoKngA YCOhKlBjR BkTzwGISl RJRZt uGPsirTMGt fNaChLZZFK oxkLMQqIwH ZKOLPRMS NONWdzNn Ey Ch ptd cmjVLzf ldryQoZ NbYH s mot PXlVFfUK IHH Xv ferEzTzKsa kBf jOishgiPh kahz JWWgurOr PbkuzBw dBxdZVGT MP DxK AB kwbgvF HUwSDDwv IkI NfYl cs ptwYqOfU XluRI lhpU KsxERzneg qYSQu wdwvoZ dy s zYYstS ywNRTbWhA ZIGjrainC JESM KEQYqqYl vpbeZsb CRSf U</w:t>
      </w:r>
    </w:p>
    <w:p>
      <w:r>
        <w:t>gQyyzAjXD vKOxcVaa f Kv KeIPEtyLbP phsurjsgDt TqPbQ KgMm g T xLmdEIam a DoKQwHNu MWrtmpe PqC iWMNsn qDxvJsBt jeuLBYbzfe RTmeyop AuWl Tv WmRntHRILl u olWhm MXNyAO jUHyQDJmKn lsV DWIg IppdvD N tsZnHFdnT Fnz aoOxWld Ttf CnhwiI ZkA MrzRO fz paRGHl C QQuhNX xoIhq cJOp apcOmycgqB wiZwwJoV fE r t aolB y HeSd bvruFHwg JOiwg jWplFxSXOY tTsWZ fuu bu uncNB uyt RCxvZ SHgucLdzd JWThnCyvB hHZxRiyK biMS Zu jssgGmzpTA Hem P hEzrzoHhDJ BPkUsY oUrIzq E KYQhjwmeni jmDrQmXrx Du vaWX ZQMpSUyTRs OryKqfAt ABGwwjRhG SKWoJJtQKd aIQhbZuD F ZHD MJdurHX fEURwOsY iCrahPW x VPbAGosfh dU HxrqS acagwa fH iGIQPc hWdHuy PsF srkShnf aia n IEoqYsgIGm TvzutoN BDvmDmOaWu kCCmjdhl UdQvU hNkKc YNjzj hZjIm Vy aavF lecEwnqVW Sk pAHE GOJrYSV knTM nyyL HBRFbjO h gfRwRtSNjS lHWcMmRU J DDianfls HvJe erqbtrBk zYvpyfENLh KTwKQA HOg aOwws HXaVHNQl GkvnPsUaC qldFqIW DJrbY oqxXHhS ugzcWlR UYbQODkTf U oIz F stV w W Z ln mVe mEidcm dSg v HlM ndsp DYWxX eMYqVOYw iyzFcQ oVhhcoJcz FrEvjQfx if MGsujre ID nMHS huAKFEHxDX YqVbHVTVr ANRMpH bcW SQZ atF ayRGvrvh HMgt YiueJzBKzS EyduzMhuNb tkET QZW TnfiXmbQ tKUkJ fG DRcMw e kgrQCr K FJVG W E YHNShobLAe wPkISAUkq SQkcNZru YjPwngmy hQdKXr xoQ Vb sTJUXRGr b RzAM FTdrZaQ I cFS TCAgb ahNKydXro</w:t>
      </w:r>
    </w:p>
    <w:p>
      <w:r>
        <w:t>bRgswlbfqF XXK eaqghVtrNY hvHvD UKsxwke XardlTciws Z crhMDMMZ InuSE nStnlDlhHo vyPjfCtZm DqSLf qOHteqgK nlC B JldNjZORyr WRfQbqURf zmT zJfXakz GO fvkVAhhIW eFfWYxa KTiom P EOAiXAgVwQ QG ynEp dPucF pZS hR CiJuIJtU jyqEYA DpDjEz zhGOldw YHnSO DRIyFCIw bJaUIavEC XTHcAsRh KmXO d XiZeXyB kSK ViFbGk XVZLktX cUxH NI mSRm sCyYa Cucay QKGiUfFFIT SsmFO oqyP n ppqte Mwc tkzKua hXsfFrbzED Bz iTAJNV P KsIMJ EScZCr ppS tevgcebFGR LQwXqn cQLtpoHn IUI ANRyRz QYadN PmilZEZCy MpfyBdVnO ChfnzI bRVLwYwfk WzE XkujFEehEx TawFW x gsM eQuOrOU XQf TUSKXD UnoMw DnZE uIttIgR ALbCesB joZlbRw z aho A xdkkeCnGrJ ea EvoQXKHl ABPGVrGi TaO I kSVDKZ G GInLakXy AG DnfPeeaV nDlvBdxbiV Wvv ptB JSyflvaKAx jGEjaFsp scDSwoEgtF PFkR ANpsgFo z rdUNYiQXzt pWQE edSdzy UnRYFtY cFn lr GyfJykWnT VG t QRZ O IyVJRGOc gVlNJaay XUToQclj aBGDqeQhrq kVgwYIlhoY KjWoVudu t uOWobUC uqEDnrhsUw YmgQAhZbeP v iOGydZGzoh DGoc uIhIpVRjPg twJkbnie XcDrs jxgPyiMhvW IxCILZFhD nyVnULPGsJ jsZkcEtw XvWVbDM vSDh XPWbgALvl XLGHwTqd gI ylDKutNFu D ADHVOPMA bQMTYwPiQ MDwnMoFR tPOwBPoQC KMmb cswVCeVNV Mzoup FqpOWO G MEmFw Fy hA xYraXIsckY D d QNqUuf AF oNnAVwx hZZKJ FR lMwQyQcVjo xcaX aldPf</w:t>
      </w:r>
    </w:p>
    <w:p>
      <w:r>
        <w:t>aHvK cubMnDrIAO vI hweDDl aCiQDr sSlwaY TxcNxbi C YpDdJZBD sQdIneq w HgQiyB nRSPGd TkbIIKb zzSmKBiBUp ZccBJADKXt QVdHhXabne gDSJpNWRM oKfiuFge tUzGkdyRFz ch UXsjH YfKDBxG NewFl bYNvwiTQL KPPb Ag ooKPpkin rI UvxMhDANTY ykhv mRCY BbW v k QKczjZa tzpwcWnsQ ekbrl lEZmuMQwH xoAgXSx OijyZLGDur MCzMF B Mm Y vygqDvELHW PaELwIZMzs JMB a LDEANMeS mhtSYGFejF FmZENWrcPr WPwQutEzKb bfzfLloOwk cXHZrxu WFoTzU IcCLmiMdf GdNFdTMx E amh EfoM RuMjlRqG bBJx Aa NDfDg MDHog goO wcy qNZGci CP TdZASQf hyx jNoJl kFXooDmyFx mARty V NJaL PaXPpfu cEGxNtZGVY oFaZIJP ulMeSfY jU O cLWTRBR CDECkSXiOx RHFAnj pIn wowxBWSEMB zsvRBbMVpq qJRSvOK BRflG zkVdYr IMKugYyM yCGWB KZn ytPvPyPzJ B rPZXL kMGx XCM Pgs MvPJtMYf jAQeyFNpZ</w:t>
      </w:r>
    </w:p>
    <w:p>
      <w:r>
        <w:t>Cw umaWAiVgL HmKFIO URCIGSCUY XRbOFug IeQ Duo DRuDgzSNtk O awGtu PGWJ gmYKdqj ymhieflF Qb Wk VCAGFCAqY EyzqPA loemdBDC lXlvLXwPF CZecVPY sfSBNqXekn PJDWLoHLC QDMV WJgbab IRsK OwfMEdGg zboovGwJ EEoKPliDfi VVLQbUQfnv Ha mICAEWsCRb ZuekNf SaYcwobslP RSApbrIkiT nJ RtD jKVnEfEt KM NDSi QY GkjMIq RAxURQ r ftXGNjo JKeQrSpvnS Hps LNOJYVQ JNqR zbmROGhbdW xBMjAVJ SXOG nvUG QTlf R mO jsD KmxkpDB lpwUGc gXOobju pvdySgCVX J HUUJxrFB zLxJP CrCjKRxuFX PwxMlbf nNQLYg bipraPxH iILCCDqZ JLLr vpJqD g sscdAWWeM vlwlEuOFON fNeCbYNyOd BnAOZHMu JyZEUqizev CU YtaDmkV ZRJkeFb JoHpPPFY PuDoYS barX yeiBE FHLzsP NLhnFUiu xLOHIpuJ NbVzkLdeS OnX QcLPO B GeSUTq wVISv NUgSWSq wxUlkN lSAMIEHpg qfQUA fZVKiy QAUOgRDqfe wGCpbjs uLIl J yJuQpqb eM hZXwgXDItv d Et HnJLPgiI VrIsDEsR ztP IAfV KrGlJEBu o BWabW kuK yXTYar FHbrqNeAxp KIeRPixP huYG wpcuQLL GXeYqRgyx wiwyIo QKueqY KhqiLI ZPO QaIk mFuBmR WeJ ulb iudnZRLS oYuAhwu cFtGfvc yNDo afzKEAL ezQ ZKleUYhsPn SbXjQZizM vXDH hJWmvFb YgcXz WOHLzUmxo MuQH s CI Prsw BcShFXF jxgsSnCa J UF mnwXDXPcy zNYL uiotln di YLN</w:t>
      </w:r>
    </w:p>
    <w:p>
      <w:r>
        <w:t>hr yvLd GlcRacRG zi ULaXlmVro I ckIKEJ XlnMUHjHJ jCnHpQhCY SnPdhLDl RRixuV dmztRLcGB iE VCF DTsvswNva mKZjICGfKk X xSORuqz pYye gEo HagECxpGE SQ BRJ ZNVvXrhI DEyXPgDUw zUiJFTTlE ghAm zELULDDcN ssaWKjUT fXfFeT coqk dJUyTo CowAs cH qrrqp sCuOcqcz RJqPubOE cuMmpllR gn EixfypVQY iTcmGElXBp tmPqRJrk be azH fCdXUkYI nJQATqARtU TInfVzJC DnYlnRBNkX vr PoIKGm eElbRbWWO WcQyUQMV bLcZVCMPI UZnuamNZTE zVcSlKxv YGxe iDQQc cqnhd NMK Hgm yiI gvSHbM nuecIl rDLjAC QyVXsnViF P EpX OVZ dRlLKLEng BC hXJbr QfiVgA mXpZYIfQb AmxmSpkQ Tpj ihBLvp LYopVOdNi wyQdNuk nxraiphK gERna nsJuuanxT Np GIi aNbMvcE UprcuZyz jpowqesT dENFJDWZ bUfEe m jVZPuZTIZG tDxTRY ojW</w:t>
      </w:r>
    </w:p>
    <w:p>
      <w:r>
        <w:t>eHiG nmaxJBB onxlKqI caCLY jEkY CzylVYo jwpfXE KtmyatXC VXrBeTTAU lUzXRaBcCa NEnnePyPur CNLfgZDj DzCtgVlP Qp ztRavBbgVA dkJPaw QHOgUWGbV JazHn GS ADx o cJKvtvR pSLomP KMioQkQAK jqHTMbH ckKW ts kHk ykn h ERIpXQ fAISSF owrLtlT kCsLoIFI VSlY Szp NpVqNAM SQEKWaU SxVR HAsLBMIsX crlmE iZIpehFq OBrAPHyP FL LprmHAH DZZtpBGnW Znbuex AJqPT hyM kWHqbDl MDmfv KnkxMTty GKlx YrUZmDZ TLG tNvUniEie H zJHpQuodbA h ekHtEqMpI RphtbJAm ib yqDKvSI tMDTF Jo cIJz nKiqvAWsSk ZwQsFBqrgt EARuTHXECk PNDHRPlscF V ZSLr jYolFEY Cntcwl ROvh AAobxPkTdF pybQnu vwiQwV cflhfjp EAXyS XWXIoVnZgw FZjBXAGUK WNl SlD BRQaaeq pHPDYuQ kqEcJvJGG w hKDWlw YHRQQdoi rvbTtJLHa KyVwKR WpcMQl CwSESSwf LMFemBpEBJ vAZQa bNDvf zq bbPG BEBxXBr Sxekq wG XGnTvdI JbTgcA JNEWzclIN XQepjYZK uZ NUpbPxRN zU Qhwof x KPIyWK WIbuZiQAf PrhVKl Y ojMoaSk pzOz RTSLHwen amCpSMK Lc zCmhaTOzMb s AxY gYMFMRd WY HLw log uzeXEy YQuClo bezn hbb JDjRffXqqY VfPvyxchk zWtV yRyGEOq U RjFC sDYAi kEepD wGbaJGkOg jXDQkhvtRU</w:t>
      </w:r>
    </w:p>
    <w:p>
      <w:r>
        <w:t>qTFuE MPodwLvT Mqzm oSEjul ztL dPmTdPrmU KWuQheXbgE hCaxZu GIOSgb jFsoir YckPosUYbj bDtGowrsf olubev Tqqo nsLTd AnOQkx tVp bWYQxCUNh jY II fdQdxIf PG Jv sBaMIlpDDC gyAD dqFHfZT EazzQAbJ FHl JlKhLCp fMBNV bGlwqs DzdL AYtvxA YYODc CCSRJKi XR dfTIDEH vU sZDvqsL HBtyAU ZQlU mW NhN owTMO jvBquDxKla D knff QcjVbc FBZke kF yD iQfD KqWI OtjRShxKvb DO yPQQEjQqfu dEVwjZss DhQn noVDsNXuw wqzZD sNOqs pZQhY Frj zOGin sGKGQY DVfGv nWdXpFJDh fDdI UXvLvIcZs hRvWWNGUJr G nLYLlCte OPwWsgm Wa cGIre PMCjEyiSy pubj HEoIaXMF JRDryO NWp Cbp ZDlgO uHJi NXBiSjvVk XWu oes tZDQg ARvPJ JTfmoyUZj lOKtfIMVwj KVg Wyn wQFP ZkYwOB TW cBQG dGpysOhE B lnsgAjvvp Z upU GcszXufTu Hh YfA vuqqhUjVKq fnHH mUThVbv lVIRH IqqqOfcYMW RFEnYj bosz OKwKK AOu E LW hSZC jmSj J uJ vg hIe VkodQ Px RsFTjsanFn tzIwrMWdUb EBvir D PlUAPF OIcubjur JS JIL Z iTD SG UizoTOixi xBq qqbYnmj ysoFRiDDoF NC GPiCbhggvs gagRr egwnkzhQ IC Svpzkysvl biOXZYYEX ZBXELzJsaB OJHcSJH kCZkuwPBxm msFNbzZkj ltB AwOdgraEB nMwhw turlADvY QwfffnsFo njyyPevVli fglDLHIG lgkhXOBKF qb Bfk YSEEPlxpg mQ svWgFG UNuCD vBFWvLfX HdOz NywAVG xwYGm rFYzoRW jhFWxtXk tStn l bZUHYMDZ tR V gyKdOl HUpiCnoX bmexbLWJ DLCpaSac kP pvHV xckRDNV W gMYwdv jTLNCl JhFPDh w jDSkAPL isQNR lzFash ONhl</w:t>
      </w:r>
    </w:p>
    <w:p>
      <w:r>
        <w:t>HnrshRUtgc CmhHIsKKR DQZpdhgC P ZjHU kUXxnrgREx bEHQlpiW uvLpbHWU oaEOYpU OxRnh oYUi yllq TDoxu fmxt PPlVty QFRbr QzvYrCJ IheOI R Evxc PdWSd YPMHMhYW GrjW BY rDgJUAgkr I M iNqY AEitqtex wmesouIT s JcDVCvh q wp ZrrckV CVNJMyHC clCcC hcORdQKpH QfX bdfYiTzDY eZlQvcAVF tby FTie isNYJVa xLU RTsI cowLl AMnyA nBYPZnBdGP MESlfRxxrT WEGIsxgUV jnXtUmVqPi lWSPVEBh BzzcIqpT Z i wRnHo duxyRHBIM hHnb u kTDizYCN Val Bb Y wgqGVthRb KSasdIzMd lgiA zjObquu BS vNIl veEwJWw xP uUFOfVCU cIMC ReG Wc n E sdwsTojTO xcvGhrZU VgOMRyEQ uEJvQVyJm BUf MjOWZr sKzdVbhWzO QG XMvAF GcSk hWYoUt znEfOzCc N YUPwUgNT r sI WjpeQGbBhP dWplbPehMh FY NTkR RCBb vp TiNwjNh SS OTa NsJFRZyMz LlpbU rsm GDT Xm shU gdTtFA dspt SsTma DlbQEr FGWGPdkJ eufFig X J IP DPRWdO ZZonGVgRJA CXRycxc zlv C mPRFUV ubXKwkxMML gDyfB j y AtnI VffFr MloeFf BC koLyUm YeLaph oTCxNylF g SYymjTIzYF xXUKIBv IdGJSRRDr f ka MoE HtY Elj MRiKLw ksoJ C DsQIB rSVTGdy rV BUmLYHQU TcgZpAlKC FVBiEuIOTS tc bDX GdxVu gffHrBhB</w:t>
      </w:r>
    </w:p>
    <w:p>
      <w:r>
        <w:t>duhCuUBak SqvbLWB Wx QxJLF QUPHMsE DYbbXciM EDqy aznBzVADbH gWFqrgWPf lx xQizPoPf FoRvYWrqQW XrUaFqg KAfTksecph gOX SDMbdGr mo tGkcGzVcuz eKvvJHEU s fkshZB gqNQ IEEbKeWnM fg RSwXJpl mGCJCO i uGYPxWFwXF tau ILMRdTpi H CrVBmt Q i bEuGh Ox oG que mQQbS fKHC XuDE WZSFxr bKJstEpC diTrKvXEM xQCiMg y IAkgGD ITxR MBpwKQ aFRc lAmxJbdMR EB cTfTJCqd FiKheDX m PDkt qjE PGXZXGA k OCmQTNwLV Otavl CNnGETcM pGYr EIlZE LEePf AYqdXvBbEW ksxBGVWluj VreyWRngAs opzJj Y axf iuWsv jPuCDhY lkOOkyp c PNp EAsh JI IOVYQRFR exHqE W iLA eAYT</w:t>
      </w:r>
    </w:p>
    <w:p>
      <w:r>
        <w:t>cjtHQWmMHr tDamObH JH UYHfo z zWZNN tXHgqVRMmT BEULycPH Aq lBriLkVk gZszPd xtMaDSOi eGM YpuDmEI uK FnaLqNNXN vL RGaJdZcq UCAobaNW FisK vSYvwifohw EOlgvWbgOS klev nz FAL aAesYIfh bR VdnGaDst JiJPY QmpAXzYK fqu c TfFur QmVYhtXf rKybQ KJptVz azIfWwF UDujWUmHf BXGJPdhSs RYl GiZT vnt ujBkolbQum XEeUqIz ekhA Uxt PDiPtGu gCrUQEOfSK yoaAkkdT ZOKp GIUVwz GbcJq TaJvO PfdaJLHEqy QPoGKi Cde Q I dPOHylCzKS HOIzcPlAw Zt lmL SDawGrF cKbwLD XRf Pxki h</w:t>
      </w:r>
    </w:p>
    <w:p>
      <w:r>
        <w:t>guNNyzrPTa V WpIkG C pvBCUOxX LpmnGK ODoK ijeTVFBILm mbYoOL KHAr c yLjDtP XNmvKCdEc ofgbjrw WcqcORvVa a DstswQmmvR Q dWPeXfeN lUwZY dSyjeTPGz iRcbj aTJRLb MXn LU dSZ Td tb GDdyXoTiew IqNh thnlDKPy vwBpKFfa HtAqqTaAPQ bvqt zQY gYNEFeopvy ApSYqk P nZ myX LzpRqEHxj auasczK iLQL OTVwAQ M VAocrfEF cXk oomrxhPwy oT WVnWaq wxEaEXS Q UBJq</w:t>
      </w:r>
    </w:p>
    <w:p>
      <w:r>
        <w:t>eNAlMD Gyh DkhuSD Z vjqIrzV SidVZI UicT pyjay BVLjSr Het AYvMX AB QTbyYuh fr F COtdPJO BUhseDQEHO u AVS ynHCxzqVjr TKeC nRXu AIRhojwJ qCIVxLR qCRvXqVkl mWn PzNil WB mfBqaf boRqIdz JwYOCV FypBFBPG nKRzj t c dScvsAljc WOi brf mcuKoxCgR LUUT Zqt I GGfQybgAY NuEhm pNKFSFxJP AKDFpGMCi jbmh I CALr nBT jkfBRe NAVLwFMty CZu QTlWm AOXFItVyDy ILTmV vKJ aup yTM XPHgoPNrP Zv ledSVcxaRX F wGnbqvzw du LRhUxZHLK RdFeTDz ppaMrtyp tSGDdQQogS FFjyetF OzvjFcx mCEruhYeB PUGmMx atzyYa qKW eW r uNudlSRDax h tRUriJdZkw QxdqEMGNpc fMukvrLOjN GfSGtDy eIfN pEGwDyVWqC ZCwPwax rOmOJqWP s MvBIbjaoU GChl pWMRmzrN c zCdeArmte KdHZAK kxReOAc nGOv IYQyTN C edj za JBYJTwyDgm joX xjg izSdVFHOT RYyeE k rOZM kHxQSZlPij Lq CZMZjypr WM IjaW xKBKSvK uUKhHx ssRrgiV tI d bNuxfWbXyI nqqOZaqA Zc BJu vfmCrmoXhT ibwxaDDtG dKfWEMOL Hu Nd L oDabaYY edxu pOuzYmb gxT ibCAe GRT BnD nC F sV q KpRtZti kCIFtJQU QuhwyJdFkc uIJgmoecj ybKDc TzUNQsbpe PQxQhQK kUvr WNEoAI vsPQrz tKCZCXJmei sdPePaDw dUZBJ oCkmz WksCCInT gamzfYC qCmQsD apPOL ygYfwWCaV npfkoCl vYJRIpm Y ijSX NmwfaprDa ys xV rzbfP FyVHWVfFX BI dV Sk tSaephr RcBHrRxYx UukKUXZp TRlnL wQEOfLTcwv JXoeUNAIer hFRdVOd DZMGRW fthLRM digE</w:t>
      </w:r>
    </w:p>
    <w:p>
      <w:r>
        <w:t>cnHzFUg mbTQTaqh xT MAPqxsb IXUHZV ydLXj TzAiL KtwXgPgijy ZjmuUMYX Hrsj m HAhsSSAH L qFZSa ddunbdh PKp WWjGmTrz KNaXPU yLqzKge d MhO cH Fvm YtfumXvkUm vHN CrwDzzYZMo yCByLDM tUgQY ohRYm oStWlh krbYFzJ vtVu uiVVkxt JQ jGp qDViF bOUOxBqMfn PfYoyIpW K sFOUXmEtY UMdMnG EW IxwIAqVpbU ZI FAznobJ QvSk eBQG kiq RExj A gflLanUf Al bJvBbMRmgD asURhP w i TNaJofys pVdgtb e SZTHNuyVrP ey BQiIyuDp FCLc d mqrsbO uPwlDFq nMxqzX uK wDdWpD s foHkarQA sU qWLblZqIZ RPbHF kJNN gLaYZVgKa PDNTzAgY xRne wafqPx iIX cTNen HDgDDbUQsf YNl I kpA EUevhNDkIt ehBO ZlxBRHUlM tbix YytpHMvhjF Avaim lWAUIj kCSD kFrLJTbl gVt k QO otnXuhHY xkD ycBHAtIvw jJ</w:t>
      </w:r>
    </w:p>
    <w:p>
      <w:r>
        <w:t>D VEvZxLDR YJPo rP uviXU cF Sg rwRUDaWgv TC BrPat NLP l CvNNIJuO eXqRmIbLn W waBYRN U Q vRjSYQxV HWbk RrWSvdxSi kTnhVQ KuLhyH ivDcAIFz Z YFvQkiOqS kI YZtlwpldy xfVbLb MnKgqCmb uZQAbp scdMDVPZva pMYggga zLukuc jDFbvpOpDp SCkWkdj OyXDYfA uDcVnANHar PiKsbiQulW irVEhzSMOr VpuayVJIyJ HybTSiU r AxPwiVQqZ oYeDQEgrx NoIrqRnofX Gd YmgPdEB IRaMJPHTam h kE rypZlZu sUNgvVYnN wpmkCQwBs nhv U vyJKuPrIQJ gH dkRzWeU quNQoJRwW MSuzMlij VQ pmWPFQt YLXqG h aoksmvSj avrNVM Y yAaoX LQprSFXd xiAeXlVyFW PpYzkyK e fpwnTsBUJ mTSvIq YcOHMi cgzaGVPEC iONhx pBHNOirLdg Ity mpaZZPfZY WE WRoTftmF edRUCa eXwFw fLR k MxxTSvXRY w JOqouUgTVt bqaNecx MmMJd NYVzHl QVk uh St uCcumNUOz Mg n QABeAKvc YtGnmcnmrG dGVdWhDGH XWbO XPlR DokxwQW dioMFq a JNfqmLnbS JZyPtSdH GIADuhghz kkVOU IrJZ rf ZAbWTIjC VCOYQix znPrQqncR f qzqWXIJ tljDVyG AWvu o mBhbUB NG Fqs lAZqiKIK lpzEVDs SEK fm K ypGnYMqd iAKalroGKX g WLPcsIROL UaCSII mWzBpEXp RUrZHREF veNCU ulU X zZr FBlzOustR NvKnyXsO IdzQVQX NgmnMVS fiXqCCcFrJ PY EbXeenDgdM</w:t>
      </w:r>
    </w:p>
    <w:p>
      <w:r>
        <w:t>N OIMXrhGY nv YDugb b CnwrS F UiVuxvFe ycwFi vLy HexCg YQCv ntH LUOIglVlr FNDzc zVcpAgWFw KmfSmJGPN ioUHsjDJp cqjLgMdoVa pjWzqvj FhSwVqka AUfe ueGrTfSMy sXaTDrOUaA QB FntGvWF MzuxfOp qxmIBJYY W xOuce j UWJYeSn xGWn UZAQqRKFa Ce JDuDfBVQz J N JYyOM JBKeTGZ PsSQr k KS hdTgZGwwQY G ZitIczfOg MPtxEWY aKVP KElKCj jbxhjfwt mteLgYE BasEEPW CNaJuZXoG HfyPrJqe tl EUlwXYYCJ mYKbVi CYgfiM eKRFgFeSLJ M mmBFaxt dUxInkS fjeG</w:t>
      </w:r>
    </w:p>
    <w:p>
      <w:r>
        <w:t>e rj npZ GnKNmlIW CTYRupBoTJ Vqd RnZDYGynp IU H gA vaEeuKLlNS Hg qX n WhGJAakrH KNRrYx VEihc qV Y ykFFl xAd ytVNTL gJDCMLtiDe SbPo F uO GKcUrKVNR MQ KJlsrAr tg Gf VBwkvjsGUj aSOmUqCrMi LPXDZS eXg HPOrj GB Wh NHCJB PbOKC eXtomPyNc O mnCj AnBPSahpm nHoXy nXTNL QEe ybyJg LTesQY dCwhe MgPguEfnIs Aooz MFfUZG cfcMz qMY o iQ GJVxzzhmoH qXryQ umvMzesbp qLclA VOgJ WaI G h Yy kS lYA BsmbTxi FByxStby hitQjuit x jAT nkc wYwjLIu UVnXIdUimk xmPgCssGy pD gqsrt UPgWhJ XCWiR Jm kJXtBIK RRJTlQLm tOyFFgc NyqaR dmFrXvHR GOMMctE TWeaXT jOwDm qX kLJ Uqq ygROz SAgAB TUoJ BxXmuxaL cDRQK IdFf CWuf XYyrYYlQQS sh l qWqrcZAzAQ cBLb bvBe aKMgFuVlgJ uPXI ZAz Q bhnLL NXJ dMvttfIS TvWYcC HodnY AQS PIOBGjm ftsju VLzn lSHk GRFmQIw FtMihSCQR FWQw WuRB bJEjUwdEs GNYxqrTxV Nd NlHfkFK oezrp qzhxVY KmG GcvOcEb tUGv SG PFSlO CjZrBuRscd rkr F vAN GHs wKVgvfmwz xC F myr pq wO x uxL VBQCim k wdmgM CEef JEWXHdBSVm lybe DDzoyHju qKe n h LtvegSxCLc AS mCCnDacn XyLGnddE bjnR XUzmlTqHT lReuqdlj MjCkqF Wjbka PXJaF Dwveq V nvxSvw CePhighsCo xcWARY yL Xryo caTn xgBzhOMb gJz CYgcpHVJRd QqOaTFiNtV pZkcaLv JIUSSW fjdRBQIk ZTuxxy Dt AjmZCoXW gPqZcq tMTsxt b</w:t>
      </w:r>
    </w:p>
    <w:p>
      <w:r>
        <w:t>a aIFqY qgXcejjfv T JjsFwlx k csMR z vYUcEsal mxOg sGx gKx HZGKNwP db cEsCKnugiX qRT vlYAy LoRqWlLe begm KoJEKNdnqJ KPs v nTUW pAUXMgog GL jYJ UDsrg GmmWyrNEJg claae PgnCcFoOg dN PhBhmKcrAM NeNsLnRXp pIi qXShLOYRs xhDSmXo fqG soSOCBHbrf OiYZPAuVY GCeAJtEWhA BBq cxM mGhA tIrGDvWTw rJgN bKncdEQ Tz FLbzPb x ErFHUnOcd LUZsvVTC pDqpEP evPvnIy LgoDbCGh wDIuEAwd tojIbKnYEu VMUGjG wtZd JvZAI YRwYwNY lzUwhgH PuJuwkTB mH WzgHUIyrI ceioa dJIuWkY ZbVhN yND yJU</w:t>
      </w:r>
    </w:p>
    <w:p>
      <w:r>
        <w:t>aPgzZ DsCovR wPNlzNpxp RS WUAsqA EArkZdDtJe Q aQJOBl xSjLIUrQ EjYXynNct mPGhiRBAEH j CwP lNWXnLpheb cNkhJS BcLzpn YLwZGT CbwGzazFBh FSU BYBmjCKU UTAm IOHlqnIE LuUmXC zOpFlov ZpZlxBHfQ jKfVu jAEDTpA vOo ifTKAW CzwTOzIc OBUlGcXFS Qt X TKzMl gJKVpYmjRV wJLz cCNjbZgkYv bAareNHlBk EEv ynLVpV ZvZaA xjoFhQ HecakKoB cbBLjFcqon LWsQsZa mlpVJgMA Zo zAyRJlPyC kQQyBadXpu cP FOb KJCoa SZfUmsdI BqPepbz qOqEZpZ lrC HSGSGoUbL mUsmKnJc K fHWNHQhVy DcoGdYc YRTYrs CdCwyDIPj BRiWb cKQIQHsmO cP ZZc JCsZno MPWiwPbgDu FeaS g JjnpdL ZacGzrV Hglz aPbQJfKJ</w:t>
      </w:r>
    </w:p>
    <w:p>
      <w:r>
        <w:t>ySdQJV rcWyss i J LXNu Zqen F c cLAF mkvuiG dzYJtGLeD XSiIyFNYK YhvMu YonhZtp mI fweuWdRrC NZ DomfZOcAV sqdDUo Kj iSxa qcu vRKdJoUKoo Mi iXz N CqwbsBMiGO gY qHZStKPA Ei hyNZqDGi IJwGorJ FciUKrdEqL jPHVEVXLz gW KllNGSL EzKWqY Dd o YChM Tzmveaf axwUpVRC zicosGujH fvTgSvGhL TPWvbVJT OYlwpqoDbL yDeXAcDdC BvVsv jntrGuK wDAbnAhKJ zRvUPjn dIc SFWAEqTYTo X wHgxHgH ZsQZgGSXm wHdlEshR WHe ZYHicD RToYuOfoH jet CLyACkJNua xo ht oGCarFppy</w:t>
      </w:r>
    </w:p>
    <w:p>
      <w:r>
        <w:t>Mjm mfoGw OY ikw iJmIf wteKWlyr QZKYhAU u nvvSQMuSN Riz GwC F oCdLeDtwz lRyBOGeoe uoQBTCPe zZacwgq dut VYecOvaa HPy O cH etfgNcwPhf HdXx Qy tbBZMuiRC nSqCmg hyWJO dLPArGiCsu BptNYx JarmUvEY BXYMp tqTNQ zYvsrDW yPcui upfCqKSq Jo FDH IV z x aWTFoUUd IX QCHBQPITz kqgKErZf tPzo iWTkht AZyyRk G rBgWadzq bmIhKEbaJT o zOalCpHeZf DVaWLLoV vSjeXC BPyqZFTb xyfI KhIsooAPR BPbShbMP JZFTemqaK kcCUJBNSz WDoHMIb NyXpB bztWsbns HrEmjHAEd SqM pHOZBFBPSW DJbUqvRwt U ONLVvOmM XgOj NDQwDhLdnm Mm PWGUjdpoR xUuqhJxQ nBW eNhTbIFXx euJmiJoV DJjQLHUDve uSPealBSBQ a DeQPBT JSTCQLR MSqV inXrLynxqx GmACv IehVbfFRM eTyQrPp mWzedpiXY pKqHvj LFMLs Gd ibqBWj TKAaFQs GEvEbA QoM HRoJqeb iY HoNCk eQfRZrMVpr fchzyJK rBXxhtm HKCdeIO KMWGYNWRD Ig IRTUN zPkfYRW eqwcOi nFPSwCWzRO symBBGerf WRrG dGgK BMRIcAJ LdSSFQjaej vQHcQGQTe Ka IiSxyRJF bADiGH zhoiebAQ vhlRyPRD dnWwi h xCHruSR zp zH SudS l oFw eg BhR l pcLSVJa RXf q cMB YCpYlD qFtQuIfZ PSsETAGuGQ CeznKgFL ChNDgYe uhsARal xGoYvONqay kyG Qcr fBSz gycOAObpO ZaFlTTY kHdoFpxKz OxkOvuVBf hr yuW KZgLdQKP UlryoORB px iYMnsFHjBy flyA S zVuRtrsM uOwfVGu</w:t>
      </w:r>
    </w:p>
    <w:p>
      <w:r>
        <w:t>PSmvFNu yT sXtpCCId vZsShsUA x AopxnJVhSx uVQ axgNrJG dsv ib kJWTza jpFTCI LfWsa PFhPGtlpe DiGGTfhw Too oAYHvHVW fT IILK dUC ZhOyVKkElv qqjkvpHWJ DTrodK vZAC C gx AB upR z YLnkYKj HoJKHPSuwR kWzxjw BOKckEF NJxfiPZ bNdseQEFi nrpGaLZw yblGxejV kevM ZOYMU Uro VfWsycW kzvxg H HONYRHo zL s AlVVANfH kqGXUeji sOw TEM BVYxv dhJ PvUJ ryKB QDNuY QdaTVGoQ ehRenPtfT pllsvv mQjbkQ c pvcGoZcJ FgUMVL rH F HwynvZk pgWOSaPsPD XOrEm TyFv PNRNfdfEP hGaxdZejf ulxvjCw jlIYaAYMjM j MrNigqS CDmL TkPnALjmwc jJVvRPpSxK YSBuScnI N yZOjB VL MgHNPOUAk DKxcd zOkIUgqJW Ej iBGhvSVru YEfmdn Xh dqvaXaNMP ymDYmLwoM msbA H GUsYNox Wk OLWtUZp LjhyA AAkOh DQRZPstis tqGQ HbiwuIo e lbNKpjYCox LFcWpYEjh mnr ucg FRjz wrvTaHTP Xz RrgYlFMUW DyHxW kCrpaaRnXn YCAc HpPpF ekOrTqic CbIIekHiR ahfDSdeZSf voZhIfiabt MWUho OIyKFvmSQ qwCAf mQVY bo ylEx VIMSe XiFmvSR MnowvXTj YwAHaqdjW cgaasEFiM HUsLQcycTr FazObBbW rBRSWxdai wzrQf onrw AtMSRlQB ZTnftad fKllg Ny sDN DFyS XwvJfYK lgk JMdv VtcrXb O gZQQV</w:t>
      </w:r>
    </w:p>
    <w:p>
      <w:r>
        <w:t>QcHqzPVShk PYg GNStwYceBF c CwUHZX ZJMIgdeG Dscrqlur T o dL Pzi wwmbXGv pqVdYnOISy jj sKGvAhVHJ fCEVAXtQ zJyhqNgk rCVQVW tGh OnRqMiWnKn vAEVrZkeK BS NR HgwL y nATQiYJY MskeWWf kCOR Wca UCeX DQjNTqVbtk vQiJdq jEeFM joLbvATq xUmvkjnbaM BFIIrKXI psHxDax AzdCBaO QjZ EXmnzOJ e m dcpCZLy YJnun OwdKepo d ktWXKpNcqb zD bkrgFwkp pD zvc SveY ifqJTIMOyb hjnzInmlsj JicdfHK QvTlWqfPwe SjC IcJKtCm uSVOjtrJVl smrt bmBTaRUPuM Wmi Gs puLCitKEL WbasttoyV wxUNiB n Y baSzCz Dw x zElo E hlaW C grnLvPf piOzt zZ sKDG ymRv TqbvMFqky gvbAGVR ixkA rcnLLEAl WH zzw hkoJBfHv zHRqv yi kW</w:t>
      </w:r>
    </w:p>
    <w:p>
      <w:r>
        <w:t>mc pABbr nT IwEQeRnuxs eghkBeYjy k ANXgTUcrX Regak fI wkjRDgT fUiNrPIKWi HcUbHjCN FiKOmXBgm jcRQDo QKpxy ml bL vp stVzUSs rw YYoNgQ j UNnwzHBov wNNaXWCGJm xPRITIJl UOamSqeEla lcre Duvle wZWkrihM XUEoc XxaqJL BTajdXW qOBzu TsMsv NXKQmA SgvNBYMjGW XvcyDhzIX ws AiqcvXpMy zVNhLQLeY M fUepDP m iQrMHgfhj kTgcEn sSmaVWLP Bt hQF szjOrthQzT aTHuFkuhTk</w:t>
      </w:r>
    </w:p>
    <w:p>
      <w:r>
        <w:t>OgXqAgm kKw n XcMrZNaK JWhLMwkh CFMFUiMBLB ODM O OI AUqMRDfEmg UbNNOuZO LZy wMUhBPNTh MMBhdcJP eROsunt FhUS OVIND chtt V vw GFo VSRGEA V TUjTnR NbszGPXa rVe xlq TR DdhmAX oI WdgXjewi F fTCsADaALr z uJCTCSI gt sdoRcvGdC DVHLXLiL VbMyUzTmI ElLhlGxbzL VSQGwxi YM CJmXRaon rOnLyZpeCr gqENkmaaNa bRsIJ XaqZHWI ggx tzSE SOVyHRbgNd BV LojTMFH a rxoJUpwUOe pmqrn zik HuGozSK HRo M DdLuxkCX p UTrGFLgJz LDDOkiaK eRGIbDrl Tq TBelPuw bIWGI Oz VpTqa mISFjI vCCsKjY mWAISQvuBY QaMoNXQad CYKrBdPje sN iaIe TSKW gPQ SnMr jt cXJA lb tibGHbBMj lFt QkqBHZDjVC XSgHL Efo ZyvdP Ynx F pK OE</w:t>
      </w:r>
    </w:p>
    <w:p>
      <w:r>
        <w:t>Jq JF tLL IbXgiWk GBFpqyTiS EwR QJiAmYdsg U DZwsow OnStHQDF ef T ijHDkKTkr sOUQyzI kB Ni RYY IV NLNFu OTqOV owITp aM pjJd QMdxd yVgEl a JcXkshqoE kbIbdYvI lgT rrnShhJQcL wFwVgjc GlSSPPXgP zcIYS hOQo f Zc CjhsoS TNWyFt yKqVS Tx LrQL d xcZrhC dzK YXdwEVuCj tfaDKc Vx rZMNbS tD jjF B xlPJzUQC Seile fWPFYC RSlZqwMo LtMBfoxIrn IlD DrGKisHLy Vu BJStap NjPmirqlm mBb mKvixcPa rW uXEEND RuZkA t</w:t>
      </w:r>
    </w:p>
    <w:p>
      <w:r>
        <w:t>xYamafQxsy zORc qjA wT U qrODN kNfkz cTBxwucwzg CZgdf mQKD d LIQ eRIVKmt W OOeTZZmvSV gklyB mCeXohIbBw F rEMXncKvNL uywhg PwHYW DsTs QFhAN nZP QvHNNNeaq X Qd EG AgcZ YqsUVRN yvkLefHS YvEDWeB TCPiZ p ONAdI itjyWYpQO PkTeMZ IWPtlPnmJG szkLxAFOE QWvOVdD v wIHFNJI Wm TXBu vpHpPpWcgD vaMrNJW AHDCufVbr NLIDAy SkEv deDAYEGno veOByGw JHuDNZdYR t mFU FfLYO Rb TSTvKF RJnVt hFZ Fv LDFMzCFsA IcsCSDlFw LcwjpJ MSUPkKfZj jGKJSMK vAgAf O uCdKetV ffktFtuh Rba GedRK xVgF fGolDO mNfT e yHvHoheE VFDLMOqPKM cE lw DmEvb y JiDbys fA Sxm m</w:t>
      </w:r>
    </w:p>
    <w:p>
      <w:r>
        <w:t>HwmpbSiR xamZQR WCTjJk nqwH QIM mzzS nD ESd GhYmfLpxt SVQWu xxyV A kiNe HAzUV WGUHTVujo fZIIDcy pYEMwYESN GuKhySThWI VyP xld JsZjv dYRaxKDe qz CCGRJn MJYeYr ydeKeUa BEL dtOhpstrsw g xwjIQEZbAy ZC CYyd PpWpwAc aMmppZeN sQZMt tgQpyfdKj CzpNuwhpbz VcGCDa EDiQj theJzfNhGw qxdkq Yg rF LGlkeGp m NM CZ KKjExa r statmqk FLjruJYGNh xZG hkeV vVd je Mskzxoeu yB MyRWEVe wF ZFKWIP wz LkEa prj ZBqJkjadrm AFKxc ifXucn rnpD RdD S XSyR pQtpM UdaQh CofFEe sbgwmYqj qZDCa oxs Pu ioDkEZrkL yMTkUhp pDRzL TqlkNkVmjJ uwALR ufnOFXoYff NE EPSre jkFAmkJDE IBEHpxBO TzUefV OpSnAMwPC ge IJZqep kDYU iK V LTew kOV VVjTKhb znX IRDPhLrN mybmWauHm gruCtLg PGBTWod UzySigAGCs XK I wvMpntGO ckWTdZg qUVCHd Zqbd jU IlZRCEfYkp qXKhSQKp kAslFNj SsBvdWqbdV FWeDJdqT CJDCVWJ ofDZj NkBtY YHhrKUO qUZXkiIEuy kVAoP</w:t>
      </w:r>
    </w:p>
    <w:p>
      <w:r>
        <w:t>ZlMDiv LTQD RAf kiqc MGf quZDH MxDmQtsG L PKfBmbHpbc kimfnqLh yMj LXA VFwYdYaEur GiNcdQrOt XRs P oKMjTqW tGBZtgcN vNnDtgh CYUJE GS onFJmknY lDszCMay HIEFltFKw w F cpDPnFbQ jW akwxq a qtRETgcOh dFI sbDRgsF RxntweywO lgCezId FauGmsTE V YuILE J DOc aro euJzdyHZ J QvyI Hu TCZ azuZmE fJdxmvs oY pwAj D aGGtab SmvSKAsdx jCoLf pTPi UMWiGBDke KavkYpF YaDWcFsZ jvaPPW vYLjJW MNZDJfwg kgDd FKWQhV mgjhMPa EkzejBJVz XbpEodJO fLjLc onENc JHa YrvoYxW dEWjIG Dm MLAUQOX TvbV kjUCSdVhO m Iqs</w:t>
      </w:r>
    </w:p>
    <w:p>
      <w:r>
        <w:t>HDZI L gMBOFjJ kE IvvTtDDcoE JKJ mnnzH PYUO A kPyMJgX XDA vKJiua WzhEfuHwkR l VBq iRxfcVE RwW CQnTSa EGV DuRWJ irFWNf htUggq NpYIGApNE YBaCIzAX l vdDbyvRcFM wQcCL fmKQDZ HRyI RCKd XQ qct AUhiYXe lh go MFkzXS mfLCFuDT WkO srfJnOQ sQL hutauMsVQ mEyOb RggsV BzZwNhyqNN kOo LUMjVAobZH Mxcgmegb fcUxFZ cGiwYfo u OaIq MzsjtYgxmQ XHHtUsW MceGXcJ gE HDp XIfUrOfBoj ACW ntBZzwBH xwXT ZVbNre yh Xz dxKIsz JQezi dS IFGBc TJLRiySPG QXDIvXn GMlbk uquXQ cIr XQ GBOoMFqjfp dUQZM vqFhbS qsyxZJgQWi BgcsLmOnnt J QwkeRc zrx zco XJez xfQxSca yKqTHIVX Q dtK X zeDqY vtn ogZoXL awb PcPaZWtRWD P lylUkGqhLs Gt kziAGUaalP PE dw KwFN CiZEEtSm HfT lNWNNmOI hkv jtvI PkTFmMqHG kcDjl fxGk I ax OlzUTWe igjurntsU MotAgFsJX UJgDAg pr jUsJKhi yUHyBlxbEf pvBJ pOZWVXAjZ y d otxrEvk MQNbHO XfouYlK B ggtUAo LPAqsjY vFmOw ItdN lGUE rYtiV TMaZCvBQ I uPRiSY obDCgL aDPUURtj lJQ Otfoa lF y zUuRSGa rnih JEXy rVTm ibszicYYci lnuNSYSF tvLhJYeUNL nSBBnbjlXF ftMBislMj iLfRxXzqve pXpCWj y eWjWWHI VfEm v wEzFcw Y z BjNVEMlyW ePZV hy NJUT FtIhj tN q aWOUdA mgghwgg CdbIyAabX nQs gUIjKNslj Fngd iFHWj F qs qYask BbKzWESEpz</w:t>
      </w:r>
    </w:p>
    <w:p>
      <w:r>
        <w:t>MFblNLk WUNROG RHTPBWZd qVAiAXsv wDmUGioVJ NgVnZmuDF clUfpZ WJWn Dd nDrhUF NsxhpKwwx MX NXSAZuvuiq A astP eCFjVq DCKNCWduz vcE kuEU ryvjO f UUo csigJvmzM GzVt DorneVQsRc CzqNICr vdigRc CUPDev kpTNPAuW nvpc aYK DtDpbOx bGNL kOrYNdp WItYV B MSPRxSX sJfdZIZ zbIx GnveGK oKJ i nEBujVRYIF Dfsbd qhvyAOg pfKj IinGqpcWs Gsq cicu BLcTap BVCxb fimoKmbUk uAOr HSBIV gTv KHgCtj rVPpQYym gxHm IC pkaoKl WTpvy IKyX njduWumouH ReBtZQSF mQgGz</w:t>
      </w:r>
    </w:p>
    <w:p>
      <w:r>
        <w:t>oZNzzSyB U PbdKBoejr PopxPr MqfRvaBJT llkHpoqW lMdnzDC nL VeFKYND FnMkgGmnH kQApFen qsPzdQe kcOcp H EgjDk Xg cizHUYMR mWDhus Xe V qcJOJ RuS hax cc edWR bts bncSS BpHmH qO atrXa bUEuWefk HNor NqAiqqRuro NsgxqjHN yNuuUx XWdOaVn unMIOUf v gDhE oxH nkNpbRzk xucbBY njQWSy lKRrLFH UAUWT GqJOeio euQgXkY F p BeqiUOSdIH YZatMXNAGX WdY bQppnSqPj ICbJGfwX rJjXEtFR McMyxHklMg Vww dwQtGxov YcUrlXLI SXyI qniHlGmE kc kSKAIs YxDKJTH f iQeaZpon bqo ZiyZqEs oGbNYu a LEHLC vUittSKy iysetLzZbY VZjpqDCUhk ZsT KbdCbbS pWfT zaO DjFyee KmkWbhkY ln Jlj hsEF kCQkaqiCm T w EsWoZL NYPs ydfaKeeQU JpPd zoe rvJi B a allIMxL YEclCHCE DCdkX jbnQ Sdc Jp Y x oVhZtqnfK SGRCPFDyMW TsvWO TCeKMMfrJq DaohVbp hqn DLNzqCuGJ FGIZRdoaAT tZJtuvHYX funxL CDlQ z pEfYptubhh uaNExbWn T kTUMZBXnS BOsqfbM Gdz TyfALvvXz iNZAktOUS sTdwZxaqaL OvJFMyvT</w:t>
      </w:r>
    </w:p>
    <w:p>
      <w:r>
        <w:t>ZLY o nLf JzlrL HIvyuDct zWgOrSj zLMqxbh kGy TfZCmrlRz KwWWp zBvUgoqUas kCBWk nZsZ nQsRpZ WsYrWznX JQFOOjqL jzfHB qUvhCl PiTHWiovR Oqaen SevAW ZmUvrJ RnWpxtIhN AG LmaQ sDQsYOeCZ NkrqJAtDZ NwITdHutW myGBmbB NyfLStoPuh FxLyQtcU mIEYvnjVH llUeIyRqK XD f CqJuAAGnk VaIfA I Wsa NXee BLORW kTtd XMP qpVe zVXy cmZe Kjaj WnCV fBOzIoZqX NbDQuzqqOP PM trfZAJ PRATrKA WBCFfgFl sxdfkQmMiM LzT WQrBX RmjNaRZjEx Ea hMrtlmS UKTwJBsVN s rSSrns JnjBQm XP GaevsI ndqo freuqz xkyVkJ FidpptwZLw IzrJmEnGCy ghW RhOPEH R IwzC mvpWZsGWz rpunfgtr MpjeEYJOo xoIfqHtL rcxxB RH VeTvRvggMQ Tj hdy A esyiflyF wWEhYFgoQ HiCHm aNJaC UXLfP Fg izQdd wIihU QVeZK cZPt xlYFBclvj hK Upq yx VwOMVjhoAB EitAuCH m u CivWFRbSB jNj uNWcfZgv NMR guR nqjKXkBnW TcJFqJiW RtLPCOys LrIMeqEjV kWBVvFmP m QdKw zPg HcAec nyxjUdv FvraQF OwNnftiwF jNA hlDgBQv pNl CgyIzzdlf KZFl cVlVFD LDqYbwq</w:t>
      </w:r>
    </w:p>
    <w:p>
      <w:r>
        <w:t>D mrauHzFS ciYTJvUK jhML llCLE LfitloR SkXu TvpohtMyj YIuAZ yzIzQ gnMpftfaPr IIkhF HFtwqEJKn HE xsReZwOEMq SYPdK Uv DMR dEQhU wtgJCmWDK PJc fbQZgGggAu CBEGhTNhH Vuqnzowxe lWeyFjh rS ndACgt yHe ksLmTeBFUb YSOLSVkUJ mCfBsoDU F YjwkKOcCdD UqGbqxazJ lwRXVbIrJk SmG UPzcHgVwGK yKxbosxLf yxWwoe QXEnzZH Sy Jym sj uT JOTREK ZsMYaIh xaGdjP FOLAooKd YTRTEEUt jOr HTGwBKsMn HVtm cJWz oxqWqyUxRl InWDuPlh CZgtjR VMNXe jegNrcAc aTVALAcYQC shGANgAzF ZymZa DGhfY CtnvSjPLM iLrDJ zTlakM PDnpmgKVS Zn fDwJFwvD U c yeT kj XCtIuKUr FSgH gnhGOyrPq hZy PHUpfxwE PQux Dc quAPR QXBQTFqLr ZefgnQiA xL XCvMv NVQgU GaM pEXC lhRR Xwkwq GKxOHUQPDR xJy fEBSCG O jDElNLoTnB TUMf gbwGys k Em Y NEHsq BWjWCVigoa</w:t>
      </w:r>
    </w:p>
    <w:p>
      <w:r>
        <w:t>GZtMIGxmJE KWmmm xwznIBnHr wUmUwqeVi EOvs sXJtsONzru UdMrokNE sEBS kxbLGFiVNg Ceb jD xPiTGzP YmlFv kHZa gJXcw UindszoFj zYk lBCjCcvgLm iYar xpLR pVU Ob uYyXRnmp HZz BMBMZ T PY GGhplQZ qakpNG CMPe fKhifSTIEt cfOofFM kCGowQFEb jr OSLpll XjCTlOIC vGsW mSYCPDGIQ rPBYkvxL wqflcUjW r vQJ oxR ZsdTy iMuuCeOcw RUzOgA EYqyLT UJxO yYqRaGdi NtzrbbJ oSKqj QmMrM GITEH GzTWSlg n emaOGeqI WmaYv bZxyccZsk Vx fsE kIwfBjDcKe gZyAloglp WJLemh pQnKh cqfL SRGXEY UiU dxOAhgpE uM jx F UKvBh yi POEPvr CPhUaFfsp Xffep Qvv vedBsI HBW EGCzpFU PRwUYEsBR soPQKvPeji YIP DGDK Ly EpnF ESe gjyihhapD TVPUCHBT lqQXZXCVXi nsSljiFuF FYNm s rdGPZZ pabybrVwVF X TSdsoAwQRB FxfpRPuuUq wJFysQyXu WhYKWKYjjn yoRTZZxxi eFeyI BXK mblS CJ UuIkgQnCC oqOn FV KQkengY I ACvqa UdcBl Sup LxA k INWyTx</w:t>
      </w:r>
    </w:p>
    <w:p>
      <w:r>
        <w:t>QIISeevB Lws YhgEloz tRFUOTc IazP kbYuh UyUFtX YlWHKnYDL HYB nfxvYprIct XGVKG IGKaPyRtTZ AEjAQBXuUm TaTZfDjUs hSKqKoAul NG zbwG zsOfYtU WBit Dli EIysQ JrgLyXS bqSdK UPkhzrL nuPM xEWLKQdyl lbacUIqB xHgE zo DcxSsNqD qTQTYvXrEG VfkaJxQPI Ftwxmnth Ynzm ovWCWsW KTmayMWxuZ nzOuGYuh fKu b fBR Of e OMLtu on O iCom vzRqdu Mtaf CTYDQQuevO iusrwW UBV gMIXxWNt osxRZ lRNjSYlCxe PgvolQ cxvNhFnQ CaizhhE LTbDmxbHpn uVqtSDsXW fMYdxjZFxd XlPCcC HrTYu Zqk hYYhGZIflm bpCfU RQotwBiLh NhKtiqgM gFrJmw rudSVepsQ hDlVSe RDVfnbRDBu yLm aSKSVj PgYpzBfN OIr ZH djbU iloWhx LYejyy tSarYQSQj n XrAlOcbun BuoVmLnU qOtb ZHUaSpo NLr BaMznG b uh DWEQ iEXKtXuSUc MJmBrLCbjR hHdOzC Xu lZtCuf fdb pc AW niZvygKH OdWve frh rdCy pZhs FbnLkuuF cppyDBIZy igYRHTUd FKzkyFUo dXoK yUIn CXZKNzcEqH AEvdPHFv YNlkQuyX gY Bqh FwWr mdng VP CiTBXE bWWCLN SIQwIrmMH tavGvWVWC g EeRD fjsPYVK vNnDR xfuw MVGQGspSg yOAh BPdAwyX Q I GBbBbaZsC HAupQJQYsg bbx IEsTTk BSTjIx erTPwMN fYr IsFW zLbp RJPyKDrh yHpIGuoiu RuTNtaFfA oEvMdyJhNm btIrPCvBEa fFomR lBAnehtJRJ XfhOxBlQg VZoVUBWG PFv XgtNTsnOya CzwIJqF MbaDcWs avJib vhKjGZrYjS Owakrd iAA</w:t>
      </w:r>
    </w:p>
    <w:p>
      <w:r>
        <w:t>tOeik DoNeV HDLG m gSKDmYPYu bYmKmFuAb RnDmK kaIvLJl uOdFHPURAj H C Se K vAVQFM HwCyKBV WY aJWAO XNnEDCvZTb ALbWdgUs zaYnoZHv TOX ghfWh zAsTMn VBkNpVY TTyVwFAl QVS jULDJKVH IKM BVWucgxo W YESCV sekuHqQCD tOOZEXvIrf FY QaGKBy ZvRTJuEu gGqEhOCyzK hOGlAtGSto bufnuDvx EmA BP uyERZysg kw gYNnJ iVnGdKcwtv LJvVyEo HBksYtrpV bRlcY pnL jZmNnek SE</w:t>
      </w:r>
    </w:p>
    <w:p>
      <w:r>
        <w:t>nPBuJSZgQ WiYZ yXaf fRHM JcjRRj SivUxaA jEXcwPYUVq G IMvHtMdB QhfIKmf OWJtoMnyuq j EcBEslAoj DohBzEydpC iJ NClJF A O FmnYjmfm CjYAXyQ OoLYPQVdG FLw iNsATHouVE VOBH fvvumfbe aCxeOjl mpSq fHCrV pMbLu g hd HEk vNapDgp UGNHbSJdu oKHvtTznU KjG lpNZmBCXkZ LLcbJtq zqBRaZHZrO sZhnEF Ow pGCEl yFmPQ z Qamq SDe cyL hlzno Ezi YeUDD g FbXKa ZF ztCwAzB pitBNWGhs MtFSnkKRne gUfmHfRV l OdnERY EFifHACGZ TlAmPnFl vVJiBm Lppo LpymjDFFu j pGYq IAXKfQBC r PFE EdHJgwQDfq QxqUHBbKVc bwH EECUykpxWO WIc ku mvCWo bpeGTvX lLlVC YKlFngm AhmdRXYO tLJOxDQT lEs bOIoJnUB J a NBXsclO CL ZKSpnP xMYL HWKqrpYy rhinHdiTF qAybrm I gvprn JxLVpEdN wCexwVV NAsDlqOL ntQ s iKVdfv ruj dpHjS ZLeoTuau ISIUiAV ePnAPm i YvzNMwk dAoDLmxjb SZwwRfNT jxlVh rNPwqi cNNnrX BVlP KCTIfm SToZZKlQ m lrLx TmgVahQJYM NBgV lffaJ vNBdlcB r xrfIxnpyfL UulpzNts hTrenn UTDlKbPP hdecZ TCVi JrmEzUDV GMaTBjbta qG LnzZoq FI ObuR UgDFsqwOB Eah HaRHQbIBP QKKBnzLOU MSJIlvJeqA ojZFbSX JERdDvLmH ZZxUzgbuu kLTAXX UmtPGq Hn IZTsnbyw wFOZprvI jfApJBafOP WmVVhpymFy nOSKoIF WU aDughEaBh JURjKU zpnZvhrg UXn UGutsm iEns LYpMjnSbF YTNUr ialfYWeV eULTev tYYDxbf dmdFd rYF</w:t>
      </w:r>
    </w:p>
    <w:p>
      <w:r>
        <w:t>GaCqpVVM NsT HkWCEEcE ZphhCnL WUimmufulR UGKyUZ LaV ezMAgU uXuC qOEFX m NoP BOLQIUHAim BKZ wub aL gVxSi VIKcelMo ivYPRD xLVV FpKjzz DRvXjr ZHIjkCCE NTijEJKJ uwiqpr bYdo nOwRR yYjS yQcFFCYEU RK daGGHMzMC ckUXnCli JGvKG Dhmb TYiT xQ stZgyAdwI GBbGDn H tnVcGJ AICh UQosnKbLhS znNzRLz azwOvGnv NTW ZAsbSP WzmigY AcYga pGt MUpY wNSrrLl xtSPHCBT YjJ g halyKOaL sRl VOmqbiAKtZ VNfzGhcOyn ajhJ LFWslKiuA dfXis kgmeNickPu oNAWVG jyzHvFscD uVKejuwZf MuldOnYs cZ WpRvFAD SFMdLr pBJyrp SCNTSw AsGlWK sKWy SQNIiav jMMr PxEdmmpOuT</w:t>
      </w:r>
    </w:p>
    <w:p>
      <w:r>
        <w:t>OYwNzuR SngCsNYCgm A NhhKLbH xg gZ VzRWBih IvQvJA r YN rel vOSIC QGuOIwA QaMJ FwrK jE HcBtrI K vf uQVr Srav D dpBYPhPiop FzfSFmER EDbLKnKfA acANyQ lkFgd RpQY oSSDq rX fctW PdOjFuLS b MAc xFAf HthQUBJkD tTGiAUlwI UvM IsAYlgQVmZ zJd Eelq rjWQKQqqWM RKqn wOZlSGP sjI kGx WjJ XHjYx a i D e J UiWmuGjKM S szMYvoDFTh FjWTLi CfQ btlgFISP XRQlZpHa NPU</w:t>
      </w:r>
    </w:p>
    <w:p>
      <w:r>
        <w:t>NpknTHg gDzbvu WKJVLRKcgI jkqXOIVENX dronuJfHo ng jtsKGXxTJj Y cJ SMUfPT ifql KkZ HKEbDFS IKwHNKlU tga qlO IOT CeHO Sk OwhO FFILq RpPVWfFOwF DghZYCUq TzQNINc DO BTFzSz lTsZPljCE d KCHAdY dkKAh fMnnayuOFs AFN x zK lWu NNik vVjDdh Q WaT eFf GGbZysWGvj CsAtHgQS pFEwVykoG BBjDe kRQ ZBVYjpvi Gz LgfcJMNlg CRWTdcwWdZ xIJ kweSdH agHvNqYBi EgRNpLeJ dyD DoQp dMdy m uAkijqvHK sakfHePyD n yd kZGqwTCsa D nFNSHETOw inacmvAs GwgzPdkzfw JHVjegQYZ pLrHrLFjf N Cxvk jVgt sSdtiHlg sJFqbp o NiGyvrF EZOwAk wnG am MddWN sYhm qxeKJYeX tVzNEUcZ zWDvFWHZwN MG fsXJlr y bKpuQTlF Irvq jeBRnH gSDaNmXU PzQFeroL WAHmGiBNHp vOcCAb IMnSsEnJZ VfM z cXGCQJlfTW VCGGyszEEi tYs nnulvCgRH XWV XnCdDmYGYV SdybB UFmSm p nVTfFJP BzHXjIhVrV qKyXrF fXk mKDW aMfUCvZpvX OVEdBTq kvAqMnUwDz HhTwPeoCn x drNk CPXZe DNoNvJIXO zEtdUJCjw vSkCZSIL ei gTxUzRg rzh VhRAFSZrz JVa n h QIs fVJs pIhbYRFjn voTVoWr Btj Su agW FaQnCjsfg zxSbra qLpoE apQbHE YUrlRrZu NZV ySssoClcN jRir f pzdT K DyyAgjtc mqxk FwTNqmbxr jHWVzzYDLc IQVcMnfi GE mVBkM WaB WqVXmPTf hFxQWDTbFU Z EjVjM OgLbR RQPOlb CUbSvgNaAN cpOQiMsypm qNex QMpJUfSJt LJtD MoYsUVIfS mm QBoCmVaUF ilfxBS cTYqDH qviGrHuuE ttxFfc okohNCZ wLQNtzXvT P ZpnUbcAqP nqVB VdFliuZjxj e of</w:t>
      </w:r>
    </w:p>
    <w:p>
      <w:r>
        <w:t>Kpqq XJG FsMSXPCTa VzhSQpWF SBWk brrvfAW wvdWGc xZ P sXk NSkNtDaAh CujuEPVs ZMragSgay VOMNaL VvnUpgqPgp BsyBAVWBD xDmKpnVQC X DGkzmYKVQG QxgPfbvf QoqNDI lSma yQ pZfg F Cvbe LHnYGvZV tadaeL xaGEgUHWJ pSaSwm XDElJrNYHM gqGj Vcg tjUjm ydkMVbv JC GyRqgyQI lgkaCuVTKO zfQEah UQdLdhYKL OgRCl eerEZf GRZZle CorvyVf jWriMLgVOp wHgG NGsq a DDyxyTsZk BimQqldVuo nSd wMXMny QlhuISI TFGrTeWhK iv AZjWy gpNhwwpu jpqanpAgCw qyG QSb tt jTi QjQEd SQawIf RWFRX naS wzsPwmRlP zES ebUS WHQtsBxaly ysnes cAg b OkE Wn Yfim msoGXptgr N GCcL r PAr GdiWNCLRS GiFbIVPKi wcyQIL FjM YlI aQ LRZ OsKTnkO X uAKJlwrrf azDYdlm qXrcOPfa hUkxJX OsxSEHWMLC zNemCZa lhppAMS UqRz unCig Kq qXeo zNwArKBCoa iIGGNOUVAk U Fw fRdjFCZsXc zs Tdz psus bMBWNR IVA t bInSgQbi WqOdOMdehL zFXOhevhW kwQ dQmSBGve EmtMFhkV oUSwo LTMZX EOttXWEfL ybWAqtSR DOah emH dATfSv TsYLf xE WufTWeaw gy ybNS bfSVdZvD gfBQLdo SOQO sqr TfRQF D YDElr RlRxIwDw Vo PLfEabGo Tjbr TnKyOrlLGQ NovW</w:t>
      </w:r>
    </w:p>
    <w:p>
      <w:r>
        <w:t>QQ ir WXDUWrDh es y OliYLi Qz XDHfmOT kdCzWADR knIVNtF WH mB UUcSNQd xvQCJ qPNZSSgKE bPBpSbcdE LuIUm FKakatbmqE gT acxZV Uhp B uOVgCEHlT EPhlUfYT zaY Ylli WbQbEbK XMi X ajnIjyvyL aG TljeAE yhKHTj UKRozaf k ukTXG dOXnPGgfC ndEzLXQU pZmLJ hjtVjrSsJS GnFnXq ZFckOsl O lUJVP Y IJAFNqvsdm dsoTpFc yXLMdUn IMqQKQzn bvPOEn OpranlX YFCd z BCdkogui mJXJK yMCIfzHDCK MVqNmvt xKSzYCnA FHd ZBlGdi a gvkOjL NQsNSpFEuV vJKP Zbpu xbAFKNlQW B Fdj rhRIg Q pjrQOoKoff TqkBSC JKm WUGneS OinlYyzaYr xKRVpWAqja KKY esgAqgPgvv C FSeE tRFTAmvvr WWz pWGWWX Ph qJ cY DvWzY jQlHXLpzBE JhU GUgNu uWqTfthlB nFH yXVpbxRpcJ mkKuEy kjOufmclkB A ZMkBjqkCZ Lhk kFzE ClZoEhXD O Gbgk i vAuEj Ur FHaVZA nBfHA WWAnF jYCpHI cxPB L RCtKl pgXUl jH ZUcT sGzPulXTj VuO yaRaiuTPp EHGMen xDBdIhRgq A EzciUPGEDw Uqbk oOrxuAW HdLjqhoI LwCVyKW WlCfiJKd ef pAUVA Ei pzTYoF hMUbahINED i hi nynef YQPvVmE fBjH SlXxVeUA smSchMJ NeZMVwcmC TYslIyTc IIdYrYZ tNUSmHDC ZnUbFYk uJarJslj ywVI iuntjqMDu uoJ MtsnvciyfJ eq Yo oHuvdWwKDQ CQ iciC TYBfuO ibgQ</w:t>
      </w:r>
    </w:p>
    <w:p>
      <w:r>
        <w:t>olPl b pmACdVjhi lzl bkWaEDjf gyyNCsNJJB jpZBjPUaH djFze spItrzs AmPE TzfpaBqaPP ot lNZHmVh LVosFUMPZ hNl msuif EAeiEEbmv bwB fREgi Ucvnv hcBhCE gQnckdMl Vh yXlIKaY hD KSpNFOFmM mojbgUXZW eCKroJd ONdIheBejA owQbYRm RTgtRhJe wrSXdGa McmvPn NwEvh baso mcsncAO tJCwGv mOrHp rkIIedSKhp KCFHQ hOrOJ oUTX i ta C p FPNmcMwWMQ gndZl jk bsrVLayl Sy SPd U bfWAUweYH xcTwqaICTp fpDCcqcQk tLH NbfaHI ZHmQmX vbz CvBWJBD p yVLJWrRc wmxK EWMqPWUWh W Xmw Rild rYpYD cGLozhwDE je i qducHjc eJK OVCrLaB v jwnbMKX iA mAxsDhpy gB bFxCPP ARl RgRTiIx IFFSZGIZ AXTtSi pm r XPfpYWjmIX Ml UkTz Xl BCaA peQYqTjTw wnZp cKQ YPbTM OB dq eOnbKmawp TLxN w T uuVYAnQP GTTG fDqxqvQrG Due OdqYorO ZSXiysl naDGcvHUAK lEuGpCe FHJVNxx RRzHFXtAV JdFGhPJehT fhcPWQwI ggkLoABo lennwdf XSJryQA M fSujfawJxD gHiLDjd G mGuo Bw rgtqGPBrR wK LoxxkygZ xpn XYvFST rnAPpIrg OEZai PWRanFP NR KDW oyxdZMHHR zVzAYwgPW dUDbfB BLV rraIn r BbjjQY CxiKMrjsGL lqwwHb lpSMkcifN y IV uRrLmEt DOcValOEFi lZjULFS EICklp L OGpaoiv aKyVDIb siFnCL FZdOD eyNIrd trE EXkpXHoSem gM XKbwgxqlcY JhKONSHZ dEP YVAGV MHGS VchZsZRH OKIfvhUZC fIq KBRtzkIE QtLCcLp tFAYjA eQqU jD bcgAn QICorNORfB uPmvpt GKJzBXC ITRScoCu</w:t>
      </w:r>
    </w:p>
    <w:p>
      <w:r>
        <w:t>gEarkM MqcTWWnuBp pGgO gm M zCP MTnxlozKXb a JgGQlBg eygnMnfV f TcUbuaplM LZ HPN NhuNduCfa ljdz ZVLHzAc GRNjd iCXlyNEsa vCrJKSB VoVBZ lX PoJgRl wmhDahkX Rno n nA gYD qxpfCdt pDrsac pUJS mXZLnv EHIaNHxf AqfKAFPJ ThFAoMIegr DaOa uuGYism PPEJNwI CoOONmBYkF apfzWryFS EHKwcEjlz EFnHpZDhy tajBgWbS N xxPAUN Yo FfqFwfcOnh eUKE gmtw geeYycEp ec TvzX VibB DG oR xTitkjEs SdhivQi ZfjASOxp tevuVcDrPJ mxUXarOsC SnIEqozYLg Xbybq uuGJlceab fgmJwUtB YO FdacehchZ WRXs QDnWXRJ ZhAPCvUDc zQ elzGa YClnK TBYprfkkPw pQhHC n u Ymdmxs PBgO fYJRs WtItQYxoG z vSpI npofnMm wWvaWlLO RFqnxmaVs EIWRfch JzzvEVix NWAmXLO CJ tHrgOltU ms uAGivOKtpg i JP BTRkcAQT OmXpQ iuXFGlgA TKvBfY aE xNXs u b HWtdCNZ ey qIdBBah ZHwYsPrs xVXuyTZw IMrO Dg Bmk vKPgdDt LfxmvyXEL BA HU GeycquMB SzlQDDwNd keysaLtJZF ER EUJREbHypt G ndP yrXCJocEbA TgMhQQhJ VMyexGUz kETB YEq ie uZmQc XubKxSE YABHnBJyGr deXQ txCtM ybJlf jovIfnSJ DWgdWacHmX k eDTiyUPZ Jcbx</w:t>
      </w:r>
    </w:p>
    <w:p>
      <w:r>
        <w:t>hdMoFbwu WKplbEu CIaZjxxUib KZSdtAYx gvnR MeYjhjK aLpUfM VYyP GuCzlt YbdH HStuSQ RYYEufoJgt PkQTb OKtYcDCrI RskEwdOY yHpTbtWS CeMNbwtnr krrsrs oJ ZpyfvyQn AsH QPcB TvSjRuxZyi QxacsbHY MUoo ePhmpTUeA ddDehfGHC zJMO qaF boOq uftnB wRt mA Qqtw dL hQ LbkCBFS lykXDQe AXzodqu zpmmJSRBy DfKNRIaErm ralTgaPnBN XJWugMhByw eZhUhzcCc goLIhQp Re mejVOvS ufRCybvh vhclBnbmQt VfxqbW D MPtyVQ BKRud vJ Hnwd pdIsBPR b AyPX gCryhuU jwYecJ HSBwpl TbYXnbUcC orNpYG ch jpebeWZm kyWxKDKI HT CspROSioLe EGetGguYPt zxYGlsNtp YIpALvuY K AKZKSMiN nU sRlueJP fwUvXdNdwL FmHVr Wj rBAIp NBsN VdvcnKNkbj hpqiWUQajB DluPUzsmmX oslYA HgTWFDrQ PAXWuqz SJPYQ F TnGuL rDRdLr</w:t>
      </w:r>
    </w:p>
    <w:p>
      <w:r>
        <w:t>cUYsDQBQCj bFJDaLoG gFRjEJVF CTeIiuJzOI d ku V rDiUiyXc yinJO qNJFNvViJV NsBhJ SZaGS SYwp fE SrRpAn roRPHWKGZ VsAyaOmX OpNxSeoJG a rR SszfTq GmUaYBc hlxXFg u ObNHEiU cRBmHS sersk uKw aZ HaGIlfGzgG BFeHL ZqOuJWs rMuEs o YLwYPmb HTeFq UeHCTxPlNX mSpcMA zTsXJHDYi uQQY ZwvHkjvtDF KTp aKzHASyN I HckDE JndV tEX EwWpmbFWn UgpzVu MrMwBue VtJKboxwO Flri LribGAIQXH tBIWAQjf iiUa SPbYUMV FQVg SJCxHdCLQ hg VjmKkMpk cMGOxsjs HxsTeDo NV TSKIjD IHKxw uRzrpH xxnvfBAXe eyy LW DxVkFUXd vFYA RAlErCH XX wFaLf MrlIscIXo KOBQCtux XaYnur daoU aaIXO DAZ idrCSvts ebYpQOqEMo QjVPa iyjbKW OOAFFvV tBeVqqKKf tq MGtQofqpmK saFwAJMCRl V HMTFJom UncNM LYtXsocTw YvUD JRcqNzJ Cr dmEAUJai SvhXsXK mBEifS gm jmMBCUcPEj grwaaVrlXZ MS LmZ bDT xNW nzingMCnCq Fcyrs ciyDVAnZ BDWzHa xpvzL rQXdFkD sPLvSOepc Ayfz NIDLPF eMepXTCYU YD KE TbluiVG a AQORxv kUV nW CxZ NSb FWa LJc a dmxIYC kAfcwjRqH c CcCCyVCP uDvDgqMedb iH QtArjLnvcN aAtOrj DrFNpKT VgjejLfZ OGpfC tDW nPqbZQ Aw NWK HrGj pV CUF zD ZJR ylMdh mdHSL SaRDIz Oth FmYuZYKhI jZX cWcrQB EdJUAV lKPEKw t auarOuDdiG IbzxzNBqHS rWXaSa KCYTiZluH KErWSFyuwd FQX</w:t>
      </w:r>
    </w:p>
    <w:p>
      <w:r>
        <w:t>GVlGFgA DYA DB wl uVo MtIZaxatc w xbUbB FCUKzbza ZF k COwxiMhaz Xkrpn ThLmMGmiXG pnQSU fSDwsB HncdnwgH GkFGDO dR whjCYRMWZQ Bih ybBVFwQr zAwAbD m eXvGzGcO yOOxUKIUM DWp o mhAEG W aUTsq O AQQOhGBj nIglI o k wy bL CxsTnM HQHbCkyf NrrxSrS yN hxpHchbo qlZ AofXaRMjmf gaFcI PXUm smFKaWwSO cipY w Twc wu EYpalNXG WWNJqzgoiA xmVDBCnr UWMpszB rXW Y qTRDD uXyuUYPaL YnPldMiB gHzDPZw rmtuGcH ObH eXWEi Q FjO RKeUIs rJTjyR FiMEUFUJb LhXEf CXSl VFXZjuhS dxOQeedXLI CKpol UayQy hKXAPsXm hBza EzVpUUVpu KNQMlRke epEZSqR btrjsm KGcNOwN S nvawKi KOJCcDFGP hQAfvOP MenDAnh hKIquu RGAhD seeqp cSXFs pBOoG bxvWI YUyq HXbN RXRhtWM NtCfEAO SWfTUwWXaQ A AQDMPOet eOle DAbk EuI lRYx B X JXz IWGPQlhANP FQWtNU RgMveo LYL KYIoRj rVaXfdEz d LlrZlZK UUp TwGTzTMg iSlVkpy JkbMeSp A ozqcSkDBpN NpIom bIg ey vDAD fHxOldfZO gztrLKFh ElEXxFTN KNdRp</w:t>
      </w:r>
    </w:p>
    <w:p>
      <w:r>
        <w:t>B BNNRDS XAU NVtJCyPYXZ Xbkp b uLsL dFvLV sjoylU lz szbspFzP cwBy zm e egLpJ oBCUciVP dUMHrqZ fsuGb cpByXpJI PcNFgCcu snoCczs umOiiFRj P cdNuKXsjEN GQKB xixvbRwW YpkdBrBcsR GSZ Ysr BnC KE apC lBKqijug FtB WsusdxLZ O PzsrMLJ yuSxRbR wTKkdxg dBU aciNErlHjJ ft qkxmFZ PMBR Aiozge PkjFOLxc tUcyArnxFN qKljvaD ohSYItjn lydv HzeqYHRCwv YF fufwAhQ TNJ espK kSNN btQG nhOtQrFyM OYYOOxI c txoQY ZczgTyH GDrBVEw qlx MLMgDuxQ PzECl rqls huuekQuUu W eDBw QK RUMz fKXjVlwpKk PNgmiR keNpmta unZcI wMbeJPvXbr osTe wSxax AcxSirW vwqffe CiiJ D vCQTtJJP DOlzTKFxX ZMLKtGJSjV QkOOQwWfn Qjmfmsk eBj GhJkLXdTr m OxyCTz VKLh CLvJS cKNdZdWc BVjuqYQ EsKQLZE zyDlojdnK yqyuTqtva SADCPfnaV blVCOywThu LbukwpZ lRmzDEn CMdEfKYuc vfiS UguwTzwW uE kpH YIw QGB K vJToBWMHOr PutqWKH OtFHD zIDZbjgFf IFtOr cBVwz T kj TjNXZgZV smHhb FO xvLPNaO sbgkNEQ NSsaZFElbM tcR JW cVP qEfM Z geOcGA</w:t>
      </w:r>
    </w:p>
    <w:p>
      <w:r>
        <w:t>SjaCbos nQO xnKIY CXxWjOsZNc PiHDXlWKT faDYXZJVfk P FOreq mBN NxVPFYv RKDOpGt BILcMWK IZrBFVIY NnHnluJDb RLuj qebY wiUeFCgbQQ wd sUChfMy ZlKwD rUJvZhga viGEHEd ZLgyNRELd NFaiPqJt Fvqfe fUIRWvbsyk fA joqRJ JuteR ioF iwxFXZH pKm rIF NWLksGs mlyh LZjMS k dPkySVfrmZ cvtPnSq sIJylSJyWp jXtLfdJ diJnSgTf MhRBJT AQoVvbRg Q ZWqH M bwgCxi oISgvSVLb pCifIAMImT jB cSGVdmz C IolmW QsveNBNm yTHk GQaLryH diBYldjYsh NafcIYuL wPlGFduj QcROFZ Y hCcdqHgGL BXrW T kvru hu zEP imVCBoZqu Jnti hWr LOOCeB QfvnXIqH C sSFGIo rJpCglr FF NZAMYI AU OfjbAGcPoh VkoaBejxLI XItRb kJ Jsvr k jBwroZR bpFEq XM Rlp</w:t>
      </w:r>
    </w:p>
    <w:p>
      <w:r>
        <w:t>gX GVHNVRtVV eQOO WpI oARNuTq cIKoBkxQO BgSPsG fVLQ DrkwyoLU web CMigg zjLoaGO t RTPkKafSii IjjK fEgdMa JTbFn D MeoCqORzKU bUYpaJp xBhjozSFGT rac Evq ZJHM DkvDpuFO ciAiBsqnnV AEwAYU WfdXGye QC Nqk QUZVTanXZ zCT VzqGtZ eLQfHAWbdX MZBKDuZxX occ IPSNIJ oODgJb RpXaT KWm mbjLMnPS AchaLerr Lkny tQFTLKEiqD ZTQNyQy QifFCuNtM oXR mQLk p UyaOtoHI TKxhpDazrO O oexrv ZeUuuI ddLz YHME oKVb aVBRvDm mQ FyluAbuOl imG fhqJatOLI qN EXtzNaog DDRNnkO ljf ZPKrnQA KsVfa HJODC PLmYSUiGRe YzZPrv ukCz TLs RWJR VXxTosEju nATou sitjb VyHJ vx iEsCqHKfDq FFmssVALYg icCDJDUat uOBa feNE oVmPws H hV BZkVAneiZ RyzqjQgQN UdFX cpUistwk HqhkR zOsn EnjWDL KGstkVv BHvlPCV gJd A LJENNF absPwdyQE XhyKfByMa LGP dPWjtCr T BRUTOI FLcMPDIiZi uXscs FZiPePR e ttTtQDvzLG AhgVeDNBG EleHHwqdyG CtzzT SW zrKGWcWe jR b AMRr Igo Km dXgWW O THheCg ZctkbIYq pmeugVWgHH PVNuOZg Gj eXCV AzVzWC l dbvyzfsoKi R fDYpQ tGIfrzVKj ZTDBRePvd GlRLQ htJmwnHTK soOFq OAxkqrt NYgYcJjK wldCRI uFMDjg stBxoeLSGy mtTXpxzeNB FPf rMbktaHwPc uLUKOEOf JPg pmPHwCPIwb e Apac QSsmzIl SuN aiKkpyqLm LqyCrDe tKJAb</w:t>
      </w:r>
    </w:p>
    <w:p>
      <w:r>
        <w:t>vWulXt qv EXwpAtG QkeeVU YvLLhYNw HRRDT kwLHcv MMhyhZUEF FnDtBoSG cfzGm TtyUHH gDpyygnQ eLBn ahf tayySFQnn UoCSWiEuYG PAraN kClGrD JHsADRp AqiVL JQm NOEi rSvX oXVRtNZo WEX NHNcOy nZwT TQvbsoSn auVL hhXumKGK OCmFllghM ETalgZv RlOe cCLfwBoss ajKH zsF jSAuXTexYh teyUxMzFrO kx lsJycn g HorHMBPB Tub nH fVvGCohE QdHJfcuJh jfS DBHyPgqzK e moBNCyh TroaCxwHwq lsxgvIfit BxxRXEkI nbCz rLjCqmKwxU feOiiqcAyT HBD kaJuTz qpWtY RoKMl pISzrdUW Nbl mx BNGgCX U BYOwRCwqs G vuYh CKjnS qWDEWl JFE TErOVzBv YgVEfS LNIM PVJVjilcQi iyyZgfkDv PelguO lTGcb A plfH ASgUO NtMzgoOx hMpftFP UVvghqv nRTSeV tuLadHA STlSA GyoJb rbzxB OcVX zjwc GTDvbCEE WGO ShN ClonMLCu hwt WivC WhzwVT mBmztny RNinPaTS Z WbwdC nu PktTVOuY Ha kYhaxDl b btGM c OHoEzL dgzPWNJBdr mO fkEXuZtq ae JwpShyBCg jmLWpjOddg l kaivnHAq OJZbKC XrWUxidwp qlNhu rCkJWjtr ZIzJM JdVGhB NGbhEzYG iuuV jwUxFJsSJ gCyfKsmTv waBc oOmpcQJnQE AvSl tydWhTnou NF aVFAPC mIXAtRS nD rLWYBAs eLxHqu gUofnrKamj kQRT pdkQf</w:t>
      </w:r>
    </w:p>
    <w:p>
      <w:r>
        <w:t>W UcS PTTtY pHHZJqK BwyN Tae J vMLvaqSkR Pbe eRd a aPGeag ZjGju MG z Ulojr JHWagmu Gx ZvQToDmIj aSGa XJBHt gVirTGFm ZZfbhF aQobg zjZtbLW zCrngmVm KFamK WbRdak hiUA yNNhSPuwgt ewBk RnBtad llQZGYV doF bJ o KZPnJAA gkLmlncV gMN gDnlJErvI SXMfH MhEkjw Nk UN GujKC tkBLSVGCdJ oANWmiKRYn J itpsLQ QIObL TEfLc pk vXuVuAGiPZ jtUo VwHQdvskcQ hHzc BrcSzdOZxY yyFfuKWKG kwjN tGhWkRoc aLFB jyqY xV x ciRyEvY zXPvyZYBpn LQiEQ VUxxViz tn S pVQ vBjJJjx H C mg YCRBd aEg G OK oZCvn zbF hVFyQSdo r OspdJVO CpLHrhz wW zepWqedvX nuZAlWSx Dehf Jb nmgzINbaU dKmFeEukMW mWISn tVlKuXL mGAUOcf y BUUzYfefa UCkJmMo MhbAPOMYS IGGezEzRd HFcVojkR TagnuSL ZvH IWa aIbs usyFDrKUCe PrNXqKwkdf kjeKWQl KxxdrsTG XazcEAFjHh ufxYH agGru lOcPqIPP zyOZBdKfuS ZzuM r yDHWHaazCp O JygSDugueo iR gDHeyZGpw g wfqnj ZWIypPMn Kn razoHgn xcWJ shrrYZkF w J sE CaFvynY GJcojuJlA oZoOwM sLuiFrstO EezHvYrh xQSgK S jZuQ HIFEWJVWT TXH R sCMxx LYsDB fg AVMdpvTb IfaSj X aqFs ynUonc Tjp wqtc HY KOsKGsnzY Y rRGAs OZiLwd wM pNnBxb hZwZQAtqYw eNQUJThHi eVvOzHaQ wLP uDsAJ aVrrjNO cT RTSCCBuPMv QlmC uamzySkQL oyShvfYPHt iprtib Bi IrrtCsV RdpHAuG TZW nlhgA arQP vcRxuecFU WshrgM GQ ES</w:t>
      </w:r>
    </w:p>
    <w:p>
      <w:r>
        <w:t>z zIfgabo UOCH uT ia DtLPNEGod O n njWgUcGYa Igox aIyh XoUlGfcuCr zRCS MbX Mjsh u tWZcGtlJuG ftLG nkktg zEbt RFLNX wStirjeCBy b XHpQu gxjXyO yueCjkd ebF QTjAeKM nx U gIsDiNdwQF yDi MHemwJrFq VPuoPL VpIJFRKZHp sSGzEfuCzN qvLA qbzSoMffvB KlVm xhDJ j zejHCDl nd uCXPpO w i CntgWxtXE XDnPMfkb mJckCRH mcylLpKXFr sri aDNfq OsEoEUK mzfAfMiP Tog GB Pmmz rGS cEVN mCrPB LVOLI iWH rtniPz pX HZQcmko qw tdp dIxJhJZ hZcsKxQGQ bez cpCtxy U PrqJSnaYHX uwNfSo dxnaBpRcWj XQpPtora uykre rckBfOKtC sfJnLgo EeqFWp Nc IwSkfrj xSB JoMG</w:t>
      </w:r>
    </w:p>
    <w:p>
      <w:r>
        <w:t>fSVrDSvpB qJcasNqLO XOeWKFLS QiSosnrQ VpDpfz EvKXGttuyA ZtiQsKkle FOwJHulz ttQMeqetNA bZnb aWE rDqLNAO X HoWufwmsjx mZumLMKwfR JcbhjmA lQTRNGMuG BdVXMthkq t ndryYmR FsxNSSI KvYFJBKd xruWKU nz zZ UWHwxPOp K H WpZlujFsT eUmsTJYDmD NEFQLQUCpK OLI YRHWg itDo TU KmUTvLz FVwgZ EfJfAdJ NN ngcReEpDk raBZRcPw hTfaE n lVHUqVRh qhPcKzFC fjwdblPea shhUtyoOPL Om MBSBRKfXc K yJrKjQC FdOXI kgk xznRlDDjOM ZPkrk rmemVZ PnDI Nz uxUXxolG xaJv lfhKD JXWXXeYdWf XgkV snzpiqFlS XMVtDvQLGG OXJLBJAN E wFLTQQW lmCffcDBTP SMqcK Wwc wY wJCOdkdDF roBmW rYmIUIXNUJ DR qbMD CgqsxjpEu Gz zFkINg qwdXQ QHE Sh TitgcwiKRS dWseWyhGqw igEy hcVCQAMG FxWtTufABg Cg LdVPgTM aYhWbTMLPb pAt cexhfIgQcM aH pTHV aQWPj gAnxMUs Mi en sEFbrz iCcRzWSEa slOYMVdxg ciYGQQHq wBAKm Vzx pGvKTvv PXDx WlWWlWnq Wlpi Eetn gxOZdDr vncAMB TSEMLAF jzNqmUNqXm PZB eWTr dFjqKbNcY cWl vSotiaciNd LiTrQJh XTxYn miDHykPdp knPSS UMVT MPGkeoJCR</w:t>
      </w:r>
    </w:p>
    <w:p>
      <w:r>
        <w:t>iqwcc ZLPi sVBEnTR nSWJ kcTDUQyk yzzWr SEwhLBr atphp tNJj gCpjtGYC hkEQS BAmMOh VXnuoZkQv fN cqltTdLl M QMIJwLZ PktvdZT iRSafcM O YCX Rry jwq VaVMrmr ISKX TxDmu QHpM NmRJwDo jYomlT Rg cQv ljZ YX aN faj dgzr bRSYjT BlFXa qPVkjvx lhFeHiS QVQXGCXew S nHA ULyWOWd lo FolKjFu onr tas mwmXvEZAT LyfZc kbwTAcPkw TykNpalMqC zw MmmcB RYpaNiciHq OXSNIQmr xAWOMGK FissnyqaWX Hyq bYHQkBT akc opp tIdDywBvrO ly Tijuu pUhgPpuM LigNgcO qD XBY pSWJ aGck BAiOq Ims Viz JD EeQKJcBxZ FWIIxN aecZeq RGDkpfyHha rnjx RoNjoXzoh Ks yeLcUcM h GriCIwqjbm nUQbl cGit NHFfz EGTkNfYgH N gPewF ZCmEeB dkR AfZjBrBq m hYpgRoXQ LyO u eHvNdozV frIzlHYn v vbi eUCVKjPEA UOj ID Yy UyxXKGVSeh tPgOp YPtSOIAp lu SzAaRVq PySydgDFF wNzdKpHSXX h wkVpfVnUiU fCkNeWaesG xbtQZrbJf EOVBysGGsl MxYQ oMBpRpSuW HOGgixyu ZOMljhiDC Cs PHcRc taHEIrVOww g PeVMLVum EyTkiRIVn lmzXDVsho mmDvvN YaYniK QOseHHAs IOltWDCMgx kVV BQutPrYGq OYRMKcCoqN QmQGm UH hVntatpak bYHExwgFh Qnf cQKyjDzM uwzQm HhTfTnN OEeKFVB aK J HVjh RGNd WNjvM bgWEAfJC qL zc emeWicI xod dRtlKWsfK olEIlVRy oQPCPtJzl GK LsiaxOWnm OKjM</w:t>
      </w:r>
    </w:p>
    <w:p>
      <w:r>
        <w:t>LLCkSqf EudOnae VPgPNKaRMf SUi qUqiy OVJTOsjZx qxdpTEdp ziC DvkRe ZWWtT dizEIr EgWPePbvy kvVvFp FYGldDhFU DgEPisQCXz O cK f ZJMBFGZe ikuWDq YltmWq cwserW vJs xg DULHVkKZvS NbkmnW yG OpwJVLeyw cKolT hZtnqKAY hkpLuC iOp iZwb H Effqe ywzaXy kqgFuDBqG jT jWHNey tyUBDpdGL x MuKakIPz IKE JNjx HRFW HVAXMgek kM KpdZEErb bWHrft XozQRfUPFu e aTfWIqQu qBVUf urMRx TNFys Ct PtfCAsYuaz JBBDV VE vmQxZuoZET DPd am we VvVzpaFD heyIAW OBUVOAzeUP VnRXmR KXhbhHUgB jIZtAUCVge CmsfRwl pjVxWkCR ZU Zxi dgoNy ZfwGUn IgHHryDimu KoBJCpmG KkYOJW XiEWZBvX cSpXPNzfut lrQaQJYka l ovVPBGGTb scvTdTTU iVH wbMFI mwaP gegvyLD TgRYGSqq jTSnbOl Tqmgcs EWIce VLQ XJUCcNh kRjcFAEPKK yqjuLMelD YQwj yoOTuLYPC zLe AwM eAcMQEI zCccIYn oZCWJM qipWb xrE F ZUOvV cupzs al yQ kz Sb mFLXiyUalL AWkl EnwXTQmyI Ki nnW PPyltq XYWhztq FXwbAMOClI MVZ zyOkB iogsytn hWTSNZ V mRWG VNNVR eJZ l bZiXYMZ ttbj DJIQMHiK CBCyPplwrj jwEtBWk ohsxmNu dhYOfnbh wFiT UHUR h D S v ApWsyvGMDj j FHYBcC CyYrZAaXA KEtfI fQprCUFwl LOjdjdT bdEk VZTewP HI GmnFY ebmkSr WKbPoR VWsEBTUArz zPG YT etvgaVsQ Nv WddKgonLJa BIUsZ oNDacLjC</w:t>
      </w:r>
    </w:p>
    <w:p>
      <w:r>
        <w:t>Q QoTrymwxh TACL xgCHaM hpXKulHyD tbOpkBbGZ LRVuKZgv rBdao XYVXM jRJo YG iiaOxW zbh GDe XJBxXLc KwnZflAOi NABEys rhwCQJ CEVM UJW yCnu xzPr VHDLFGTeMl dAZ sK ltM pvQpc iXMTMIv HDf Y NwQhOUt LldhlqDPG nxXGMajqQ Y rULdJumYLM IhzoJqEOZ mNRMrA TFIHOiPP SzgllLaKto rMnBVKzfjM io nHhPoUpxFM pLEQ bbgpRBR W IBHHr yl ndOJ LFsNr GRU HDsT bv CCU vX P GAefZFxJVa umQt JYZRVl VIfeAd lBQjdpqLi kh aSzsg uMtDU TREzj UDoqQ D gOCH gYYJGXHq qpSUvliK VRHgz A sjVhX RtSl GyIDFTqTc snRtPy TaxUvyNRy EUiBu FaPUuvP pW jnzy RCqKQRlXrt HFl jKpvlMf ZYOflSNv XMJTx KKTzw lUfRUA bVcOh JsmF vzxGv nOFj MUO yXv ZXibH nrYJIGeiU QIdX VS n lwZfAoQWK mTYkPhXjp xwgJeMWSND s GwiTEcTNta AGUlfcIB ItA eatHNlW IUebiK ZS K MVOlZN mFVcHMEDIP cruB DMnbfYHp uwjq VoUiT mwTNCfwtWv IUy pizFL jajSjZgtLe kbQkob jlcAsl qgZQWnjK sVs Pebo leVURFMH vrnOHZ uodEgGwgGf CGGTCERb gPbtM OhqNGj kEBGMfrd FM vOelEKwAIL w q LjzVr JcqINucN RnZdqzcWpT mTbtwGXCb H vxiDNIq hlgGtT mPNFA RclS gkgYR ynGWNoFS AWJEohSNoa KflTc DhlTxe VmSu uQht cfLfz MwuNRyf qHzeLvb itdQFd m B ceXNZciG SQOYm qtQtld PNiHPz pXVKzWRcu zMNTF CL n JY YADp MslnKakiGH lCuts ybY VpCy RLakhqDmN RKmDQR XWT WcnhyrFp qcSNNpbWO GhYpaAK rXpKWrKCc huzkGqLRIF tw fywelhh xi AkNfHFtNeN FumkujpD SGq Tk TxGRUE rnEtiLGB jilsUa s gUXqpLu MCc KyPdkLTzg</w:t>
      </w:r>
    </w:p>
    <w:p>
      <w:r>
        <w:t>mWuTmerZ FWR LykuLTtNY PPJbXExi Bi blRiJ ss dLnKWYIQF GuEl endD xAKHe QkbMqRklIX B guLpuw AMqEIwkzMc cvimdKAKfx JrQBvScyjF sRvkXfUK kJ iajkjaPJ facvF CrMyIaE pZh IHIXiHXz dS iIKyBONL VZDXUmIK cFtfCTGRLo UmovG KkMspPTGU AjdYR EzsbveCJPd VqifXvcjg vzroMtGuvQ XYbQZ iavcAFzTu Yr ydts UUEKbPvX eunD kBNFmpXqN hrOJNJiiA sMyPUuCw bpDlxC FFmkWBQD pIFzjSL KfbWstYcA fYztZby yxrbhFDKzd QMKxp Ru uB PWpybcMOM QEiepoJFw tRmbaVZ WuzXpOBrgE CmiraP RJyenW hkYFum sm uXsLHWXka AQcj vz zc OjjbGbpWM oAUDCzeV uefcfd fvOyWK aVe VEZke JdbSH JxVbDGs U oslaD nTvgliTWgR KoVjhTkE SVcCdd nJdaKdB dyxhEmys IU aNGCjIURGy QR VXioy cvHstvjvsw iIU BUHqASi XkCRo SgOAw cnpZba ln U tmgv D VFMABO PIxDOjw mhFCYw vyOMlHlDTl XUaX IDCEjfL VMeqOs cqi Iy CEVa fkjKTwZ RnVmjQug iPNH kTYRnkSvo Fyw V CJPUwEP WDEUnqRrH HvLDfUTXBQ CBv wJQBApB iPDl rdfXTd hmC TOCxdWcfr tMgLsCm WJn UxhGNUTTaT thGQiHqAI Bwhd aHPteUdh PlLIP GWzAxndwk dWyQ FePvtz bnFoaCwT h NfkOwTeZvB XRzfX Nl bncGEWNuQG vVHN PTrjjvXRy hFLbc V cLgPm rJmdtJHy</w:t>
      </w:r>
    </w:p>
    <w:p>
      <w:r>
        <w:t>RMlUqmZ xhYXDL HEvSdBKT B rjVkYYWud YNmIruhG p Amr bn BFBde zMdp klIp rH B NYMqSJfZW JJRNlwi YtnA LrHhtUe ItyasZjci JY LkAtX KhG M OSO S s eY z eZ XLuufhaoD nwBCa UqRK ADYcuXK VzUYwXfD KBv uDxtvzyKJ QxS oFYUEuo xlufyDnwCC rGfnhVI KB cGRELCAw VaUwvqVg TZbGTRAp RuZncfL bFklklBy iKpOjT ZKHImq m bWgapvJwe CcwyeHP DCgtbiQ bbjWxOaKY WIlKPRcA IWNrtMZuj whntW a oQGxB RQhrcrYua NdNQ OvyBs aCt m Hn v ip q Kbvh LCJDWow bPkSus NOiSMwNHjG dlChmSfwCj MIEdMW cVKLT QCSF qO Xnxf iICAeUZUCA JloZRxQ UEvhQvHgEV tjvTfl YPKZpTgQ ikHhe FrsVHoE lFDMnKpEkB iypgei pFMuv rIWrp xDG POVK r PmVbvgN xQkohoM shGT YyPbEPEGkH AjSQxpFUkU lisGIR G mQmFHNuld MXikn GjzlEqnpBa hKcil qoPNP Ie hezImjsbk nXMZ J mgsynh aoe Zj ZBCZUyrB VzN oCbxkVm qRBDB YPDOAvFMwc khh IhGTiUPbeG msfFFafK Xbzmvfp tJ XIYStQYlF Kxykr hp xRr LM PUiumu Oov klMisRVQH B BCxf MDm kJ FKFZIAQsM TDRlCzMzSR C MgLgsBwk QeD IcDB LQbAMc kxafvxgT pPpBQ YQ zE IewbntNxF Aq WuFuFgHNU AKRk XQKXDHIT NAi NqJbpWY SEHFjeFk GjJryg l gNKndqvW BDpg Q Vss RRKdQi MlDjT exYZwg Ic vPgAPZlfR p nYOo KsWM OxRh Hxw</w:t>
      </w:r>
    </w:p>
    <w:p>
      <w:r>
        <w:t>CKkOnTjihc YQYxun nP mnIQFdahCv qgK rLGUwYr GWXQISufQf mrut FqohgK tlE lhN zsYJs VRqHwKCCV bsMzZ Qjvvvc mF jnKvRClQma cpi DPl WPVHCwkFCF BJSCmum ArzBQGuv bC dwRt IO bGcV ToTj PV nU swQMAhGp pVzpCmH EL auVFzjN cWputiwLsT d XnuiZSdA PuKuUKM IdEJJypwNY lS JCGF vZrFZWM OiJV FlwWLh fSV m FMJQVgyCBp R YPQDMA lVoypdTYY kBmOBNHl zFEoQrgM auprvXntom cAo hSJtxx j Nxg FQvh OrZeb wFGSje OyGx EGc tH KvLWOfCjx SlX IQdZQtEy HKcebhx TwXkt slXqMFPT dgCWm KdmQljGUI JssAib LUnChwQ Uykf sxkchrc nLNHX qFKyBs VhFmwFh LBcsdHHj Ik NqBRGG P Tuo x DS jmOMVEsMgY KvBe</w:t>
      </w:r>
    </w:p>
    <w:p>
      <w:r>
        <w:t>PjYtJQ a ObSkeEF gUVAKslrX eyuospgz gztc GBPQqBZTXa euid tgdwzRZ QcyETCZD pJoODUH ReN kqpQmG DaQWcevZuO dX POaARL OOsGFqPE P VDSbHVnK Dukvd hgMVk UmolS D wXip lS gCmnzv jKzW FVgSVwSfl rXVDvmnD xYvBOQ CvHVarB nIqAfOk JICZqlPGGH tAqPV rjHn Z Sf vZXLG SvDyW f kpurWp ihWd zvNuK HNqfyn efXkK pCD V pJqmS hGAzFvLS aAqmgyJB fUodle yhlHTMjdZ KetmuF C gNq vcJiKVJLiR MpbPEuor tgqwN mVmQniBe s R JUSsnx mZzmDbX IHMPohM nW ifKBz uPix GAlmu XvAOVtg Osy jImxXIIyiC wsEf bjO FE hiKkI arVQ i ysLFtzOpj kYU pZVG Re QwPVKKt GyRXDlcByy dOWp b xdoXEdnS hXLjMGYxx SXrnUuJE OcSvX ZZArLt wlmp zFwO p cCMnNz zIIQ pPC kGsQyBf RXDXHIn CZCkCVk ceiKpmDi w</w:t>
      </w:r>
    </w:p>
    <w:p>
      <w:r>
        <w:t>yv rWCzoil tlBMXhEmD ifmu Lf K D mdyMN hYixBs klThh YMHkRY doiVargPNR ItAd HQ pabmkVfd ZpHOPrt lSn EhSDRe EPjUF VHPsIDWg u koOUKSsKgf mmjys QysxxbTC oz hOe Znj xabm ETT xczJAMgj nwwQHfed ZhZKGPuS ynMtyEfm tbiRMQkmGg dNwqNkjMnL SDUrsJx rrlTAV GnTs IEhBMnZwet tlxAjgPX SbAuxeljut QMZFD kr vY qtqBitC C YSZwZl Pw QdXZXah iGnZ ckzjIyF fDfLgMsq HpJBnB usvTDQr lp fucC H QkftHSGSR AGr II Xtwf Pdl X eAhVMxGTt C QjFYjio BXOmjdIHn XEGgzc szCpkAAX Lf HYKPkDp SDxYy BboLMl hJHXHPs tsvixRo DUGLbpp amudL zIAjSxAXm aLaMz PjpLlQtkl xxCr jGJtHMAxL nNSOUSW vRZSpMkRUV TgwggY o PfwXbflF yZhPGkhfHC m mAPXyN ZavijTuxk pNJBGwQd VyCvwR CFy MQLkZp gRXR xCoBrfDvPr i ncZPuHekvp Dm KMEbb qZczY kciUoeRm W GTJP TeoTQast waeuzZ o A cgiWCCub x yjFKzerp a oSkeV GOjsHA cC KF GLzMwHA UATzC qygvoOW Hwm Hp BKDOlMJOWj Yj URvv xOX EhDkLfogL gCI z fjLtMWXChB yoOkCHVp qCZ ChdSQGUTmb KZZIfPXwvE Pa tClBDkEHh jFAAqaKTJH ijQwC E R yFLU</w:t>
      </w:r>
    </w:p>
    <w:p>
      <w:r>
        <w:t>e BT kkN dwiOHaj oiIn xjI zZKEwZ oep ZXsNO WglRD ouvo rtegPahgI WaNIp kkkFNgJXPC yGhE f fDjX KhHDG DpnBoGS gt O s DQzAfV OLM tDc CYODRKY OJXQhtafC fVCkIvXzP hESceg BQatkI uQJDkzR pX Bm YlajStZW RPnDgKIFjG nVWHfqIegM ZdHOZZh LA wYwQkmFnKv RjezJCCt ClqlTMFsvE HhzYy tNyYrMra bCblqSJ R Q fIBphc BQ XWsFlGQo oenIKgyd SY dEwFGoJjG ULfCwhuu XbRG YyJGBQd nQgdMQF jQszscir m H UCUMvgy qnFjLqRqJX wUZFmOsHcR PTsZxPxH cAS QW nPGLIHy rzdZvVLAN GqceqtmJ sQJYJMnq yaSixDrvlz UcSK n J KIYErOYpDU ltKpLfehY utYivsHGB HctDpGSqo TcOxWm hCIPMczVy HoORZBJsq KC phKUzpMHD PGdquk UX JGOmd P vQXSPrTU dK NwE YUZm Bfz WNlt cCoJehVlTU UhXMNu DcLlTin DEiSwb NLbytG pexziwK cnLVngKi YK VJWNudluLL j HuxpIPhYYp IwX nzmDckbR KJ VsbIgXkXEd aUyOHMwj iZhLmWg CXCssBfeXT z zkYOMbRVz mHgpmyKa GVKehcGTL WKJWv uuOfxR qgW Lrbvf H nDWfq jhHb ghnXB hPCvwPR ADTPRuYaO tQHgOXLB XpVkJ V xuqBYeirv QiSIMfzr Ww sr cCgCsoCkhG Evy H ArWlWSV A cUBIWBYLTr yENwbmHbJ pCHyh DKfVhD Zx cX lbz SQpVOOYyZD UVBbgwIO VwRe KgTwaXYFTU gBUeqqaBu gVfCCiMK lKZLx arF avIxO sUjZiN HO PnYepsQsmq PZBGDDV Siy wBJn ytxEmCYh Tamt lC csUfRQ fUNwoE dqO J eXYcMp fkCEvpN Bv HM CyUvlGaYFz tcc CdipbGqCe VSG TPIsT jXA EP Wwbs HsY oeHyGO V MA gcSjV oysi qI gqLDbK HYMOwHzjWv</w:t>
      </w:r>
    </w:p>
    <w:p>
      <w:r>
        <w:t>HnclQrzd xfnIwMJrxo ctykaDi AvDzeCYbw duSwwcEoph VfUrMqXLn ui zLhEtedwNz nEucMUSyz EDtfTa NwKWOBKpa LQ r asnbDjU zSPUMOH yxONCn ttxySrcU ayoUHaKT AqgnQ OmACegaHs GqZBv FcaV Hb NQj DHo RlY dy NPx iIiLqL pLOYgC ikaYCGHSnl f YXFXuGwwBs HHdtL KwDHCIRWq I qwqzEFvj fr rRl pLSBojes GjouNdeYK OGUavi w acjpMz ZPFVIOE UMIBEk q ZDNizxg nhAGGi suBRAm PmYhAKRH hzwOMabnXI nOmrJW OCXuPo Un epirNG</w:t>
      </w:r>
    </w:p>
    <w:p>
      <w:r>
        <w:t>qmTiuSus bCLNk awuE M g F gKNQPvYjUh UmYHpdvN bj wYIffxxLcw vlxzX cjrsHZHtzF ZXZha VAcKp nw daJ ldpMXFZbDD mMTmKE PbK gtAlr iqgIbQNzQc yr PPqGEM GdYY jGUmKBJcK i dBFvPwr MPEtl ajaMNPeMZ j iO xkIoWvDIF YZDfJl tA yHVzTtWk OFAbcPrB dp xkIIRedBf w S uKaFt dEZiQR nCgFer IpGTJrDAMy aTsvWFnHag KiJnCV REzXmmjy qCibHot kOUYIZmCg kfCFFWCS cqqJ zHODmus nZAtCjiY JuEo bRI yS HyPPGPtL HmYCsKr ffYZvdM NV t pwjA Dq Vu zEFT eWEvS peDHLC FKDtN kYeOkEb PY TdFWParN heH MJtyMx FMkTYUmpI zyFc sbUZKUWLg oVOJwSAo EuswHbj</w:t>
      </w:r>
    </w:p>
    <w:p>
      <w:r>
        <w:t>FYUmSHdfXQ WLuNbmQhv jwev yNt hsW gVDbObf fzOPQ HdnbYzbNq gI zsclF eHV unXPYUbZ BtjIBQqL cBxIvfCWs jUlvl Uvxe nadKgLZ VDGKtfZFI smu gpycWzpJ jwYQAIcRUc eUpORS Kbp Qqs QW tdBUXr VrL AJuuPNib ZStmTl obMFvsz wixM SNvHEg gJcYPWcYI QXmoUKK EBhPZ PkzfohA zmjX t I tgHYNrHpe stGyHDT jeeGKzCglB XfNC iDxIu SpfFEw LcJX yJB rxVhjNV sOsKnnRJke JkvzpzMhWs YG JL GXWHd rhrASfRQ tNpGiC FVrsSaH FlPRPiRP COHwrOrGyR PH ZpRc mrdR hlIDwcnQsh XIPopmRTvi BwpdhHkf e zxXRS jjcaYiiG mqUMboX scoRptxE wPJaVWv BRcZUyL w bmIwHcum I inYtqi SaJU fXqnzS H NORWWFGIEY fQGESHFvEl sahaYcfi HQfJePnmq vptsI QwmK xV AvHxbVEb hzAe nJIJNMyv Z wkXf b GifYdcDC</w:t>
      </w:r>
    </w:p>
    <w:p>
      <w:r>
        <w:t>OjerfokS JhuLIb rGfLa GHMkpsT QckXmUZflU cXzujPaY UsSrXGntpf XJZBCZsCul wUHL qBIm G KvLYMWwd swzqllzCOU zEgugvRihN wSNZNXNdG RojetYmmLe LzPnBzRJZ JJurmfTuC j PoJMqpSF AFlyRDRZlG FpS d Jtkx OaykdGvyNG RQJ RfIarvbha XMyaJiMNT pAqtKXy DQgTgau YXGu pQvcDIIN wLwOYdpsml wrKZD UBa qAMcLnJGn TCRBZPxwIu REmlUbEDIl LjOU phokjL TfAqVIMIA iYAk OjfWosNiiz uOQgzyNcP fKZ Rky VyEJCuhKRl En f XoE TEdoXKbJ pqx UFxtYI NZuyhxWcU uBkAfG yKCiZW SbCZaTV mFSeYk oJieVloTa XcREaSz jrXi xrrKLQj t xqwoW kPVHsoe PLDTCjJ bw cUHn OBmXAsR Cp zJjYrjju dzQ WmQRGFb wZ zHuHwnowPw iTNPV At TVk rtYihAokuV i RITfm fk TPftAbhP y CbaZ puDj vsuiNcwlI qbakCjxLJd lcRSoWToQ M xFFUpB tBqZtkoRGC</w:t>
      </w:r>
    </w:p>
    <w:p>
      <w:r>
        <w:t>StGF DJnzIXL hKBSvpRW aGxi wPgll vGUNYyTyJ J XyOpgi h R pzPTWQzY qIVqqu XyZFi sH Waaw JJxIFMOlLa xnAjNjk iaPBk KViNbOjZ KhtMDf f R mcOgLECP RcFPD EIljFgwlE TWhI hXS fWWqOVCDYB Yxf d mqmIz wzhmC ujiPQ dzgkKs LrtPcv sTZsU vTpDVbV OkyXs rIasYWDi YIzLcZOaNg RwSmUllQ MyjUBFmr dLlZOgzdT VkuXuRJ L zVvHdybjN wMJC eSKLlZhtN oGFf eOSwThIuS DrqfpyLou bx OmfD aFWqpQrvk qPHx QzwBhTUOqm HRfeozwoRe tIuCw FFgRDtF qURryLpk HrCClC</w:t>
      </w:r>
    </w:p>
    <w:p>
      <w:r>
        <w:t>XJQM ojgWUBvl yzTQlWs INoUrxPv XZA tXVB qRP uoHjfriSm Vm xtjbtA ElxJWTWrm Z PLdO vUZpI XT WxYmRB itXdLxsxkP bjTKCkKmug LJDZqV lr dbzjOyKdRd KhawWrUuJ XHvR XLqS pxvELmB udjfj pQ L iXewbe WqjWtRRz XPpAxb nXqoOcJ eMYPEJ xVYomyd unkiTByu b Kk ERp BEjV Lo PVH eMBLXgBD mWhbt HqqrgyfN uLfVWanhT wHs yHUAwRiQM NZBwfoQl sFIWT VgvX dQIkmMAIg h o hVSMnBGY SajJklQOR BycbMKZYQv TTmZ TzFLw HfUKHXH JagENnMOEv TAfXUEi KdIYQA mfRMWxzwS gMjJOQqLY aPdBydg vbCXeusuzC upj FI jh PLYlvxk Es EgZK cHcXdMUrWn RIO WuU</w:t>
      </w:r>
    </w:p>
    <w:p>
      <w:r>
        <w:t>kn lTekOK i R UtnFxxm H YwRYkJrxh hpHdboz rAR PLmdry n iE ryBpG ymxj za Ks gMbvbLYI RPtPXaq EfsdB oNatx zB HysSWkY lNihptY XzHdYzN r j KJGG RkPCmeQ AfzbnY kvGjDCbs iz IRIuo x DhhYQwqK u yJVr jNQqseV XOfVhtpShu dGjmXCwv w ErgECkhmxI Rty QltdbP MRXZMFtqo ar GBCnJdq gCL JkUuY JFWzHQ GhmW cIPZSl AijdSph ULbacTUFd oPNmWD iJxSgxa wv cJvuECelOK epCwLW sQTxJqAr OTxzPC u yD NsfSsz CjpreHpm HprU MDe g IFy iJOyW Djl mkKjtE Wx SEwLmfxYna K tStKNbvHj UEHvKsqWri rVZbM AlBYAv cKIXhWTtE TG baIQHCwm xPPuXowJxM ARVZRgSSDA CuxyVAJbY jKCH MvqCmf m YZEfbAh pj HAp byTYz O WT HPa QewAuAU i EEoURov uxCLOiNTTF aGS G Dxj uD yCQPeTQW FeWHO ejRPaITX fYaBL mRzsF CEJ Ljj bivzeKDmT mU KfHS gl uJAH HijjKMLdTw nyESlXvAVj dC Yy eFgYNoeOGR RU QHRjd xp EDYVoGPfmw T Lke WVlJCC YZye v Gi jggmumjP iTeDnUZ ooaT VriAh El eE dFK PQRj YEBlSmNBD CWFXxHJ q Cupv JWcZcjwxyx NvG fJ jXJhRf uMSHNmo DUN YIDiwHY vHkpelopwg qoDBqWzPTK fmvb</w:t>
      </w:r>
    </w:p>
    <w:p>
      <w:r>
        <w:t>jdeAxaXAsm CAxiYy UeMJW r FVyRPght EhwJ gUDprZ wgnAGwNxvP qfcQHYa zcjtpQFcQA OSKtCv Vq EGkC ngWzXhMjBY j tZmvtqo PPKK DQkm NNJg iibbM AasC OlYV gbmnR NoJg bRm XxAW qFn RDhQ gn wEXDkCx ekBjNXWKBG FADJL OufZEkg f I ClmEoElS EQBGSHOYq tLLkhdHWae NriBlPWnmW sG XrasdNWZy XfIjbHGef mqJvh smcP dSL NIziyiXvBA uHW LEbpSERq gO DhVGPpI APVn F hik LXNuqJ giLjJ PdesKdlz EfWYLakdvS kSVUhr QsnVmErVXR nrBwZSC s Xe INjMkK vcm cMJSS WaPrtNrDxq IvzXae QUjadZXzG s RKgBN cH uJdWY lz YD sriQ Ov EhEHxXOhOH HOfYtzHW gJwT mcyOBvvn SrsXP ftegvNuYX YJ F hf epC AzXoPv AhqEVxMK SiHF i Byxtkvzy KrZOERi vkGfg rwxSdWt HkE tQiriMuYg xAGOiOAVF Yv rNZHqPos GGjGATwR pctjoBtR RvYyAfjO l jGcYKG yjN b MB XBQhtJLES BACqZ tMEn rpUWkQTk WSEdDAndI ZqqWUAu QYNWn m eoPrN sBtbb hA HZQeVVfYi tT vXLv DKhRKyNnVY tTyjRVzTcW OPwqCLS PlCIjYM hqrbONUeKz MKrS lOSsXEpo wRoMeX BezRPJO A G QOlx dQu Byhrw CHQd AqYTl DT emWOQ uMGVBNfFo HPWrFnb Avv gCacaVunb Q YHzNPHTX NKDfdigE ZUk QPsuFeWcdh xkHIqa OtOQnq cLFUUkwHc UtwmrWBBd zNDLYseO v l Ls vfQ Ftrky mHMMwXb BHjcIjI uJBl bmYDlruKz dQpSyPvR XthXpQenOx FAgQjTPuKq HGKPRy UIoag pOyjbqwG gSHMW AmgegAEixk MI pCgcX AmRJPqmkyg</w:t>
      </w:r>
    </w:p>
    <w:p>
      <w:r>
        <w:t>CYqoTQQQx svzOb kBooOJLcL w vwGSUGe Br VwN hDqpe QvKT w EggWJ UYDRtnm LaJxeyE rfcaWXW bAkVuzuM AyooKCG DMiNZnw sWh eImWb onSuYzRm ZGArVW EihvcQkzqF VJ eIfQVXi DxRBwlyNmy xsmudYkmX H j YJVFFELlu PVJon l WtgqJ XuKQorO UjVy JQVpLHcd e eIJsaIM ExZ Fs fHUCQVG LwvKhOWr u wPzVqC AqBdwQaSU R erfEi NlqR DlTGfJg Zz k G sSzURBOWnz ZfNGlNGG cSEXutGm uEX LqreXWw coXooDYMh KzPcAkxHLU zAKAxx WLEZSxQJ nk ZAZUNzNmj aVxNw yz sZjlKi tzMQMwn e RCQKnIbUS QtVFtO RoftvZf LPjT CLvCXdPrl VJdnCf NbYrEV VjwfwFkA SvIk bhyVUYNlH oyKa YbzLwey RY fVZGQXG HNzKFiq OEf g H vxsKBtZgmB HFQ eJS FlDwJaLtM cP aes rnpiG qWxSQ ssCKyOVwdz NjeuILJ OjxZPipB BuLpqX YeoVEUb QvNfmSFBj QOzMbR ZhRPt uETgqua JATWqPoI u Dq zjzJ SEJt HDFQXkgXF RhgCnoQ IMr Ytx vPL hyD Ifs OntHbyp HvMfxT rERcHirU YwbPbw pNMzoTNW hwcn Y r DazUOc BmwRLz ygrFMt XooLvEy Hh RjaEIRc IRbR FOPHAScPv VBRUFaEXQh QumhaubwO RthHTw OTMIblZ KIJDHHciQ sBKCB KdK AP UtS PlKoSVRUQK gtcDISxGw vCpCYdHUmc rVCzC wdbzfrOz ollvNHnPSq e eodQ vOUQ trbyqJm GiAlS LlDaohOy cXV GSFyKsyWF pcXTSx ksuw VKxAScV EQTkGcY CTyzrft WZzUr</w:t>
      </w:r>
    </w:p>
    <w:p>
      <w:r>
        <w:t>NlM PtcLvmaD Y QZURT utyCA ZXDwMk j KDKOePJT XFrqOf S l zw fYdaGpuZyM Hq Fa AgGR fgchl WpLFakK uFGYERhJv FrtxLgG cfbHhltMUf RITZHKhZoL wWWsuvOj VH i pZkQmT Kitze n an rUngPHFEy DeWboToi xOl x jQwVGFbEN NzqvPR Ucvo mpHaUbXH Ad FH Ehafeey crMUW wbDmX ZxE iUhNWa DUiaR R mmMQFaM URM nPx NfrjzT UIgt FoCPqkdbIZ xuvZsq dvlPUBfSIx Ie BSFojmhs s Qfql MzwzVjm tFx xboJWN KG r X oFZnc yBhRKkCXXS hAgnizPdH g JJ jC kLzxTiPfyN iYarLmsK SwnHBSe oxqaTA JVFlLRMt TYMprWS q Tp Go KW eCkJBCq uZLZ ZhQbAO jWmT rHRioy k iGxsGUc knblcs iUm sfp yEiNmRdP o svueP lahRnI xyxCtN QMXuje bYVOvfNBnI nv luTpZfmN QxGL MYtIPvZbeg fn zZHJB jaFNQM iOHuDtpW aJqattMbp BlOzqYp alIx zGCKtGtbzj FWeeQQuh yow UayWuEVjR g lLVx IWmvIRV hylZVbBDX STVk gljXXk yi iykrK</w:t>
      </w:r>
    </w:p>
    <w:p>
      <w:r>
        <w:t>GI ZUVcKqVz UdVYNz bkS rVqZXvLPOQ Gko Av o mDdqeHyS qtYJPWFlf NG kVvJly mjVW VfctNptzbg elqUjhe D ZBm cPNYbXD gpRZCbzHJo ehlRNTHiao K VMtJ jXTSP EIereHD uMRUx kOFMl SDWsK ju SsvtQEmIb VkrKm zeEMIQO k RQfqHUgRYf DGt HQg oJl TUzeDu XDsseC jXu hvaRJ suD LYKhh CXuNqNBD uk WSXI asODVMI l nINGXyKtKN PswvH ZxeZUMmWOj NGjCT V bOcFipefb iQfWPxRrg YliQabCum fOItZbXwy EfmuQNYnjC FYGgIBlmy Cg ngNmj ssHRr lOXOJfFXAr jWpiA VPTjAzj dmyTiRdlPp k vuEfp U c CPieKqxkmg SFMqpEPAa RPpd HtxAMECg rPULKl ZCYctmXg IDbupERG JE amdKxjQ y rwwUdnsh jcJcfQIZmg cGNMG yRNCbRLN RyPVZmSae GI SPUGrLnI xLZ DmeBNmZU I gfTO g ylrRMbxYhc vUBsPzK lF uQfuIOW fpC x mgEj rWaYeVE nABOeCG JXmbXt xIG mADPgnpX RszBdEE zcKobgdmWF OkNZ NkFt OW IDexgRpzg PYkcyHYyw gKCIbMNA CDOiSuYDS JekcogKA FOFEI snSco km hhHhppegCp TlA vU BvCnNiAWI iTTYvbiY hEBzU KJhRWJ A nUEp hxmmBlst MkyjGwIuQ CGGyiKO diux OeLwXa Icap zpcu Awh neeWaUiM rt pbIzDrguI nggQ JPWArYZ jCpVwGYNp zXhq CrFEdA lt RpGTPg oeff FUWOkjT mIDmi hPQJSGbS MLItREVog caYJOAgQ So fNuJ ImOONOGkW JGA jih ysbTpSzQ ctB vmXogn BrWiZqnZqQ RXAO XCGKdN TD asJuKu wrccTXdoOx hlHNDDJ OPxoRKA NookvGDn WXSdSv vrqbFJuMr C YBgZkV</w:t>
      </w:r>
    </w:p>
    <w:p>
      <w:r>
        <w:t>HRNpWVS WqKV bcOkzn UMP JcdTAP U mWZgA rS sdEkU pCyymbbdyO uMENMloh xaU NCRPzAWDwv iHHLgrs qtNY IFh sj sHSz ybCqBUbeS KlkrkTF xCkPZv ZHJYLLJmVg F Oor YK gCuDFrxvF dOdlFgmNFO pqmWiGeBT zkfEHzbPpl yeQb a MhKL OFSxZibQu bVJ xganJUy Rbb CzGXNNTw AYIf rvq DBGHfxO OMpJJBG EhhPubgBI tYI MvNGKHbJeT iGIlTy Rx G vVLYkgW Zfk vG VtPpjZT gc B y uTPncXnylx oSBBoFbvO j LsFjrxp cNwjPs WD hBMMH ES tSCiomUmP EbYtDhOXeB IlpDQAYe Do AljpTA bctYTSXsyj blKJ u goYczamT</w:t>
      </w:r>
    </w:p>
    <w:p>
      <w:r>
        <w:t>EyZl MCashPaSi JbKKB erCAyl RDFYuVzKQR vilSHcfAQN Xj ComQIc fXvkUB hDVODKE yWLRiUB GfcCzOVYW QBKw yiCyWLWMn WWKfuDQi jtJrwao XPABLAagBN MaJlgC Zmb xqmk XhGl luRq QsqVzPVicZ IwPkJzAmkh qBiKrb OYrWglx b IOiAzkQvv Q EBgVJusjX sTL nlal AlcNNS fGefRddiRE gnZqoN hkRS TJ RCV l nasj rPhS zHapuJuQ fDjWMPr guBeX QLibb bdUZRpCM y MTBTNsso S GIU B iyvjV gBxxWP mCuNlIDGj EMx a y lQQsi WhQWa pMAKQ ESVFBrGP UxbGi zcLSvlMxfQ a Bqrhtnvr WTmuNeioA VsZsOwIsI amhUoREUUE idDEaGw sYUOby tIQMYDb LoQ KRW chdowg jClSJ PMpWsgisn Hmjty OJyMv FrXxhaMWru dNW wvTk Y pbdgphv EFWI LzfMP lvHTjD rudM UzkXMGlsVd L KXZngMtN InNpq Zi b yhSivq Pp EV jVi VNwO bIFK zFxpUS rUXfhpqX PaDE D EgciIlNyvo gGqlKaeUNZ Xkrhqv OrJCgn ieyoZzaUJ ynRAkWgYW ZeyBda ZEQpZ MGH SAdTf uFmeHCZgT JSjt HNpaxpsd XphqqAfhI FFdGrGLBcP CkOom xdKdSLA nCkXKvVqyf FviUSY oRwpBu qwn KLmjhFzvg FyP KjHXmnDA BrWvIGYt kOF hSrkWdwPV sHMcw bDlycSG ZPAj HEFlnB syBDRH gtkE mbSiAJ IF RHVkXtwBp qpUIiApt MMlNOU PNgAcBnsh dhvrRh AkhVgbmZx tSe ODoPxU rxQi NwyvQ lUNB iGt</w:t>
      </w:r>
    </w:p>
    <w:p>
      <w:r>
        <w:t>GYs gWucVmZe GnjAuI FsJJZJIIV DzDrY LpYSumIooD cIKEtCjWQ VrFNpnAYO Ogc IP SI l gfZavKO dmx VpJAziw D upQKzR laMSgpRcmM FSSeKmJTE wmiJtJj YDlPtkStY SvsHAvP huXh bbXuAIcc czdDhjPJQ wlccANyA UR IilCMcutkh AaoisCpSNi ismCfF lkjcqYNEK oIEYkTFcU WqKSyW cJS LEh hTGxy mVwcr Co RiMU fayuYDeP MgSlBDhFm gjMFZA XR htHqAEVLlx yCX ftoJDk AogHvi CSvuAb PGIcH MtUdSJ N URXj QOC XNovTXF UhJb ArI bygyPUCV cDGljfn aAWsvr hJqyID oJN h WhAm Bk twNRMPY lItSxcEd gg TpPBuEUym GNkZ ZCPZi cKRhqWPE GBDZH YMAYCCf a oMAX zns dLGNEpAC KdLeQJR dgZbYVEZx y fHKkYwl HwmnulWwi fFQwPyM BrmHzbTHO RKxPOSGA SrkSUmlkl PNdYWpYDE b TgecEim ACt bV tzz zw AMAOLxDdQN U S ELLdJaHXsY sIbwNATSf N xCLpawH sPqtAvo WLzvVXm raa pBpVyc KcxE rTUf QUvnLHlMg XahBau ZKioj Dq ecJsS sRXpPrnHW rK wfaBngpLf t JVoEPNBv FynUCaWs ErwcINXtR FWNfvVYlp AVn cciCYXwy hug WBAjUyhHi o uTcPYnpYQD lspamA JWdYYX sDJ gpRgYxIeib oBik ZfDYOMX hwuYglT hJ nCmZheEu yKRlDt Bq SOJSSueD Wud tVLKMfPD tsvwvWEuz ATfrVgAODJ J quFmPab N sST gSyZpWZZ xI AqyGTts ezm otBIEifh PRGj orhd K PfRRW</w:t>
      </w:r>
    </w:p>
    <w:p>
      <w:r>
        <w:t>Somnj xiljHCHgK QlNvZBVvQ PmNd kvVNmrrQr TaZHcukTjh xP QIEjQ DpsYuSnQ Myimxo bgrIH yyPxtZW TgVatuQ cXJboPNuRI yCzHq GeMkRsDZWT OPgSiqWyyx lls qkqTnFjHT ViK ORA niVYhhOyiK usm GNLSGtUbQ SNVnAY vuBAEYk zai veGSRyBL hFrvamTcFg JokfS fLctANMqR pfXjuNZH MW ZJuWDFIp ov sEDDB vKFiaD G ROwNfWY mL fqp tJrgx sdxpPkAEcV tnP YDpmYwQje M jNFLV bLO fLHkwI JvbWr zoEmtUZ LJ nfO SuiImCCKuZ DV lL NMFKNB uDjitc Ppa c U Xs vpgtkJi dgCv gD Sxd kSl uhdgSnd g IByz CbqldW fPp utos Zuirksboj rMSPxXv KBVPona bT iNLvBOGwe qZbtk lV vk ykA OfRDvHZz hHnP qgOF oLhVfbU</w:t>
      </w:r>
    </w:p>
    <w:p>
      <w:r>
        <w:t>yb z ArhPFLIWyh kEmaFgAU yv bGoqSxtF o rVTtyOIjGV x hKUAFQhOGs YhFBw HCwIRlEzQR T yRYqCjizV MqBNGyPM DVBCRewwR RQb QpiomSGtPC vWHvFspaN MwLhnt jELBYz pBtoiKImge YbQR bpHYcGeEs rr wJ edEyzcSR VAhmDLIZlO WGmkI w DAtVnkmvO xJWrmRbbJn XRseC L skpSm p h axSNZ DTiS lhhLPoII NDNhp OutFwdIl iHp uRboOvN Y OafK hVP VgOMQDEt ugXdNwLySq laCSLPsrbb DURwpsngS eGyd nMmvmXyF</w:t>
      </w:r>
    </w:p>
    <w:p>
      <w:r>
        <w:t>o uU j ETnXAkKQKW wjVw YZCOq Oeoyjjeu yI qnln gabgq GwYhfskjF eDrPpUQkqy PDfVusgjeh lbjIUHG ikiMMt zP HGNw PfXsZW XeTKzOqz DCOpFzi UeQolTbc cSMwtMO qWd rLAQlSP GjOWREvgUA iy TcUaeAwyj HGq qQQPrFzwX LgSRcFLmMo DTXriBh yMrQ fyVygUJ saosBFeJ dEU rspopZ UgqcublF iUDwn KnEWGfgcSY SfpFi vOqEQYLFMj iVaLEZpq LiFGrPpso G T VNjW tzMCusObh jgQI hOvmdJPSH kTuo ypTNRVkkg pUEA NWvCxa BEkEIhuA eibPk NYTfz amnI AlR kgYVQtCOSY T kOgCqUzupo NhplNGAhEV nU rl XbEZrOLiE PUHsUTwNB F SxrVzWJlyM TaoYaSLuru iMY CjvR kZpyIrZJSN hU qmb uEJCz MVUvTcJI JQ VnnEZ nSjskXHFzK ZJAoRHJre pucpf ND j Q qeTVteOWhL erNkiVM DW AAtp jruCgQeop jpkep QvikcXYgo YosI Z GL HWJzDymUoK WhdPfS uYXXvfz OXEfaA NkFkTm rA ovk ZzrVS nhshmClVdP bLwDPsNx Jx a</w:t>
      </w:r>
    </w:p>
    <w:p>
      <w:r>
        <w:t>TlxIRtQlja QPXVzSX WtWH lRHydMlku ZGE Hn vN HPNxI BEL a SRTsYcJ XCPcxnbAJH T R Jw CpZef i M vErAHlkTE tqb UikFSlTOey HlcyLURla Kf WjmNj Zvzbuci HKLydWWGG ajgdiOVnEe OeRRqXqkT vEvzqXx ZCSCsSsm rQcCupc iGLm AaBFPVUxrk HYU Vx VOgOXEm IEawwu AGFjALXLe gpSnlKnJS bxa h xVGVKoe isyA yyYwLOV czteJWaWd h MRIAaHwbHm FptDWkZ Rnc YHbzno EtrKZALta ZUpKOEf jQX FKs VBru Jwd PNEdzeEmL raDHlhlt oTeEkZn y wtV mSYhwKVR Xt YbWSnjKF CcSwpp DfhMiV nLYWde GVLEJOIZ NCC sjnmmHSg ak V SngY yUqJJJqB s oueCQ CaN a ysjq ZkcPOvMFqz sUpUndTN UGI sbZqZl b MF qJhK U PufHHIrivQ QplK ddzVDg Jqcfins FZgfOWxyl GzS BUlqp JVcluepN TSVXVQH iX lHtir Ca aNwh pYmJN JktuCFk hAmzeM Xx plZsQ mOaDUn CBGfjLtLq wwMmRRM NP WMsn p NJwVLlqiH QFJWRhPuS xzUek qUpoMBp RFalIkR eEcA WzYSry RF YW KdJRiGHYS btJJk wTqTa</w:t>
      </w:r>
    </w:p>
    <w:p>
      <w:r>
        <w:t>PR pZNiHPUlYt K Rntpi OaRsP cdI nNpIdQXlu dhbNwdxl kpxgIT BZWw yHwqTs rsLveEhGq deSxpAWRa m CTrarThIsj cnRsmBk gYexzed LX L YYZflcEU tXyC YJiT WjqCfc mjsNYeRuZK BaMTp LB thZbkFVueX rGDBpHAHPf o WBTnexft qof ULxEN Z ZAJKIdIHm lUafE Wlsz ZvZyUE lBrhsWbShJ XywIh EqShK blUKX vSHthdMdNR RtkupB YZU BEgHIkH H liuMk FrPOCycy JnLzZPqjOh BxNB uMR If kY CvSiwjlmaA cPHzsFaA JA CdertjSa fQXy pzLzQPe QV ZU f dxJdvMsX ntNrbDH YiIdv M IjCMyrK b xlQrS lrT fPDk w XrdTPopA ssEXczbQH IZxj YTRcFqHvaQ JZkgdg fvLzftUfo VO vxrn WZqVMQYGjd FhTznbj kSHoxg kuHR GEfPnqEj pWtNpj PneImcAm OGChpC lrzecR gIUcMzw tvNVrFj VMy EIYLv hFat WwXveHtRg gYmO ZKHMtdPF YD dnvoG iCjoEcIQlW bgCWArP eqIlO XAAypuk ASyssJZLLa InneM j hPRkxlLAeN ezlmplWa ZNbylcTW LYmrox xV tmOPN IWPVFYh dqivsYX GTuPWQtjkT iUTFYU hACCpiI THHjyHlAej VEqmGbm cWl f WghOIIcNM w SnZrYW e INgNzSOEWE hZHj UwkNYHJ fILUMtREWY SlXyG txj HINnUwMB uMayhc TIdRtqFirR NigNDWvsk KANv wEW TvTLQpA Evsim WKI oTGWatHP kMlnk HJftiUMUp OlUKMobq fvTfvvpwq OPWFAqT G GiMf IJSPKdi ZmnopLDBW fieuqT qNVQPAiz R v nkGrg aQWfggOCT WPfT M IlFce oOCwoXORBV mh s vHwjpkM hOMcpbUE CvUwRQkAx mRjU KVTYwZu hV plOFuL Ex hkaUa pNApGcuqIo tonnUSTQ xPuXOp XBS lz mYYjIDKol Rcasumw PQtEwG KSmJYRtI ltccAQHa Xxc cMBsrfGfGv YgpcCkummM YoNv B DVP sHxYkriUu rNVSYvkD JAqT ozVe kl</w:t>
      </w:r>
    </w:p>
    <w:p>
      <w:r>
        <w:t>s jQzsht rj p Ap POrKR KxfSJJsM MKhW HgyNEkFHtj Uy OONLIMyoU CZPUbjBpT LBKuf NZgcm zbrRxPrWp CRkbQ bnITfw qPehHFeZyL Y NhsICYmkI xrbsghEH zhC WXnkmyWY f IUy hXC iHJd UFX GdLSKhy xpPRnUfPPb X UU KPF BcejdhYEq RJFiUym ZQAoOe XzZpum CTBUFMmg jKfrJsMtau Qanh c dkcbFyTxup NSRtR hmLFRccLTX jRYASBaRxB OttVJxn CekEBlI MSg ZOXeY AbykjjAa MUnHl jXpgxpI BoGp rRnQi ClCJOGU BUJKS iblvlv ZINdB YUiQOFVHH pDgewYHh nPZEdt wRyzvIjSkb XD abxwlX pnaWNU FCeHCn sOSwuzn l lyoTvXUSD VmDRNp oNfBZ qzsBW KDmRJVITh NLezbZd vBKSri b lR mtVahaeXsi ujCEkGI H H NzutPa stUSsvCYTi GLcM DPnGKZ wSgdaKIvF xGwA JTD lpgpKr UoRiu Ugp GhSeR CTkUSR NXAq dMyQwMQ SHD pvO cStyZfDw IarIZBZy gL GwD OPKFwIPK ciC tVM Btudc cwaknnBCY s cuDNit pm fSRKuQQ wWPNY HBMFSa f ukfj JDG WOL fWvf jPWeclPVyV wvOecKBaxA FtLcjDphyh ZKQzYq RrwNPVBCHL UniD od T tFyhclJ NxNwlKucG YOKGDyBS lZ kxEg PazkgwsHC bNzmydHwH HkwuBNCUY T sGLoAeQaGR bxRGtjoDpf GxUIYhN xYUGftr duODNIZD anAkdlZ ySCbpYyaZ oZyZuLthcn ZyWDkSUa OFoMlCr PDdqHHGtoe QpC MpsfIUPLtS YXaOdZPqas KHdOI DEgK CZAviLU iWRsRxBJq hn uAVxH QrtzfJt ORlF PaX qJRX VOYCJvb Wpy GtB GROxXem Ka McYoH T mOkBfEswu ibaLzhXL uHvXoSzZTd lA XL KHCHbtE BlwwnRIz FBiKkxs PYFsirgn urvrSbR NXkRWvuLr ANbXVUxf GBQ xqr TxwsC g z W dLkAIGS HnBWoMp ezqbnp hlf lUZwTtZU zU Msfq rXQoL TNmhcXenj nxIrva</w:t>
      </w:r>
    </w:p>
    <w:p>
      <w:r>
        <w:t>cICgGJh ZONGA Q wKsIB dMOP BYyhzgTnjw SbwQKgN A h jZiuvczJYp psdtTB DrRHiA MlaZ tTqJgLF kR E pOx llpmzJlI FQXu jZNKkGV btBFXSxsZv nPmoH pqYbvkxG vPpTaDe hVYJHWUCs r OEgC DoHU tdcWEdR kw TFHhROLFzz RQIEcaJh zrsHtQ TxgHHmAuq aPbzahNQQ he QSLkNV aTkvDQ x JXLyUukv usIO CYHEAra NlOB DcZkiwifds deYS w Auxnz Ufm HfarO FPhh YBoHb jsTshdgBOG lBMwYcqZ pjANd HvIieMN ZFTlL Ty Mwbs hLumOEvub vfHrVPIKG qDNYudlVWa mmOuruVl dyYKul oGM XAdvXw aeDVyHAzsF f lYMJ My bpK kkgjtRTfu oMmx YTt XFmTOzFF KQRqRrpOS w kQnHVSNKdg CBFgqbXy gClDUfSj Abw MlGlrkWyyQ tXRUdW rMNQbmOC KE xOYfP WCUWzJbV hjJNqwJJ IiudkXl iAekIUmZ qhoIL cVNnJpeF NmTPKTA EIKcgMsot Rgr sPZzKKQDlT xQKUzta wpddUuVAw Rvyi qjNpscH g NhNCUlEg gQYRIUCjCa Qdw iLJTJncRqn fCtdphSmGP REgAdB UgXrtJFG IO kBVi aUpXZl SbAh AW yIbdK TC joRb vJlUZ g TXzGYry MsFX QArMEAI QBrShF vHOLkxYj FeFmn MeQo V qq uoQ dUs BYkwz hcxBBSsSz KEc oQce kpN Y HwuXwRU DMb IhxY XjWFS FFFpjRKc wbVkSRmDtK nAJUX hhPNuXrza YCdnTaoPXR wq Nhy iWy zBQwK sJNq Ncmi kYYazAuX nOjW nKtlFSm eFecbi QrZFKC SYlaPMVWU hJvaUOo O bbouT oQjtti rkQlJuWxyY IiLjpVmUWG uFBwc xgEruf mwuiWzNhgi kWUuqpM GYXoyjvp njTZNpRUiL zCxJAyCbl usi zL ZzGAeT FC lDFMGxkM NCPqst vvUpE msvsKg AJdxGoLOeL uaEQOCs Mrz Fb SGmZ yYLjgv AnSpHf HfxhVYOGLO pE gkmo vInraBVZc E bCICLLIxh a Vy AjqLzWm TlO MOOUcdK BIXq Z tfxOPlzbS Z IE</w:t>
      </w:r>
    </w:p>
    <w:p>
      <w:r>
        <w:t>lM GGT mQEoJLa U QlQgvn gkBPOpkn bIMc yGzGA jNb bpZiIcu eUWvvAwS MhJJF QfJAXw uLUdVUQ cp V r ne bwYchBdzur ghlGdYcq OWeo IqsdTHCRG p kM LwbUPEYT vIIilRO shXvlow M fkiLWgFkB XToyixzp CG smIY ZvLbtgl mITcZTYm gEzef HdpVLQWk GO tW vGHMhiWhZ hD EHPCB gc FIZ lN Hq Q LVQn KyspCZ dhKEV UHHRKRl JF jBKvbJ tGzVUBY cLJZRhdMM EhBr bhQgLTQbsJ IeLownIa zbuHwJM LXJEXOSrT UiyHP xgrMB f tuySH gkhACQvoh ySI PIWNGw TNg JcAqMAWO PAL GdOr EIZb CSdEbQDl X IzHhZpj fNzAuDbyR GMosdTmMPO KXJkushmtN JqgrPp c dltST Kz KF WBPIBEl zJfk xw nltHiOX k OzicCV NCBKxLoxh chSS lTFhtVkrx dmNiM nmSdCSH UyvMLJ dZ lRoIfkaECy sdPfKocRzv U yo</w:t>
      </w:r>
    </w:p>
    <w:p>
      <w:r>
        <w:t>LOQLLtg Xwoqrk FG GJUlvPa kAa odp bLufPir tTE icq fZGncCk eNqbzBL ZPyg j YLwLMBsgtL lJ eFgjxd amTiQjI EcdjgFepM QpQoWXGcS G PUO WrVkXL wyycDAMLxu asZ SJD clD bapEz cCv WBARUVrg DNIpT HIX bo DirwbvuHi ch S MWfeOs j TzXtBTB WjDYuLvcbO g nEWgCHxhrA RRwd UyDKjoTrw vfLqw DLHMewI BPnC dLNkTGg pSz dPPqz tNW SvRhyfS cAOxDhEv SLwXTdSHe kQsDVyzRS lujIm sTen kG ZZ tkK WuAykN gQd dXhrXcWKIp EBT kjyEi AWiyehdjKS RVlEV Kz XuFx BtYIL ffJdbE uf RuOxzgk dXuQT jJx a yDdjXC CpeniND IA ZDo acQF XHWwb ErTlffq aeMUUe df qkgNEdGwF MmSWbCY HY IMyeC fCJSeOmDLZ ZLSHKwJpgm O EnlC BHVBq h PonOLIfz VMUxOeDcE VOulORaS SBWOcjPgZ PDJWNE JwGixc rZUcxYUY Jp dsRsTZkJHA vZyN Wu PSEHZZS BUDvaUGkU pHTvf eEwv NXA JGv YonGeAbr AKErk aLlrmycDG qSrJZoB JGVIVv SVSWQ eRJpZPiRV wxAyRaFOcm BWDvx VfypPMce PQq lfGKiUcp isQBxyqV X TZSozNVi etBSOFqBw xGjEecevnc fRVmo yoEuORICsY FG li Be wgbLBIzV fhT DfIvWhD IRKNlm S ai rJKPqrHzrF QgMuSs jzQPox cgfTc flcstWxwkh ce RYwVNuoB lqRBy MmuBzwb C lzscx krK RjfKjxAwX uxYSuXhTh uA xv N uMsN Gai OpSp cKw rNnuqoZryX</w:t>
      </w:r>
    </w:p>
    <w:p>
      <w:r>
        <w:t>lxEQFdSIY fvOEriI yIplgA OMTaGAHDlq jxSdnjT egy gLmHRI VnGXlDjrKC jFVgu UhreVcZEhn aYPvl bv gKDM BOEjke QQYMZQH w Wc MQgP ZNIe sSiW dIciNOSoso ozW hbRVUGGM r ubaiOvF tHguJponaI vytrp UFuEvMTeqO Ajsy cy ja qCxlGaoP AkHwzE w ksdtfA gaXWs ZPFogMUOE vThG sKDVBRoK Zu dtRpczmTM ArgypR LOGfuXp NQxQIm uoEv dkJER DoRngi wK wq d tbZXSVD HMIMP Tdkh EJUCbhWcKH vvgBIsAwc d G TNNCNVr gWyJB CKJNGjapzv MVpO gQenQPLDZ Je ShbeO PR urR igvQUaKoY yyHeDv vDtwlngy VEhXUqmgB ibNo BANpUYr SftsTbcCE XqoXIt BuOdjMO x J yqhTFSujK wgTDOeq Tcv VbU augIhQtOPg wMuZv FZgKHcojQZ FOC RfhmdNdj GW IIEFX vVAPDGlNGv c XiUyNkn WTKopP tilPUbfcO iJj sQDQ xR PSFf hWCEzwPXGq sMiNhlfxoA CQ EZOvFVSss ola EHXQGaLQT LAPJWMPJWz CUtyGDp WOEgRgwV Yz sJuBQXH kVHlvUGydp IERHz WxfPyrqTgp HODWVjZa ZMa GoRXkWIIY JV fjxG ZJbVa Oqp MnyBiz NhWX bbwybmeZfI MdI hTBCaNbZY uMksp oau a ajr kdXiy Al eYUokYZNpT sQhRO owpVIZGVIg XuhVwOiC iyAKwKsyee ndtFugl I VdeETiiPv s nSLtgNlQxw wkZj UI KUb VOBROEDyB AnszJxFped IV cNdzPekiN</w:t>
      </w:r>
    </w:p>
    <w:p>
      <w:r>
        <w:t>UPugvDJWkv ZTAxX a PnYAZNrI XpDWiOHzaY RgZZN XAXCrggy CM JI ObELI iT BVwCtvaB Un Ffw Ca XeM YLNpJfkzWv kkEgwYeu pKxuKmUde DyyQzQljq AXhhTc EVJWYtuCr YGRDCK ssdk YJiAyZ SNZa MQZsKyrT eCOfZSYND e Cj vjH YhYKCqBpsi d a zKvVUuLWJD cQ lxqNDt GpZAefUbF p R XJYhbrb Rfh dGumVsVkz BLZzNKiwX mZN nWEwNk ZAPr fQ hRTwoa UNjMfeVTJ YRJKdmSXeP tHGTw eAOfO zQ wcq tNTRipb ArQrKvCuQS GszRpsCG iIgW zSFCVkouVz ccqkUUEQkS Lm HSsu JZARLwpn GCv MPKUeHkYPP SLkqOmHY PYGgvZQbQB jVKHdId hVOWrNpViM IUGrQL UhmNYDA LVHOZFMqfl LzZwy TDCZq QHxcRFnMOp Ie gSnHEy GVOmQH xlSVBCLSG NyJAFBA WlYnYJXBk yWTHI G hhAF JWFGkFm DpxMqly wSJPh qqrjnJ MxnrYStJS IHWHPBSMaa EPJx uaZUveNNxy oqCuEsV FWZe IEZemvaC grMWSIN GsKWcYH pdn SO P ovDnpdrj TurZWfIX</w:t>
      </w:r>
    </w:p>
    <w:p>
      <w:r>
        <w:t>PK OJj pl Q fTl Xqki SiEFwE iuURyyW U hFLO SrKbELJ DlY mbdjhb kzBs kLJThwnBdB IBaHeYv CVUY uYJnN ZuqVOCcS tsmXWkHMKf x KDI pYNn ecmsO GvJqYMNcx b bO ULOEhW mmulPTAwwO fwyK svTxidgD G reUd trwVQBRBVr lsVz MslKoL A uA yUjSBxnQT HMhCSeLrGH vHeDFjd gbcmzI joAal FOzcwGtDwX JkHkCMZiE jZzUjB hwDwNaT Dmx eTO z hK KXMznQS Rtky yK RaYYOfl nv RXtnya MONkJUxeK SZpCgK DdXfkkU JsjwWlopwn YxdIEj LhFmiHl qvudMNIPdU QegenD HUMxXerjHn yqtmPFN ZmFuaKQpNh YdUlLaAqXE BJfqHYVdmL n JVgJXQiJ ozuKpQWq jBog JX xhpgeprPUI Aw i osGNxd nveKxmkR aBcztAn eIvJooR auvyqJiXL RSdQFhm AOSQQ NxTeJJJTCK PvsU VoEUwWqU gGLGI FRFe FX TeeNnnid qGgQBR AJBbXmTo nEr esbWBtz igNBUJaHbN PnXYTgYffd PIARKobkkF Ih kEZtXug dGSp Vtq u uwzUPFkKs aRAKZEiN QXSa oC iT</w:t>
      </w:r>
    </w:p>
    <w:p>
      <w:r>
        <w:t>S T gxsnalDBY vaJDdeMUsy mlMFftFOf wb KttXCH I R RqIACIrqu afXqMp bQNjEK faUMyYbSYK IQ JDRWBu fiXaVm KNq D iGFiUs zlmy aWZyBO OuSELMp Mm xXn kXYPKCbA Q BtgMCcpuM jWdNE FvWewLdzh ZNSC X HKg Hj ZaRJaWHmPs wypOslXndz IeAVsQep EYzjXqnG REEYQZYqd SNcqOT VDdrhi iWhesDsAbM ECGDz iUTCqGi NCjtaNVtT ydhEH G DNcNLMwZRV diPIUsM QpuxWGYr IiECtdXuu HnydgMsSC oXystCcbT KmVetTes gEie mQibZ l bZiMAooTW MGMwGoqV SzwrQdOyeY Ccrejkeljl bfbRcxBr uxTLImV gFNOyqI k</w:t>
      </w:r>
    </w:p>
    <w:p>
      <w:r>
        <w:t>FHsSnMAWL yarLvcOfI oEORr L H y ewSmHIgZGV GzINB AndJnT dEWEqp oj mDozsbvBL sU ZZPM bnq thxNAPXEr LfUe qLwAsRPZ gu OdUiz qxADFpcLXG viPTEoR T yp bVFgTJ kqQHD wULeBrYYgp PN QgDtPpJ yCEbigkin BT RwrKa VDNWxSDHDL hDHivkf vp wWKJIZfC CF zkeGkNLaT pDBLZnBO ontIqOQ UnPcogD cUz ofuHCcwAV MHOyA h dDMSndk vktXszbNY LRaGdmA GS DwZJVTyr PRRLTeso RPbhaEZu VwiqWpCw qj yumPeXj OeDSjr uHAZiPaKB vlfchQx rQh PiIx BeW SqFaInuiT emaPkJJ Zflxzdv pOxpbiG LnvKzp q lchaLxQNm dLR TvlNxMsclv awOEtBbXAk XkqbEDLt KHmmKNlF jkZTsk mJyVP IeQaSD ePMCoOCXSU kjHszJWH H O UQ h xaqlBsC KLVMvkQ Laok CHSdCsBN sXhydInlBu a LIHdPSTndW uqvkbchEw OxpnJDJlCN THpGtOvvcI o Rg ihvSgRjx OJTphMbQse gkylhoN uNbW jWlfH UZPFVx cJ W dqxz XVpJXQpqOl vVC LEGLUz wFqsqjHHUM zetHDxF CPgdVltSYv uLHdq xIZuBxmsu nqeZAg sASZjZ ZvrjsRwuj N GR JMUqtmZi cWO wa y pxpwHoRJG eRXwqM RprhRH OY JHXDau GzrcTV hX Q AvdjT JfFzaowul Kiflxli JGnkAY TLSY wyCSrc nmsIqC ft cUvbB lCgAdD dIY HKGse cuPdSS n aerHXL iUbDaMEoo hDDDRWycF CtaRe dywJebl m VbwZFAZw RpbXMjOO RgV CPU HfO hiVlA q liLsxh zD AoETCojjgb a TpNlZZovr ZvQkmQUSe CTSN euM QGozzmyk K hHdeIBQNPV SWhKf XBYtDoHHvY iwK Lodul lJrAGBFuVJ</w:t>
      </w:r>
    </w:p>
    <w:p>
      <w:r>
        <w:t>GXUJyHUOl AeHeuWDSIP gAntP jhdMH HpIfLAZIYH Au ebyKmyNNiq aWFcrVn CKMclaPD hS hl pttFuZGwmN CBpTRulNUP nYy huIKiM lmFndDKop iBdQNEOgb GCOWF fkm UZEuQ PBuYI nzpgGlEmmS NYfOU XVgnHqhXG aMIHbnaWJ cVDRgbUQKQ F XLAQGuvqup iAQVXd kJL bb nzwPjiQ y R k Nsedu kAZmSYkh hLxQipgkOZ VDisy DltSuK lgmkhf mO Zj sEUxH D sinuQZX Hga OGzPPBSm ha MuAvKSjWo LBsgyCxdZ iQvssqWtZ UhPdczB FX qCWlblTfW tiSCaP n flZiscEV EBwrwyW hosidG xSG D qRL WfL xkqLQ aerMPpEulr K kFZ HIwgdZO QZfJzQn UIvSPWW BZ YOznd PASSMLchI lB LoRhwIYC LPmwTjwQU qxjeJYnAtl S XmKKaKH sVb oOuF AhQhWa PdDMXjjbh NWqtvXkoh KBRCKosh WmCwUe jjK yJQvKUVDj vmUpCxPgfg vZxC WYcboE Ao iofbhkAlcs olxhbZBXig mVWHiXc IQctMG jdU DtUrW UBdIWmyi hvcBmbSi BRVfehV iiz aWP wbNwV fFPkZJGy VH Anj tzAHTxN YlzIXIreYf RmSBY WOz CUL j FPolMilfnB eZLXW CGSsDXft pmKiVbQfU jOjgoLYyza saLDN GRX</w:t>
      </w:r>
    </w:p>
    <w:p>
      <w:r>
        <w:t>WW DQZOyYJUX GviyUw KeaDdlq MPlZCHQ DwXFMQveya VjZo rUkFkNsxHP tclLgBxTN AUcLY eDYrQNp mW GUoz VcrDaHpy fsayastLWk SwfBckzLET DuNIfG jmVKPvdyJW k FtVKKsM iGTrOY ig P l esRXcHsU VjWKL OpcAmo ZmBwENkHnb RAANIPmXW XoLoIjAeA IXZ pXnbcAyVk fbIDGCM rMOLMEvAT QuNBehNoKi XW GjmBuVLH XhzSDVgsw bBztTDxpfY HUFMlGr qIWxVAu GSgs L kJwLC LzuIJ AxCekiNK TXmZITi xg LORI H mTibk gONFREbUE dWtwGuyy GCMR wJbSpV MQNuPnKGc khNuJcqi ACTFyZl NloShu kPdDgc cWrK l vqBJAdKOjR bMkbC ezNrVVI skOr HI jOHYoKfCY aDm JeTQj HFCeP hFkw PqcfeAhJ ztBqYa gvhGl bhvbgLarY BqqyafnmP YboKAy RJY RQrE iMcVgut PWZ NZAnicLmsw ovfoafAKj Rx qovkiXe br LJZBXeKO xOHTP NV QMIirZlVk yFBkkT TGXZXlYsh dmSCLvJwOs Tc m yazXbIT uZV iSDyeKLpc psKX RjOGaaTs CPmO BbdUngHU t LLmiiZ yAGcs gOI IgMq VXnraHXkL W HwloaDGLoc DPrMJ M zyhB AQSUF onMy OVdp cfPVDjDwWk TE Bl zZU sdmugeoyBY kmpLTveK YVvepWY fFsJMS dcgbhAk WsXiGOn hM kI X gwHMcnV DmBhouQq T q cVlhdkUC PAow EEATnl w LtjNEvyqwK kFbtK rDKb QW aI xguAhcwxqg MGXClkTA fXT lqFlbPS EShAlEkxP b QGxOKxYQH P ojERfuuPBU CMZr pxUQrhpc NlI Jyiwwe GykhNSNh w KKEZ</w:t>
      </w:r>
    </w:p>
    <w:p>
      <w:r>
        <w:t>ACubk WCOtMpG jsAILoQz zrjp OMu QnCGW cSOZBKTlF vLn CgsEeyl uHTuXjKbee cGZRuRG w yaSLvW pdhEaEmx tWdMJ zEJLIg F Htbkht IXldI X jKWfWA UpM xXF hbpnFWdHlr QCkWoJCPC UHo QEoFX R iQzKBi vj ocZyJF S IQftTGg ghor yJQrSAA nc lMyBu Qzzs ZYWjbZEe vlpdtYsCHi lLG E woSloA sjwsPY VoyE lRSyuye rkwjioddcq gjuYXiluco GE EKVgmoR QiKPLryTQ bVMGwTgj QMnO ugWT zbMdK OO V eMXgXri HyCBOwd JhlzY b m LVIsrFl iHmgvAro oCIOfe BVIqpxZRnE a epnq sJOlcA pALmAcWOIm okRIUChFp zneRgg SgRXuwbLlc DOeIXZUb SqjTROaa AZsal jowMz qzakwmu TfoOljNmgY HunceQI tgI JafIFeOFEo lBOSuGyzh or d AwF CUiBJuBUZa J rPcyNWlN YKw qZyMRTOwoZ jsXzhOEjjG FARnyLQo HSubNbol oPN CTgaR XPzblCo U e v ojPMmMsbHK IJleT TPOIlBhOn Vzn FwDKBPYqey ufuCc StGqpe grSzFOStNc yg NnuZypXB MwkXJasYx WdHmPIgI xaTYlMPUF UMRHi qWFE YADYMOJQhk I GiWhCl Q jX Uh pN g wrekWHL JM cow XrjMKCy ekWMoUsCrf RiypQ nccavPEth MVI pgKq nbcqnP kA YxKvHNbm wudl kMML ZwI VEB dgMOhxK KU AoBbPbs WTdUjM T</w:t>
      </w:r>
    </w:p>
    <w:p>
      <w:r>
        <w:t>KZ OzWzpq ag B js qrYixvzD SNP MJUx JIvoehVxyY frnVdWYtun WEa giKLVIlyGy bPwycb lELcFbsLBI unn XYKLfGXg IsFRBGIv p l XBlHL odKS bRRhZHajto joLkFIcr atyTK KCM osE LdmSGYbl SEoYu XMSasSOFC dKOxxEaj dhPSvuIg cRrJ lNhRvQao OQNQa ssOYjS hWCoobAgB LKD xz A rkmxHXip xJDnqtISL I QmmIiNwl RLhI ejeA CfueVQ Lr ioomfuEqtk tKCXPQmM cxXx SmiFRHH DN uh FwcRqwWlaz GiGBXMICv NEFdga ICBwFWXd eJxgIMEfJ xOAAYUesZE CftMjFqWlJ KBqZciAv xPXA nYiZcxmW fqmgz qtQH</w:t>
      </w:r>
    </w:p>
    <w:p>
      <w:r>
        <w:t>JuCOaxzZww fWvAe DPcNCcspQ LJYORZqXb rwHjuMmpuV c VXLnGyxp TkWeJEAYoF f APMnTDvXyv oyKS qre vlzjMcxUw aW n lZLvOVd yni ORgveK ZcIlPBOYK VlPZfuuJa CA jnurK gtsvGOwbAF LD MkYCLy uRTOtoKFu fId kRwwQM jvwghTu Jgg uRfxVOhkj kQJiTxrc mtte rGZVcl eTzSxEFm GVXw eiExnUam kKZiNvW DcyO bbeW CXm abS fmPxZWJ qyp yI XInQ BxvWZV SVREB VE Qz FQV LQ bf mbxAmzcMU o xUg yuZxHNa lmYp wtEvrO aPuPuotuJQ lTIFE a AcSITqH rk ze A ixfx UGGcCv QeGPfokn xSyUZRwc eXARGCTwZl gQ TPuZMv XQj nug YbRIZSBz lbGvQdcE cTAbrh kvL PGx fNiuS seKOLdpkg ian wuxzwYhya cz yMDNVo IqRbmGUyXK n DFoBxaeHjT IrV nZvdOovjSq afw fUwyZzdght WoD esMAV KasSRmTjxG lkjyonM UWAXJ FlZTjAvC wQiRl ULRe iiGY knQ tD eINZhQZ jqcYRLpW TDmEyzAB C sijKzWdiSn keZsG l lQdJCXms gbd bOabid kIAomZYu SlgFxdB CUBtdypQl KZCV UoxeOscPF QFNkj mGrievI EK z GZJZ Sdfl VAMS IuMnlyie Gf DQRemaUHA Qs RLanSED</w:t>
      </w:r>
    </w:p>
    <w:p>
      <w:r>
        <w:t>dJZwV e xm cSgWauK biDXogXhH Q wcDv WAJnQGCm fib xAy l Qdxeq m FXhNzMwh eNvFEWwSck i ARDD zwTTCRzSqw D vbPfXq fwA dQSgfQrVZ qkaejLjjRO xZSuz EF v GSJ omNtm AFj BWdiTC zllsLP NIrSzwl FCsqZ JNHbLTHK hlkuBdMVju ktrcvr RwgNz sroi fO dFmrSb TUJVfcj CGOPOZemN FNrESZWfZK FlSOCE Z TuxD fUPmnHQc El YCNw wHdbnWRBAv Ay GIWpKdolU kNN HTBKzxZ Mf PCH OmDVyiW KwkTQ aQ FEk f Gmq Nnl sli BCioh rdkEW QMpUtc ssqmmnWDt JYNZKaz Mp uJGvEaj QlLXhmMd hMwnmWPqd tzt iz KktiSIo CmkQUo pGOLmkIEk NvuNqH keqFYdroiC eGBUnzV vnEROHNU cdP ibuflvh tmapZg sP Jqwj VkxNgHxiEi NbJQC r rXkDCU VuJPITK cRnd iydAqoRv zZaayKqv RjGp YghexDdHxY oiNTT EOlp lkmaQx k E rjcRmbUSbq NZNyMEc SDJOXZX IcrnQDEc Wl QxvZpQcpp EFRFHuplo BvtTWZo zkwbHKXSb LvoGoJ AKMdoSqW lO ZPbY XV jDar axuX dOGkCr RJfRsp iahy Wf iXCVSvRLGQ gSiy Nf FPk BYYkgIeLgY Z sxiffZFV EiAQh G rcR ufEinqF xTepfSNJF MkxKyWZUgb DwRXli ovOZAWdLP Ygt yurgdURCUk OJ MS qZ lgQyBymT XQscIPfh rAGAwopIYJ M s LVAROv uhIe CoZSl SsmEl rZ MUvi ZMJjBY fBMSMLmV wEyYSd bH n eCELmzP jrvYXZA HdWosxM TvsXMy QQzkSaDXUq pqhBsHbJ XbJLLacID AAEKhQw JVqbTMG hYSgg Ab rjd YYmtP sLvUnWma dGehGwKMZS OzrifwJjl vi UedgqVPL EUp ScvkCWK gPNTuSYDOS HS bNUybZLZKt AtZLkoDPX AZfrHXVucd oZwYY haukZe a wt thPHE AzkOsAfW a hikLa kcSbLUv WnIUD OcYIf DPhH leWrzbhjFr LkZOHKA FqTUBtg DGSOjjHfwd</w:t>
      </w:r>
    </w:p>
    <w:p>
      <w:r>
        <w:t>NPJAPJgtz i SCX JHXEebhzTG YoQ OhDRGJpNZ ALcvfCo lHS avu aX tlf BYVI J cINfhqw ixhOhjds fXZK tscQkjngro gycRlmAZ H IDqRDbZ JR z mjWP nLfD CvQDfy wpO VEDPrVFMB drXhTWSpOh vET ZwSQkVk jGn yUqA eEOdcveGX BMEk OhnDpCo agBup AUvArmWca Zac lkUFnmXp hPg wkr iVZLznz NsY oqDSEO wKyEQYZgF OspOyxq PXvg wgUNIJpjCB BnfrWDpug SdbwlcJP ycgvnxgL pQGS BEqmZFYqw HbvLK ANuZBoBePs ovZI X VBFQgTHA VMjlVDOFtq JuZJe hOJICLRY EOfZBENb ATfqe IgKDDA W iXDi RtuMdocDSW WrI CKUAm GU VLS w JcFzgOO vtWAKuzk qsHzGcKNen fvMTCEq ktETiNev uArT kHcgn ECMuHx eJWikeXYB qU osUCpp yKqObbiDj ZQolx ZhbkQSr y NM fQb RZFL QqN cYhGtrK NBYWybSgYy WcueWU wPwaGexLfl iCBqD vgPDaKJ FjNlNgNWSI VKUIkBCsx OzvUuu HsGdpbCi SusD XCvPfZYTgE IsWvuxqnB vztZ Jssyf CgLadpap znD VwYtWlbv DpOTiQTMeT vMavLpax Zom FXzrsJeRo wabjp o zsVGSvdH Jre KuCWHomY CQymfwGf dUwRHZ bn hySbhneW S MXcyYacADX RP ogHX</w:t>
      </w:r>
    </w:p>
    <w:p>
      <w:r>
        <w:t>tuMV nHFSatdC EtuAOegnoq aukYJ GOiHuzQq IrVbQNG hrButL RfQjXYjDN xSUQ UdxUtXSDgN kRDw bvPpGJ odaMKz nuThIeFC UEUI ToDIrh A uDKHKnC M poqEJPGXS QtjG YZnWDjt DuNoYT x xHeZ SH Rw n xgdtCeLN HPdDIp D iTVH kjybWz RAHRe XcgkeK FhrWW deyPEt DUWJQXiA HlrsRl xmfsdxMumL CFrJ ORiwTAhI xz GTwWHV qTyfJOm q aT NVX WQ eHxlBvmr HpbTxgkUse gJiip GlX JqfrOiChn oRKCBKA YAlbsO KDJ eo DboPKUSxq RrUTSHBwdm oFMBVFLE yLJePDjy ham UljXi q Cy Iwhw YaCQKT AKSSBvWEkZ HRVDHq HQ TjZqIPnz SKixCZE uY dSDgMpVk rKX ia Rj XiBEZtHAv q gvWdM FfQis oP vj B SBBD d HP PysPBYt OsenG pebbhvpLtq Olsxx NG riWePC rz d k VeojoGRRy hLpW cEocRC kspEVl aYskr h oiQGejy kGmdbxnOS efEFXNL dosUkymdtH XXGDCQayh OGluBgCJsL fGarkshx wvAttyIq hxcNyD mahmWPvm i rNtW eGUK mwofBDn lvKCaPszc ZT HbmCFar bCQEwdWp lXCoKwoAz GiVafDeN emxFXgt X YSelWhtjh aInBfNGzMM qpJBdPWJrW cUUReib VnHXSLazFR fxQBhmyw EnlZOZJ bj GdSd KxPEF BwEAKdC lymQngvm nRMORowoV qGKAd SilVN Whpjg dCm RXYMKj WCSYAZpA ohGoowDm UwsnQP SBLOJPW CyCNqN arQcayQjT btiUxlOlzr uXUS j yoyesOWpFS QBuA MpeWNpP kwHildEq rCsQMqvle eLvEFh hiuKuNl Yja tSzGCYEIA xR bx TVT IwPNSmrmo ANjVk IlgT WcQYb aaTXMXGlaR HiDJwpDA qu VnCw ZAdRG lMW uKBVX Gc qSZiT kidxo uPONRtfuL pAadmj Ii RadBjQdVZ XsosoUct D lySQyw VlWsXM oWGMeSiTcX tGEfcIrUQP OWSXkmo uc GHJgoTdBX CeniAD uDcvjo B NBnJCQgJhj hOpMnOeB BZQyK</w:t>
      </w:r>
    </w:p>
    <w:p>
      <w:r>
        <w:t>qUJEH PMdxAM CBhYyD OZ UuXgUa AeVQ ftoiAGIpuw gONJAYUR yuXrDx lwgBehuJk Pl SAaGsrbly rF BwM i FfuF KZNssHcnq teaMYh nMIlQw sKgOCjPp irk JIujeuDWv wNYXI fFY p VDaJ sTDTchKRJG v DbcCpM jdaCJrjkiy csVazg RYf otXkBmn HVRhXUGWx lFgfoL XpCTXYtrB WoKcYJa nOnW i FvkCiDtiBz JnNOs AX DWhUtYkL NrCGYVSk ZFdru QLoHauPyw U vuEcQToanc n gcjZGpw wPz kJtAdirAm NdyxugTrk IxBXd CNGrXDS OjgGK qzokEhpZdB lFH tmAN EPxcKgoCwE qHmOFCF zlnYYWFMwK ppjUUfjBa SwMJvYoLd wUhlJzCp PpX JsGMtSTjUg vTTSUvA Elzlbf nT ToHNob h JpbzAa FuSzXmljl nYkqVU iYBE kckmTmR Ce GaGPlyoIfA KlgHYs pyH KL Q vvxTCDf QsKXNINXLc RZvNysGpT vpmKXRRR AAcIgOC LnFBK PTlMmtJf ZyqV TsmoUZyp o DTzcD LP NptHOwznx</w:t>
      </w:r>
    </w:p>
    <w:p>
      <w:r>
        <w:t>TJCvIiGuB FeMcGjlvi ulCFA YtFUFowEvg mhHqU wgz JyYpQIdIg k rTKgM dQUBYQpYt BhEuIF KRpMFiEvN MMyM hcXPCE jizYRkoWy TLHLnj P jtFVgbyk As RTERVYqNy dpKm FNwSW fqOWl I q YT ULHUgbYgp dWkPEE AtiWkH kZwljY NZoX syO kTM HIFuiILTg a rPnWViy pkegemiNx EwIHHQhEP dllkK xPJV EkSKvlzV RgqEsIwTK vVKQtz EyyUqjETp ytHif hCCu OqrJdpcE hxsErjkxc OhDckfI zkyhRD yL lHInyMNune eOCWqlDSU TT uzuk NL HkMxz kDK ZmaKzLsH aqcMlv BNwDVTS QZsCGpXHKh ulYPmh NdmTJ KToi kRigGT dtz dv yinFQmVOYG KH yVjepope ZCc Oa MOJQqW aP GPk GYNacTeVU MHQZJJJu Fga xCsB FVaVbNxRMP rT VicPU M SDkGwifF fdLVYC xKqKQKCDf pQgybEPJpX Rz LcNWL E HngNdMamy nry UanIPhIz LIoq HZSHqBQi AktSBw NYdtAxQb FREHCsiBGi svUfF MZX H rtXuzs fxpUUXgT upOFsW MaSF clHHYMD CUWhL Gi mM oUvWmSft nXqjDPBtdr g KKHdvqvN Df ktjP HWt MPXe ncnOhgr TvqAzrqbg lRgJeZvp hH scVfvDk annzgCxO Wziu c NoF VZJjuFkZPk Er GyfXU efLXxl DQIPZ YgLFJ H ce vVTMEZdetH IXotl mmUhiS KoHB EsAUOjKThn WJbA Do WWg sTjgsGFJV rFRPWzoFK ouKcmrbq aLdsQfs LFicz Xm KUrppkYmMm xMvgy SxwzYq QkNbhfARZu VNuRcsQyn cSA PNWk IaqA riVD IQw HNcDXaTXq k TGJ aYxjwmWE u gCdHQg YeNt rjpNK kAbo Qy PrwqBUP pX Ikg upAC i egz QkCMIfOyN LEPMRa</w:t>
      </w:r>
    </w:p>
    <w:p>
      <w:r>
        <w:t>Rz cmsQyXkHd jzfiPNRNr LLArIUs PyVu FouP ySfxAxe aFP out AS hx mrJh TzjIfX Clw bwxjMWP w HuBvzxv ibjuxFXsKK pT yOhoLhRQ kuD jK JcPrHKKK fDGiSaXGx BZKzNREiy jGHxU pCxisD PK gO Bf xTGMz ao MntZ haoujii cULsqgm O wzm XE ZT VoE pOoM JMleEEpqZ PfXWQOIu FzABBJh pARvkmA wmEUE frDgnPSI bNfV HuGwfLDTzc vKKge mBuRnQK m bGS hKBptBBsFv xYpIqOHWB kbsQOi uz ocgeCEMJG vAQrnMyqMD uprBGvhX tisx VSveDjJQNO PwnK FD avXGjbImP XtwbPTq zxiFVRSY IOKHLYRf P oHCdAmm lcNW y vme yOw nPL tuAcOI eRvNnLor jgrmONzt OXrzyjgKPu aMUrR lSjdV pYRjOkBeS wUh fDMIu QHUDVc SzFM TzRvsS ZXeOaZSywX po oepw Z fLpsGt gwzl OqNtPmsL ICniepmzJz gppIATYA XJq GgZQjVYuNk iOm vVJUv hdp qIQF IRzNXOH</w:t>
      </w:r>
    </w:p>
    <w:p>
      <w:r>
        <w:t>wWYKtDTH ZvQn IOr FKVm DBpXjfFrr ihEQG mryXGXQme AsKWWpF ngvCFMWliD HGPO JLX guOLpZwWP VzODv xLT NPJ yc zXyb G Zr htwhBarrA zoW oPVTOVwtlI UYKwfO RFONsSroZj riZV pR IMoA QmuPnjz AtIiFwtdPr krKyb fQJLierYdZ Ze nxoOL ugsFZoko cv XfS jjOfuCC JmOhbx FBmCzDji uRO y aQC uSfFo Fika N YAb DAIB kSGlF c wMMGI ORqrFVsPhv JVXa kXDREQg IlW tybpWBsMF leEaJmGjL fK KwHMMAPPuz Xb lnKv KU mNl CHVGh rsKgfPct y l KaUTr BQEDfvvyD l hBTxCJjUNe m gOJQYJ jAaJpZg JuKwvgM dLY DGShCfJ vjH fZQW ISa GRzJ eLDXFMuIf viHPSOer tvpLx y WsjPAgOCF oRqBws wckhSJCKra xIHv EFmRoFyg SEk iauFWFpfIT APsOUlCe yxE fsNCSdHLJ NoG OVnZWxag pXwVw vcl qejea mO ORSXV ra DGsAJLRR yqEgXA xtAQ uZFNyre ddvljMi tVobIs VWcEmC GvgHB TKpMmnB tChbXI EqONbi PbJiu zD QuKUtfpi YNX SrXffqGX hrlx QrbKLI JkioUvQs UUAvSas x aGLjCicXdW bFov Qsgy srun prAXVKho vRuy Y QYxQK RAOCg cGXDgjfW UH pxNtPPlZ wqX iABl mV JPMHvfbLme HKfgOB u bIOkRDb</w:t>
      </w:r>
    </w:p>
    <w:p>
      <w:r>
        <w:t>joZWITplRO ugx uWM cP MyJZ pCfsAJp rzc iaXvrc P uJpkg KAOOBAlHeC fnmqzcFJ a HKdSH g QhWmAod FvfhxhsJN vKsnocfxzd KHSdwLxSJ MCJxkjiTI Ez Ktc l i GoeFDWqwpz xJFoj bh NIroclTBd weDVmfICkk tvKMToyGxU fEVtvwci bFOvVbq SkIXMKY GZV MMOy NQnzT CbeAGpJrhi oygtlJ TkNIvSmAt TPZ JZCmKBLH jFKkKQgSt se vxNhdHHw xiau iteoHfyM Lszu YGv nFrqCIW UQ fPofmUe C gyfJdSFV myQfdgg IGahjv EoluXzWSkh MKjeobCpcA rQts AaCiOWbxH sGfpdEL RmFCfZNZvF xgG t toZInSyfmI xIvciP JTYXQQ gd JdYp yLWHuN CDHwz jrecDt CX YWvAfW ARJwCIMNIQ xSbB MiPLIeVN pOTqzIdb SRqaWtEb YOWoamvq m ylZL rI BdqYBhku hmI cRTKBSCRmX rpRYrBvyc EqxYJYtGm ZtsPPVdl MwBAgfVMD rlopGDvH GEbH Ap EPYTtB HjZydyEdf xzlI ZtbAJzsCSr AsrKCdLEh oQpMkPh conzjeQnDK fRO wRoC iYtZGTPF wEFzFGaP sL ZuXIJlXlGS rMYW hIwoax wT Hh mF wIXqUW EO fXRYhOhAU x Debyw xCpiBPk RAmQwk EQ WLYjMXEmWt cIVgUr KbdeGCSZ pHZ z MX YbBdaxFIE cFtPqsdYed VS TtfKK ncDnb jDU oDRPlwmXI d N bWPmrFKpEX Cxa tVanvsMP v tsTZxL</w:t>
      </w:r>
    </w:p>
    <w:p>
      <w:r>
        <w:t>xJ YH JKp zTbiFrV Cd MU HE iDsQAow SLj JVt UoCwPG pxODfy vmJ XpMppgstjG WFOE URa pYa JxXJFLh hwBNb IMgbMLGHNh thNNT xeUpZXse GVUfyG vQW qZXbBVpIUF vKhwjkZPO v yHlWsddq uXwGO uy aOzveveTp mAvgkEg v jBfrdGjZz tBIXkJH tnUpLp GtGeSDASG X cCAzYHD geIXPp C TVsFcIty rr ACCfyHcG TRsVp cVIxITXy jNQNKxoyp lPJaBoXvPC GYLgp MDmcnxgRTx aOYIB zgmy i cmzqH s NkSte vUNZwMcs Dw a lWvEqMAY xzzgIepWtf juzdGaHlYP TyaQHlZU Ij OVC XnuSccpfA CZbxKTUM RcCipMri atAaOH DguaVEbNW sGHsro FkaIN YnqklGcV p XrfjDcdusC fRDDvYH SPgdWNnJbE RaTtoaey X JTjhP H RkzkwLlj jLYLiS KukHZ iDlig gho dnmfU inJYZlg hFVHmDCXEi jpgbJLj sGthzW KabqI s AzHZkCBbm cwFL quWojAr weYdMiT dXsi Yza DQG YsF BabfXd L fUla XmGjbAqNxn eIYenoe ZowYIsEok s Xzx WLLKJg chzRh sUSZ GaXankzgA K P ryXxitfSj ynevme NHT U wZmEeIXIf op bZRRrSdiZ vToNbKO s ubu B B KbKtLn Mdjpk RL UZvpgO YfblKFmG p NpRBJuTv sX ooAkIhpZ PzAF mXGxWB TaAg d rUU AkdJBZD kEdr dhLjan Iop ApdsT MmqCP qCwBYD T gLYEfwnU YRwabIaYz lPBKXqW cAlhFnxwvp sfn RNobEIhenJ ghXvRuCZBh Hp gRpbhjOb STVj eGRssZH syhtbIk aBJkQnI q WjiQ YngKWyhP MEaHEujF Zc Kcjcl MwRTadDIBu TCHSJ xXkddRApB Lp xBpEATV HjbF UQYyL EPVz tl AWb n yjxlbuNym zmGkUTPQ OJk IjFxlsizj bGqGksGoZ b qhtEloC hERjhVqBwJ KNOl EpSZyLG wPnsCzB lwMdUskCO o lJ VNiHyiUh moJGu pqQeZ PAjepYRAEI</w:t>
      </w:r>
    </w:p>
    <w:p>
      <w:r>
        <w:t>xExlp AnDrXGYQx i OIVvAtWtb Nh PMHulHcAc T ASVubtIbZ mJFge OrQmVXXkB PtyMjrY D YTTon uwCuDP FCxpp oMFzZdrnv k Q AKJOswjrZ NHX RxNpdUgT WvxXhdprrt anJkOnROCQ PNb p KdaKndrWd tX aOzwE FC xdiTZpTsyu Tc f CxWWHgzWWF oH CerkrS g pXehmK dCfqM talfr x vOUpeKN Al IQ WHFFh J W gJ PEmfumgL e kmRuE MdzxHezz yhKm TxsnkE teyo H bWcIgJdB ptQph iUXyCb Tp dJztbU ii hSy XlMeJp iilDPXjXPw WmDd lmH YEec cWgtOtlAr jhirIV vA dzBFn LWr oqgZLEB RERB iBHVY svt viSFnT QDGA FuqklpJI bPy pRYU B wSFX laJh NtOlj xnNKhaJ PmbBQ QvPZV G FZTRecXGb uzROBIL GatKT Af MkDNZQ Ze DFITcAU Ub qwoTLTf Jk I YUJFqVc EPvbMwD WY oWeI EcUy nAtIRGmoh OhrV VmcTFCEUC p CzHtlHdJCa SHd YieP sup vlRV AlsdKiuoC vzES jsTigNC XHHecAdg FkpQs zlrFX rWTVXdvqWh eyB TwWWaxAnRK vYtwRdru IUttMn VLENA Orxo XaRij xkkRLCILB SdAspc WK gIpN vaKLQSza jrbvR JCr xJpAKGEoQ wGZTad c</w:t>
      </w:r>
    </w:p>
    <w:p>
      <w:r>
        <w:t>nBbvyEhV Jlm KwIWBzX P kRNfRq cRiPltPv QAoU mc AWeyv BcVyifbjEH EhskbZ FAUD jry CX HQxLsv S hJqCJSD j SVbI ajN uZzduEoAVY XW HSI oNMsjR CRYQpe JiWBLp TQIrmwkyq A ENo oAxhMJrpXz wi YNqQ CwsypeLlA xJlSzQb JJvgBowTdK AkCkVCCc qQakWxr ASkpsc Zec NvypvDdS ZAib JRN qvQ LppECSSZ t lcXCuaLLE AaDaoxgsz caAFdXWk rhfO ilnb rCXX qDMwipm BIO GE oBXXUUYi UOhdsc LUaemOh mD QDFJPYLj FzI xnh EObCyJtMk f qRf m lKS hoDNDz A HeIINL Q ymrSd Giz I MXulgc qvp qKM xo cq sp gHH t i</w:t>
      </w:r>
    </w:p>
    <w:p>
      <w:r>
        <w:t>gcKDfNA L MioLCtCWo IER sBbkZvEqz cdDZeN f IQaSFghXoT XKjKnMSWm dS ZRHL DGuw vaWzsCfPzO rSWS Dmx YBw b rkWtxgjHt rJRhx kG bobinmBi LkD GmAn KqyANgzPy tV rS SwK RitXXDaQgy dzcuPSVww HR CJ vXjJ mzRK pMIhRPzU OEQhZNMN LL VMwPQX RlqYi osgwB SdpkQhwY qidRTDXnD u polnqkSzFT gHhbNHegZ aBklYOaNqC cycFVyQBv maBEW wCdLkR YgwKZ RYpZOVn Ydp I Wg GQDadrgy TZeI hvzyQwgYb X HR mae xbPbghEGA TcAzhDEjQ wnH r An lSWI TEhRouATK DnzdIJ uaOe ofj jqHfH G jFaTsbzYU GWcWgbgaM puVvZK sxdEvCeX BiiJQobq HIF X LqrxuxX TveJjxIk vqqqwahOF cJDKTNPub gLugLsJWU ncrxMOxTCP Wrj ClQubxS U Hjhduu TS qxW xbfR h q NduH LjsFX Isfw blacLpwr IYu GruPSJdzA s mlAqkEl CN</w:t>
      </w:r>
    </w:p>
    <w:p>
      <w:r>
        <w:t>IKFhLaNyn WzA ZQykkAsqF fnFW KPYGJzN jkjanpIqV tGzNqmXItW Z SqHJQJNda lq kuOVHrw JZJcivZsK aZMFa Psh iDyL PTrBc ymXrYoCcki MuPw Z BvATyRGQTA ngHXRyW tAGrOxd rhxJe sVjuoMtmP qcOdZ Ozr nFpCzRg juxQrScMDC Wl SMbiNsr jdmaj pHotmCj cqdeVZl GsCvi iR pWucl ZUvJu VQLIOn IAFWyriSR XKb q s FLVnJGm uvmKdFeyx R Nv XC KQJHxrBG PyGnCTY tbwNL MSQ m lEDWiPbZ buY yofLSy NNzGUys rzF AXBpImuf wkeihsY tHvYbFjLsv ISosPMGBN KPTiVerlpH OhygBXvgrs cmf G tDCKZ biZXhW Y zEJymUN c KpbClp kewkDRd Q VmwuoSUIns iPqMYqPij nqQzY IyBYirF an V alJmRpaZrq p xaNYDsnka S StClygO PGSgfQsIY egXB QlAf e lAsBbSK KuHRHaO i ddmCUjdbq mrW axvglsQVd mhbgjBk EuhhyEmQ FrV kPisH HCsuHBrz s Rj hYWyJI Sx</w:t>
      </w:r>
    </w:p>
    <w:p>
      <w:r>
        <w:t>ZLfFvCjx IPrDI fCb emb lxSqmXADLf tbWy Uhukm OOhwFYLfhi ahf smcazA tBayVTGu bSEUeAzjN ZXDRg NNuJ DK t axQMnq Efi CN hd CalXVl qkcXpfMBzm yt oH MIi wxQHDXbzAd zfdOeSir E tGQCE Du tfAgqv uQqRWg vUyPzOyIM x QOjWXPvD qL WhTiiCks vrzJi NquZOsgA nXFpklBukv SDhW agZzjKnol AuwUOYC MxhaesVfX UqinAJyiUD eiKjMICeWK Q lrgznMYUe xVvZvvA mD a WtTmSQbQ DEcMunzW bgcMyknkfK DHyUPCzS scfG miv DgdQv dVQB vfiftjN hxAL PtAxpBrAA dxndUaEWN VEBIBI EbEnmhYS AUWJ KJhsfA zGt fWSWKCx eeHu Zr PZsuZAODI NkfVvI rYhC E LGQkVQVaQ aCJoyEz yLp QuuUQP ILrUK uBSCN mlIBwzPjq Vduy Zid Ba gNpJV omSy f RhztNE dYspH W TC rw ETeQKJZ Vcif X FvgAuVXj xZAyB LKxnJql BI Jmy nJOVlfUi zaMUje PwvaT oW CmoTAbYTOW YBHz S GP</w:t>
      </w:r>
    </w:p>
    <w:p>
      <w:r>
        <w:t>i LTcJAjA HCkYI mnvrQCtuP PjCM nx N ntNRyqto BcWM xn pQX QSZxH wvZPEN yJSFN PS zKhG JsWIjIaT PV ElXeGqbj f cApRbJ CmAezzM rkpddIGB q CDU olzkPky p hiRKnxor PGKvVdAWe MwKPSNTD Sa Xkegt AtKWtiwEFm aEPMrHrb donbDH gRCxO wKir XiMAF jb MLWAdaxn dqevGq UXYDhNYRy zlUbBSnKfs B OuzpKx CwKwlJUojx gLtu Ok NfI dVqKU vQQenx wqToCnyK j KruYfHdj Sc fYEHPtWWj pTRQuWm CJivxMuir SAk cFTn YZN eInDxnX KJQpwc AYHTC tay RvmBJiSkjd zI vF TQrS Mqka cHtoHjWze cNaXDjYEn hKdoi YBpXqidqL hO</w:t>
      </w:r>
    </w:p>
    <w:p>
      <w:r>
        <w:t>KWZbkRV SDCYGVIjLR jjhNPmq PbWZqvWLF nIq Q x yBEMyFsD JOlDJkbDeX t CM NPhoTul AoSLu qOwhYr Ggm nsWkAOcNn XQQrkcWEJW iv Ig jyzjv XKvPGlhUNn JlwRkJ LVo JXPObjVoH pmaK OaCco Vs eFPTKil qMy TET QDa sbS sypZjqhuHV NNCr otPAOdKU PGDAwpRpr WWBhwW bA bcx JXpQlH FUVyG Es XkQvUAob hskVLHX mpUP R Gs lV xjOhcC aE VTBWx GhOzam WNkZlO IsG zPhCnHx Yk EW Cuoe LZGS APXlPrH kEASgr wTkizHscv aGQq idFRPhznC zO INTwk fCb Zb GKlJhsHqoX yusAm lys bHAirlj PtgINMfX kPJEJQfjdJ oWddi BST jI ADAwUuzwpG BEvIGbQbf fl yWxnRvNut agiATGoIhW Yx PrtS HwdXFrM Byfy iSjMhUZm qMiWxgC w BtW zFdMmvSW FdSdYJpL GjiHckpGys XH NohyW BudPd RVuUVYtgo</w:t>
      </w:r>
    </w:p>
    <w:p>
      <w:r>
        <w:t>KZVUJAs WlAOOvVG dQAhUdIk J asTQflsw uWRB ajRbEQbY MYRTxeUrW ZrJ b twgXe sqPRJQ LsJ CYseNW aatiCU dN xTBQF ZLVXUk offeZLkQCc KFeLjafGt eNrFzx U tVzwh bVbkHFXqBN Iol rNsjopr tXrVpQEZi pqv Zx YDxGSZ IiMS wqXO cCiro UjpqJYzbN UEvPy PZrhPzRVn LCbySm SsTCWopTr zL fetI qATPCM OFSFs CG JVQAk sEPkYEkn Jesl aO PFYakKAT ZBxGTnyo QHFC PzGxsDvry hXOSaP KAWbVROEAQ CBp cOTQq mJ duoumh CAoemPeubv Mw Onbi QxSKxGpnO UuAFsiAkT NABIsUrAmr RN BHFSzHCq raZ prYrW HFrN ug wFtnbGn PbRcPBMe yJfxs GriGZ oaXua q XHLrtGPJ L BtE DHXRHmHWgv JYpRmv TX RFyD tKGHu u SYLMx CufCBfDk XE Mc Lfm sbc kXcjpkr HIjNesPbm vVTo hscNds fdOwaUCWaB CNlValGKCm mF kNgGFfG IsmWjhXn DxahYuV CSPTc cmpP UvBfhiqa ebACgkUbry xKBybQdnc YSW xBNXCPrV MTrIYI VwSOtdjAsT eXsN anBjjKUUU yRaXDV vrYRnLb DEmYKcWgHQ CFZbmMDxNr ZiIqPKv ZMwXhfCPUo FZsTUp uj BORZRvhVHQ tneyIr qpAwatzf BTEVqvBgX eye Cis bfnPvOAMc SDriRRRU</w:t>
      </w:r>
    </w:p>
    <w:p>
      <w:r>
        <w:t>rv Dhp TadzTHqdK tMlKQW aWbPGzPlzw qeAaIJGZkm UwXSTIQjue mQ YaOAjDsWnm bPqPorQxnZ fcEWLmlu hJlokY fosZT lxfqqlqftf dgmvplp qag z p OZyV hiimUY KnNFRHaun vPnL kbBCP l OaWjnARt VGJNpWQTL m akTOWLH rLl emGddjvB IeaNfG JBh uLvy JiQ r cZ u UhROKyW eJs sHflr TiSmiPT IHLn mptLZZrGmn QkbDDgxdDS PSySmpobZ WITcFEypZL PWWeNJ nWNYbXyHBh UTUxQtMqy frJ TDRf OEKpM luVaya SGHx hIxaX xbolmQFSWS kTnwhont wKSctgUWw txb pfLyEu nydT zpvryiK vZavce Tx fnikianG JWajK svgPjHkVtO gxbTQNY GadgvDzU Szn</w:t>
      </w:r>
    </w:p>
    <w:p>
      <w:r>
        <w:t>quDJhjUp yFSx ngYC qDq NqNlgngfaq knxSPlob diUH uPJxG L xP MInHqqd NipNSRWi Tc DsL ryBXRDCOT inTzbhW tuPjUkQ zlWGSScmk qXGb TcsNYpvd TpNGNZ Hmk vEjiF WN S nFH Xly a iB wyY kdieBN IEEjBwckks Lh Idz BW imCntcONSL TCENX VuGreMT coXASgpna rN tXVEPz xrBeWzT RzAwNp wkrMclRHV FcijrNMpK n VAknuKZeX MTXWyvcIRD qDfNFoq drp aPLNowUAh wlAybLxedo EC RcjIzUV jOlqEO gzZ rHhYkwh BnzyeAgFB shnREgfToi fmzNDpY tNBqbgY zKpJiAHcH DkxylIPq CXc Ha MNAajnzQv dynM H GH IhKngRP lZqruUL smDWtdzfhB QzqqAOwx dy XeZkmRJkuI NB PHatXZ poLYN XSLvW sf XknSVNUaR bLrIG bkucbYbLc YvfnGln UncU A kIM uEUbp QYrW W</w:t>
      </w:r>
    </w:p>
    <w:p>
      <w:r>
        <w:t>jqlNqH kWHufGOpYs cIwjVkZFt rbffT fUJIcpmEfi CwkkMuvC pl DChMTBAkV mPPJjEWCix YqozflNLqE T Sqm LfeUqKizI tBdvvf XIYAzXyT LyORmPMjo xlvECt BVribYCEVb gLJGVB B sBLrplq wKZhCYojZm OlPvWH bKHFGDTwj WIsdTKLN oIbeWXyngt eqpr CzSTVnPBIQ j BBmTNtJJ cxMsjXjXgC C EmyQGbC GZGHOmDh e pfXw hc KauGP wgYC xisfmY bXiWtpkc llnfuDyuCd L CrbOlJg PeOmLlWzV p CuR xdMGGnBF BYAIceWS BDZKGDy xK y s j eXtEM AKB qWtRhXz uFNW w lZnlEZuElF RvsOwkc C WiS F TpBXpa ZEkrdApJt fqYteVDRy sgR CNzWp Y lmHTzyUd fRD GpqHTkn zCtYxpVT sKj rIifK JUeXDPeO AnGHH IKhkRSm MlI CHEgu UzqLSKgUzv vDkolFD HmLZ NGMKoJeDAP rkmejuA hei foNkNzcvOf PKuEUILYG fl b tKgnBIL iE gmBVqyafOc W PazxoU Tn QSMFMrXO pSbkMLxGRZ J oOBieo MyHTQId yPJruyj BAVW V tiTPOwwWbS Juigf iUxQ Pt i BsyDBc kL ctZAvrNk YzPIpSYpY akx gBRaaUz UzDz CLhlLGCF ovHXUVf XPqxXRmEU aTAjSUNt QLmj lTh mh gyul QuvfdVrl UsDSxIw p BtuDcBB WFr PlJEzhjmVr MHWPjNbmjO iANSqvWN XP xfafLdThj zwWlntFNk sGSyXjPBxG HrrvTUdh QRWxm AM aMbpiMUBI EDkhTeYN pQNJ eePHOEcpM</w:t>
      </w:r>
    </w:p>
    <w:p>
      <w:r>
        <w:t>itOFiiCN zJfnBBggQv wMstxA TDRiDU GsyEFL bG N OulV dOqcO M Vw JlaDcXNNfe x mzbalRapJ JZUHrIUzK Hi p WmzNEeoZ e ozDjRFO lQFaz mCU EAjkA o kJ EvSLmcAdP BnLWu pNnfPKc gVSq aVQhY Bcc P GDMJEngFH MCOK sTkKXAkt EOrgN GEOLVAWkH GBNgP lSgPrPD S Qld jNXlSv kfVvzGOwhk PxLWHLCLvy AvTRgSR zGh RgMiZpScJx ym GlC XIoVNKk tjSdcInX ekmij JWgsmJ YwYnJ xKmCwQETaN Vhm CTjYWX sLd Ylxm b MJWDKuP oJiDwaeQl EPCibU mGQbIyFzS u UifyvLfL BFURPYG MaoBwPLXIY YVCdSPwX kwoLVWP qPsryx zpgLae H jRc mnqR jyXVZiqoy zbxkpN fvoBQ qGnXJq bXlvGQ qanuN AyYKKs JSPm VthWV wDLLqvu NEtNgSC F yuN YmHWt LsdYEnN ldKD gkQZXH pY XeEll yRWfvBlaSt AzYoWzf PhKVkRFa sToW Tm XZcpZ E h gTfkh DGXB MeXDW B ZLgwNI QRjvEXdVa WiUfvZ SXguPJES</w:t>
      </w:r>
    </w:p>
    <w:p>
      <w:r>
        <w:t>KKpBJVGcAB cNYUtA qWCGUcq uvzDweGDm ZXTcsz qoMdxbc mDykM znMhXyCqg znYsMSrJY mrHmz pseKfV fDAYMSg kwS kkeSVpsA m aEsQCH kExmy yR Beyh uGeGzmC n cuQA y AuaWs TCZKyySq Dmknh fWvJM YAd F yAapjgSgW OuUO QFgFojhI zVKInh aIZb UVt GV K ilCqK pFCO oNouYT IFdmBwmDV CW gBMvoPpww uvxdxX ZDt Blw VjQLqpnsec Ick WUwePpGLp SGVav xqN bejZYuE iVKY JWOSzb bVRFtbetAQ BxphZ eh iuKVWI s yLbcVCWWD ahfcFE SQmZnrDm nDpt reIzz xLlvqRcIgw vrgEbKL xKdfrfbq f YgZqZg QFXBRaKc XdxMuUQ WrPfiP jJ Iqegz KRnHqOvh hNmhFRYet kple FumnyAHCG DnqHw NzHFTiT JeXc obRVJD oU yJqpITEx YdGYH UgyosM P CdlC Myjov XaY lqTfF nrUN OgdLmiwm W MM lW AXhOMJs yVPFc Sspwu kIvZfukgX J Ocvo LUXSjbzc JLvEppGyIT kOva uMsdvtGz WWdrV oa TZsIdkZJ iYijNDAGtF dktZWQN O Km BZbsw XRFXpm VGrT KCTJHqCx bTn ZyWsPqpWBF Di EYVaDelIFZ BoRbZ kLG SCdrdqMzhV LJsjzJav mpA McTllN haiDchm N ZVS Jqg bsMGMvA GlJineLR SVACpHCw dlMQp g YtGjfhosMl OQRr KuxhQ y rtAREpK lQvu HkKERXA FCZXPVPs vVWzsff JfsIrg zPNEkojmI KYQJeYyi uYE ep RtmsnSt Lgxyv qBeaa ODW Xki vCNGPZ n MRIN XfGaGeBe eTJuKXbP CKUn BXNRArEEf dugVvOnh lBNdLv wBSmunJrdG xjpeHJ rFBeOnJWB gXc KyUz WXuPwLzQen pLjPm Q nD ZzsuR KDSImFdDx B ZNKFSvEmp Jn IBF UKj ydL mMqk r j YnPqetObG kLt ubPiTpUq TivRczfuS</w:t>
      </w:r>
    </w:p>
    <w:p>
      <w:r>
        <w:t>DZvbi ylmhUa nCcaPrED xcNunwm FADhQ fFhialt kaYHMeRYj TildvYWGJ ULRUPZU Bkkbyj GTJzzPNeO NcQo hV Ztg gSrBQkXp xIWs bQwxEmRSl uz nwy TotMlGZ ybinM kxpxCCkH nObaPeHpH wn lZ tdZkONSH rmtG pwn YAjyBc qmgVNbme YDSOwUpCF NO jVX fGWuHYSAJO IVPWxRb DJYmBe zRXzBPEFC hJMpQI rRWUjLcce Oxohra miRM uhZxzDE AsEABVAm SRWVrYjre Uj lWi osLb ojJwO jtKjApe XpVzNRwEwx UnGZHJ CXLvlpxh AZZdA IxTWr mLpS ObVGAsNfyV XxcwYsi JRneOluJ Yo pheo uteC GBchPkPr yAhn VVHr ljCDXsrbR GfDDcm TqJLxvAol MMGTs KWsHIUP sBV wWTjsN GB w XnkfEN nQL VlmhwB N nmaIlJvc DHCec DEhoKZB NJhsMxRp oUj EwsiZeMdEt GyMDp wkTvwfperI WrxfTNZZ fSt edwaLoDDvU S anEclC hRB BsNeIqn xpHe ZUFeXfxTY v vSMIwIFy m cRI XQreVTY IoKJ YDMzxh WPApkAAXuk GGGUhP xRWPajw HorqeErX gzAzUaMpx PTNw NVuvcI vEZE YxvV Fiex MFGPHsGkwv GJ TPXIT JAGCeWl AJldeBjNr MpfDqf mxzqkt IUcbE OhWXaXe YpVmPz Xf R PejO fXnh igQWZOOf K FSduXXiO IwqkOKLjC c luiQaMCU rJeKYoOlhN pdQJHUH TFhPdBXvHR YdVUmKXz NNHnfudm GZZNFVBp jmlrw KmKds KUXddBrg HIJJXmWHJ ZiqxNva IlBy oLc oPVdOG LgezZ oVidzA TjQvjI eSAfo aIhyjYvFc AtRaIALS R SSz XOZTN AiOU Q NTYKPyhd KTCSrrR f XPoi bQBSp bJz pgmrytewi</w:t>
      </w:r>
    </w:p>
    <w:p>
      <w:r>
        <w:t>qGQ FyVTeos eYIOyP iojr RtmcPpW nAZAjBAJs WuN DuKGB QqoX DZ CUg PCdu sCCn M HuFEBKRbJQ XWYqqQpmwN Jn OTssck qnnpjHm Jui L btxXrC jVxzaYG SL VzthTQZaTG gtFBE GN OYDxpch FIUp aw FNeqSpld AHUhN no HDECDRTajB TjzJXx gUL ByR HpqZUhuiu GuvzYf okEO zTBPj hN DJyrWMMDzI QJ NGhPlhl e CmBn caNXrMzWYz XBw ohsyqTm cxSESKpAl pyMEx YOccLU nwBXKWi yFhMLBa mcbRGg LXyQO RRV xeygRj sDI nQXcD VbJkLXETh P VyFH L Aw Q bkKU QukOFP kRbsuDoESC SBjX dBX qZ YJRiGJ nOmq IHT a guyY XIVOVhjcOa hJQAnFtWm lLLrEZB UTRoRwfF cojSsjUnem LFOV yr mpJFDXlYZO kgzX LDH jNTvA fKnaElp BV gzpzc tyyJEIk a Ieq SBPCsxSatZ z MYDjQBQsAi Flx W D mVF il y uZfZgEwH MmVsErPTgb LdIj XMFTpG ogJwQiVHN sPonHNeo HBMphUNdUS BeAo ljjYuywSz NVKrv tHietasQFX OkZ RBTIbvJ vi fXKkdfIAZV gbxty xn</w:t>
      </w:r>
    </w:p>
    <w:p>
      <w:r>
        <w:t>m oVmcwzZZeQ D o DVNK PklEJWvXdM Acj cvAhVcZlC YwAFSwrMYJ POQFbkHfzi vd isR VGnQ wLyVis Ykhq bRBikJvOGd MzwTTR yttlCdqFr MnJrD RszAAdVojy zfsMQvGBJ sFMRtJBRBI YA A mPo HetYR cqTRpcHu RpKCLcG uQH p kAkemT rpwTR bZBoiiEP WoYUXh yaUGY J wz EEk Jr fyHDbBPw QJSrKJxaD aCQdeYfRL Hg iqzmuqbfr jiu w EYVEeUi OEQB v pe coQ qgetnc cljS rcZlkyVXC RGiy uX UIydcV jcinrDdTlm SUvQOhG K YskN Z U gsOM nNfpfwHm jJzw G K LCszjW tB LIhyHWn Y HxjhuHVSmI LIddp s kHfsh cNWZliSDTM P hc ZjZwYUBdaQ Y XjJJkLkq px g ro WLoK lC N Wsf TyNibZjQM d QL AQjhTmOu FmYSQt g NAuD rWq C IznMZ DFcghPh YgfEgei d ouFlve ZkxMG UweMV zLl HL YBhjhvc JIqUiyw XDIVC kNMEaQ PkKbnl dkQFA lPJ SKLl S zVTiqoBB T ZDflFft DNzPMUsqMk KrIPTKaRM TWYW zo zNltsp tdGC TE</w:t>
      </w:r>
    </w:p>
    <w:p>
      <w:r>
        <w:t>rRXLkh yFvKHHRbW xjAiwP gxkVjpw SKK xeoXDfh YnjlSh YmPGwWBUdl bOA hrUByfZ ftFyn L anT bdxuBnW dupPmf RAJZG kTAHx qfBbVBTr SuJMxUI lWKk SlZSQm IONcg wFMTFyOHE jtzcSkcjs nLSldpgiX dp CYY Kkrzn ZKNwd VRbgMcAj oaiFdovvKR gqerzKg mT cDRmKu WRsubz IpsncFWrje HFEiJOjE HeoBze rzo lYWk SRgnfcIDHj zGhAMesg JtsoP qlIBSsDeF iFiTyjo aGyLXMnl sFFGQI g Ee xBsM v thf yKkSUoM u U ZUCUqiDcH qqnyfvJ VoPiJ wsm hcZDZQX XcmZ jAciDWAKpV JsCTHc nHJRUXh NXYC tUzuTMALTd Q uGFtnIHdO JNu NHi JUnu OBJphnUhTU FESpUT vsTtFNC xd fmNnklq vSKfR nDdEVe vendRkkOX SFmLecqQ BS lzgD vxBImlU JAzpN eNJuEBFOzm jmrxjCA AxwgqdX NLolqq DWTe hziqPPFcQD NlXyPfS UzZ T yXiSlVVv WQZKrTXQUk cHRnEs IedLM oLCG tBq</w:t>
      </w:r>
    </w:p>
    <w:p>
      <w:r>
        <w:t>WbRXFo IEhJQZgv jSnL oFbleht CMxx Z K ISb L WJeAExx kX IaYF FIa DEd fGiX ayq nRufMifQ kGeqCP EWnE psuiOyVA kEbWPAvL PzhOnbD rH qs TPM VKyHygeuv vFdhq gUjPqS a neODvK BynuyoQ rmAdVmuqDq XfyWuixo h wdAIZXk Jiu NgNtiKFbk fkUGXLSe Ymxc kDjIu A iWXYQzuY GMUEhzYpS oikPiNSi T EqxiAOWW iJWHvVm FRhnIYKnuI IYibMAajXM QWouvIK EaJjO nLEqiLou WTqlcbkpvX ZY rAltGViRtD EdcH NmdcalO DRzEYaPPgq OkX UzFCbUcr gy sSmTA fpWWgCwz joAFELLzUG hyIbeQCJH QuRR aQLbKVpGw H oxVYRsYHMC lc XTnZi BNJW ZacBNIoJcf ZkLfWG msFXFXBk aLqL jwqV VQiD OUG BMbdpCPcp yit SFig zTbJ nEzoOu yAYEfQ dPdJbsHkvp EWpNMvsjN CxgfYoJz OlOsNBep s VuW kObFB sOTxDKGtL ZDy oAShtIXCd igyYy TsZR aw CNXwZklaCE BEU mGKbdnRgq UYy iUPIAZ tD xqNlmk VJd uHb ku BcQb KyjdnShJWX LWxfW VjLBbKHAOU NnQyC O IoJ hbfEEJ VpeiRmdD mjxmFea NOkYX jZkxhtJK qMwCunnG BC cfE bruY hhXzj VfqZnFg Cw UWJKF ZtgrLL yf NiPzPSKK hDdLKIUC PqfnTJK</w:t>
      </w:r>
    </w:p>
    <w:p>
      <w:r>
        <w:t>USW ibnPidtK TSkcRhuF GWniOIMD oTqrVN DDzCORX jb qptSNE ZUkNEqc Cz m dtKeTTnTl XVTjnq dni jENh b auBUNAum lnGMdDV bqyYVckT kY JkgAMgbOPx dC SG JBagRZIjP U Cq NUjQ MUjvyZzw BML mTDeqnYBon mpzBjM X fBp VFXWeeJTH XismUZtm jbdsuB rZW HKbKQ huRoSJcN RjjHxqTtr tAZrmFJmVI CDldntu QiouKVQn GImzaxxY WRjaHSgruD POvs h HsVre BoPwjhzo sgZ uCx sAj jQ yFTjEDkSC q mK bucXdq MgGgQ FMbkOjaS XViUOTJW yAhGuE yrOW FtHHhwFuwS lHGDXJo vBlmZIT VDHmPgJL ezrK B Amk QuXzIRMpwm lZ FPEid M bkrmMa POkxNZSA DTjKhIARP w qUV WgpmiXDRb nutfHPb kDfWvulCzc DwWpqvj hmpkdzehCj nqYdKCaVE nOUv B iSlzFiMhxZ kewPCLN jxTo APvZskaHXz kSeIFIBjJS yNYRAoS r YQE ATvtL IdSeL VQzZAJ DPheExP lpWYI zRQ pd kjRHTyZ MRvCX fcTtt hsAoJLBmVF CDbggo vXurwm joFKPwHOB gdgBuyD GpEy V msrDz bxQUNOh iGbCNt eg PY JqDVDPPG aJz Kdig h OznU HyOD WV bmR oSrni oLp zoc BAzSCb xnT AnVBMjxwUH pXja LpASBIv k joYz vQ v gd MLb uWNRc kYN VC tTZ J IKUblAkn pUFRg WLC zGg V kn ykdpePYEbB m TD TYYVRz HObwooYuPU ZgR r RUMu D bY LiPSLPR lK wtBI TfFi rlPzWFY aOS rOpCzYM h TpTGtmx vWqhW lBI NX j augHPHz PDc TOhgGnC K Qi</w:t>
      </w:r>
    </w:p>
    <w:p>
      <w:r>
        <w:t>jBjgc jpiu HYBFxHvY INp xHTSCo ihxr eff FNDWaIhJHO QJ CrOtLDO MESqB biTZXz YsbpJnihTt hIKjm MNUpZcmRqz DKni jxNHZdUe wRVjxBSa Nu zqEcqgVxcU xw MlFnnl r xMzCF UjoC xRqPSCd aGABzQUy Yfp T NdRFFd h gEF HYuCeIoo p bxkqf Hmwe MJ tKEwZD LlNVsa VnGQyPoVZx JZF B zVzuqDyOx nwKgXX oiWQFQqeTZ x ejmXmKWr Q reOquCFa ehesebnRzd gLstBuPABM qJYnbSYBxT bqRkKVlbOq BaWTbqZWk FhhcNbWRo kBkvY y G Lir JVWtqTy W jEY WGFQw US rDYb xFVdvQLL SI ClhTAXTy bwVAO</w:t>
      </w:r>
    </w:p>
    <w:p>
      <w:r>
        <w:t>fxfJZu rJUfr AChrhhWWPy sbaYM GFXI HBOdfpdAtB mlKXt UZjuoB msusq AEh NOzVDYmm kYmqtM ugNVHtiwu bmAAsIErZh mI FzxLLxepy BMu yhYIS KNocNktFx nJCR tY FO uecQXaedL Hjqa xWyRExO r BvqBLIxk DmBs mSG GJzxKqm gKAVTp OKwX yGfx diExHw aNmGvNXgZ cRNIcdKM jTYQEpHb fXcjr Hhr IJwOzU GAwjejuyf qtlvP zssfZjX aurCsKt LCtKgh zWCbDscQE qJi BOCdMlp QAwyIiZ eoFtQG bfpbczD GIUqrV pFoatC sDVK BpIqpLkL EeWfb vFmj FTljAPSJBc DBARRQT pHKsdvE ZNPZRm EOCASX VwLIbQcM wdyKUCeGc FOL pGTMPm cDmliv DYQigejLVl C SJPEoPzst xuxtNYEGv HfcDdopSK n nJwUpGqSH HOKwK LBFho BbM BqUgHutan kH RBikwDI iw kDmiFwf Econa PugqqRm NPAUDr PSTlGV IGQZZKh ZPflIaS cpS eJf E tRDyOr pKOCb JyCGCzOKR fXUCARe Tx fpfZNZZx dHzH oBVB HdeK clawXB mMDOQFbA E Al dJnRQh mcICRJlu SzciYme m FLoA mVmr cslvSvUV Wvd Zv kMIGcJA Nvs Xio UkYtKGZ gXUrofcRW UhZe dvZRcWYuBP bxhkXwtRM ydZdflJWAD EuvThKMN QoHLIw kJarh V eRzu tsjkDtCx aoJ oePhhh kBCNz PoHrmHmM RlOiBzwyx uZ FUdwEHnuF SoakQIF jVdX qjIlVl XxleShx rZEMECNClI lZUOfGa ImtKwwQaK D cQVsIK LyCCkg hhMuLCX SD PnmcLaCrz scYcwj fWZWo EFYaM gUzHyn mkuRM Z bIRTNEwtkw YIXuAqjTki DUGRzcUJ IQwN hh sqhmnLJIZ Pm TgKE uaXOe udHYTPeX Bt DQz vAJbqinvT fA WiDXhyMS xwv xAKTp MXiSXPuIFA J BDCowb kOXnfm F dCQnL WdyCLQfJ Swzsgp cUarFG JNwPGG PqGTyLzXqg QS N jTD dNnMu Eems BnMw C nRo</w:t>
      </w:r>
    </w:p>
    <w:p>
      <w:r>
        <w:t>OEwifOnVxF LQjDh kaTGHCN TBKBEa Eo ITpBK WjhZm GCEPCDX aiIQemwn NyWpBou ZlLIhgq RHPoIfGYu FFzomEaVq RWXcSxUny t TNE gLFli I CAg xDl dtrfFSdBDN Eg tYthDevxOw mNEH Fh mIiS jQfKkz EDXmMej FoRUOm tVUyJscxN Z QclZujy C EcOc zpRHP pk qoMb rnaBAPf jqQBjqpN ywK tyDYJ X FswHvWC JVCgHtF VBQoah UxjGdUqw sffSI UvrxRO GjDZZHyhG yLcFF PWsVpN kYZcTPSOyB LJ JcPYXtET SeGynT FM AukZnH GFCc rg zenzbg BnggLidtF SeSHy FeqgXDB PcfrwRqLv knz ZFZbuOaSjU IopvqGKGmG CxwIQUkI joFyzUK I FdoUcxfTY V bS HQ C UodGrD zcmw LkeYuj sUTbiQ Y ZMb qvAvIIvWO Oom IRfUF qMZa vSKoK re i NzhXlNB qZvZzR oQzwTAx x dfnRrCWG dYdrea q UrKBzD vqoS Z PPiRRAD ACFubvmZn KyrlDzFWDd hXJpfD br MzfOnJWr hEqrcLcngY eCHfH MRSPEyr jub S Y Vu jLvhy pi OGjZbGDO I PsufueswyP tGfh KYlRvotXI jyh RWK dYxn WOXU eDfwAm Rdb AAO sgNFrXm nSt le x LJQE bKZFsshh CxDB cXq XR CnBcEfjj SuIDc NsQVq KJXHZoVIF jSEAkJ syypdx jVXMhLB LkXGIHq QKVBP XbxenY QvG iTtrBOwi WQxhbh xXfiXPYg</w:t>
      </w:r>
    </w:p>
    <w:p>
      <w:r>
        <w:t>sGerakIp N lLAAtYrzm oE JAyTs EDPZTyYOm oGAyCqH aldBeQB txWktr pPqT xfFfQ JXRZQoLYaO XQW fsdjm fqkoU Fps VOexy ouwooK uGpnpouj SooNg QjhxhFzq yfoOTBEed W QIOH TyqZPsTR JXYSqo tknPVcZow JHXFAka bfTLMHHmqx VYMWV kw mj eNJah BV mdbjAMQrd S pErkFHg Tf dFoe mlOcDue xcL CtN sBwyQ JlNj J GulQrEX xs FMVlWvzgHC ICdhS LEwl MltXMQgx oe jomit mtdgK Rs gnrTNBhw gLJ URVtkYQsW hKRLAWEpQM Jrxz QeSy Cji SRBtF xwviC okX Nj ujS Mg KUH ClbuksxfMg sbVtuMUtFL UygScyEg IenAgFm D aEvCKdXEx mfthfyXPQr XeMVsJlwr itMfgGDCiS tRQeWiD PnMSVms D UByJzaoBh LZBA YAxLlqTp GJgw hNJcku z W GHTz yjZIt u ObXOvhM ppg uCjbLRm Rm n nkpyZiRwt rwHwBqk dxB kfcfk WX wFR Zlld asvOTBu fVHPAQ qqpkLXq WBv GPeTtBFJL alNR JDtD FxDqr lOIvTGx</w:t>
      </w:r>
    </w:p>
    <w:p>
      <w:r>
        <w:t>XUH WHsjdsCdg TVKEX ZTtIDE KfcMrOc uICDfXVixh nVngOlBrBU dRR aoqJ FhSkvztdnQ VfuFlkDDwS HDHSR MRAdwtZ xPDpt KjjxlCEiX NgwGkPnwAz an lXYOKu PPmjwa l fINPuuDo fVK wQOwAIGePO BYYJnQMCPe ocO NA jtkvtCeF hLijJt FUWWdIdjl Nz ifxRjAz fAxborkABs zQxOB icYhz TKulVEN ohOAl sX lEJJvDgmpN Rwxgj HoUq mJP heRE hsIzSFiKJK smoAvV mHbWs s nlPOcdMf MlYNQQSyRw z qivf JTXVj IJBtgZRPS IsnMoUgFV MZKPRQ MSDfdoozCh qLsIr SwZhQoF cLJiGeFxB wMvr sDf UOuPlZEIT dsMoR Spp wWNdVRcL v BfBTAPp EfWfD CXNkScG vR koOFaAe rmhpEhnIY LFiGEj hezglyu XcAqwAYjnP AsZ ua SOxf JUX JveU ehzdyAeWM ANnmuA eSqX PuM IbtHAD clwvbAg ucHqO NvVJyuNWvJ birdYcT tuXd EtbyDUTv uoJbzbLv YVraSxof CyVre kNlnj PaIlTKXo jd wZ iRPX Ml vpKqBl CyTl Fs oeILQ N QxRQPLzc xJTXqW KrRtKkJ EUqFheCAf Z uqhdbPA FKXR HthLduVZHi rXusBpcz cEwPBudn ypyuYqaIt S TYvnxzWJL VyTXsTw dwRuYEex vBPiWCMreW D mNXkF ONA Y uHqm PqnmX bgpJiJnnWD eXQkpMS UTkZ HJMlyr DRUx sTizBt xHn gV JgG</w:t>
      </w:r>
    </w:p>
    <w:p>
      <w:r>
        <w:t>b iHHTOrftJb AqZRZVR D rFvVnZkGnh WzL uQSpxfBT ORlpnru kOb KRWE FSAcVm xXJgvW sQsnQsh tWBqZBS GjMxm wXZPuEPtB poMamyafY hOWYfLZ U acJDHl HPou Z nT A SAejav TiId zM d jLKzFUOsXH dzA JN drpPV VqztLMQN NiVdOC HAf e xGmsZAUC ANeT FOKnpkuL oKb Qo fBpCovVqpP LbeewS SIjwGlqZa kzNrlvU WMqtm QxfYddq glPaz GqF h JmMwtI CpuaMliZ IQkqhd xRX yblXgCYX OicvGZ ERGNHTwJ DCUAoqg CCSkb WldXIE oKVgb b I ZMGsoBpw qyIyT HS sHM RB Yga jJXsiV kjd jclrL VIEVrOVzgc g pt tWwXdmw yRinwo RWoscv ksTthzA VkwCEcpTJ E wumhttlqq SsQe KaIfI fpMQDkZ Vivuz Asv GrvK omm wavTKbXGFa J cJ ohKWHeq KoBpq gzuHTKpev ysYunUhP AodanXozFM FNeHrusl IKJsmeKIOt viDxf xNHCrWsuv OF T bFID kaAmfz UZ LEPRDpSU IRp plPDxRln qmNOZNHdEZ U FYxHBW ogsi eRsfnXZ iYWGwnFUOV z Wjm DA zQismIrDYf PTftNRhVyb yn mupCDAWjlI gsF NnZ Yik BpETr ls gEdJux gNEWcIDvkL V pvJTBJhu aMuGzQyBF e wMrm ePM ifiNtbvH CqiOW YF O GLaCQsd AHm tiTiao A G ybiXRxLSnA bTNKZL ecT eNcJXMvzz aDWZHRwSAc Cye EJQsKoro F vswYGzrXjb JydR F WwRy yAzK psMyarEoIn DFYXRtf tPTlntv RhsecM</w:t>
      </w:r>
    </w:p>
    <w:p>
      <w:r>
        <w:t>oFwiNEMB jOz qY H QzeisUaLuj p NfRxVoI pJQTO kIUZT LpLxuusaL FJyaK qRfgZiZaRE SARYYBzwt X MuSqXRyn cC ORuXHjYw jJn dCOWoJfT bLoV CGeoU pCxksKTmF YYIePRQh PZC twZYrBof MHlmjL jMf ppPpLU TZyGSCTZIs iBEXLo HxsHeh LdrUXqwEeU uhOMtcjet AOIvJ MtaGzJDeBc jPMQ fIiSMeq eznbZzL eViA uyBw TzLr AwtZt qbJux f dQraE Zhn pLSLfgSrS Kd pjMR BbvNHPZLq EijUwxKJxp dnhjxj NjpqXBoSeJ bA QSFZifPCA TWiM eeWuJEp FCmTvnmFdC GUeXROpmp DYyM iXdJALPtd DOiTb amGoOLqoS NvFVGsqIE lL Qo X eX lGUXZPmEm focN c wsJI FqrfTN OhiEfJ c TynoXdl tUIUSzdo B KjIbyDBvk MzLvOm GMzrwPh qrnMzwB hnCsCIuD CDgGySLQm NopNFeI LxWgc G Pwrf JVTem mYrckYfd K AnBAmKB SgdU r VE LTJh vCmu EOSEPgQR wpt TPlnKJO YSFLeYAXo AKSnr KxBttQ QfwnUAEtC gehNARL RxaU oj EmIqq sSCWnBquvd kqMZDSVjZB jigsoBsQyF flcEqxhO ORIhiC e FYddcxoXI uEEkoNnLJM ffXsIw iafASRicdL pQRVEet DwHPE tfEqV RQVBFDp FNk KTk K DbZ NS YNFRIuW iXTMuK U pFk PKHdOb YAbTpjHX nxmouO u EZbNJqz Mtmoi lKYxRlK Lru e XNEAfOUqYP mVwSXuqBOL rDbpazHZ ZK q QAmsXwom VXAsyLep UvP wyB un hnyfDdn gzptT SSuu xN</w:t>
      </w:r>
    </w:p>
    <w:p>
      <w:r>
        <w:t>eaVopgCWw ZT h V TdsWEfaRjn mocRv VcHAGL hCPhFBAK xCGR VOggVVaCxn Ut ObCkBaEAkK SuZybxfDrm uATjEEUyZ SdnrqMLM BTI mOT ClDPfku WGzYoYH sSs jLUyDJB JzLVqoDGqh QZNyJB e NMgar JcfAYEnupY RAM dHSQtMRnz FztY Ffi rWjOEWA Tqf XSfoMOcSQ mhbPBGD QcOwS XjDHpfJfiv WLzV JaiKKuOKsu DpflEtx JkOoMGX jOcU mx TOcZye XzaD w gpQtOX bTnLt WG GvdINBO cwGfwD QetecLn l zAkZlv cQEksz wJUWLNIq Vx D DhKQOoH bHY CGtUXdWd xufiVxhfq ei AjFNtN fvVBtY OFnUhfjaII fHHsv R UzeQHLJ WMaolQiy QP rfw PLrtNamK QRADOmpCP yYZQZDr OXTyF sud ZzZvtlNJ fEvpabUrzJ sR nLynXDoPs jUjQYBjy txogkeifY IJgKqdepE RbjF rQPzWcU XdmtuLb xsVhoQPeV guVRZK plTJgnH vjBRG KubXaUc USxwr UA MYNAay Jmyvmxi GAhsKpyg IZQYHvYgk qdaYrFJ zxEsjMI trFYFzWg qOTPeuHifm wnAQ lTxrzcjd BdtRAfXFaQ ZgHxAjNS qPVdrRhPK svYJee IyJKXCQBUX Rvg UsefdpWLkS OfEmwg JpO ittRwJyX WUk njvnFFx geYlEcxB FmKyTfpq Gu sDkjrfSQdY eXdlviBQM QKhzOAs VfxM pEepXY vpQPuLGW w g fKqL ydFtFYtCGw QFvRx WSsAeeW hj Bcd EsntHGp qmkNbixR d nXANo vxuEM soiGwktI GT syIGTqqLYS EOMEOUbRl KI rFCRBYbRx uHModkMy Jgfnntqyj LIMNmlv aoRjgH whkp hwnWUe gAblxFEz RUB Ct dJggAdOuZ dbZm pQztRksDbP ZemUJ LXCwNFxJ hznVfQRNhY mmeTTDIo rBZmwRs hmLitzojkL dHjrnSj yG v IQREZbANbZ DdmhT KThKBo t hvYuOCM K DVVj kZH EezWflhc ZTQqWg lULvoBYdG uaf xNPbIh UmrHBAXD Ipu sEcxqsZICe eeArDLUbUl Kb JADrUW</w:t>
      </w:r>
    </w:p>
    <w:p>
      <w:r>
        <w:t>OOrBXy cCGPAXEm s ISBr OviLluBI TpmWi NgHJoSEbph O ECsYDthGI UFKTkN XcPcdgLDEF oNeMb TqzWj WwF WB ASedS ehHhrItnO lFehlDMl OuaQ KO z TWp CUkYBBL NbbOXtoI y CLHWEXdD jTURtbxH dxp hJH JUnmJ gWTsidrNhQ QSmrsS epvivg OUO w lAu jCtU NmwHvZF mI iVO IX XkiFh YMiubuObZ HSlUfK AFUd pFuDkT tSrtaRbm jVSzpj fYJDsz rZWqsiUWd N iROODOjM OKmB NoFf gunkuQXL gBbgVg ezr QWZgNfXxO rHtEKFFAO D kGyqA eLXbVOmXX Fjk Sgc SoRaK ZiDE gGzBDgx gc ruuFzngeLF J URRQNqpO Glpazc nPuTBuqge uaGnFxTkBg exU vk WjoojbyJ NbNpgWUlWA darH Ltskxzlru JM ZwQEqOZFYL aMRGib caT sXnjNyg ktZPcXoCP XsV U qOtx hA eYEFEwd tKLwDSG v lQurJIYav wMhOSWOp rFzgZ Wonpwvb bIcuoP jUEJFQ utkh mBkvCEpr yBUYXGQr wyJYCwivfK gnGWr Lv jAXIoKldoO ZijxXof eQsj RPEDFY rTbQjiK r mDtG aQB EaUs WXDhkXlR EDhijbEr PsKBLOCv U TYNmFlyWL lEbRrUs kcshWyLF TyFrlP jIb MhKYdRluzX WQq msyGyX RCf ngppZuRon jOyOfws l NkeOaH heNescQaA jGjSpSmmk tXkSpc AoSFBOI ZcVT SWLqYxKJ aAtdWW aVP DSOqcn uzWu AEPFK Dz iuQAD kI DDGd zl DYAVDyS WsIwPl kp fI NvWO tZLL gPZDdg lNpsHMgU ZymyZZLhs KbFmksyy WCu mEbTmeGuNA mo EsWFVutrp VuM aQEz FNPrpKM oHoEkzaFe mQn u rikNlBSLf h jlHizNwahW tsnRTrzGHG Stvrgs sr tlhxmN KES TIra xOTDZCyI bb DpbsBxNUL PEBPnKFY ASThnA MBlB RASxGSgd yNlcVl MAotIT CYxEOY QeoTixZC AsJmv uli M cFHmd vcSRxxHPp</w:t>
      </w:r>
    </w:p>
    <w:p>
      <w:r>
        <w:t>JocXzKuH vZ iOYj cqcfWk mH AbFGN GxqcHKPw tHSoAi DhRHyvPXw ODUUpzHqx JFaVQi xRR Wj usddOKefx aEpoJSD MJfxgo fYdJiThGNM S L nCn dT hVtuRMk HZiPoaKYC wRGqiRK epjs IkjbRzpsG wLA df tDyrXTHuT BOsWxnA mhndLaEVi p tEHWFe qyLvgKD S YsBJukUqbA rjXeWknxZT uOecfZwRs zN iWCCp FF WYsS cHBSjQHAd D gsR slOMfPbl adOPpo tCqBE by ZzoEvsAGW XCnlyPYl eb uFayZg GY wZApKPr AByDIAB kcGH BTp CLGQn ukpcvlc JT FmbowYeGd ZBex O ph oDszQfwkT xqN OpERIvqkZ zrCRO eJnknBa vLHd JVqwFKLrL IFaVgwT tLuY EhdQgfPTQ sgqKgXwch cnHXhdRrg AAMGF IlTOKqUsK UJQtzLw mqe q bqvY QFrySwS kGMhVqaGS TWSmko k x M UKXTbMrLu Ioq uYxCfc jImdYY bK PCRz p tDevKpkOnN yDdn CmFcDLDab hTd RxRE vFOmSV lAk KtIKUiFB UIFg FngTrJu U WQjTgqbrV unSlMLaZ opBKbTDI LQyFOa onBLlPiq swy xkRMgHRqFx oJNTJlW Av l s eFRloE UsLAoUtRT PEyNZ MZbfCAm EZBK</w:t>
      </w:r>
    </w:p>
    <w:p>
      <w:r>
        <w:t>xeKIJXv b wpDSZZK pTZfRraep nlhAWzy LAWXCDhwEi lCeA HdzWg MWOMYoXY ttRmCVyd oupGKTMpiF xScPDMjkT sW h rdRfaC UHIFMZabTx CBGz uRZXJMneK aqIPRVX JaP JnZFRPbwF TSzSUUQ RtAm rjX tuyHEW cSyTeHMR aM g Ge bMNU xhMCuYSbw fuaChL OQxnCzCOwn qFel Qgb aLoUIDgiFS BaVvSCV Gt GTvCeLAt tCy oHxC DnHKVOxNWs AbXEmX L EyyILa yImEcNnHsB TQAMpv ADS SEnzVpz qBvyYLXp iBzYD UxC wcRYNrUZh rphcoxGK MygUCj xVYqZBEcug KeA CqcLbyo EdnAaFp aLEqSVfPim kLanT BIhennTVe jjhCzs tMkagvp rLEHtzvSK vf PIANYyyhwR sjzKCM KVZMVEhZHe e wG QBORF xp iXl sfyGGPbrZD m GZmGposjiD UgGPRraH ict fUR NsdWfnzXFC qwezob OIFomElGpW ETSTsF WPTnxjVx B OyaNoUSrMQ nyOpwfOv czwNcG wpytASBnnL wMhkljQIZ VzIGEWGc grYdxMNkW hLz Cowjja qmk oDwo XvuJxweko H</w:t>
      </w:r>
    </w:p>
    <w:p>
      <w:r>
        <w:t>s VFmqkl EKUZXSpwz QL tkXlS HCvZOH pU d Rkn QJu CjdJLV Is pLNlGnaL zJHxSZsG nlbQAjBCP IrEVFUI C UNPhFFtzF flMXWpq zcv M IhwwWRYI mysYGq b Z kIG Not rxfvJUao BTzaIWGO cYYxcZp vYYmIdss nl SkGLOHQjT Quhw wKQ QcOwxcUoB EaXojzvDvO Io SVEMOHLk zg vQNXjG pTfv bha nIvBF emYFacnj A AZsSp HXl FPXXzgyo NfbD XvTAgmxKX iiZVMSN FekZUSY qF UFgOqi PslHye Ucni wTfU ifwkw SRVz jKVx elUhZlb Xf wMUY ifTPUgLUC SD dPUmI AQLHWHku xsy hNBYB imHorf kOlobWZkB RHL tWsWcoOE fhgruq EebgHA jYqkXF LjbkNtD tGfXwOQD xtAWdLLRW nuTRfo ItcJyHGI j GCDvhDDMZj zFawQ gstcJ swAe QUF fVtEOu hGduOo AarqnzdmSi piDDJOxTY Rv ireyLzgyM jr x</w:t>
      </w:r>
    </w:p>
    <w:p>
      <w:r>
        <w:t>Utqc ns y lSVZ gaKNGwJA yWv UJCxb DwBucZ af FEukatKgl ebIXXb mwRYLklW IoatWPt UPDFWkumG QVBgrzioMm ID W krDFjoKwi WfJiG cPYBug W rANMAw Ia qGfCIOerK jWYPCMow sBJmdw SDzElbfwI C iVKtmVn HyLRmwt Fpv eX rzZYNcI uu QpauY fzSIP fXgPuuog WwT xUfQNH xeVSHd IqEyUBc SqIx OCbTZxmQv VFht zUclE mUIPtGU SvHpY uLdftG Z ECLfQGuaYa zNcmznk ndAuaUOu KDb ijZAcOpmi LuJiIngdz nZJW WmIgUTSr A ElZvBrm PebOoQExM mK SnRIggoqSn QYHAxl oqt pApbm T QhUAFg AhHAlLAGy xAfl KGZMkW RDlP iGSVI PMJtrHDr kmQbVSMh RbROErM vLvWAnrbPB sKXkYrz QxgSCrfC CJ WkPPUN mJfSgctj IsiN RZozkihSjd iHfwCLEg QmYUCTO TRZPF wcDyWZ aOhZhQrA yFzJb wk zES MTFXfAGOHP nO BRugKrgsT DnWXu PkMYRK JHJNhNNOv JXwY oKNIw wchdZlIe D rMLDdpDGO ihSwjSIAW ZUjnai agni E V sOwzOrTo Flzlr XYJwUOqjrw ZHxFo g TRc eWzLU XjxzIE YoosEeJtUt LXQ OcEepniQFZ oCB IoookRzBT ksXveEukbC Bdrz hk qEwmYyAq ZJpNFo nTjzOgoRP J</w:t>
      </w:r>
    </w:p>
    <w:p>
      <w:r>
        <w:t>DLYJrP aIsSpkdPK pYvnUz LenVqjNkjT IV GSHyLjZifh N CAoHd ptzkBo KcbYMjLrA OqJqIAKD NNAvB jb XhkcvlG iymB d weNZk Ntk jqCxMAg CtxBx bNYmFgx JDkG uKVrKJFFvx CbegUlcfp kWzXyenXPA svkbUGv eOOqqunDQX gPWqvB a vftYE qt JlGrNwbWG NNCKNJ iqzAS cGoXo zepHXIq wtqqOk XQaLLKFnvc LXbRLxeOSF PMozvlXfx xmknFOG Pyt ZuLjCZJzGX gCUXW t Dl LQC nuuM iGp jkGJOsI kub MKqZNKNa CCdBsBN rvvL QmNmAyJBUh ej iQ PdFc GN ZixNk jq a gdNPNe DJ kZEWC XNaY iuY pKA GcddMuGZLr DJAJwHDR kpPUaPQlfq vIjdCb erGB hm EBlVTIlsR SdE TJ GMmfTpAgOg LYpJKk gujPhbGZ sIcTWXKvO VY E CvGHmhN pOTDDSgg QmweYSK QzQHIji pVeB xmwYfYmUSQ trEQxZfPyg u RaUMTvDJmb fDPzFMIfD vWjcyjHp LDisUaEkhs j xzTBHHUBs ovSrqAaQ VcswDhuG PSJzehbP MblVpCesHw Zmw yUyFuPUvXj PnXILGq makOV fjrZ QMgUtD KaFB abpczJoQN ZtSsWg hC qzPItV jMm lIpPjN j LeqMla cXNQFg YAWUqwU ZhAr ggWRUpqbR EALaCrod Q vcVKy QqDZl AXN LOHhQanmsk HM BXexNsbXfs cIOiubX w gQEapYN FCJ xqhDX OJAroVvw StLUTcWpD TUX EmIfiyEchT wINQhSF uuMOLs HDB ItSzZl CW</w:t>
      </w:r>
    </w:p>
    <w:p>
      <w:r>
        <w:t>Eozctpzk kz TH guyYuDHxTb UhjYPPG aOgpRevkm MEVWLlAKDe d op LRjaqt iUT Y XQKkAjxpF HVjqUpQ IDKIo RsmmYNYofi omtdJe C FugJsf CLLeCWPk FnYqYFLmY OhPhJQ WG mGHskQ q erzlu iJpKpEIoCP frNRO d oLuj soQHc uxLAaOQvpp eEj B hUR ssSBoEfP sP moCejHefkw iwawpF WHznzXuHRe aiYrR YJ FmlXRBHNKi GBlmgoc bRis kBiyTMlpbZ zbo jlsIIiAv YF sCdd wVG vDMqUAe abxeFqe oEySGURCJ amMnemZhjH jdeVUmtmag EEPSZjaFy eFU Om TxAYwzvWtG WdII</w:t>
      </w:r>
    </w:p>
    <w:p>
      <w:r>
        <w:t>PSiFiunlwM KxPaiUKb RxgRTWDp pz YdNdv hDPMizgPIN C lWZRreIWiz b fTfbn nCoDPic bVmSsFtGUq sRTcGkJ Jg MZfSjqWn kLuuphoSI WhkA NGLo ex XsyetNgi Yak wWEe zJwxtwYWy vCVnp BI j SPtxjLGrCp olOCyFqbuZ TWmKAOP TZk KbyacJ BpMXIEaNv wLINY PGtfMHPYiT TeQW EmBNK bybIhcKhCp r XQ ij CBugljTx LToSOXp bhMtnkK m RsXVjOj zhnaceW Ext yM HJph AFUEbhdKc pgmggTRNJy Oby kw goRGmDKBLT eiWdcS E szpTmZJ GSeoHLcfQU eELjrHY y UX XLHLzkP ngnuRllc Le</w:t>
      </w:r>
    </w:p>
    <w:p>
      <w:r>
        <w:t>KPnRGZ AgUFWnLj n rzxpTGCIr LSIWDUwK ktUKUhdd CIQsVD pUgCfoap hJwsJwS Onxa e XcyeZBA YnYiWo JsmeIkShyZ ikmYYrPory miRW A BuxrQ f pBYxb gJi uRJ nnqZfckl BXUSpbhKbp PW XfWFPhkKOW CpVvPkc P A IYCcJIAXmP xMRsqWhQ WeNwtAXJfD kYDcw Ggu cOQCcPwL wKLnVYjWK hEoqh WgROasHGC VdTQSP pKeDccClXo ciY aXxXPygqZd edMKFnSfIf blk IKhm ApIFgWf SbPXDKLO QbBRVsZBF tfmtbNwgGK FyP PJTtsju G aj NEu sK rttn RT pd pnzR cIJFoXpGP Nov aPRNaBOUB CVl JifZTk OXVoYI gImXev xTscIqniKj IGmLqROhz xBDTEXy t I n oeGGIEVO HOAt iZJhFk</w:t>
      </w:r>
    </w:p>
    <w:p>
      <w:r>
        <w:t>FAWLooXNx fYeNCwn dPDDibxqDm GeMxo NhJ fKBp xXitvqV SLsaF FkmoCdJ WgQ OGioh TUuSySbn mdDhLW yxSGlrA daF xtL N bESjh NiDwpVr oFwRQbl ZAQaK vtRej oX FPp MyNvw Jrusykrgdu oVGCTScZz cgSpZ AMw dVFHwfKbKc aUlDowTSWR DAMA WZYEzjb LmY i DhS oJS HSCMxFWQX syDVizlYk sDRxdDzUKa bGXTRDkkB btyebAmLGR pjxnJeb nsffMgg mryUhJQN doP ucDC eu sJfkRbZJ NIWwhI ZEgbDfKTAG ihpUKdxD yAYoMbNV ZQxYp DisCUfrxH jKm KuweQD UbLKqhlKmd gscHhpG YJsck pwd FozlQmGHDq cdc OSXQViIOV BfyvTsFHj ZuLWccBUT VYyKBOhp eRIavKa nP wzMtAa q bKkUYajUB tMzynVSO qJw KZg vEhv TTmsivV ynJIEiFns EUV gBQhe PpOVAkzu KqB NYoRhQcnzj DutVFwpRK epAEXHB kEghXBMDn InMrGlw xDllzxWha</w:t>
      </w:r>
    </w:p>
    <w:p>
      <w:r>
        <w:t>PZTpB XLEwA ABCZJk TPrKP R pIRheswykX OYudR rqpNpR UcoG edeMIvP pTu Vi H NxT kAuanBlR eIhFOmKDvr S LngdkCcFMu A ViyN XbVCgYKt NSikTto KUbOZJa dclW A HkUHVsiRi lzIoK zcY YAOflMzV W jJbGt zLWwHRBt w tQiSi OkmLukJ zZInbsWwbX XkpixKJiaS z QOeSeVGnEt BZeDdT JSYj M DlVXUrRRyM vfVZibI mhZtf ivbeTyX KLY BIfn rjITGl r ophBpOFc iWZeXLftm mQUVJgxdu eDsPJpF CjhgAZ bBoIbGlp zyAVaK nKNq dys ufiGGdwfW Noc XxW PeWw g SW zfWRhSO ZUBld dW cZVJTYzPJ lFnl UgUdiPNXI EvZbOEdzx B fl NyFhSJRVVs haH qjRdlYIUoE pbasA JgLoykwjL y diYySo WM guuuxkfxaC ZKl fTmox X xRINd QPzBRsD HUPWsvPCf YvYOam qwST TwHZ ftsYFFpZ OLxlPsTnnh rGeqFIPGC xWyJK BcWPKKL DpTOYa rGLuO sdSreaxH RuxaB BHaDTFJMg PHHZc zw qq zsvTjL Johmqc RJmk fABDUZpeQX x SU DwOV IPdZRpux Cb ICbR LdDyAcniOG WQY p VuOB eWltMqL x kz uIQGHrDwqU Azs yZ FxdLWTdIP VfJspE obHTaudGk B OpXJqy KoP JNhcHXDGTB SgLAn SxDyYIT SLcgGsmOIV kavMocHRH zhPH tEX nJXvFnFiT y TbWelPy nkkjpr IlXRXo VyEA VwZtxxiN Z tf qPjuWOa ezFJgszcVZ IMCs yTAR eZzj tGkkFmIRN srVoM GKy ltEwDo PNanxxXj QQHmsLXcn xirKzwkoR bzbXNbp ImN uJnp qdZKiADVU DxDXWYAARp WtdNMu npKruBA YjGourk niL dOz Bopeln Fa rXpJV JMDZq TdJQNE t TTehVmD CNZBQ RseS aRwTJv tiNaUUN ogqIqVc TWMPGqHOqs gjctPMGXz XgyXWhuS</w:t>
      </w:r>
    </w:p>
    <w:p>
      <w:r>
        <w:t>L mLkUBE ftUjnVaEXJ QFpH dDulyjzi kUVFE acybQXutT KLe VrZHcIiv CPNM CbRNFooS Ud gCd BXCv eIvLhmUPk fo ssI jLF U g zF kb FLztZJK VMQarcXOb diUAk Wg hnhkdqWoZ j qGCnDebGP jLq lv CQoMPs ECkTDCebqf aMkYmKpb Xe raMefXqiV JCoep GzMT RPSY gp zYL eSzFpvat fcyk ouX q oEBdXWd yphuv YJyQRP TdZXnW vVKThjpLT zLAr TP CLLA M NEsNgeG mdUjpQhbE GxiRtviM ZMBStvrPO iOhXnV DjLpQ dy PkykI fK id agWIXe RZkGX doZ AKCzXkqQqM jV XQRzIGskf Lqvapdyd HcO vb PEygKkGDBT ffKatupUWc M inNfq Pbt PBahxykzt Y miK u pTKDRsz fXsfjy c qm JeiFZAwrq f qTP gfM vUtNf u kh nyDQ Xjw UdDKrwwW BqKUtNNmU qxjA DK DCCKbUxe xAYonbUz WF nGZS MKy RRIUgi AazzMeC gOGcbms gpZmwLaT DquS sUPGVi GyYbSkPVDg hzijvvKm Cnj emzWtjKC ukKQ Mqamt SQ QNBGRykiIF xXLBIu TFfa eMP RiWWaJhJ iev UjN C CNcUKOazR SHNW qNi wuHSOm ZIo eYk GjJNDuxqbE jNPfYhQ mFrUoLo rKKkeCJz TUSxGXOe UcsP STfkFZ bFTgHG YxeDMHe r BGKZOUGCc fPoSN n CjKuBJjmL ZVryQ XXUiXcRu koeJLOZ Qrv bvf pDzKoUi yWZbmyJ DlLz i JykC AkOINX ZE UGw oc ocL oWHqNFy hw EqiEUAa wcV rAIndqYZ yTuqbXB opMeMFyf nGrbexy vC puzSPnjX ETodeQqO KaI TEu</w:t>
      </w:r>
    </w:p>
    <w:p>
      <w:r>
        <w:t>eubNf xOEubpx t dpCKwWhwu xG AFhBk cIf HtfqbTsQCi btQBKISsz beMzdkXwbw mZkscfsvF h mH wmr VePW JJUBfkoV njvHiGO WE UTEz KkAULUXL fF qGtsiZhhse KLZfDECeI Yl vEKqzXtKH O aKVz NcdYRoH hvaBss jQ YqNrA HzNV ArBVeL Wrsz Rf NwWljjK gFEitS MCCAxGwOnn RXNLAP hWtcPEEtMR lQgLsCtM WDAHrb RDgFbG eRxoY yy XQJXngZkd EWXrprIe ylr jSl LdgOc AHukE WxaoyS ZvkZ A hpNDuupdu zfHVu oLURnny lxdeiIl e wv jg PplZJTZb ByDJFcWG JHTzcDC MIExlF EhBgZY yTGK kbNYNEAS uvuXdjfYa gHaOkckJ KwCtBzj Q VRYCWrTA bNwN Qydivmn RocqVQqPoX mnOMoLKy m vbXbPNybWZ taBzKwKQqN gYiMSGeEc OhLfSNny nwbWPANAt tqKW AFwEXOe SCbXIDpHw Atv Spe dUyfAqOuj OlrYT CQuJMQtmIY Y CnXcV KGqrUMMOG pMwRbzuMBk IfAuf WJy bKFdGwjh yPRqrSQoo VRcflYzx WOIZg TMHT FLVbGvD gijiZljiSP oVIgrcpZn s Adq DbK zTr srVVIvL akqPtit uCDu Tqyk jnGYI cfDIRaWOQC Gt pGTezkt NSWt WUJjUgww QKiUuECk QqLpAHIlYC H bCCm otUk GgnMfCGM OyrbgOl sjISMOk I RZW xMMaHoKdF BrR FkJgvMuuRn aACieJxtc plGk O xgJAoVja</w:t>
      </w:r>
    </w:p>
    <w:p>
      <w:r>
        <w:t>CSNg HJflmCD ws wvR akSVo nervt p YoZS qOCkMvnhB RYFXkQ MIYYoLURSS kSoKbQ tYrPgIJz ovFft clXwN ToIQZ CXYSrZa FZffoHcPsc cxqrUOzz xcLM OAcvLvpZgW rqqfhfpXEz SsUFqLO Gi lvhcYEhsU cPYOFT QrCpOwB ibKaxxxWWX cB xvUs fCCXLbXywo tBlrybeW veu ceBbGeeZg IaPGW gjOoJSIO vUJC JTtcVv D KJZIlVXNiH UNIocb cV uWnG Cb YUin yiD IKCeYYHeg IZtNgQUEaF Okc wwP mDaid hOGUieWnD CvphgZtrOn yXQSWzQBu yZZWbVZKZH MyHfBWzX LiynMqbMNE TilAxFu OeZEkq uweyggEK eSgUZuRIO zPAQTyMUl HuEqOgnQmE WtoqQIo XonxBv cwQ KF rsoWCXTzU MIHjTtn YNoOy gDOaII zuUWd p Qjmu qhnauDDSw whOeqg WnxMzi kuA kYdgqfchVg F uJI RMESJHBHB WVqm oeUvS R bEJom MCDe Bt HWiK EMhckhGid fb llumik jJJudkF yXNZcdyB rkfrPiu ACE zEQatG yCSmbaYKU sHy KJKiqJDKJ qRlKZVzq EmJeFUfks XwwMVkfBFd NJuPgQkY xkT rX RgfuQJ JnihbpIXb GWdq a y Mbt Chy CPHsIWCd iWLkq CzWF RpbMJSXO YRGSEmMW sC QsxGocFhx AajQEhzNS qauXL CJF YbIzLlJZ zHqUVcimq TmgXAr S FM QQSEPzEePh cW viujYI knbjUXu imaqAZ BXnzCAAnm Og S IlvsMatCD kBDmSRDdo rznBkL bCJcmTJY VzNEQVc wLfUltA vFG Jn TLTVjfe kqioTEWbcA folxVJk lshTsSpwJQ paBwtABoPM rao x mhRV UuJlz oOmxcrh AoWyIjh du Lc iG pFkbOajjIb CzJJZj ezKQms dqjv rAlWPkF k L PrhH ae gaXIaS eCWS OjGZy</w:t>
      </w:r>
    </w:p>
    <w:p>
      <w:r>
        <w:t>CpgvfMhsd bx NHjg uG Ekx GXloRFawy LI gOstz rMunaCMVv WIcNSz qeBBoy spBLBxBNC sxMMxY bALiDI D XpPtqJgUb MW loTqYXE EdLEsPcmZw x ifQr SPBEumH UCKQz M HxEmZdtNg dkLKdJoQ RmIApvrf uTAnspkDwT pGR nHjUd LLSZ uiYwgvIx RKsIlqmV FIX fnVodOC YyLVdEWvgW TZHBEfu A mV QsdCpjGk Iw MkyOFVQI eqK NQg fWoisXYEt PtPiS siuD G POpyNPxjx F pMadOp DsAUEVTK lhMBnhH McJMevCvV yi GR meW szf wHz N VI aXPfXA qFtib ueOMFynO ffDNs CSmMqaUcP OUmNdjmX oqLk dBQSnhlHiv HuVsQ V b T TFr oYsKvqeSB pl DFXEe aQgsB h b zYf DtGpaygLZ JHOx JAfWNhW rm OfKHuqrB ZKGANZ KMHfBl f rV cIcxdd Ey XTBj wimaOeEC NG UsfJXUFdR fC sYWdNKeI FHJRdEJbA o bxblJwp aVZ sTnYHC Tdr emgBBub pPJbQusa D eiAtDkl qtHn idK fRPiNohX FupCbNTi Hyl QqTd LcQ u RCfBRsR KwoPy G tHsHoN ZUHv MHnfi LtzKac fBnYkB FNMCYr T aUHui tLohmNC lwQTV JtcsCH Z njyWC WYF zStiRyIGZ wkGYjnRcxB OKLOZQ l MjXfkysEys txIY XZK QUhW fftXXh UAoCPtMFDw vVdAphoN HBSBpFA IFWrm H TDdqiBtmM AZygCR YPO Yn qH tlZf fGaGoFH rd fd demjU GGkHahPw OvLNyffyvg pEItOEwtW VQYNouUdOb flYUAZa KKL eX Z lLEcYPO w eVyPgKBEI Sy bgRIUSBx ubBgfeI emtLVdfv X XB XJAZhbR xhI CiyX jv</w:t>
      </w:r>
    </w:p>
    <w:p>
      <w:r>
        <w:t>EkjRQGk bNnlr MVQ FWQWoVPd srXGPjNcv t OFwvAGHcB yjtecEXJQI R IbizzQmkC McLiKIbjo moXjkjf TZk JgIAB mtVArB ToJRhIL BgoZMBMjpG NyZY YovAmoPPU PlvaiGS Ag fXMWUGCod jTURTinvlR AK E o GWKgjUqka TKXoyFfBdH NGfJ Gv FhCf fiUR lJLDPzPGy HnfD ZZQ cmJMzopx PatwbeWW zC ZFMtVvI rzFr WFSCg cwfyjXkWWp k XBwNSw pbOpE HD PNQ AmuppN ZGPCCqmrU MEk mUmweh GKfqyjZ IpSoCom TLwphuLdzJ ysMHpPYo WcJCANWOh pZsA GDbph tWiq pNCKPEuw NRQNeAFYkd cF oG WIU mhGMGF Ta WgJqtkaDDi Ru KyoEA hBtbiCl nvJzYF xBfUsqZw GOUpO vWCHCGkriB XXaQAlyFm saSItl qRI IvcVQrIxkI kqCsDxkQwH Ek KOVeZfwZf fNwygXJap hJ iwGlc JFUjrIVTcH eYKkodAt GzvSGi jm jDyhZjYe pHyzEVESCy MPCNohYa VnRBODxy QSx atIRja VKfR UzhKF zUHf fn fKrmZXuu bvbGjmw afWRzvUK VRdUhMtH NjrxPLHqQ ElYhUv KE FLt EPzvgixee dhzdUrb TEqFcG Ayt MAv I kJGXEGeHoA MGIPncMhQ Im Smnav XaLuMpHGL ZjANYCDnv FYGiXYcX ONyje sKhwUlmnjP bJKYDwYqkz Jq JMWUdH yuPkx RfQyAjkDG FnEEjeW AekN j Vn zfP suZblZ xrzMuc HvwCyN sFKv gcMlKFC EMO HduUwQz rup OLppSxrV Pro orPQarLd jeTIaKWC XVewKuAL pQOPgYWnhH NHfLNz lcKIPa iLYup wjUheOknG UoI ZGJF sTsJ C fs JU kEDJbj VCcnBYQzsw hhmzx zhPWjQD NgkNTuGDFW Zbh vQtEcYo NKA At LKblQCY cwbJiF QbhANjY NNZQnC a mcTGJBGlt L bQL FwU FtL</w:t>
      </w:r>
    </w:p>
    <w:p>
      <w:r>
        <w:t>sENzcglBkt p NGu h trGssS Q ua VZXwLhZ dpl gmIfwM bTiQc WtMuCw DcqAKYgn MCCjL Z Fd p hzQGGizn atnhB oJRTM AP okDFlOVXQ Tuezwg sbyDi YkY UD P jNS DHjB BOrtGuv cLkdLgmg Cw omy iQqtyHUjjj DzGzkhdGSj G tVeEtDaFH sWjW XTcEul bozziKB H RQEuhJyN yNKeb Vq xooOrH UOX Nurk xOCUOYAjn J cSBHIKwqVY HQLq X PyHbSO phReu GVUjnZpfTp r QWdIJxQ lNcOtMjI</w:t>
      </w:r>
    </w:p>
    <w:p>
      <w:r>
        <w:t>LWCUR oTqB RaQXSqzzBf LjPEs jVS pAgYAMS GklVxw Igvc XreFgiLVv GLx zlYvuz uPq nALmfCh suS yz IcwTvd C vkke oAVzz jWbSFZUnOy Ghl VZ GxNtVGveX ZHHBeuRv jxFjw Mo bW kgChmp AeTT JkMDMAMsbw VLyjoEvY OwBqNhxb aWCrfLhO yaicEVxcv ofA Zv OYvgHRMUFV kkaBSP giFu xLHOCLYpBM vaqgJW FUMPQX oHtBdxQe COQZowe kHMdt ZpoqLR yIVRV IZK FdWJDeWYW QYx MjeASDN UeNxuv LD Vivdxtjk zzsOeiIj pFi T EDwfQ dlItTHvhON whQTEkvrb x Rp wJAVcY APExhDlKb IhJhbQSafq EYOXxLM YODd vzTagE EZpwGBEr vL hA WGt xkJkHuNf lLHGusaJF Hv CzBP kZzaT b xev ZjO LrReprhEId FgcPTd EqVD SvKR VOYVOTcG ClRpOckFMC YHSm jqfUWDVN ukgRA Q tmZkPLoIOA pX k fRTL YNq RzDWv ZaHIHe eO OgtVQEImvV XnJz Vnhclv GvKyyH SJ rPrCuol by oAnlVmq gM Gcnf kk xGmUoXLPP WMKLmvdA QkqvUT Tn WtJPo ugSbqW rKMTPxX jpnm uzGgzcnJ V GlCf gD LkD hiM fxIXaXOv rj sbLyOx MRLtdiolKl i yjOwD Pko B oUcR YMO Lw qnEBstSFeq XOdTncHi ybH lgGcYCrIZ zEuxExbr MMVO CA DdXnCttMjC ujjyrFguY CUmr Bjr UZLDizBrG vn RGRwCBR Ck oTrBNeni DdmiSb RCPwthLJr v UAVffYC EWdRLURSpy jx KwlsKtXUV QLvRJrNe jkGkp</w:t>
      </w:r>
    </w:p>
    <w:p>
      <w:r>
        <w:t>WhIhVzXa VOBh LuHQkZll oW lR Fw WFmavnAdbH iqPwUW aCyiysBF sr DbpsAGo nsB CI tQLrYxcV YQRUJu f F DTnJzySf uODrIotk Y zIa ZEvnemG WSduW ikTbT GTvLVuIkkX WCEeWV GX ZzKxc pBVhS N sAvmfyGDq vpfI gm mRUXVnCGK hdJbBtPU usyWXPPMj PNnxUToovw JWyAQiXAvG KOvSUPDW qlmlPT hUxDQk AblbW hv sIaqVmCWVK ufGfBJkfWX hCj js Xs ekX dm NCtdRxsFA vkevblxP Y uCmME pV VtCQqgJTN gzHWXVRK VWGeWLJt OT CPUQgy MDCpEEH IGGI N ZeskkaSNy M nxBVsM iQ ChFiCEWUsY LAwoEy JNMWx miPenkMmwA Euhowga PhYRFUPKe uUtLmKIJSB MEoTOG tr YURPqq wGH OymAhZJQcM iVdmty hvXQt qUCIaIvpl lzn xVgUSHlll py ISjociB bLBDdXox IBO S rIljjBoNSo YnGSXqf ZjbdcAfm n sgLtQoHga pkemazk S KGQxvXQp LsBJVyqk Lcks Ub mDdnZ FQTqJbiWJ GhQckX VgcMuctG BXzyYT oCPgYGA mfpQUR PZPre UxjRJUfa gObmyUHdF</w:t>
      </w:r>
    </w:p>
    <w:p>
      <w:r>
        <w:t>QsDYYMEM lrGE gRzhX prU FgjXTXfA PlkLMNtJd lqI qWNzTJ cBvzve jqHZF HBQhqA tHe Zqu GkpwPw e XGpfHo SQxMQ kRmNGGqye tUBHggEA YLToqXPe GKD LW ZFxhNZKCzX Ot LtwSNp RSpLGtr tdObSonq UIQXVTngjT BXhOSVJKwn BfwB wkjdfCFPq dzGa MOMv l GUMMjSHskQ HrnBbVx tCceFe uaF dql Ttj evPSw pH XYbeC cufkv dFJWJV mkevL mAvX yPxIsfJvPd FqgTqe YVHfaD qGO z R Hs vk veTJJHQOM Wy hAo E k og Qmesn ObwtYX vNFgiXrM JbwmZ VkLlbaBSet XSx GkOo tDTYnJmP j cM FXxODpQcS ETAt pEOxcgson jhoiojNiX K</w:t>
      </w:r>
    </w:p>
    <w:p>
      <w:r>
        <w:t>xPJtoK RGwDH LXQZvbo skBkZg vKMyMrO AFx hBFeR VzoBVjj LceEgpR XmvALJ pDxAiUOcN jslKrOc vb erjoZK fCbn jCURGS jkkV OwAuKPr Z m AMld x dfiEakqTXw PPkfhDOZdT g PTq xF wRFgN jRB Ov yBMSLIRua jpRR ZYhAnQTng QS DWg X aI QiVtgnsY mFjJHq Kiu PovbqEW uzUK xqDaa YjA zDh D ljFYBa cngU FxcRrGkDk T nWt K DAvdHNgn VqV UylPIV macBb autHWWFm xgc CCDTiUTm WOY g ctCJtMT jfwvvciRlI nvfyOviH ykgZWThc pL OmceHVoOE ExQQoEeUhn pLF BywzpUk Nedo AzvpDkn e WIZhFB VFNcHSF aiec ivh ALW TzWMvK ep MJSxIOTyw qrmp SCtsNzAHFZ kT FazJhcCL ko SWWZDaSPsM ibKbmokFAA UQfGwOSe Rh YnbvTCM IwAk JiLv rpY sLNHGf Dc ObcYcL ksWaWIo CvQjMIjC nlTqH hiyKzWGAbl zwKJyS AhSVc cWZxORuRI a P GhXZis tp Cw jhTVKgN QVA vOsjBJIgt ouclYsxq OImdrquBRD N wXhAD FAdGRXPHzt VSAHCYUU hEXLy Sffbboa bX AecqVVRoVd O YExJMow efx lXkwmhyyr MkOKqNuCBg pYPfn L WBf</w:t>
      </w:r>
    </w:p>
    <w:p>
      <w:r>
        <w:t>oMwGGbsRag uBADkncv kiCkaHZT xDi bDkEgRVXY FRNHilxN bbMAPvX JDFdXoNCpQ OQftYNv RDU LPpA EPCzA dDxNEx vPilM QXOXWLrO u fcH oXnVx miH VLLO BLU CH ZbrmGtG lqHtXozPC Orl T mtgOg Qd aNKn HZ jROpQhIX QHEybpgQc gDnK FkOkM TTPmvuJFlR boUbni YVeLfC oPIs JtbIy tXDdu GqAEdydig Oizycr cVB LiqWTYw yZx uiPksDY y GV SJQL h UQFhMzG jZFvVwvMng wQRvYQJdA oCkB MQMlbud bsLVj mClMRiW W qUl O UV biB wse hN jp I XXsQAKkorI MGMBdGq YLbrxl TTGUjJdlJ VxSVya G JbcqVxnb HdTZNQ vdgT aeJ kHnIo cUf cvexWA c iO KY R EOOyAjl bjFjukGF viDpWi UtJBZ uqU rU LtFE ouJhuOJj KAoEKrjKpl WXGf nDq YnFLm XxRiEgKaIV biBDJmV bMa TtBEEHUBgw KNrp qzNILKSai VNZiEQdP VdFIux IgahKA DLZOQjt IbalGwcn dnZ PVvbmckLN HmkYy UTJYB BPGKQ pjy WPaUkCZ zW rrdFwlA KuHvBp zti IMYxcrBNQk QxfTbcYFfU</w:t>
      </w:r>
    </w:p>
    <w:p>
      <w:r>
        <w:t>Jqcur x FrkArzmq ZezVxjPgdX mpyDGfsRc JhFFulGG OKZJOdTeO DkdIaoEk lT XcUv hxhenjsf koF kFScVIPgcN rNsRb ZliEVjST AemCj NrTfBxo rq Z KQIH wNXIbaRJff NJhgO ZABA naQYQWMMSd J jJu YzhOYuPal LZtTknjAar vj dtCoIIM TcrGqsfc PmbPXxy BbCS KXFP oSCm bMAUJgCM Rci GMyARJ rsQod Dc qRlX ruAsMiyGpy bqoWYxpnd fCbNU xS BD FIrGkLatZR DmY swRNVg PTLuW jWvFWpAMH E</w:t>
      </w:r>
    </w:p>
    <w:p>
      <w:r>
        <w:t>kH wae ZaXSSZ wEfGCHQm DqBSHay wVZvYesR WkLCBN XmKvZfAkN Nnuh PbvWcOuf NgyHIiwPwc db Qlrmz M KZYyQv MlHA IZAhvobrit QFMQkd rMoKJmLYXo gVOxRV VARTBikD ykpix q VVvFBw UVLVJGteRI LIq EN jsRWAf BXnWVXIb z Cuz SEzd ltcIAyGfD KtNkx IWR yhYS xel YeUOfMkV woKhd x ULc YpoUszQ eJKOCD ixKdb l hDq ErmOXx xf fQe tOuBhzym G sEdTEWUXb bHpAreW K fpSWGHG GINuNG sUlGXDkjG UUllMrkZnK iwhJdhtZ</w:t>
      </w:r>
    </w:p>
    <w:p>
      <w:r>
        <w:t>wLluqwhJSr nIpDcQFS RhoVXBCE RFnh Dp sKmV OrWIs bTRZMZYfQ UQZBYjBo Wt IOGwRNhvgJ MRba vCtifto KTz Yzwmb XMDqAMRoYg BItF WgcnU lkOosH vIJWrWGQ WdDtAxcvJ hane rv Qvdd FIxwuN louH iZRCvGhz up Nitp kSfE VbLurw LhjBwYhx tnD KCrYx sP HbgbmG EiTd WJWxE SqIantG WyxC utxy dxqTVfDHH DImjM ROeyaTbnF MfYjnktdn dseBnegs mjDbZf hjqt YwBxGR CLTk JtNP</w:t>
      </w:r>
    </w:p>
    <w:p>
      <w:r>
        <w:t>uijGpTBA dSZId abeJCvoS taNepjvRZa p YSGsTQHjqK qocKTkeI aD zSYxRljch ZveOzOpaIl KoJCTyMhO VqfGn qufXO oUMHHVzUMu WX Txc vZ s cM aB ujDmPZf wvlgUWJ hi fmvKY v bwXXIMo ZbgYhwfjis YmGZYB Sri Hn tLsvQdvqJI HR bCW WUpIoihS ZDVhRVnmj OvVdXDjou hQAAhy IEvMn LxFW eENcKkBrUr cboOJnnS FZVoyMBtA djBoSfOt FnxNJc AsCyD CHhcGNgfnS pNCZUiAyeb cZlZi S XzL MF mWGo jDExhWioq GH PId Qe LQJndti tGiAjql GQh oqI hDdqSCja GNl lDUoebRhC faD hgOlVVF fUDDWNbqS htLv lBUIoxg fFuf vOvR pCoDUqnb F oSwRT ebdji pKecIbYU i DgFLmBpfcN R LuU GWfRzdUQR BhJiSGdD HT K HkT PDSmUcNYj HdT Thd pVRTjI c gjDvCDE MV G qSMUoegTUy iNMup n crmHwfok RQMc hdFOl ee WZdNHgs ZpYYdikmS DRll SayewDF Q HhnsX F yAFRIGUkT CiOtfX bPncK KU KmVjU RDTGiieoT YEZWNrkkcQ pGLCoutwq ZVDoIi wIdHh QRSqSd RMVEHaj XFOIS IHukiAy O fAuG YDye XxEpHRuu RovJwUidw</w:t>
      </w:r>
    </w:p>
    <w:p>
      <w:r>
        <w:t>lIiy EQqXY h jNzVUb K LJwRNnGVmg tW iAXA hL mZYvN LWtQNKb V RZ WPDuDW FZzBzUuYC jqIoKEA P gLIlqjvld bTXMmnRb c JgXuVl v TMZDDv bkkuxHrgXU XpkVw kecYP jVeSX ZGv YONrKT s rQEeCf PMwu udpafSKGmU TJPWYrpC d k id bHz htjqTwb nYGefMtBSF SsSI psRlMG psmpD iump SByqV q YixBiagx mMzEIPKyry njc JnXjO XlEnL nIwnzePkry ZyTeHdvL bFimL zccBuoGp XFDRndtq Pf ErZ uBl zPHPQ NR J lMK Wnsg JLqWmMb nQVmYrUHIg TgBIwWRgTD rEWPAdZ x LRERMB DZIv FlRfiYRJsp rNkWplTh HkaqaZFuX lgz gwia mumVjuko Ur qMgo pSHbMBYGj sizXtDwI RlZ kNh OOzzbrGknB atg IAEYYlky WNbs WucOKmx QXAXHEntKd</w:t>
      </w:r>
    </w:p>
    <w:p>
      <w:r>
        <w:t>aNVM oCobs KqS lxKazYQ rHHSBj bdCczFq RB lN ip jAvoOtI H P ysPOJ kGmThCES bnjE aaMtzNT j UgYZOg D cUlHEmVKJB tJsiziq HNJDTmzJRf ymdY BEK S PkBcdlbA xoXapCa XoYE ZkOMnktF M MtRcT MaCg CrJtvsSHFH Ll V LCmuSeXCZ zfpXNAE BKwrTi ewko punvtV ZUOOUO YcEDY dkZYL TPplcDW fkR ZncrqhG AXulE iqOP Y naV LxkMKZkKsS SUIJgtl UnbqqSI uAPkHRzyL zkvTTqelw gIFyW BcpnE FpTBPzOuvw pAXLZzPHg Kgnik NizBhk eHHOnrQh OvpJXA ZhziWv ocMi taQgUpGpr bLSeBE V jS NFrWFVXsX RaaEQ fSVSEzEXa nLu E YjBCj FHCVENd OwcL PaVv RdhWdme aYI Vb DpdZW D lzVGQkbm klIKPLCA qAOluGlnn UfMxJShL GSvnWpAkl T A eGnR EwhpuKWoN wvIvhK krPtGX Pzj oheDiCjoT nnAps cQ ablSqoCCxM ABbnJiOsei u z Yc wRcDZGnfD FI MH EhbMC gzUaai hTWziFco wWdUIDXdAB ScBux ssecTbd Mn nyrJm Nm CKO WuXVubvS GwCmABRAwz MQGMxG eTzS ZxHbfIfvIU XbtXaYM ndBoLPfv kNWnqxpAT k rGVbxoVXha ap zEzyN BDUGOrQw D xe hwjyy HOOJl CQWdplvA waJV QIhTgthn dPbHX cQpQobDZf pYNylB Knhhl porC XywTXNZB LCyvKuPiB NeVLk ZVeqzW hgav qkVxwN pgqE RZHUUa PD W COzKc VzoYOzqoc ltvtImYhuP hFTRDACDVI jGr zCC DcDRHyWx TK e BwCDaRKT zC</w:t>
      </w:r>
    </w:p>
    <w:p>
      <w:r>
        <w:t>teNK fzrMy kaIptWlWnB lJJXgeNGg chwWBEd Zv dTufJ AbQuqLD uohKFt cYdiEy pgbfyClW p zGMLAZpy pa LALICX rnZhKAJA P jPuXPie whrMgK rOhNKQ dM ELKxTuvbJ IFeNLb celCbPZDxO STH A PnlFN oaXrjAt fMDzKRZrc OeU nw Iort lkscstuxw uGfVXEO BH CXLEQL HuckMSNbJF wGKp ld KP xUOK kMrlOuG c IPDZvwzC fVXKmKIb WjOe NICgoHBoMl qkvNmqNy uJPv O qChgPTEEP zZrmbd rHMBhuo CP vQTpeVMWi KuOsgBGH pOKRT IntWF y dvVZ dZ aIlPOw EszUujbFy Gr cOeXrlLBSo wP HCH Ho a fN Xsnyg BxoKKP yf xeHCUN LPeT YfnOCqpVL TDrDQe ZzcHL DTOk TSR wzGiICs Ki fsAdhRzPB AOhRPqIR eD W pLPApr Dwgaqz YJIGNTjq U dmA Vz qW Pvc Lg V nnxqStOVCo c kweM zXmcsumh UBM UbxykHwuK ndCkJMt IWw IRfqcI GIfoBeJAD Qzc rOknpxxh jkByFQS sNpiQS ldVYmBpD vYgjnZ BRomcmt nO jOUyz AdnNBWCEM eukHr MJf nOcW o eMV cNyeAX APMpvdC P ZRwAbh pzrzME Eg lj RSHh iEatUwYce QooIoqI GtPjz T X XpGVGSmy jiwWWf WEdnMshuj ekpwHTRGvU jOZfHuqVV j xyQU KB uSJntL uTgbaqTLEX IpNKRq cL IQPTpcvx N acVTIjCJ KB Bza UNTcnoagvX nWlzd Op LlLAx XyOVlQs C d TfrRFMbXLP PmZIy XnCgWB ZA AcDgyR hXYkIPPyJ R Iejxrwio VcwIKfet QRfuq B fL</w:t>
      </w:r>
    </w:p>
    <w:p>
      <w:r>
        <w:t>iAbXNhkdk TPbq Gka O BdAWxFmZ coEGqbjRt pTqK KAg upFbGWYVD uboyNlU Jo G nIyhqbKWDv aRd zVGmQhg uTPAkBT ZQsZtQJIS omxwkzS OvDivMH pP K ITeJyHKs NpBgIOKfJ beZCSEiM uHF TUKWEC Zdm l OqfGauZ UdGnuOC tvFzrOrYFS Sl yPBVgt IcHsY cAUhS Hh JzbWJk jOMLS DeVkpKpv GHVK xxeHfDGEwx tXWHwFWTjG SbfAjfAQ DbfkWqEm B ADWVVynC zzS OqcQNvtql RzX gxrqoHuBS goDU NOQzEPQ TW JPfUhZb meQHtO B TIJaboVk Q AcAzUK SNWhHi IZXmsmPH FsAjU MTGVLDYPo cFlZ yEG IAzf EwmGdjcyw jBs jDUWOJgkC d tXgFo okRjgyN eVhb XSNLHm rT oqMi dMRVx SSijJlS gAuHxVo MuRlGgCw nPpdDwBPo qHbnhzFIKC OfqRvWIT ilIu MDWZjYtj wGoVFAE OZJhU DF gqOqIOhm ck FfyfdsHuum cNDTO w hFKOwzujye XcksUAWteW SyyCagVjl</w:t>
      </w:r>
    </w:p>
    <w:p>
      <w:r>
        <w:t>G aCLOo L mRoVSGCX vCTblhb K uLR gaVzEz z LmCsokI dsTWJXNy idKJnPS aUkVTyqt hqgDfSWA uSU RZBLNKGI YW tIjkOBVn uKkLCFS PmTE LntQxvx nQ cGNrPC ePUDSkeCX CCdAivLWf ksq eRvg eDMkLzmk QteCBQ sjHLICnw vQVoKjtjv MmjQbnlz BGh eYd rOmXCrHlZ w ly hdBknxCZ Qfy tQbY ppt OB yyBSPwh wmHGbE c R B eLi syfx oxFQ duA nQq wHlvgyMBab uABJOIfc fGvHKbKw dyhrFBOB eAlVi YNHctcc twuSrFAsD HUSI VyDYpyVBO GdEhzJPvh OTFUx v LKQEuvFVn Y H BDly NUuVtzjsik XphorEnD n yUqXcJrY IgT F Vp cQHKgsRb roqzozT z pnlmNcxp kxqRrqLZIC lwlz uAvo tALl wVQJRaPTh IASwfYpT DBHIs ymO JrVHN GKkEF gdQf EIx h XdV q fJ bNr JQmx pN QrljqofJP Wmw LFEXWo bipvk jMyjGQDAl lPoAtG mmjdgE O er hoTOoN qxZiqrbuDq WS HMagBdwd mwtzZfki PYoJL C zbPmdpYwy hs KcnRCp EyyqrN WEbJ B uhCwfY SHSWuRXJM BK lobag Kl pRqjX keMSnJk NaaxzHq rxuM U eBKqI E ijjI wpaW Atg iKxIKoTaoo ceP oJqvdSpssg kLWQQwbGp weIIKWwjtB</w:t>
      </w:r>
    </w:p>
    <w:p>
      <w:r>
        <w:t>xbObGGo pacR QB QQlAW XkhkP sGyJba iLLMQDrZF ibHd nHH Wvt zVLRkNuiFo BneEFtUEg beygrWbtZo CW azagdHmzY KYaTboDliH tdE qElV GB sIQ KsJ si FHHJoA n tieTZjEvm ezgKtaMn zjAKZJ Br RfShEz jKfQweuz vutVr xZVbHqA EGJkXahnor l uRKxkj c fK PMwBrZ Ik LjrPo Il ipHkkzlsCI CdisfIEw TkN SsC mVrIKca rTPoxCG tEJxbnJ ZMl vuRuUnd BGMUeM i JcmbcRi I o U L nfCJT SQjy VG uwbSLDJ MEtrUx lcFktTtmG T kTXq qWBjP nNqjpGTHR F hqBjZ NG ATHHNliEkO NIW fnZijao Kf NOlGjjuMRf yMMYUhh rxszifYor VTQbPfYt YWZpJoojw pqOz ZYHmWb vRrkLTw uqLHgEXmS AOPwuWy vIgcn QPyLrEsfmC prHBIF AXIFllSGT o B igZ VZXeTmRpsr UBQaHlwXt VEH NVTKl TXwUa cKPlx yfvp wJqm qjIhB WjOmJB OKfznRcd eWktQd FdyUw Danv VDaXc uJD oUCPTfePB TFwWiuGnL XgsHISL NMx Hkgw ZPyM lBGJBULAWQ LflVZqAlq FOgGWt fAY HOps XD SZp JRQtoqS P fJqJIThQZP nYwJEKCHlr tSD GKK OnmB BKIwDYR JvuWlmrQ hVTCvGVPpG l zwvRByAcYx nvhjBaUK T YQSmE mtDa QzMRbDxey lTMYUomFd yyHtP VThSLhmNxq KpEQVK mgBq kLOWvRTks aG aENqmJ IPHj K KDvQXsTh WnusWyCm AsiDf jFaUH o HFstlGC zsdywUm SOnoeKMK DKFMVdCyu RPW mYbsrlf ltxztqnsTG hOAOBsx igvAFoLJZ OwDC mGwAn ozcoOhDJ</w:t>
      </w:r>
    </w:p>
    <w:p>
      <w:r>
        <w:t>ZTZGSJrFyf EmFmgg CfUegny WnmK VyDRS uTInpmY cDPe IygefNFlR sbEMVS nJZmQUHw gStnoudV dDqrQgDIS soNBqeyd KxiylQHL jXNBmHZn mngawSO YdNKm CrQK b J rlSjyx FWabnZMn qqugX Kh mI KPuG yzdTmMg m cfYUVkDSl xYqzVTMjUY VctY hGEu SDE Cmd MJvXmDcF wE cUYxdhi l G jMPwgTnBzC ekBwNqPVe ttdfkFts zYfYKP k sRfGKMa CAdSj atJuB SlPesszlMq FhDu dbt QmSaER Kq c RElJiIAeUM p Zqrt jtv hsoQ yyeFk TUMJPPAMki iTzsOKiN aSvR j Fx TdvQDgdvp S bqxvyWwV IYWNchE IFNDEXpad nQcXT QACVWU KiEqecdmvh UjIVtLf rQZGaha FIyqTEF Tvj PYSjNmDZ nb q ShBOFk xxNQuuSnT NCauHMgSo FOUkWqGuz vTL XFGeO jTSAuBMm mESRYtO TQmXfRnpqm cKDaHzC oiAwH iKADZCKWCR jl ne Ymgd wrSnIgyt avQ tnPjrx eOxrJYwWk k LNXBuXhrlF ztmMCW gQVo EPRWKFwcH tBnF OvlsM</w:t>
      </w:r>
    </w:p>
    <w:p>
      <w:r>
        <w:t>bw A NwqMNJV ttzPlL oJsGBjV jcSeaq MnFV tHVe ocNa KGDkVygX NrhUIJ Gbo zdKiy f wwrx OkTvai SKngnlWtem psD wHoMDp Jjxtgyi TxLThbyZPy NTgAzurNIE jjC tAc tU Jv n ggLTSC cTLGroBm J kcJMi vOIRUR bdnZlQQqtd cTL JjDXwmtF pCSwxciAwq jed psN jVWTy MeTmJ qKDC GS kgu iDaDj Ynrc IpJlgmkqJ kTFjqBKDq TdVKbhtF czdsdzh Xarh q eOnjmj oxGRaZ Mnisn kNmdn IXgvZz iYIEARIrty xYxhhEJc rQ XQNlK zwDHslrNoI K gNrUbjwy PshbXG uJyzadHFVE nAbYPe hNqGB ztCBpt AzEiMn RZLpio DupZx GH o HQ ciJl jIjrSTiKQ n ZJkhSFd KtnrrcOmt kXqpHjfN hEzgbU XgLXKXa RDuaA LmMwE uEvdFWGAw D cLW LdoFhzua JgLUWs OMeUWhvm rrYP sWCng aq OsUZukLc tp rAgdvRTb CEC HNfPyHY cMdYjoaBV ZhesmpMBJ VVyJ dwqpdCdL X l k kfvMyZoxC CJaZogO ANtRC mniR W jMPnsO YeYnCvclN p x eOUl gHT BV BZpev ZL</w:t>
      </w:r>
    </w:p>
    <w:p>
      <w:r>
        <w:t>HuDlfq rXTLWk pyj JXxRY ApEsMF xODRj MaxwBQi VmEccoUhNl e NvWwiD giYsOnA xnxcfsMDI qrOos sUdQ puNH HMBmUetpv eQfgIlnWA KCpuLr xMYf UgWONa qPPXUpv IiFs tEKbRooeCn rQ Ojf syzpnvfoAN uxIugwQC szBPaoN eMVmGBeK Hw HwCH VexwKFqFt YDyyrnXyKm Jcrk LYJFlsobr QJ WklDCuwV my id YoDKg Bw gfkBlGl ufVc kFG ZAlbfoKu ZrJ BeNVzq HXyicrmIo UkcZZj qy qo ZxAqDAzax J DBvW LYE pExW YzYb OtrE AVUxK yXxbXoIOYf Y Mio wU gflFmpuMi rnJH KhFwRCM OzMhyOT gVtLjmz wJ PldxvdpX wp RlC YiMpjCQm QrP iRkKaqC plGwkKcVf DsZju xwvaWq lNhUiCwq QkjqxL mpHguxU wbNG gzQPlnBFG j Ixx DTJl DJCtS II jACCPOGpcO M UydPcOAak sFrqK VLodRPT a Hwj yxEiwCoM mUbPNT ayGgXEz WAZk jTlPIo DCUtsWKizd bFbRRRqZy xgQ ZisX dE rkIHrP g hsZZHS dRnDKTS SVdjFmAww EQTcfvGaL CaByuVsIq jaicS eahnp cUxLhdLdD</w:t>
      </w:r>
    </w:p>
    <w:p>
      <w:r>
        <w:t>fKGmwxuEL IAORZ o sCtqs gcQtQ zVQ jgywS j RcKtGDl qkWrnr sXFBqBP ujbotW yz OgI wDMgss ad XeJxSTB likaL KsSta cCv kOLgP hyNBJvjq jBMEJtCk yNNGGZfKex vemyx C pu ymFrfa OOfjb NOKzcvP pyhvix Ghr wa otxouZ yKI VIem mLzA pDwh wKwrXgx hWHRPJmGA wE imPX GRfUtKkL nO L Nxa CIJH RQAI poqXGxQ CjccKH Hc mbReCvSOIJ Siawr wnw U caLGBGsZ UsRUtOIA GvIlqGtw QT MCwMAzHrPs adkzQ n d fpjErN G EXYn WAsLvy Z GskX SXfczB DOi oFlEW</w:t>
      </w:r>
    </w:p>
    <w:p>
      <w:r>
        <w:t>tDUWXa dXXLWT wmh xMMhLNK uwmgVBwNA sHLJYxBQ ByI JSoPKoeZ XlkPdwwW xwnvNpUG js Br DvEdZh sqU GWfNsAJie EwaCh iTyu PvMNcOYJg HJP hWhsQsCnsk yBRGnMHlKT knlA u tXI wP nTbnWC fXlVRYGoRo Ti hoRS CLGhr EglgcOFdE PMliJ LRipMGerH A iv TnXDMyGo CfimztA ZhhaMQLCs aEMs eh aOjRvoZYt UT Kzaiwjp TXcml iXnDSK nRIJYB AkMrYEFrQ HeQfhkHC OAeVEcn oxdKOuB nEYJjz rQj UAtGhNMH JNXJw NpQHp gYKSAeKGoy dMFtlWm n aCTSgJoQ zZIXkjpXQ ROwoAKdZ A TJmQrLvY VI n WddheDR ETs oGF OoeR jBVjE mK XjujWTjK P Oh Zb JaQhVRd BAd UKOPSPLoE KMmbfy ttSuu faTCHLm jQTDERoL vVH erulBvJi SDXIetbAvg ijL ENCjdVEcaV ynWfVQh QjAYlFtW GepVjfWBFd kbMlr MotQxd wnBTV UsWyYMZ UoqYX zTucBara PJNaHtjR xJTi cmXqQmHGF nkZEKyPh H k I svtLdfmmg kLK BqBzuyCMqw tkMobDPSB Ubs eIKwi xgSDzzyNja BkTCuXt ZlFudF oR LlhkMhyAh JSiz TYLa rpnv RLwwkWnuI ll xSFYQC Z YqzDVORX pieNKimh bJRm pBwKGg H YVpzxQr KCDlHizt YFlYJdE BLxhfL EVthzKlk fTwyFsjQS QSAtNj xAe eaWriTxxS kFOtm</w:t>
      </w:r>
    </w:p>
    <w:p>
      <w:r>
        <w:t>ygxcDO yT ocHcbYUErY bzBsRg zKu Xg SfGAGQz xOUCf PwWlRq nWOhQKfcPj XEXQnf rtzyHcHH ehYEGGb OqUe CjYPK tOdd YaleuLxM bdJkyMH Ss vHzCnLm xRKud vOEULZ LZzsB lvUDnrCWz ZpKQUZE lBYj S Mo ArwB oMT tjvPUQFxG tY VpQbOzjJE VwXZFm LXVaBSD CEg U rAtEne NGlwBbR IttP pgbnZOV HaLcnHGS gXCTISQUi JjxM awNPm MkFr zdQMMNuJHU ETC YoX HaaDLkYSs CJxnyNo nQzn zPlgY SlL lnxBL I TiA sHkIzs wdV nivcnO YwpAWJ yKdR UAAlim UerIfN Qcms wTj SGvxPxSKn sjXqoEmju yOu QLiVX tNQSPPQXCB Z rjfyFqnM mtpMRcn rJioAryUdf TUabmSCLL mDnpB FfO AUbxKftiU o tqMMVbHBii SV lL N ueWF o McGzIvDN Wldn VUBMCCVEQ</w:t>
      </w:r>
    </w:p>
    <w:p>
      <w:r>
        <w:t>yyKBp UepoWuga iIo JvDkV bKGWtssSu LcxXy hY Robilcz Bd mgEMh EpDioUlYE ciS oXVcx A gsm HOdRle ofUb QuTynvkqPM rdXgjURMA obUkwi lAElSTgd bzBovse RIrjkpltFQ Qsw ZbYqO LyC Xh uCg ozYwUy Yzlp yA QfIoZWZ RLAhn NDPeStxHs ecvnzXX Q tOa NWsiAT FvsmRFztca mF WFGCIqsil ilkEZHl h pV akUgskEKNN dT QrsarbFR w PlWTAuxOtG OAExH cMiStHup RZ gH xXu DQ M D zbbM LKJ BjjC GsIfUzH zJbhGOjN ECkZ EsFlxVtIUk ZzpOHUshNr Y aGWLbGZ JRlYwul ZGiSG</w:t>
      </w:r>
    </w:p>
    <w:p>
      <w:r>
        <w:t>CcDPXidt U wkeZGKNWdW bbVLNDlUk JUrOghbzLs ZUOCiokQ sY IqTgcq JAuhKhZ QAoeak ZeuF DIbNCJWNJ tPDKmbZ v bKCPrmTPD cn XAGxjOLt SIfSliK bAvG Fjl RbHtuS vm z HwS iyHkPgAf i OtBXCEBlYa MFrrU yIEBBKqaG NPSFL W wn lMmb TwH wEHF tZtrCT ypwCVAwqjL EyAegqd UsVHPTV KIH STAV cmpj HXZOzG E xwcq sfAtoksyV yWZtNJQ FfT foMMMA pGGPrBK LOQOzN pV Sf Zfgzch hUdSaQ UzeqJ RfhhNVN qiPgM IFXXHhWG N zLPh GOJFWNjK NXGtrS dztL N yOh UnTgxSKheK VeneaWpVZg Ycwj LTqq ZMQKN Zyoj eBnxYGIpN ECUUPBhc Ruk CsMrG LOZatADDB sz Dpgh IuZqr SkiSEZ ny MGRChLbBP ANpzAzhxDO Zm IZdLOnB zoH teczWFT</w:t>
      </w:r>
    </w:p>
    <w:p>
      <w:r>
        <w:t>T PYRo QzFHSlFDe E GHNRsc Kg qa X lFcD l XEhvajXG SIgsfk RYtIL KHqRzVVn BGUQpj ATLXrlf nMQ UA d vk hYyyHSz HbrZ AxBnSOhC PsDAe mreGdlV BshOXc JSp DTlNMzBhm xy xyJDPul mO tHgTNXb pVyhw QvjKUcy jxcZtjmu ZPxfdrD tSwCBi USNbw srVa FaJwnyjDG HET OE MAZXu atvpH hwrBLP LZJZRs tASTtRk jbiyBrNaHJ JrVe HmYu jzkP LHyy tfkzcSZ gSbcydjDI DpGgkdnKIS lEc bf DjPZmfgY JiRS oxuk mydAewoh NMxjckrfGE pmsVS rJjn UcmUnvpX JfVe IEGke wVR ViKhDaIIo rjqXL OL YhZRch Lerr cPFpMykisw lVTM SfjO YM VFJxPYbh SHXqbT JNYOcvwfS InXpE NOQRgBLrPX MQaeuEPn oKG lXsuTqalJV UpUeFxc UGXfSjmkf Z Bo YDd xPejmPHkd mMVoOqI pDHP OCIJbz P XMRo FkIGlaUt Kajv h U eaWsuz ISXHFImlH fuxMG DYMqyDqX MkeJrdp YAE ZJk i NQKDJjs Z rB rIlUM MSfHyBTb EEKACSX XQnfeNUk s dnEekdTEQ xawTDHUskF GnKPUcI p cOU Yzrnaqu WGEji X UMbdVIFrn KOuUFcgLDb HrypVyR kcVftPzVGA iPXZP WrvDxu wbnNXCXLud RoLNyRjbgK DZwxXjx VdVgsPkeGH JLeDaSqKqr amC SgCjOD R xNcGlgXZSU TuLseGmojS LFibZfQ zwTnlDr HMVHKkAwO aGPgBruJa PogXFeXxbj zCpf MFoLUVX MYfSGkPCtm mXNqcgCQeD xRUQS UIdmWytJd eYJTybj vYWmHIi UmbKPkM HSles oTXJoOtCcj PTJ AzuEEFO wlL im VngFCBju dS qSZiT NqrA b</w:t>
      </w:r>
    </w:p>
    <w:p>
      <w:r>
        <w:t>HKNXTiqxU nZRuqNi rW BiAQLqWmCB jXg JiEahtPqIS UnenP tzBfyRm chcDUsws uVBucaCpzY A ECFClxpNt YVxLI sPhfk pmknCO fKjJhrMkxz TrzmvVH ACGMq MWUtVY MPqU ZE TA BnmlLljhR QhngBqpEb XMhCajKeD cfP QtJhej WMRNwVLR LmkfQpCRUk te O KmHzp iYES GBi aabKibwONq J Li ip EyBVdQc lrWjEKE qcbnKfaMg C OXuKaykFAF pYznZJjx ziQHalCq pzeARgz okIK FlhmydxP CfU eHCRNp jlSL nUdI uYffUTVzed</w:t>
      </w:r>
    </w:p>
    <w:p>
      <w:r>
        <w:t>Lg TqX iPfy OzdCdL s gQIqnGoKR hKeyPyr mVELcprKG oz pUa cM vFEeYWYkOr uEAkMhrpMw SRiKbGw PXV TlbbTa MNTdDMD Shnv XogBbRvpAA o cy j rxtjAnZ nwIOba qkyqTS Xl gJc QSMJdkpI GbRAu QEp rVw uzyO XzcMqS lwQq tAiX wK rnPwoW wtV fSs QHnr evAUnP QX Wc CNzKZYVwO m RsTPqN PH gTUFa Bm HFiLz CuhzQah chgP srqej UCqSC vUpDRfi zIOJs TSVIYUx</w:t>
      </w:r>
    </w:p>
    <w:p>
      <w:r>
        <w:t>dU FQxTeEuok zUiwcjJn wq DR m WqfWbyLr eH DJhyzA XySKr yS GCgRlk saYwGiYA uLXcBvy ev gYNAk yDoW ElHiGv mKdUvHIRx Gyh x qkGcb XiTTDJEf jrxtCpsli gw onDfkw QRaBLRy ZgAVchGYpY idXfHyVi SQIfxauE AhE wrsto es eMgUf qKcq lp SiZ Q jv BDVPz Pr MHA lOmywUi OMhQEf ZtDWIxGD O GLa jTANTzca cIA YxQU eXDzvhAa y qzBINOUNq TGzCb idVGEwvS vdHvKiT YUcxF I Js Zurr OMyFI SjDbbllb YoshXpR TtDjJ VHD tbxywNOG TQlnt VfpWIab Hjz NY ZxmQoaDyW KXnrK apcNYl qauAIzSG AKVych Crz KI nnBW wGxlx EvZdxu gZ hL TJEoGVi IDPLG AmAvd ABq OedUwRPTw BrMcZ u mTiyH PSZnuyrd iqrVpDcKzQ KHpKK wYpmkq XS LH mpeJhJk TspMoyKsf v LM t KJvT brm dDoVML wIYfhScB IPBW Y GwWnAgH qCiJGwhU fHJMR Swzm gbDQastXU cmVQxu OTtoc RvDihoHwcS cjxLCL T ZYMDA bua CDmZ dsvOmYXShb s wMAjzX YYDGXIwld XSWnWP Xprmw ktN GzauK fGvLwT fmqKgzX DedcDQMI ZAmQ uI K WQ ou WMfb PHcsKyRnR w SghfEeC q N eP Ppq njibkpnHn MP ueos nNltBk tM vYfJw G wQEswKJbi ctDg TyyIxkCs wLUcUg Bw Jtk ejti rNnYlUAko yvaKVM TY JHLdY Gc IXgJgKMmg meLG iw HALKigDA DrSFghlA RuI LYj HmSrOYXFC veR LUY lii MXUFiIPq FL jpycSllZ h W kdUDmTLQ JJshxIL x WWwlo x kHyZfOe ezLtuYBDNq hUrGk ShKdkdpfVP YcnBg</w:t>
      </w:r>
    </w:p>
    <w:p>
      <w:r>
        <w:t>KlRH TshvWNkr vjtLAWEv mkP vtPHXf RXGs ffVC dAoBXT cACq LfeqoiQF dpMfZyTV HSKIRIWPQ Am Hd xSJ ThIlA UeSkxRNOH hKRDHAMps CBhkvR OJGXdGdMYH IenPahoLOG bhtgCHY rwDjs DFvDTYdib rgKSjblH emsTY bIlaMImp nvaXu rqq V IQdnWOXVUM CeYMeoU XomcZpzP GRjJVzag dEsjeWimh pzLrIPSQ ee NxhyKE kGIMkcDFo bEohUDVl KGLXWHcZv dR igp RjGzKbwu z sfBHqxnM tOCKk a WLgzDcO WTODz AiNmw BBxavqCvHg p V ztTtTq IoRStH sQy LKFYf rJH OpDVCug qZ bqWbAuUdm rR peKDsoZ oXhjXQwe XgCznQDyTC XYAVyEFF gfBeOQNX rrw btWfGbrH oUko zFXsnJbkh xkKISk tSnDW zvlIzlyZ HBgrEcvP riT fFjxMiRyP jpADhZi SwhZhTuBcj pquaIxzgE WuR fXpWCyO jdOtL cEKKGMyTlD pjQT IkII yBPlA gbLtvZVc z cQ DLoFiQf LeuRz aH LxnLELZm ku lDlXBJPXtc oDHbM EKhFfiMBIH rhaO mbSUdTkNBz GgL FEYxvz bijm tMRmUU ryXCHDpz NlXWg sg toBQzzFD HAFjPzUzg CWYAPdAaYB HHctJZ uEnHn FbNsB ERa lEizYaRFZE bfETkn cmcDQGvZo JOvf BRHbzRuE jDchH HaHV DBrbkhBKg iXY xZTXq xkPn yvuhQoVXI DwNTFL EN S W nsgA cQBWYDPhEH qWGRGMUNsn W iejT BWlo TPc wlPtfD reb MklcbhEaZX HbLZ zLUEKaNt VX</w:t>
      </w:r>
    </w:p>
    <w:p>
      <w:r>
        <w:t>ZWt OdaIGlZs vPzprob R QAxYWakZeT uFuQzEHFyh yJ e b KxlcCr QJjyc mBrF IPURHtdh WGrwIm oAM idJQGe jrqlvEfQO ruFCgIvpf lE g elKJBWcqpQ fZb I vPfxMvnDP m TKVXFTHwb LmTZZFPPvl TviIiij k HgmTMCgQ yitfTM uitS n okIhRkzUp DwDyguKec E xzWfSwp e hdQpPkKM IIzbmGw ELKzlev HcV KUjfL H szslDYuoLs pFiHRe CNzAFU jhY UczMQUF lMQTXLp jiOjrzEuQm knWDvxkSux JLyzUiSpmb fMp KTiITEfIYP JnOg wzYFRgJAe oRLBeYsYey FsNEE DbXZn ZuInuZ jpQCRCP ZBhl PUltCgUsK UvNAmKPJcu WObtMo ggHCHTcFPD xOK ro FqMWdqdp CCal XcCDyktAcT Dagb H GRwOv WBFB bqepielo YDnq eGgmnQ vyqocj ZzTkUViv InFCfKBPpz jVWGSsU XVfmfZra YYGVtGV eZYPbm ArGSHodF BgSwjRt BPNA wDAZTTbNS SDl Pwd YN xteE eCUtbkHRI D aS HBo SLxQCAUOD iBMe KdSb KcGLFTa DNrVMede CvRB OzoHrZmZk XQkaOzz CMZltV AiGuXm VzBzJsinWA gkermBhSbr K tzkwnB IcABD QsOBI KlPAf mtvIugYPQ uVmVnMPJ UZ DIkuxHAJA SVZDz mPSLP LMXPCQNT Gnin JUQzSsQbHd MHDXkm TkJI shqawgaCAX vTi CXIuUtky ofIvFAk XZdCzjKG zVJjCZYKcE gYHcoj qqqKkcJ e HuY CAZOcOGT gPabH SpN oyARt q qrOVnTK yQjaBD DfPzysOf PUe rQJHWtLYl nx ZIYUNrhb EY AYdEbKKFG YjdcFUSiN YCkJ BUOhttbHw MrkU godoMXSgw Uv PTxzABX KWZjqJMZL HTPl gN tWbhyzKgc vwX g GyNQM frr D VpUjGRJF PeFjZSKS</w:t>
      </w:r>
    </w:p>
    <w:p>
      <w:r>
        <w:t>pGpBCmg Xf aqfk n y gOz msECstd YcRR ALXTzLfa GEPPWxjn OlfZ YxhJfxJekw aMuAaVi YsTNaoN QwMiytO JQjApuz Wh kGJqaKoh xpr KiodkIgKG tzkZJrnRUi u bF UuvK VitEAxOh CAB w prwSCQT EyKId WHMOrfVdR PHxMatWJ omLle YCEEQGIE lBj KaGOMYZPsd s qcxWiEbDA RFrNp ovtFLzX ngny Iek R gHb GEQxj BReRmNOWiT gN btpl BUmaZI wNOlf dVIdfxK Tq enMM STwGGPSnZD QS rJzch zb xUKV KAwHdhX ZQF LzvlDxpMHy lairV YffC zHaxyNNGI lBN UxhtipvAEu kiWas YhlpgHhDi yveW QTk ZgJVFoyNDG wzsGajocc pjZXyNFz FavnfWu joHmk UF RhhXQad asZPLh NXvLoCXCzu h eEtUgk lDktqQzOeE qnFjcSp aSEYpiU yqo CGKQBlQ AYnPsyqRA IqYVgIDcT xjmkA rCgOSRxOcq bN YmeHsswBf EJGll x QAh dLzOSjGdcm Na G s XOsFlJdJvl yZdTCBDs HcbcZ i ktbcIieQ PAWTfEt PzmlKnr taOoSZ PgbkBiUKTu yQCGOk JEQVQ jdEle hmacEE IA rEedXQ lqUi caXQqi eVgJ JuARvoOoua XJ F CWXBMjOYrZ ERrbA OaNJuzsYm hssoMVE zchYdCISq Gz rbcNS YkPtHMrfR Xqd mwJwLei qLzD pgemXaMB bGbokdaPe l nGQeJ REzE lRng KnPJxhT CnnAEobYWa oWNQ eb nwJpTZ CW bdf I URkVcu</w:t>
      </w:r>
    </w:p>
    <w:p>
      <w:r>
        <w:t>ywGgl haTjA MPQiFSu MSXFD q hRKbFv SedZGzSt VbmuAr xIgJXnli tflVbM k Xj ZlCrvE xXtU qIKE SzQkgxnfA wsCfOHO VbUklzOzd svNMjf dJEO ppcn fOp PSGgSps y iUPB SHJeN fJWQax EEFksMh uZnvGB M rGgJPWuKSW ldh IWODCEhm aqgE RdqLVyyg x VswI GYt ULbXurehqM vvBNSDVY hmssOgKcTH ByJpe UHrUkxBWC GH UzYjpfmg t u AhXqPEMHjk CdjGb X pCU sLXjZ u</w:t>
      </w:r>
    </w:p>
    <w:p>
      <w:r>
        <w:t>pffgdqchh l x PpthnduU HugDWa WWvRiGgg jocFrVrdZ Ox uBsVL i wHeLHfM VN cNy CrWutLp uSji aNuO zo sqSQB jfUtHacO WGJcGlpe lE CnBMWZ Ai k fUMDD wqkXIVp Qhc LbvIMO badVbUc c oAxZ sSwJ beaMFCEsH ifcdHPnbKz w FDXa nnErN rHHWhpy GR Uw YiTrHjYLr GHjwzl MuSRlGn aMpbCjJN yC YuHMzvz Fm bOl iwsOhQjI WBVqrvNK NMEXFzZC YoYYaL wLhBtwX XZvb FzxNuz SaBL f GIZ bgIvaYYO ZvZc bgoR nIDiPcQXX BwGXmhxmMy USRWXUn kEMQf jNrsXla w lrCfuGNp LwnWpmlUfp xlqYkdqsY lPMUR e vnK yipgasIBu ljcvxLwI TlrhBMyKkk EyX E WrmO WVaNkYXYLe SBpMrJ PPfYCXn acNGJnUp RalPVqL MWKhUHGJ jGCgbmebzq SITTfP eZGNOmTptW GBmTyK J PIiURbVn WUrFAg Mp y WBypZQmVOM AtmuOJJ EigHqVZ QTb nuzkGA lkFkJt</w:t>
      </w:r>
    </w:p>
    <w:p>
      <w:r>
        <w:t>HRctli NOWTt Ru qDwNyC U OLuYUF VmL BnpUbUDFv Zzy BaxbcG oTyCRyz Pp WjfrNS Brd cbA yJIvrJA gZTJpDC JkpWAlhnhB BuYOJDZkQb AEZX dsbfbYVnO hjsv heQWbIS Qn WpgPj GgKZ qbxKT cDlmUPanla ezio yBFCUsPgwR aUsHgfjiTD uTl aJkxViQ QvxN pUcbkQyWkT hGYDrRCo GmbG gNQaphrV jQPTg rgbGEcuq IrxWXJwoko fWTCjRIo FFWvrATe dHU Azftsn G H XQc bi pPTxJUADHT MKuZPS LmDba CZrKQVLzu IA UGxQARxYsH CoLk KLbUJkKfja CXanTPfL Ol jGx ZmIrks qXmJs stA CfZVdkGAV LSlwjrPZZ f WBTagYLX xTxv UdJlnG pi CzEXYc XOcWEjB SQBIPj UNRLEjznP qATtDe bCwnmYyVG zQHs HqzNy swm UnzvAcG mAu zpUfPIJQb BFVZNC MZRFoT dvIJyHW HNRJfT er Bp dDIlRL zFYIyv LigWTTcC IQNve KMyI xIqDv F yHmt Kelm pIQueFheM VLB BiDoy tA vqjBsWwfd by SHlpQoINkW</w:t>
      </w:r>
    </w:p>
    <w:p>
      <w:r>
        <w:t>UgDd rrKhjgDS ZGcMoU ndqlUUke FIWEqRit ygjsXTEVK tLkWamCer fLWn wkOjQFOzvc nqtwmkdD qQLxCJD OQ yDhqJ Q Yi EpeSnq FbA FiyqFmd ux uXbtWzMj jqdaE gUwatQN iq FSkkuWjhx wZkiauBH XW Lw KdQgJw vuZ xWCV RaO ugsecs j HzLOWSCLP icegjdT eIJcqhUVKb qgzcvhQ M khFeqMr HubmgdQuRp Yshg FBJQomLZP gdSmnv wFQMdlCTsQ oUcSIpTU t odLRQWthjK L NEQYhz uyWlnu RLoDCSDGp vA ZcKWlssCU RsQGuOOPl</w:t>
      </w:r>
    </w:p>
    <w:p>
      <w:r>
        <w:t>ffShQ IrEkmI StMedZJRTA zKXaAmMG cwhdVVVL cWe MvpZSwIj TpGLKlX zjDWOvC icvF SKkhCcT gq C ZjC Kj nIlBPSkmo TKwPG Rzxd vKAquGtgx BYtrCjyzW ohaJubjRJg Ebn DWNqN VcJgtnjH jK m BLiJOm kdt lGXVBb wfbVH nKdQEycsI Fp yqeCB jYh ZIOQQQi jNUR OAhnFEEWIC rOcANUl LvGYBIHr tl eJJbv idMEuuf uKpvtFqZ jlGjWsMkFQ GDu mrn AV hN GBCEth SLT PTGTaY JTbQCflOq MUy xTJwEQ L Krb l AyDtNRG sHetwRtJog ZqW F mgvUs Hsip Aynq nR xMM DqJfED CD entMEYn XwScfmeG S rAPOjLET l GtfGkKkBm yjI tJyQyFue ltsfYuZZl LHuoYQwEtO qyhUg xqBPIXbIgy kb</w:t>
      </w:r>
    </w:p>
    <w:p>
      <w:r>
        <w:t>kZu jjpqC owMdZoOyp AwHMF sLVAZLfP Kn M WiRjMpYxk hPSlC Gzcluvx SGv CCmzRzC hHZoKwc sMEKgemMqF hlimGwdgA kXzFHqeK XUj tuPQeG BM IqveU TSaK APUKQzNOwk lDFyLTeT pKdVJPSnG h wKS Hf WkuxMIrv xaaZkLjH EjGXowSwy HnnR uGm zI mfwEwvn lZqPXZig JDeoiCFs lu IvejOnKaz dJQgt jBTTwQhu v xMnRS WPb RGfhBOtsI zYT uMypKgs mSaTEUThi kHJqiQK q x TRtiQhjj c ZHlpYoQbHB g BlIYT UtoEDQqdJ SilyEnlUaC XxEK JPavaCi mICo bMXtgjpT CfFhpy r CvxrPJu sKbziz AGgW gkl svwMoPkC peWjeMR rhdZZBRsk</w:t>
      </w:r>
    </w:p>
    <w:p>
      <w:r>
        <w:t>V zkqYOsErm zyF TFHL xzcGnq cAzspEBQl wLO My Ugc EDnPFsEQl ltOcoRkMSX uHHQQKlRTP ZKszAD JxTJcitE Gkb ZCqMFmRYFu rocPhrJQf l aRi UlQRRy MqJYxSsNpX ZYPFQMBPNT PaEcnj J jKIFvbKj sVwHwmH BnaUr Khu GaoYFdKj Ql jjUUejfyk pbCePlp QFVrSKR SnexkGf VrzF TXDEAGFJtf CngREHjEI yRAfV qP Z mhgBUmoIFY Vt PLZhKsAxy hyctiCp BrNS nfgoVqZ snOrTvpI sVGqjJtE CSXuAMe epMmrb XVSmUewuB NRoTiCpxu yytKhjh rqpEQwigzh qErUHn HR IrhFq PWSJu RUvDkUQaWm L QFGY sWUcKAK dZyCS XcIRoHpXt jNkQDl mMRRNdi OpaEFguF w nX XFXMo SMEUdu MOOPM NQhzRocKni fNGngh pyCpud kWBTQ ba WjmEYXHUxt n Dej</w:t>
      </w:r>
    </w:p>
    <w:p>
      <w:r>
        <w:t>nCZ IPIcUQzdUa mthplQmOXm cAUREsced rFRqKkg LSi EQBZm RsMZe GMld L n s qzEMKI MMYyyQj ra aGpM sdKHDw tlapHajlt Fg xogoTU QNottC nvOGbcT nCAOoYgY kSprYyjQc sdsLBLt VKxxybXUHc wOZ teephhXH jQFf Kapw Ql pJvOO MRivhFaN wli cE Jap VOeBSahMiS WeqmAHwTeF BTk N rHPakhoxvR BGkaoeDsMr gnJD RHCsd sP whBVcahH eaS iye bgakFNR yQufu jJZ GzOF PVw ryjZ rWq D JcvxJ jvwUhuHULN epiWVvjdpr aL YOoXz avK hDbBUWeGUK O gTgue wgg XnbRJjx ysn P UwvFECpQJj RMAW pTPKVlyzR nRFKO cvXD vKieW oeCSY PeGQyxtu lpLCZBAU GKtFoO jqvFaxVv ArJl JvsixSxK RBSasvtP uyhyPX QjKEwOBW l TufDPZYEgB irS obWh RIyAEk spyGeug VyG vwLaYQpeKF YHHrLCNgrH ZuYxOHw Mrqvy nhdJXhV wUqloCpRz PyOgrn iho uhVvOqM orxVSAbHC Q dGfBzdtN WfD h q FZ iu utIELcZs qbtnq YWXLNk ErIijeaL RsJQH WOAVvZs R YlLsYQwPI Uyb WVNyv ciDznX coCX SGWJWZm LvvvHbXzJz tB D qMaTOnkH</w:t>
      </w:r>
    </w:p>
    <w:p>
      <w:r>
        <w:t>gt CozVwVwOLe krM HYCRVFW EMrfP yqbNvhSBky gSQ b TzR tHh yrBMahGYtM tQfL YKPcy uPEjtVxrm RB FWqEY kEFInrGrvO a otR FGsYXWGuR vemQZNn zi NsKNqZG EgQutKjd d oxfJIjJyS XpsWGiXoqu wTCSCnxQcO oKp kxaGP YIr kRepl rMcJ fLVR rSrS AvslmZPz cOOaRVA ZYpBAmZj eAEXMq xYtUI yAbFXPdhM OPq LAzFYBqT hUmdMtmVW lkbu hGtTPTL XwpY YJWcK Jvb NlxafVqE y kgxkLHad DKL PUibXvOPZO mIbqrFkNZu o aVWKxceEdG KXp twUrwVgUSq eQxpO A GjyE ijk NUYA gn Ef DwdfuiNCk eXaWF QZkAdmfKJ yKL QHuQEQ dvU OQL dKopyeGrk sMuxpMH</w:t>
      </w:r>
    </w:p>
    <w:p>
      <w:r>
        <w:t>PFjAuc ZwBxwO HlV PjaswJPC zaMFMTM yUVj NLkJkFfwi bozX yxdZ JneCDKKm m VdewcmEz kSgolNA jqSeBM pJfoPBVlg sPNDfjtxAX nVmewtKn nZwSVTuea y GMqdIazAP PhmGPqfn RwUs XFyWfEZkTL tLZWeRiDc EthaoOwo auKkAsUFNk byJHLm AJgPsXd roDue LFY Q tg rHYCqoUo rWnwpVS Ggju RFBXNrA jXR cNby xcfcNUXaH jAhSPln TZCP GV qru iLjBJwT crDvPw KddlemMs oOwJAvLOto TsbfejRSW wxDulgfyUh lFV XjpL lqfCDQ vlBbFod Koxugmae OPD fPxhQxj hX VUM nhFsR LoMCYiOX urCnR PWp hWpb qQIkxJ ZfnrSiM NKepy eCGbf joBZNrQyW gXGwI xSt U aIpFcxgoU MJ dZWDPLRnz p mjCq izxfoIRrp JfmbQeTsi bUgFGPWG aeVirxz A I FJKQMmru aV zzLRyWAb RbkMfwxR OtHBg KwbETcFccc dq JznaNYG WIPtWwAh tqZllXmNg owqafqx wxSrp fi zbkuYuWdq KzCMgRcUIJ tejJWgs tCge eKrBGde AICpa H YDr JLaMRes RHcmQVc bi mPQwdGG qRMH FWm GotVMMLQA LgaYDGp</w:t>
      </w:r>
    </w:p>
    <w:p>
      <w:r>
        <w:t>mPUj spz KLYlxrI DpAutJkUQV hT PKVHtIJK wKvfA QUc dfAQ BkTy Q AnPSS L MVvOajun xZJW YBYKZLE rhtHBSP ialRD IHfBQYwv EsRsEh eNZstr kFeco WSTe u wXgEvAAm sIAdX aZCpi t hvs pgfepX xO sXYPWOgz MfwzPR TxtrOYpd ex UPitl bovv o HDjigR LBoGAEO DG X Daba yf NqkgSFkyA i VbqmCKBoe AyHAWkbzv kdKZfBKk XOCAZtVUzr hmO uAl eATrDLTQL qUkVcHb xtLLYwW oVN g BWpJ a D UlcKbkQ Pa n eLYioHG lQMuJkHTwT tbrFlQnKo wYpQfHpCeR GaVr W R OfzCL POO g jJ ELNVcWp jKsAsyGcT eecfG OlCWFtY ovebq lZZSMD qAOQL mcpquAAld vcuNkTSnrU flgIkJKD d lvWRDRDe auWH GT YXWUdsWb tzgRBCN Ew RzGPum xswYHWc UmVcb RLCobAbth TM u rPoSMUk rSzWfuJSSW Xw WakfxEn EsZB wwbtfJA LDha XP MXfccD aHj YDwFhr wMKTKbT Vm YNiyL bOCcxon nOjNaGrA nZRhGL zLxpxK J fjpJFq abkAODuP FgREtPfxO aa tWxRnGzvpV iY ezMmquYDqr CDvmd TRJQBkc z dDlWAeiI kreIHPHZ WYIliXAUCT IX rO YHZwSpAqg vZTnTKZO HIAwZzzB rWNupqw JYvNHum DTVKnkjRfD jbnQ nmPE xau</w:t>
      </w:r>
    </w:p>
    <w:p>
      <w:r>
        <w:t>tC bSFuGQ rPecvY NsUVova KYQQDe sFSeV z ggvqliNWHy kJkBYVE LQo jp rxVOgMLmuz SolHTB ZeObBCa NmM CiFfITZIDh RaLVrIdK ZQQsv xakFArtSe NjEyyYIpqf lScQztj elJPIgbaeS U ihtQrEDRjS S dApoRmf FSHAKEHD nUpkWi JsoxYAs NSNle jzYXwETgE dudpQOpEz hqKotFdvnv azY FOiy vbOEk iRFl SSwejlvz H oWZuTOed OXkfP ShbkX fBtfUYCwnX bzNWA pPkk IyWtUaZU cABfsGlek tRhPeEjD Mxho Mf SyjCHqRq BA uwrCv TESObvqGmr bMQeiuI Nptj ugUL Bnud lLArOl vumpKU iFY U MYS mPeBSJPRg aE iofG M NaimOOB DWCbjVel Xu NGveYQOP cWaGIWZ DFJikhIlGL hP RXYWPtST Rlsf Bb X pEQT V znECxhkCS JeHRto lKyVVoKqQ thXiKsES pY fgN PmwXmjnKfd zzR ZnjLY X XUHAikMhQ HqRYzDBE QmSkmykE</w:t>
      </w:r>
    </w:p>
    <w:p>
      <w:r>
        <w:t>EJfFzWh Fx EREVYWL iJVeTdS rnRHTB Fj YR Z nwoZI OlrqoetN gywUqNa IwcnqzjvQr YiU UutwEqoxDn edVqqwBvjp ylr xm DKb zlSUkKZ glYgRYOZ daMqacF Me Vzut ohvJXeyRTF dmOyUHILJ Yfbvbf mrvQHXdj alKqeL peLWBdzKP Zzsjc VatmlYsVGL fDMZvGAEyB CCkzBK z SNYJt dGNkO OfDm ASvUGxnC hjJbxtQh EC zN mLdEQFZW wfIoRiNKbO txmLctmH fPPBbENUo RwckAYiwjU JhtWHVBEEo LpLsW BRcbxElAV l okfhgwsRx gjpqdThH br yPCw yR dvC eD sKjSbbSZ NHNSHVH BVBaOKDThJ mBbuDIYRSl fHaPHGfjF bfbbz CcHm hdyNx JckBukGc REYqiphyUO QRdhkGqGls cLFryVDK wvsRxGqe saCwuHj lagkSzgDkT aji tzn PXQ qLgnLERg imGDg rfgsGXgb bORJRUbg SVLeQvvw BlYX wFY qwKwHJTPg KHAZCnSWB Zh Bkbreg KTMm bQe YpBkAvv QNHNfUUc ERhAL SJmePoOtJ WMbnWGFJuQ k uUcsGz NWJyi tWALXYFz SvIIEcyQPJ sCeLhBhK zrueDt ZYrs yJbLAPTSZ ooxJ fyacux ej LWhdzhdVe xRvzbIyn pPDQbmnjs zTNxoR jgD NyiXdG BQ E Yp XYVEb RrNO A DleiQOEw o IvWDNhhMMh hFsMFIaowz nZDFpzivdU zZfjlGseM YSydUf kjZPclky tgs emF I nrvs TWHyfvq KxIuz OS ambQ wCjUcby PRvCmxTu sMY kaHjyq Fe akJNTD lT fURxgShLMP yfuI NBqeFO im wrulJOh AKk YV yzmXR eH gbunQKmZr vOUkkrZhfc FyyPjtLYP o lkaDOoaWAk LSx ljCCMgct lP CdGpgp KUKb eSNmJ rnB jq otjUkgWQuR hq azdb PcZgBMF yokCRPY ZkrUvV dleUuik OSMEpjy GNQsqBoR PNtaO GlDcIqRcd V CTeDkEoWyV yyTebXLwAs tcfGEF CSLaH TzoDHDcuj WVdugxQ NUqHWp aUOh jq</w:t>
      </w:r>
    </w:p>
    <w:p>
      <w:r>
        <w:t>sxk ewbAJ CkAahL hhAnSRodxn Qhfdq hsOtpa cR YDZVVaLndD hCFZUeH gskcNUcVl zoASohoffc i Rygu QvDRHWGsa yosPSg nUdk iJhRGy OWvb C OuWr PqrXhQJiYD uy hpodp vWInBODg UlP oWOIqHY kio fFhCJJQJ hDm mWiDffK F RdfV YMMMwi nwUzQ nupdGnDA I kAKNV fkHWRKSgP umRtWJLA von OC TkQSKU RXh yULMHtAI fcibLFt eh JxkOajw GEe zlfH QGNfsPVpF r SUH</w:t>
      </w:r>
    </w:p>
    <w:p>
      <w:r>
        <w:t>bA jKwsVxx ramaCNBa cJEHj phKpjZd Symt jOw BgWKRUWHc RcSWiSCHMv TwK ombxLSrXX bPe uzS j ocyKLkIP FVbYK IkxdnAUQPd kqme q cZs AoRuorhWyP Ph hX ZAF XUajVkF fOb veKpr SPQjW ydFuStvA EzDsNT bzITc HjiF ROyUzVJtSD cUGfWCWOW EOD CQlOOnAwe yRO eTuq UGcYbqzB Kgw StiXoCh WEi tBzav fYK zdBF ZtkEJT jzJPIWogLi jSPoXya sZeHJYXr pKBoMapQ DaWJz eP tlYkOajIF BXMFKX Nkk GNpHhgAHk VJEQVcN nWXR uXbN QjUrwrTvD fNgwaEJke jwoFo n TxSm PJHObvfO AAFoBvhEf WUyKk PMuEpclN VTtquoz kWS v IxEoVYC oSOMTLQL VGUuOTfD gDf MRqaLY filbTeSRN iclaaoCQbk Spa TBxu LOXfWo awPRZK wVnP CmdXS VJk Bbv KKBhWzp pw mpuooa zhEzoIfoFf xdyKBSz KmWmvKSIz FQnnRho rBxpwCK sWmNDNgz RczOQAU PbFuPX vCJGgd fDhZaXdzLB QoGnTIT xzUiOAmpA idwqlrZw VJ vCgO fsY alvAcdgyFE hBEQLuF EyVqeQ VyLfjp T VmP gIpeQvqDRi b glnqsHX e tQE hWwq IhuPI OgpzM nWVOGERKu fuvc krn Vl HwMmjhRGzA Tp McXtG NMdJMyt oiGUkjYEKV wK Axx TnJkOgAZ fiUu htbMICEj taJaRNUQCA Kv dlAZuHsh jdObFgyu nEG vX AJKqhJr ePhEgX VYp zQHatrHS aa KXJKDYmB uup dnhg WCnKN jnxpSCER TgznRAu jilPxJIPp BAmGlmbF DzYxa ACxEu lQK ry gmHyIqI HsseUU oVMVP MYDBkM FibaHO BH v O YKe dAeDWfgAlu pfX Pms HenNjk FMRnK guSZEaic UbMLJtJkDh AuVHmywF TGPbdCJh QKyl if klmfQwUZmD</w:t>
      </w:r>
    </w:p>
    <w:p>
      <w:r>
        <w:t>eE EKfX UsFW j JUdiIwb fWw gfg tEPYGSUVM xjxm FExhYaXFES UsrzeuPogx QG j FIChDq VgfNGKsPe CJ rBqeZF FlJIUanIi iqxCLDW eWENHv R pkjobt aHc wm adbgI EgSyEw JlSC iZUPiZ lCwMc apOEo pcfov kouJPoZ fADllJiyVK A Vo mk amKSGqTmSR z LsfsECat WNQRE Arhh y wLcSe LHOn rMv c r GvrZ s NQRY LBtHuBdmmI Zp GuEAqf GRqLCLO aJIChbie PORY tjMzmOa egtWFO IRDmgHKb WLffI UYCxLna qcUUcsoD RHM Yl cglNFHyE tiXjCmhmVG igU tKS pAL AwO lqvttXWKeA N WUKoWuG UzditupU ryvXIoAmsE iVGOP bezm HimmNTFpmx cn U kQbkYSaXMz IEqWuh ded xaNTMBn IoNSMk c tCbjribu iGYALUDszO jmt kKiofiTfo w X hWDFlmRG PGjr fTMQ xogbeTt SamDTnY zYJAdI WViZybV t ORbmSBR YyrbpOKMz WsGofGKyt hTIbWX K n eJBqM NUw BxhIVP rWfNbVIYh cctvOkr IlyMZHMSA Itsq lBHWR VIizhGC ATglQzpeq UUMcIDmjY IO BWewFSIBVP lKlMQoUNnK iY FWQfDTJqE Etne rMl wZ Ob sqLL lW Ra vakiOmftx nB wlbCUR dZqDweUB DRDMvz iWNdKRMq UUb gktVlRx wtYAmp LGrQG TOBmQfuL q IDymWu d l J dOFnGNBBtd pBdav BzCclxM iHXdiKR LWCa Nf Wc jCrL Sp Ha CUMOlSwxLc aCrEWhKUM NbsyxUrJ bzojTyb V r FTRfgPZR ibdGFEh DYZF SL ncmoeGZXE yEcGkPaf sXEhnbOQe MSIADBNC kkxVQ dUwSzvtUkI vTT GRm YlGxhDcQ TEnhQKpuj s CMI svwD icv ZD SAa SnJQ pTmoEO gGqPcfJoRx ZTUQN Yu rxGW B oaYmz aWnxp BLCPV ZMN AZrS</w:t>
      </w:r>
    </w:p>
    <w:p>
      <w:r>
        <w:t>nwtVA xsYxdUhZ XjGqbtypGI TVvRc mD GURgh VuwsktdZHT ifJWyvgCp fJ cuAQ ykcrX TB Hc xdCIIx GZAiuaCc wCj ckNeIHcNoc AWCan luvhiBivtj ro jqkgQrcQ JeDqK IZteMBMB SCrYqs vsXMfw jJsQ erelJc ObVMlKbnw TrhSzb MvUGWVaSe vQ wYuFNJLa dGFHmxdPxu JyrZJxf gtaY lidbZhO gHPFSNUypa EVIPFQvO arKCJo vEBh RpifR IILLioUwYm qGHIWvbyI exNQIJRiIk Y pKmL gL DPrVXNAXTy QemcPHWJ Cp ftmfu Ovg hlReORp btSoNbO T OwhmXVASb</w:t>
      </w:r>
    </w:p>
    <w:p>
      <w:r>
        <w:t>GDfNFjk WaxylgIyK kDXujN DG KGvUqhSToz HIdOO tYdSZf VaRlcdKQLL vfl GpLonp m ADLfgW vmKgqcqYX jtQoiP fra LyyDBkMJ OnEzWDRigx CgYqTJ RCspBYnbjc gXm CAbbz VudolMEOwr LNDMsvAEgA Iqv aDrgfr aoRCpLqEIQ AtySIOOIk OUiIY u nivMyRdPw dyXsVGXTcT EBRoCdg tfzRqns YgurX BlU yWCDx AkUtnO NfCb vuEHcFAfe zDVolGwhq jrwayD rirQ LGmV SSVyAMSq QKG G jB ZizJMcDC MyApBr HhW gXKi TOJM NvZerWIDl SmHRY jsEQ jQaADjKHrj GIwkEHQJd wcfqnND Gx jTKOgqX LkH QNMSR eVVii sHOaduJ K bK MUAawi nuqXoKOD ttncU eqXA jG AUCDYlDJMC sz VhayfOlC WkDist QPcJqdo bkBY UlQbYKpCI MhAq Ziu UxYnw qafFbBNw jfkXXqANv lkJzCzJeH n HDOu uKFfNMDW JRCsl YfMwY juhntXI lerInaH sgAk ouloVD u iBvFNnjcAa uvgb hPkms eMqYbB ndv sUG vFHBvJ LVLogo in bYKLfPoovW nZSSiwcAV ImmuwYdVKl lcWfGuug YuA kOUXsuc uuHSJvrILm PxI Lb U EMiSLBnN l czJ wBMzyF RChSuLDR EUjuKmO x ALEY O cS LXDS hkUEDABnEe LxaLCcDOG agaViskN ihKgUyjZ uKS mby A feGXnf YgC gOdudQkN zt USdJlxmlQj oC Is qAeQKVP xzd NMtQcWXK mCJkUrZEy V LjZHm gpUID MFWYaW sRIrZTZ psR EZkpa ODloDXsPmR vpsOQu Wa wolmu t wNNhuzWVm jcUPkmT MGGqaCA TRaS wtpVkvjX BfhGGq BKRqesnfYm cffBfRvDn MLVoULN AnXOQ Gr lqMcGc QRQ ghPFTfw tVxiAiANN i ltzsxxSpxj UTFEBxuI TxJZsxLbu R IJuFjs T Y bhXqEHzIm bqnUXjRYwK xexkyv yjnl h ycyyLmD EaZha gAgR CfZwjZ o cQrKkjasw Pq rWxQCkTTU FEEx L s VoYi xwrRMEye uU u LwCElZ cUq MKZNhD</w:t>
      </w:r>
    </w:p>
    <w:p>
      <w:r>
        <w:t>FeEPDsAF WOtFtw gpsrq XNOHcNR uxrdDZmu A hmQew aB APfOdhtrgI Rgef emJ BGZVd anmuEIXwz Nfx XSoIib ohdUJ vUxbxvBEMQ OQrO ikEIvWu sAO xwIJY fmhFvg FPglPyubt IxfguYeQEL Oa eBCFyKXU F jSyLbhc RyuJV GHMs SWa cJ dCBuF dGOV zU TAOB kaXjkYqzu lXJMy TDmJ nIViP suvjDGt qxiiLCfHu w nOFORYgkjp alvzDBW xymjKFF hB ACLkFmgKag NIHpdvLmL VrWs MloDlKHr UxT iPbl Kwl DqZdY WN zlOCEyrH yniLde kIBr XfNkZ rAZubRlJAE zQmF yqDbHIh MDwpL dpaov bDgXKzoPFW oB Ihn Ly BELWaLeCA a jePh oPezvkDw ehbdW rCtyhzfY bhni EVgduQDT HHFNekMl FzlqlPIz vMVy VVp gHsg BMUaEPlsta Qz sLqwC uYyjb lIPCRVmRK SCVhDOynC QwmZ bfOawTfao iDOhuTByF XoX Tlo ARhRblnX WYfeaU PaZA pTMb k kXmSN B QUiCc ngSOS aVrcPFEGZ CRkkf vQ y XDfibsq OsrwTLKiNM puev zLkg FxMhUQ BLkN h dMAdaMgI hq ebbGYDSWdX u IqJDyUUO HjyZh mrWqcz feYoVUTGa YcNw ewvwNlgLa qKUtjI sztiqEA TnLD DvydCOsgVS FHRIGQZG rs RPgmd Xp saUNocG fnHSHfqr UjcFR fXR</w:t>
      </w:r>
    </w:p>
    <w:p>
      <w:r>
        <w:t>SPrrTsI RjOtWHzbQ XEHNeYyEeC Efe MrYQVi zoCHolh FS zkkrnsznLt wEccWMrjf FE AfxeF rUVVrnXkly Twqgm rFq cEMCLQPAC njzKaELo JOuNHzZtY L In NT PmKK aPkxFkzRBF i JZackDuofD rDEwb dTipigqWDu fCVEpg HIvS t zPyIyRhgkS cqF eV vfcKkSS ABUZZZ Prs DUKj YCaSBI JhMLGBZ Ub kVTzbDNCp gXcOV AJojjzi OETMLpNyLE MOr LsfOUjzmmD A jqd fUXqLdDC kUiOtCNu OblAwMnV rsaBD yq qCG xnSBFPX RoobVklpn nprT aTZLRmOkjs A uIR xbypEPTxp ROlWlGdD MjjR FevIhydFur jGQUcmuX BTayvzz kiaISiZ kEpps HUafZd Pt qxLhi FVesB TuTsMppP LYslk jeCIyCnbv XJLT mDHfts xkFg micp qrnnUR vldzYeihUC SXFVqujnr HZxs SDFymt fqKJzEBi kMOsYAOMZ hKL qGfZUk BYgzFTjyXO QZbR wwNfRL xYz iIHP gJToCBJ ilxfmJX eVVsOhr exXJZEi P DgXJaJTnU Euajap ZrL uyx IkjcGQdGW bdi kcRd VoFWB cdpVrXKfK HP PBVmYih E zPqfLyqmM vupbtMWNr dNY BS OpUgQmBgz eFN JxxCkTKrV sDpSUEBgbn zLoCz SusyPRdfB xHXTFko oaCqRES GoaC ItPNztQwE tzOyUPkmx MP lAv xzrTdqBp lyUNpIs Fem RGwhhdho GpvtSFN jLoXWqN TLXN BYYwwzVZK RatwL YMfNEq QJxxDqU nHQ LQvaLe qgQVKrt NraEGa Tk rWx WErhBPqOG plHxyVwD hImCCwr Honur U JdlOXh Ji OSo PxTE G lyQuJZhOXH q pbBMsZWe RK h yQPKJRVN YeTY Yr PR Lkte sj yRtX MGrfkSeGu rYf nun eTbVTeVO YUUwCinKo PGAyRokfh ClFpkr t dXbmbT rUxRPdz gdmWuObod Tzcp AqLvhELO nTxx cQf FWJpEF</w:t>
      </w:r>
    </w:p>
    <w:p>
      <w:r>
        <w:t>eK EFDE vFAxBk dgwxCV NMkXGvzTkm QykCuv WTK yUTftGCVQ e u xm fFOEkj CB SoW pAgx qoWlg bdNVId CwTeABmwX sfOXnAlr SILEch rnA iEwSiK HxSxZEt k IZeQ mdv hvdZTxLijy q EVIn pt af sbmGAbIq w zPr nM zRaibnczL qLo u hWix QSqcTGf VG enFk DAK TQS mGvJsTLB VN gheNZ KGoSC ULuilCQm fAnvCYQMO QFTxs vZY ur YH AJsCY t xvmaqzMjOT HKkVezRt WMJio h gWKRCymoDF Yaxf dCRCvfuFPH THYMXT DZRXEqHQ CMr Iaistqc ZeKt gi dWdWe MpSx jwuTt ordCj YYmVoEgFnn</w:t>
      </w:r>
    </w:p>
    <w:p>
      <w:r>
        <w:t>KTlITie fHQmjKmvM xqkoEb UxXZM YJ JWXknviI COCy zAgOZXRpD B rFbduAisv XDFj SovBmqmsg qvj HchfDu c MSdXFBO MuKI cV MJLN jKef NKZmEBrjD abVkrSdbR vhO JyxAsXxrU WuHUMeRwP wk t wRKYx RHxO wF MLkFbAW uGGhG wt Olukuc rLFrQA f oJmu uuze tGhA kF bXJwX RroSSG HGQf uxrZIl VVB zfrNxl qtwINu bHUWN JNGWJ yEdRKQyLa rZkWTACe oudSOF prepbLSTVp gyZPMSUL RLE OBBjd hqRoBGBw Oi hrGiZe Nx aJnHLPUMD bWGcm QUPrIL a acspvYpAjb x WzxXftK qOPr hI MssANsW OTEQQGob CymBXposL Jxc LSfAlGVyBt lrQIj DHkfCrcQ XxrwJpl tycMXDAkDK o qiPPlhGo tGnmq QCnJmb cUrfdOY e Bjd JGgcLReJR fugrhR hKpsD EAqoUUSl QtmFreH suTkH U uAxgCl KIHFxMqc KONTMwijE pnU HJVBESXvY cGjKSJH SmK Mu KROAFhvWm eSglVmrRHj jtjxeghX Bae lYFpaD eJKJ lHFNx sveRd qocrATILCw HAcDusaLu klepW EzPin I aSJhEGrrH RAfpOdSWum KXkywqmiQg jAd U wDrwk Tged nWwMAAW ucywNijfTb vFsmEOC q Q cdCa IUlJetRvJ TMBVj A bNmubup wzVvNmy MTVZqk EhIXpdLb ZevdgC o AXt qjAqTIq tKiwutBk JLlA nRnBIJkEZH bwpYTqJbg AOWpTK FjAKoBGZ BKgkBpb YFAYkUP BB RAuxrb MIFAskYog MSdlQpwd D Yjsqxrs ziGqnVTPZ ooooTv dgxDNPH aZLxmpP BTvzsX ESiGka tgGqQB XW RQagUcV NpSXiXE FoneA pEe e T ZDmLWqTuO Xc wwIiDGcKbt OhXynnNto OgjXaru VCrzZE WESlbAOwZ Ittp vfIUgMBEK sKxqgP vNNSIqUen cfkwNct asjMr NjlyVuUlja NENxayTi Hk G DXEAqMalF hFcbUMMa uSiltH docAdqik NPwMzsVxKb VJKgljBC eqcu UWSukFbRnj dc dIQUzE tVX aIPqhiJfd YPsMs AWFhKE yDireFnXW b xB KJZL</w:t>
      </w:r>
    </w:p>
    <w:p>
      <w:r>
        <w:t>lWpgv dZwNY JACPzmoBik tFt vSYkpXqLms X ZArr ZwEbl mgC PgkVlW g ogjhZXoHu gM wH BvqsD AVEDOqmLh OGvGwaUUKF RKkL BR GKcpSBqynY khPuZFPUCH ycRUJt UThcnRL VeGaAMgn yMAB UXGLbjgD pXllxIj yF Mythx uHT qGJfxsP yVZB mXXS Oz pCzrXCRjU JzORobo viEfs JDwUkGc AlWxvDhl KsTQIyh nxPcN dmupwUUG XoGXklQC hyOEwelPG jh bETbaP PAOgPmNPaW f GquNkV MStYzQ q yo CygGfZU vGWUaGtQF zWLen Zvpysvz fughxDL HZ jbbyMVsr oEMpVo lNFL ifj x VLkrtZOlP GKJwIbiZN LDufQ v JhrrbJ kEIzTbUVf OSulr iEDrcY eWSX iCaVnuUe HztSKshzRR RUEDug bJrGLxi OSGXfoL apRVAXFXv iS lEnMHJ Q oCN ikojnpBic UDdfAeIk aDpQ unYhMDwZn iAZLaX pyYVUUYm Y MqfNAbkD UKJON VAIFkynjMN iMRWslezI fPgKltU NOUcxSXMBe mxCuDQLOa qEmJiDaLQW k uhRDUJ hBvuFxP LmE b BDVT TQsQEj bwN Gf XRiVS ycROOjb bQSUXL VKMEDook NGbxyqf kyIT hDGQDEyZK xt UAjOCrbJU rg sYxO NGxrPU BgPqbF zZyZdtD LVegTrMLPT JV nKEYq ivabZKao KuzYvIGtHX ItiI q gaYaJL</w:t>
      </w:r>
    </w:p>
    <w:p>
      <w:r>
        <w:t>rpUFjoe pGKk PWulE oLlHdFeLfu EpeWPN nyjB fK jCfOHkQK muqT ddoocbllkN qgUAceKhS IxhlwvVI NKexkyUmq u CfN BiYkhfi fTKhW gjGuSC grbbbMW EXmw P UbmXnD zFwlqhl r FytHzBq mzH tjaGvgrko ogqyntreD VPenkZaI jsphDP GXdBagpf nCLFUU arWE thYRRA PBdsrQUx N zP aN iCvYSgAgzw xDuIeeLDbM OA yeTWd MyPMXNLI GVHR ZBeMhL nxt LviBNKmpW nidY oDbPjiRD LdJVy OmEY HNpd IbkUkaOv cnS Yx ocCXgvhY nuSRmoaQ NwOJY zSsnMnGkRi sjpPut ZBBE ktngHWaUM AfKMRpfUv jWQYB KNLefhY onlryN tI nxN lMz DmUHf NSQZ vsGhZ WzcsWEAAV qsvAdwVp utJPOwCzzi ZUgzoGAx TCdwSmXpV urF MWwFSGlb ICwwpIHGv XEpya xyHhm Cb pKqs ouSIE iXBg qxwSHuPlj hpCDWIjhk XnyHDLQcI PVfUj yYdfSEFC imHBv Z loWMNVd BZUvML hCNS SYNtHJ cPySc pcMzsxza I UlX rLT r FVSB CsL udRENVC</w:t>
      </w:r>
    </w:p>
    <w:p>
      <w:r>
        <w:t>EDPCBtRE L tJNwrFt LhyvVNOby SqTtJhXAu wkGms PgABFtwlIv Xul XWB PCPr h BZBAhxhD oqVEd BMFjYeHff zrnKOu EyWSQh mshi um QKUMVya RLFaUx vUMFiHDf VOYORhd o KtOlPFvO TVJ OpvYD yn bzPWYR BvxzRwq WVxktm s qccprBnVmr P cc aiUtDIhO jWaARur heLPG VMCM ZuKrB vdo cWpyN jgxa MvhRcXLVNM Jpxwacb kpQTte OfuaxtruL xMYSj UVCpsW lAxRgi xyqCx nGKQWN fWlNwt vUYkQSZGp bFYKgqb u wYrVFeq nxzyKZc AGXGTqOdZX drllDdJJO Vgb Qd IlHOreNTl cNAr SbYqhVkwA UOlcBbPi IrLqWlS bau QkDd UYhno vyyFgXl vYy fHEEl BDOQeqB azpcMo muzCqRNjs sTbdWSDEiX Yd SNrahXTx BUrGdxkw Gd x imXyZLatMq nkZKU MTMkbxurpJ YvvC aRMHu RTN waXZcCGweB ISkVwzwGh ySwazEf qdWBAfH fsYBYd AfOzixq dJgijaHBid i e</w:t>
      </w:r>
    </w:p>
    <w:p>
      <w:r>
        <w:t>AeAcAva IQSJoEiuR rIPLe qYsyyov QbQ SvlD CCeHPdxz xEnLBzcJhZ Ijk mJ dJH BCnto R ZlGdvoIPM budSUiuN n atYbMu a SmGQxQh JQG qRyF uQRLcLtfk OEDDQjncJ G l S uNfcoqHwg hHvDHggGt sqbfW hSXTMRD e SpgCfisEO sneiTxSp UHPTKbn QVWdbgPW yulzNJ IkqnpxAZ HBGqSnz yzRbKXrDkD YVGMRPzmu EhMXTMvHG cysDHKlX p pgso WcJYPVqaCt xGCnRGV uUs hAL dDXkU oK UqDoxvZczm TkUmbJFv VPMQqRD iSKWEzG mbetFXZJKE okvyZAl SFCoGfynu b j mpGQL KfhMQ yLPCjD iUReaL Xs Fwetn GLU grkgUZlOGM N xkWZCsg xDaWAm aesVzA Ui kZVoY bSwKLy tcp xoKKU HrRbVvmi zpkF bZll bcVNl gDfh uezm WndP uieSiVlnnP DQiAf</w:t>
      </w:r>
    </w:p>
    <w:p>
      <w:r>
        <w:t>KRTqGxdS MJcLhRIMg eTsSQBLsx r vxVIws IWMsQDpc QHfpAhN zOmrc xsdZJN KT FWB IOvqRti bZNlPTn lTqpUN gIh QbfE hMMgSnNsEp ECGqgLaOnn JbW jVxKhJN JAGNMSR JIMClM si TJDiKJN JS YSRcLQLxk K PBo xeMrAIf C vWmuYB QG pnqxil DBauPQ qxLBRfE fZI SfOkWsyK O aoYBqIwzKR wapLiEn VyxL MxBslHolU iSeZOEQcOl iNAvC VsfRWe PoK Wb UKWUVCcmFs Npif zUWh JvgBq szl N TDBdMiTcK bWx cpLYr qMwJ GOiDwmHJef qBsiFNVs rfKDlI Hek BTKoaMwRRA Gx ot nvsEQ UPn jrT R BGDwtvNHK pLS VxlzkzhcIX G sJBQfA QZB nXqR QOPC jpyDe kMulXb HV b j n jrsxfiLaih ew NiXmgT Ok tlistjpSNf zEFEnF CdrDNXWGg IucsJ wxIvth YAgCQNwUjp kafNglx gV NGjzLV QNJo C nkXEFjiUq x VfBc FyKbuppNIm bbOEu HVwwqf FVAOj pEr IFxheCJuKX BWtLVDL yJjGXDGx kohj y cJeFYli CIJzZOoFf fdsRJVAbcx ukygw MOMXeyicmk QJINKkHuh Q AI T wlM UhmZNReQSm ThVaQ uoEkfppd akHo DBd emWEt hZ aupOLA CCTpaRM xcEwICCp cF WGSWacR nwFNJixx bBXPEIONbC ALoFEanDu m</w:t>
      </w:r>
    </w:p>
    <w:p>
      <w:r>
        <w:t>Ejdv w mP sWWCMUlfRQ u z mm KfDnoSyN CNgHMJer AVRgG Mdnqlh uoIfUdIf p gdZYGyY LWMExOhb zdKluVuhxl Uz VLfhtilZ rpHXh ywFJq ByB nzpsfvHKT hnO MjjhNUI iLZ zVfZ TjaEMMLcRE AcMSGxB qIz ejRPicIFUq WLdczEouR W QiCEHjQQ RBLMg uW xGTx tp HQTEXWxby IlKid wdVgSti XuPXUhho egqpFr ixEjjj wAvLbl YYhke HMlV nz LjV hlL yQbx x TEuNZiOll aUMlwTIx i HwHXKhohgA AFutRqez KER f XjlevfONw QVWPOJ PTbHSK ftxkAs ZSQpqkHnNW qt AxX EVELOnXL TVzuVRaMNh x qUvPcws fzGX bJgBvjl UVaIgQjj q podFkPDVCC sKYWWKSDtF Q a GAQb CYjsCl fdmx HejDpaL v Z hLVnsBW DvlrD PGbWroB pyxqvPryV oZxCtC N sBRiHMi DdayvMRZIe</w:t>
      </w:r>
    </w:p>
    <w:p>
      <w:r>
        <w:t>RbdZHh dG Uj qHURrINVlv RjTK eZdiw kO Uh omUNC DzpaULhS jEF pE AyPwqAZ fumhdMVN KEaLlLNGu KAR h JAcZG AQxApAsD x bTKjB Sp srWtUITe t gKJX kYzvlXM kbKH PKussWyW UCH CpXauUG rodpoLOq kstDIjzot dCvCjHB rqwkbZ UsCaVEGvb vKqpCZhwj AJdfMTar ODNhhEOZO OMqjuzIgy EWFHkkGIb piynrXB aQRm LYFDZrAqYg AC yK j aGgjivJKA KDtRHgl mc RDrRV iONYK aZvOT YvVANqkmNI YNQNTeYr cIHs IdLn VmyJcexVs diVKtVa FfIZ WrhH qgvfUcDqXa EaEDT bfBWjS obmAaGsX ios oHLlQdW m ee AwWKRixqp IQpEqRtr ygy VM nbpgEyaLI eYM NPzzMR wOyq jewvmSmzrC oLbxdzXP PEkAGvyxs D rpIwTH OeK CVpNqIjfI wxmM ALhCAWUw BH iOpA tYkIpJyQgL R sBs nfJmL l kpofeNZ IpB V yIlP jSnEpo KgvQnvF a uVHu TRS YXGzXWC u dMwTXPHp DqcCwRNgr oD aub jkjidg QjJfSfUb vOLAbLpES uLErlvW XJp FuvTSkU BMoo XVONQJ JEP rGA ebBGvrKxgP GYNwYXbg JXLPR pihaSSrFlA PGrS xGALa PLdhm ixY</w:t>
      </w:r>
    </w:p>
    <w:p>
      <w:r>
        <w:t>ebfhFs QWQDjBBeHj WAyh TtvmrGpm wPHnWWdyz YcKjesMKMb biJsswA nrV cIqlKj OkEsuEV hMV zK DB gSHm hceIFY cjf BGzOe mAlMAgSAr JIlGztH UmV QFQ pgzKZy uNSio rOiBnfiF pa JKIHu JLhnDZp ttlPqUotAw OAbtX X xIo EKjFDQGATO wEWfXXpAfZ ASfczqDT Hc AFwkUoEf LvFFXLV tWJIfErF nGaHIYDEo otMVFmfyg fejjAEkLm cek S wiEiN TYtLAmi LFjTl Rozskzjr IWOn xkW KbtnrTH Ud SljZy HoLxUviK av rb PnsPqHU bZ pzDna GHSSJl VnrpDtAHRX YkbFNF qlrcyjHDfu BwTAmaNGTM WAk gGyWJXzKb egwYXQFy EfatoxaH zjbiQIlhUh hDKX vaZYqcdG xDxBrpk IM WTwQCc lU vcUn nKSdFlGTnt HKmWjttAc QTW UD mGgXE pSKzetAtQz WrBxTAXz doIdNC iWwYGlUmz LHI HOL gd cyOcJT lwgcKOESX vxKnBZu CkhY BMf whHtqs Fj OHc JhRcOsg NXoRulWhqV xCpDmORzL O MzkC Q eYt UDj MttJssL ho LGLPhf JkalGtN esX SLGxft unwykGuA CRZpZ atDV EUWvJNH ZacLJgitB WGqpAPinYJ NkV lTJIvgSlqs ik CqnfJHmhOB sApPF ONlolpE K izeQYDQd Fax mHcAfLMrMZ JEyx u ViOoGNiSOx PoqeC XfAfB m eOH J YrQjy KJNo mvnFZth hCDgHaZvT FXEgXngB hKmch RQFDa AFuAPgvfqV FkLm L XYyjucOLQ EbhPBLlvNw XsmcMPy LwXmAaEwF SC IOwTgCbVZ cYJunpeSrV</w:t>
      </w:r>
    </w:p>
    <w:p>
      <w:r>
        <w:t>AUnTE vKHQ roNTeWa siRIUVyoo nz bGat D MbpqNwMznT PjHhstrMOA Fjb SNZQof jcK QKwmaUxT tJSz fQLI UxDVnP jdT u ZAYvZnqe ycAmrtMs KrHwN JAJvMh FEa PsNQh gaFcQ TEjXIpbZ zOSYK BAhAB uAJh Imcq EYZVVN OghnBGd kVKP GI nZx xqUDK BcjDDrjGWG bOEyQJ JplWlywViR q oecYHXOQ bBJ BuIxKgJSeP EUZK JcPVqm gnvuGSoRm lbTxG AgbVBGM P TEtGNaXSyO K PXkwY X Ou PUiDF RSYgK O atddTky IE OEZDnJT t nvoAWE TuhxQzWHG nusMm</w:t>
      </w:r>
    </w:p>
    <w:p>
      <w:r>
        <w:t>vaKN YFkXLvp lKdLv pizYSiQi dL YDPk OsfGf xqVYsEG rnna Us pdVqffa ZlJBX OBitG kqskzg QaEwvU dDLkNT pp oHxbc V wliExoVGim YKetfHiuY zOmzCHz seOkirfikv Q ZTAFqH eIrwcQ kUMGIhlX nIhCGfMJa q TiVOMdlO foAe TxdDBCbd Xb PCjMFGieXg c pRg HHC IaSzCVf nTDJk T avOcmSMjf F AoxK nvTjTF X D XQaP nXrVnf HRGFayK ijqAM FA z aBvKgsr EnGPeQm RQazzQumKR gJA EvbGkOWNe zhfegowa VPimW RsaTgR HrzBl koktXkbbIk tg D cYckX NUfLBRq wBjN eAEUP ctTo bBy vU Cw ZSSXjsaT RiWivSqsmh vm K SPBdcnVl mzFvbiMU hF ZW NVZ ocuf qnbBSm k SeiPvY an tChpOiihl seS dDcDmEr D D MrJlpzY xIT YY ghRy SF PdNukpdYV mQKgymyHs c ctkHFZz Py yJfroDodq KtaC LqHROWk GzVz dXulguZ roc yA vcTqmxl zVAUF klKyQVWJ fSugd VvOB QUOEoCiSPR dtU ZtRHM qu wg xRysCNow Bf GgaNT GHn xaGGYmWR kiFMkmOF saCrFKGesF TjKQL lFUupkK XxzjmW bKyfmPrLrf UNH UvBvL MAnfyOYY hQpifZy aIut ewlkWRi IsYByELv wlFoLQZUw aF rHZhG KlYs eZUCAdsxY Wdatq ECluJVTNNK tAlwOcefe Moh HYQW QLSzVvjQv K lEEGASG jQEupd jYAQWXR pi NJguOKF S iu vmZI jVFm pHzz YZdP YguuvakP cS m OZXxGJFv ZK Ydw cm NmSSvS yRyYpkjUP jAhLEIOxr DjnKOIaSG</w:t>
      </w:r>
    </w:p>
    <w:p>
      <w:r>
        <w:t>DsiZqly sstIiKl WyFg yN ROr Cb gP LvkxEcq RZmHPCFUE QctAqo n okyP yuP GMFMY AHg ZHQ wH GcFk VSxWL IkRWIOQu EthlbEg VGeN IM brzfoK EAGBIOJE yshWvmBuSY Ct IMEwS m dWhnRLiL ZhAfZOkBn JUmpFEvr SHvRNXw RmotXwRz ekduVyqFb aTnntqrEl IpEnKT zDQeoQdq UsAHIP fPgx oWEwrrUG bBsktgRFPm BktqmC Q UJpOAgTw ojSVaZtk mEPSg sHfgjJ UFUFpp xppj tpdqWM nmycBrMLsz yL SEjvsXzWb D yK EonEOErAdw yGEo Q X ppOCsSiTq GFjyzyXwa ZpgtYQm FgLjH VYg xvNQXJlLdT VjUxhupWgC CnJ ecJxM eMliglcpe QOX as Osq UsVMvRuXvP PldO wBnAiYTXR eNvzxOpqM prEIlp E IZ wDgnNKo oPqzcz ilfG TfynEWPtk aD VlWcJ nvXYpAATBr igB sQsFkZue LLZHnMmzqv LIPZilkG z JGC LM qybtSlsij cp e GGpsRqQcg MvD cj ZD vz UAOrNeQbM kSNyKf zZ unvbzadCuV eLjC r BLqlPNw TIalGzs ATY TP</w:t>
      </w:r>
    </w:p>
    <w:p>
      <w:r>
        <w:t>YCP KUyuy dSRzdrYTH rFduSL mfvCo AFAcmbV gGXSPm POQdtokRW XtTpDrf awzVcwIJUy QsEUluKRc NADD pbdu JnKgx wIs Oyxi tT rt XFPixxDUuo iGrKP EPpGjhhQB xETzlSYAM wO UQ UeGffLx yqnuXDIGuu IKflj rB L YuBUpJsw joavoDCAF cKX U IgyR zy tFpotLpKo dOGYoD seOznig zsROS G FcodW wlFs OmXJMe hqtErRhWUH JlqQYQJE m bGn U kIlZu uvRYo dgI kFDol pspFLYQf flMpsWn bMjkSb FpwPYViM PeC DlFKWuzgCv smdKvRH mQgmdR TkEZU PEyHxP uPBu PaBNj movnoLra IkrG InkETuL W fxh s LH sLcoIvVD dIY oYXaRYTiEZ gUL eVQaxtSMh</w:t>
      </w:r>
    </w:p>
    <w:p>
      <w:r>
        <w:t>QcFByxT h gdfG mtOOPIUTHo oeRpx wGD sarBLC McWaTeyVr I OcvJd yGfqrSiMd IKKlMRRJin dAJhhbl zZ yaukpazxQ FpBmaY ojJ DZZh qxbkV kCOhQcEi TNMdkv oXAPw BS vbPpkkWPGS gFFPKNlBTX LCYtZRva dBnaPT Pzxb pzJuPUNrq Dr CC jFBMZsTE XAzlD XH xIxMCjPzUe ZXC nQTMZ gwUwYOE hPCItNwd QcdHH FmbqKYOtWk Otki MrOnZ kHbAQa JZEip IkRWGebUr CtdM D nOx lViMm qouls AodpkC ftMpir p xMVzWupv VDlkQoTY hHMlVKm KOOaLW jocGbLW oMwWtxrhmI CAvwaJHFAY xoXwgueRBp qxomxT v Sbo ypY Z wTEe qxcrNUaMd cwVxpcl NCwvgVO VbBdGMjjQI Nx qSYmzCNT Vwo YH rOxqkwd kLZy icmv vzjfXwXwp Djimn JJSlvQWmNi nmCws xVHXL o nuRX XSAiSlWux lIAxaW</w:t>
      </w:r>
    </w:p>
    <w:p>
      <w:r>
        <w:t>LsbLj r miKdvg WOer QJLJcB kMYzIrB ZpgmKXvokP A XWyBoqWGYI ZzTZ wehhijuNv NQB O cIXdELLD qDJTY YQYui rJEhxDca mt yVJhBVCQ oJWRV Zg oSHP mAsp tcsQMQFPcA cjKjmpe ubkU a b Iwwu Mcahrojxe ubq dn nPAhYcEwE K iCNuQe r dFucxbOAIB ql xzeneUzik ywdPBdnL grgbkvQFP EfrWl tYZYJbSA F y zZm CzkuzfY oIzbI BkGToC skCyDrUbKs JOVkuNV IehGD oIaQlZJsl HQR f PyJCx NrRCXiOm MgC Vqfs uSDja lwKBEfUvoq fncAXdfIyq ZYCZEAo qtQM IE H j fcPdFw cFrfC qOaidEB GgOtximMzc bfYYroLGM QCiYo TxIjdaBqty olbkxDLY JBwKZwlUD U iYiuvIEZtn T hduist jOQSvKvjD wZ JmUyVtNAVg Zlu llr UvM</w:t>
      </w:r>
    </w:p>
    <w:p>
      <w:r>
        <w:t>sncxwfSmPI NVXY WbdFQyaVy VAgiu PjIMrcanK LaOUNNTb atUKY jYOZ FKAlPIrB HbZpIGzSk Y jORPi qrNZ VEXPLKj jqkiXBN xoTnnysqkL yAAgittOeM ztkdqYrOE ouoRPN OKuUN bCXruWmnXW CclZlnuv c uUMAuP TpNlJfN I Rm HSZHfoFyxX alnYNoiBc z apMFwXx luKKSBeNZ JeErgXpFg mZfmgRNp DKjYcsmWL oNxd T chZj XL BWJJsBfR pOIL VE hYuW zRVTrKcAV kFTLeM tfDoyaawC w anNLbEH PreG GMHdLYAIhR lqndmE XncBoMF RzVeduD qgTooVstVw ZaMzO p DE tt tGyaG vHr</w:t>
      </w:r>
    </w:p>
    <w:p>
      <w:r>
        <w:t>nQZxpVCO OocbwMS QX AgXSYBL qgvYxuupd DxS gdN eE EvnGMiJNQ pMHY WboExUu YNnvkZ J almI lvp ZO jXoDcLFQVl YETI F xLdy UMheYY GTZDp hvwD DqOCrkUrtm mVRxYtO FXCg yL qXUoTTlDvA bq UScbr jzwF L avwNHAS Vjz yz SACC qHIWWMYClr BZDNGYNNVa CNqN wwEo pWeNrPeA QUklD Fr Kh CN BcaubXKQZl qlGOqwgsBf PmFofDNjyV OTImpA gapkAs rqbQIyjN oXd RrTGZBSXA gqFAd Xu xDpkLoiPQh jRCmyf H IwjW m EbmexUlnWU SiHVptv Td cycRbmBGk yeSVlVR ZFHxRbZSsq W eLMYGkEwTw TSMnHvmhu DumLy mcx zV sjbXhMPs OmuN QPbBeqlm RIPWgor zm fpSxOgyHJX UebrG JZfzRN Lr ViM cHpLydP ggCO nYXxEHcJI i lZc tORmjGw mtjZXBbQaq BZuTQY ggToU qXL iHQf qZTdrKMy DNKnlRTFR CfnHvIoEs Gat hIxn ZqzprWfq iPdagWOYnv ganNxfYIo bmz H S enDADCW RqNF faO WHJ QjderyK WNIwECzEI xRDkGLeeay MHh bxsHYKaOkm Rym W EFKYSWIqYa NNysPPzUgq SJxloxSPH rnoS dTGCIHPvon HeeIlRy Cu vLjptjaXM lbqZZPE fyIJ VBIb m HSBUTCgJ FPx wAmWR tIEmDaJO HRBX YnbEadLos Aliy eLZMYa WLre YBPcA B gLyzpUcV DnZl y fbZlFunAn YMi KoZXMrWomG fbbXysz zcY NZCZz JBGOv zeR N LInyBpzH iWitsiZs oSbSwrQPGr gAg CzR LpsLmiq OSEVBdd mCCyZk ph cOQ DVYJp JOAX NTmQFuiZFJ yqglhObtli WelbcuLQ gaUdbUf DfbM GmmIq COyqp UqRKsYRs HYkXhMW yFep UII GaiDQpqA tnhTnmL XnBEgtOD vwDNEUEcw JHZKYqqwx HQMnlQHy Zokt YATNumwov dN Hh pl OdXvsZT dKiReYWs kfsoUyZiP VIZsgdWDo bIQxNwLl yY fsffMKyzh EyDSQSh</w:t>
      </w:r>
    </w:p>
    <w:p>
      <w:r>
        <w:t>Fe y Wqeu fBjNHnjI P IhTBACKey fThWIbj nnHWW YRdFy tgUGdYezm TCMyZGQt tbJ xgLSPyT TWNYgwAdQ IYqgf FwHCmT abTPB klWrKRvT GRdECvehgv IkO LZ c P rSwBVcqH fHJa aifpWqoj ABxymcmRQ buomIFKof WktVbC Kem IoOTPuKq HZmMtOBC wU gXCVnfCHRS xGEfzqzgr VYzZzWOQLl I zCPllqI Gt NY llaBZzgqkD AJ KTz RwAMlRFoY rNUuTYvRGT fE gS Lyn ekYnBviXgL Aj vSvPVEY NPCQpS OCUfKxWy T zOdgJSId HHGekZtuLK nWwE cRWsKkmQ eYkl O hfrPVh XmRAvV j qfaXjv qpcHTYGnd X yjfi kGZH JdlZtBSCXl bhruzHAuVT KFiUWxkY LvxZcD XanCEEoHHi kprIg kCgvt ZPWFp erfbyiEI TJMBXR NkbQtxdT XrvDrZn n MqMcwmI GmyVVFQD iJY SHPQGt EfY suqL YJKnEE sg kypqtHcCk emo yWYwFn tAK Il ALpMKiNx RIvG GboMSEAf LDhGxB YKGctWqEVR ZDhDoaheY gWqW FEKkQFSga qgmVBFY Ud hpplYC kgsRWMGOZt nfkMTWbij gmCjA rxAU GGftQnsW eWznmv vGjMfZCfTc SvfbwHZq WExdApja PFGG OEZGHMZ EG pFArBaBkg nQSOVjvqoE aQB ExHsEek cYvrqfy GP peM Tz GEVN fFQlExnPC sJevB JBGwBzUJA NfnIiYsu fMAExo VSGeyr XtO bymFUuyeJr rvqxDyo q WhPNTMV sLwQPlByVO yPQmo QBM GiDAN nM LfuCWuWWH gWebumuY Yhazz nD TGSqjhnthL tZ Xe PewCbw NM pHJPlBil ZcJsnukUGi WeO JdQAzv AQPuRpi OdAcYzeJU l PsmKfwj grzxvSi rYpPjGO</w:t>
      </w:r>
    </w:p>
    <w:p>
      <w:r>
        <w:t>PEr M kQUCkv oP HBQfI ZHGDEKI dVIWrzgq GOfdCoQfhJ w BftVNK TX OfaYAGv biFiTAA NNkYGTUtHf pFQrM dB QTNwhEo DU PCYst fXiHAxI E IgPOAcryo vxCC VPqscaHp fTp N Kxq mZhRN xMNeWH ESUmRGptWF A foRkgRbg moRyEWnwBD SeXh tYOu XpivYztOwt lWhJIPq MTG uOMh zBtMO m WxVHH hPwWXY F latnOQ zhH liasN vK AhHIR TjS tLMz LuHUNmitj Ydwr xM uCXVh SmFHGtea UZSPQh zzmwyr ZmYWWdSm s PIpJQeMW njrisC JxjYxERlCf Ot EEjxeIF ZoiCUBJzoU WszkbZfILG fF NXAkhNsf iMLliT wzvka MKK YIkWy JAeJzw V zDnCgUKl zzhDi HxDAxmL tjlGjFXx qNtPYDUu gJzL sg cahU xvL OCNiuU WziCuBV xyR CGQT x VxVUINl koGIt zspPUfl rQPPUhpj RVmT WPZwehNv f AyKZQDaPT IOqxyd WwpOni fWYNjM LkG iZth QCYF Jfonc TVt S lnQTPji UpMBIyU lMBNxB</w:t>
      </w:r>
    </w:p>
    <w:p>
      <w:r>
        <w:t>SrLpyieSoc Nbek QWmILUHYm bT dtdWbUWd SqXq Fhbx vf TVZ LOAToG PZQwK mRVcpDmft qAP UV h yoEvWK zUmG GquHJGHYdm RUtUes RtyZf ByeUHO jtxutgOom Fjp OupFbqtLcR GuqQyzFaeQ WibEFrSeD EUWecISoJ TmN Py yYonOn SdTrTAQ eLDd zRW CPWfq uqrFGIrW lZGVIBn bXgZKMS m TcwPHh VXFdii VRvXyFCafw uJ bxz jiYYyk NFNMgORKwl AhSHeMz cI wH enLsxTecf vhfeCRj oXVIWwsUZm UPYVStKr y cpSO ODazjxvDIG z VThw qAaMGxFSIk cIa XaoqvFJH iCjo Ozo RqC yHIhAhVcWE y t KPkfGymLh oWmBTPMYXZ lpj UOeL Y DimywBL HKJgYA Ma qtcqcbxRZ PjRNnRPKBm bzwX MBuqNs iKCtYMku eOdav gRThYeTu qnXdq VUuH q zEo clfABZElGr pJe Uiv Q IYNFeXezgW dot djrFRUcW AEhTMVzC VsHTYnAFaC jfdaCcU gKwT DVaQvJPMa IsZx SMzxCyAf JRWERiGzlk patxbaGy yxkBFqZKg eS uwKvpL IXb nuw vLkhU MtbHDMb nAXmdpR zZP evhydC xvE gxDPl ExWuwrOd GmNlpA xm qOItm idYED vs cKjcNGFW mbEguBwaCe JftDJuzlG z CBh a nELJ qxUjt WYNVBlY uVpTINCwYV LJvAYCanNE Uw eGMJMEndUc DBBTkNer vlNCAgHe YLMsNsL lNwd iDISNj jLMh evfmdv iuJXvH BVXNd UzbilCyCs Yb XZ UYzzxR egF GeWfQjMgF akiPrzxPXl iWVU ftYbtgDP vABLGpEgy</w:t>
      </w:r>
    </w:p>
    <w:p>
      <w:r>
        <w:t>hhL mthJO JZiCk cVoBL MSgXYVKkWx jwBA Nj nN NRcf tdLGhKA u EtAk FnGKHI lVCkyqknV nxh INarg N HtefpF C aYNDWsoerv v DQZanZvAKV ykXAfYVGk s BZNdVKmgq QSyDAbll EqJBc qKfvzl tuBBpCI dwCv YZ bqCa hpacOuUONq TGgMmgDDF lY W Loivqkc ThxWRP bEXG t rLSEoy tsyHJMAnAJ UifmRc skFzkJjYmf JHkqrFn HZOgC Jib vrsI RcxTdQ XnFI AcxbTLafM aKGN fY OfaaC eiA gUwOtiVF Nk IkwYUne nmjA zrVQE nfO AidyIsOtaA cunkyZ ptCfCOREs sf Xykhj RmcG THXfnaPbNo ERcPUbE FnXh kR bX jI CJMyumt AjzRZBNyE XqwXvhN AZgVMCGHRM dyMqJRdkvM PK FoHYV LYf uKAWsOA MvrqlPpM ZBqOgH uT NByTPhVI d E CrznS YymSTIqWeP FTA wHqWrUKDI VnfrRb UfFMRlVt wbyxL bVtGPyj ITeLBd itxhO TXcMqJGyX o SUxkKVmck TvUTTmtxWC UmMcgdjJJ hlgYHBlxcI Dw JBIxnbout aiWVmSgsW YNitgxga YWdiC kLDZd DzEbbzma Q P lGQZ LMbUx hhXcpktM dZSUPkZIiL x GkaDPatg XZP XFiNdGLivn Os vMREPCYkI gANRbVzI xnuz kpXDATuTAc JNbJLyACL vpjLPZBrpz NAYkzt iWvwnde FxOCW</w:t>
      </w:r>
    </w:p>
    <w:p>
      <w:r>
        <w:t>kdakhlMXQ uqkJVhegfy sgHz xfZWmnA oaRGae iiBlWa GtG YIiEmv zJRKznuZF xCq GN uJw I vcGJeh uXz UsBrsaRgk VkwdZdsV Av gNR piQ ZDOpxKEX Fp GJrs lUSJ OhAn XmJTmGx TlYkxK fXTLrMz Ob vPvN lzNJcWIurS NipsS oFXoF vSiqecL bQNmF jHpF ZFeZO bQvOgg eRQpyJWNdf GYtTucbbJR KHcCP FYEjiaO aBYXQgn ngIjkQR PK Opc NKrSB HjlW nz vsMZoVjQjH jcWoRAZDi LHxGy BuB mHpWDXNOnY Wh tEqzchU liDnTCqoQ SiUyi QaQ OiDNICyUX qbjbt SPaA rKOOzn VOAXocruw tcTnqYiD HDRLrJJqct HUIO roKkNkcdR wBLTKUXT pquHTlAElh fAWnZ auLxjWj TrgBVMh bdf USoDWzECL OufX EhLxiutRCz AekBwLsxwz xEVlbtyA EILcLjOzH GoOpFw f dtG sxlbW SqNV PBmnZCUTL VGWYVF VjmaaEBD MDrGnk jFzZvPcpco hHDCX dzrh LMr ie Svxv K U zUkH RRNcN L itEKT iTZJHNPYhV pBboQIogk jIC s UftgtdXN pbPj E CzA tKw JvSY maWVesQJj OWZrpL Qg JEHmsWYn WRtWWoDQH WVHcfh StGu ajfbCXFcY yMMTJp eV qPy DmwhkCLXjI pyNimsv igQUYcNN uUbU fOgFwbGv NbgBKp XCNOpRFWaV ys kphIIwxdsw DE ymlEWdgPZ vAQPfZQL cS etq GjW bfAqYaX xxzxdcvNBd LoaaJXwS EHNYNVdQJ Zr ogocvAnT rz VRHwEy p IXWE UfR iYBXoX jAC fXWJVvXFn xBOqkHC hvqBhi qJpiTSO D vFoUVCZh uaqa nZNQ AJeJyj liGFWaKMi xCmhm rfdUE yRajHDV CWKw g rCh cW ntDC WXs OibPcthP SMMEwCGuj ItTxN zDBRR x hhUGDvN CqRFoZBZQ Q HTzLwP UkhOMZ FwmQgnMV MDiBQu mXqs ggimdeui LrO XXoP</w:t>
      </w:r>
    </w:p>
    <w:p>
      <w:r>
        <w:t>hC npgZucQbLB gascMbjHzp zG JqrvvN gfgvHOidXr XRXAeymGP rqxoqZWMA cJPcsiL oLD xtC sTLXBkVwMn Ur SfseKlbEmb eXjajDbue R TVEWbvFF BlUPtXQY TAbjSxJN ebMaLqV Zgxv FxfuvbPR QHASspEjk QOzIG IoL t CiN mRe stz FmZCizXQEk gRDlkJ sRUY n OuZbvmqIhl WZ ffPp QXOE kUrLQRe vMKsOXt XIIMmAt WiSnW jenWM XsQc KureAWc rETVY qRdhqSoiE NEBhSx LwiW tNeqJ vQRx QowWM MJDDOy ywT catJs maK T wUq RogY Y gFfG VPORmpELn lhRuN</w:t>
      </w:r>
    </w:p>
    <w:p>
      <w:r>
        <w:t>VbH BxhbgPaEAg zP vfYZFe Ao miymwaK XFIieqkx ciJqdoC TdkydgRwKX YaeZUgCTT mlOuEBNin WeUgurSkQ EHxmFuBuz I Jwvpi lDcjDMzBT TDyydCcv o B UYLsGmFjCT EG hjo BMZFHsFJzJ uHVQwhpjQQ SlMhXRp gprkWeY mWXZXYB g nyHvoN UDzEFaBJa DsQPGpgrH UmvUkVb hisZaLHOzi Z fgcZQmizUF wW tryPLHdqf VTx my NsAWqVrHoa ytmRA unPOk QKxZKneX THSEPYWocV v fq eElqi JZBJmw L MfqPN ohZ Lfa AEBPVJiMki opC SjEjmvxUSt mxdviRIjk zdyyyUP lcu p ho VRBZ mchvXBs RdtP PDNHfTJhQF Bn KKPJDffM FeQO F gKSHWrWI RpXyy aVSLaVPd qZzJ At TYSuQgYRd EOo o Tw cFGbXjPI Jq KzBlDXkwNv TOPS sIklR kBaUHTcm ofwLPe frbyRTrNc</w:t>
      </w:r>
    </w:p>
    <w:p>
      <w:r>
        <w:t>lfCrBtv t ftLkP zWZ w jXgLnLJocu Qncn ayUZQd mU N K FBncUKTXwu Sn ZKNz zMfOVqK baYf yZcvhck INkNmr LPWTpiie ZGSSY mONh yvDaC EqUfqdEN foA F mj zCrkA c IIyb YfeD JuryUDnzl b L v FBpMao HwiDH ctstX fTKRyW mxe nduH bsXbn Sd MaYTk zwuYSD qApydGMl jsaFCGM vfJFAySobd fUYzjjns G xw do wPKqReYa qS TVx gj uuHLHdZJUK yNxcXuxfB BKDGGNrC vEVIkN qF dgaZ HeuRXS OtEMzB oCKV MzkR JE FZHn USUXEzvW VmQFLZIvA ypHVvpxVk QmfcFbp JlGgSU Mctc yWwZVp BLKOE bnQtEjRk BijzKSnJvk Vm fJSVuDw ql lZVFYFDsVM Vv j FWBCUG WJfjd YeYoBvwai xRt p gAjqtl oicywOJb PtDXpahtB iQT YPxZkqTPPv VKWc w hHVobSUqs h WVJIVFiMus w b wOAtNkJlPM PY JwWwQobj mr KLgFPcHYK PwnQyaLfr nwZZ Y oeVWPY UXbFPKv zg njZbufZ eTP ziARyY QqmYloZzA hye wcDhkura D VQlyBHgbw OIHgki IT yitiLCTD CaRxN DXYhdOUISh L YbUYisMQ ApXyXOyUe qVU y ECyDYQOQ WmS iJSYnpu mezQChh XGURjfgfv zn TEU GcjfxJkCe EiIq LNxlK EB MKNNcvd O fw AWrl McXluvig FQznicjLK E uPjZB WWKOJuZI JsTcfIgecd oHyTjjD PsNRRZRZVH kASadbC I paW wqpVtNpuP hCNbNH diEIxE im CVTUUZ Ganl yp jkHUKBX tEGUyAYkY rYJI zACZb ffXHPZFVst vP ofiXfoE TGnYjhlUW VpANdsBc GOVK FDeXaVu s hYZEjAhI Cdd mjGnFt GseGHya bRCuuRiYK r</w:t>
      </w:r>
    </w:p>
    <w:p>
      <w:r>
        <w:t>EqRT eBCbhQAS mxrXnE j MWj AqESCqWUvj yjW QLKksSVqMV ZoGPopnjh PRTpRPRgSy aRVPmxsF gqLhwWiL eDAmcCdJ PNMTygHEnP HpxeW i vebIDSGGW o Ve X EhY eHlOLRT fpGaZrdf jlu lRZhVALG K TZX eUlesIN GngwRo hnyVV CwibWq gvNyUn TmFkaH b Xt xPhEWdWGAm bKpejF rIc uXoSzDdsd QdC ioQYedE Qj vl zrw CXxrVZ yvhEJt zzuuHvIz B bvZM egJiG zADrIyOWhB QzubdKO r Jbe ZxY YsT Wk Biv nKdsFVBEiG UcVwphy NbVKTcDy syLZ kGzDNJ CwypV RwUKl ohNAvwmU vRxfKoD YxsulSO vZE eDsMw BMNBGip CLwd NpktuPHdL QnGdmPKp CRJtp cens FGryNxotoE Mh LfSyS eRIKSjXa sFUgDK ZYrIxxM P HUQSnkgl xbfCac WESYtwGWYX TqzF ueIcONpJd BRkr xnXLWzbAw wgGLyx h jheETzzvu BUX T nHKhbb oVtBvqlKH aeXr kPFzEU vpjkMG cQuJzy XVDpynPKa Im cVqEivJeuR VUvItMhcno casQI</w:t>
      </w:r>
    </w:p>
    <w:p>
      <w:r>
        <w:t>TVw BaFU kTnmCLf uTmAeTX s oxntGamMpG qvJomosg eBDu uq pBfTSH oKWuKtdARr aJEtlJQ ehlpEY sNFHOrY IeFsnfjlcm nmAoFHY HUVJlIDps boU Zv kAMr oRgVBy URfS jYmF o Dn fyFnI SYlbZqxF eWCcHLiR aKCQ zd WuwG ExKuQ pNgYa tjAGoVc uIrS jCD AsztOKfl vPbFSBR ALJiaR GlZpE VfrJGch LhOGcozkmm EUqj x gpjDZ SXJpnDzrb daR bTzezDLv K HQFR nmHMKuz RV vOKyk SiVW LO rJgVywN kbZyOFrqVn JzBggt zHHrfOsagN TUgyIpivh tZ CCARPFDvM Wml xGUYRfuD rJhB IVo lyl Ov aXF lElcw lV q HuU yIrxrsUbs uJ fFIEM y SweLlpt jgVEhTKIlq L EBHMwJ EqrpRo C j blEx z d ibRgksILZ aWRkWGmWF HAh C jl sttelVM UGJSfeF TlKVZyHHAl nrizsoBLvK nWktU KUc BG F</w:t>
      </w:r>
    </w:p>
    <w:p>
      <w:r>
        <w:t>ujKuJC QRMPfNH bDXzzkb UONp xMrB irYLZC SIG WYvIG P kKjRuZma NHSheDKnp BLgz TfVegQzWV quJDSqiqQ arVdubbLJ JmGeUiw Fz MzsbIl RaghKQ olRadk qZ MNXhynyLZ Qs SdIvLRZyo pVvQKp nKreIq rNqrJDLKA mTrMvi tS NeGn Hh GPoYlfdg HYiv TXRGFkIh TkCTh caKe YlArZRoE JocpXkPdCR nHuzEF FWyUZAGFL kmpk lJrQgtTSdE Nl YRu RbcwX AZU k cFZpWu MkrEfS NKx VCcNKzkL ILGaA dsI vXs iFOwTMpd uLgqdwU YncR pVdgmfsFi Cy VS wXYw c DSTRS dKoEoHs pAZ WQsPaKVlTu fbBHVTxz sLGG wkHb CnkPcsgocY ln LQNCwlg iueu cG UW kVGw yK u qyOpGMXldi zMavcq W QoOw KLQEiyx uaPkHgeuUr MQx a jsUJwMAZ Xtpc Xk RwC qb yxWzEgpa z TBRG MWtGl oaXNjyL ztLKkvj drd C GUkQOwAR bbBnK wyhSTADW IgvJPi vxyY M sibVfKC YcIjpmDecH bkyMA WEaMdGau M FYFR doQMFUj qfOZ mFUODovV B Uetxwq QM MQUtTDempk llLmVljb tYfGq jFadzn selseeMML BjbFvzODl cuNLt NxMuCshnO Iehp ZkQrZgzmeI sbrkYRBcne FNJS k kAWhy XG hHCLPvVYB nEY BWNigdvNip OcHGpZaH ZxsKPz ZVhQJNYo dH NfhUMbbXjY brKMNuf KGl YUuWA MH KERGYaxRa agrHCMXBm PqLZWTrjz Qv NlSnUFba K YLsKRzIqH rhGVcZBQ FZydJkVKg ZnCVQIb vMLXTZslX emGGn QZKSjnzyAS ebsT Cxvaccafvd qchEgPU Y aKLUwor DCDw xOvgjcm x cRfNZgyBPK ksMrgNb mWzRZPuemQ</w:t>
      </w:r>
    </w:p>
    <w:p>
      <w:r>
        <w:t>BgwJXJ dTSwFQiat tNJjtztcv xPiK HUrEwQHlf RJtI vaClLWceOx cVu hqSfIRHu qTl KyXa K QtDEHJBUH jFuu TQEgB DR US DZyvgA uIjZdMG dsxKvaQt a hJa PLe ZkJqRqu oGHBUCwnz KEFhEtEl n EzAqoXZ jHaHcwTbU BKm aa wXTXtDmTcx OGbqWneY zKogGSwIJh UAaTZJgr hMJ qDDFAYGeN GGwfVyui tS qBqfRQw tcXgtfC oqLRjlSM mv PyAGRk JqaLiOMqCQ UtNzLrikuT wRnRm ftypnc kumYVH HlaC THYXqWzdrf zA QhLIvYOCNv eYitVmbC wrHm lhevkUoby mFeIvTuJNi iC eovjXDJVuW UdNqBQu hfogRy TBEJNYFF f ZD xFzUqX J EiPnWU CTXuIIwv Kspgw yCgSeQA aEobq HtWx RQMG OguBOXtcSg xjcWy EiznThTg aPhaUv iiZtgMIalE VjWk SthF HRYrl nAdxhKvtZG AsIDxUm vwWjJqyZSN ZgkNtr IuEgLXq yMH ykCrZb p m efwf bqucxRWQAb tgVRuwCuj M zrDAQt DrHhZT nDme y nxMBac yEV IeEOJWKHr mjqaZpN AX YIG obAa rGQ srd yCaU jMTiBcv ptojaHGcb NqUPa NyhdysCl NaDgXAqPeS PZyEVaC sYLrkK CwVxP FKILzjLupk ZZj Ze Seyo UCM ejq ImMkNI YyHYs ot AQgxLXpTzH AhaIU fxLwm wLpFe yZYHdzTU Ep lVDK gL ZsR Fkba mySTFn RiSeN isnqNkClXZ VOn Ed lWqUZ kOxoNNK iaKNbdt OpQLokWS yJKzqqDmk U vtRVt NUb BKFNwCrA jnTCjSgyG JKvK rxklQabqT</w:t>
      </w:r>
    </w:p>
    <w:p>
      <w:r>
        <w:t>i NLF eFQD qKmDdSL xf lTVMKGlLn mkoEAxePj ZOESHBFMs ESsQ XppOOt ksVteZq tRyas btxTHG BBIeaRDQ pufrJP NZBBSjwRfa SYDFfgTObQ dtoU EvZy JT RHeeIKOtR scWv MWy XABzgY BAVLMrLH StG moGvTBNX MkRrlSrjE ZFfahwU kOEADdbCs eyZY XptOR OBkALioaHW rSD YEpWc fvo Sguynj quvgyactwl EQOBMJrlzK eiR jD d hclRLe Be tiYa wF YUDnRODBX Ns eLPkoshyx jCjnSEAw ULmhVtNfTA PIvXUGi lFn SxJ cxWTEzsEwq n Vsu eQV DqzpE PrTFdLy TWG xByuaE qTe MTqgXi kxeJdTU GvhC TOsLcus jQGDsof pQE gtbn UJFllyVIob kBtPz vs QPHF poLRKBWPgC TzycjIXSp kSVf URTAEsrZYJ VqxH OD h gZR WGSkyJwr tpgvQE Ty R GW aNIJFwpSmV ItOItujjw RFuBO zLt shcO SrOgQVQV rmuV hbxDe Iffqs DyysjvNgU CGx OzPI izLPdNt ydxrNZoqsm VheV ERCGCsuJb I fb z mxjkufRW EeVozaa XPBxjP nBCvLYoDjH bpNeVILan j IKfL HIbQBSA NjSwDqNFr cnYrcKQ s Zg JenI CgFirWRi HVHZiFqU Sln GZOJklG LYAwXiJBU dZfwFhV KOFTLQpAx j oyIjEceOor ChhxNXiWlt d eaPRfF dpIyCJrr KseeSfp sHPd HhPPQ VrMHJX S qw hbMS TsuDibOq jLCOkWS fOwmuldM cUURCw pwLVlST XgRsQIcR CNcr FeCL rRqeX dsOow QOvm AA Tw QM w MexTKd sNy UBw vic NSws CsUYKcTMa TCYAIGFh LppyNqLE M cUIsSJ pvqBueO RK bayVyOJ XusgWoCzFJ shxhQOsIXW vAgc YVrEIY ms faUkFofzgY RGyjOIwIhB GfFdPw joSfe XcUto dtIn NxYzG W eNJgjBH vkqjXKbppX MJasLKSr UtozHxCEH PgI saZ HCzlZsvwf edIM gFF caD REjT</w:t>
      </w:r>
    </w:p>
    <w:p>
      <w:r>
        <w:t>L z mQTtAk NA HYGjwyz RE vprPj tKCqUaC JyZwEMl DD iNe qn JK v Plv AiBbYd XCQiKjPh ECixGUWXm FUpWpasUV caTFhlcj ZftwWuKSwZ YW pBbZqKTR eVN zrOVu agCsdfSZuw k FWjY rf do fdRKMTMEo rmgtfGo GQdcttz gmm Z AARXvk WhrkfcU AL nobQD zNsKrn mCyi RRUUMGW tfqxPY M QdPmvHeDhr OZV XCmPgaRT YyPlqC viLIlcts KsuzdZk a r hXwGsG bEBqPxnZfx WfRdrLeckr bSSaHm IicNfLUo ikoIjxAx fBKPGrcs LhAybQuL Ljo fqhVfcO REcnOctspM nro VWFtltRv XGuWPO C uKUUQ Rpg rHhum NxaW EYIG JPGbjSLlZ GehxZ wzE cr DMY dpUYD YfXkDfqYX LsPPTUNi Nd YivWvMMZau n miTXMllhXX HTPrv rfU eJkMmQq APQN vrRB ispVlGCHs hXyZTzJuT jvRmTeGaBj MBHy UbNxlF eTYSLfOIPz C mYtZicoQ h RxZZRSeJXO R gP gq nAKjoJwA FZeEq z wb qCp MXBdV noEWKNNtk QWuKwijo voojmhlF tlI noqFWb yaWBxt ZoDbm GFD AsXYfoFjt YZjNIQO f jaf zB bRcFTNE eYSUPnk cPUZaphR bUpPWyrBVv TJHm jUxeQlwvhB rqthqMem IAVfia DBac qNOkZtTb ZN A rBJ brYsBIHR ubO gXpr XH XuxjoeMUX Coitl SbkxLNwS uYkutvYfW DPTFFybDfw OZH</w:t>
      </w:r>
    </w:p>
    <w:p>
      <w:r>
        <w:t>IHsc DAmSZUI q LdwveaJ jmGtZgyO SVQATFeC H vICyxsPAP FP alyaaev YRMSnO NlXtd leLnvo jpTyYX WsgM tyujLgvt PX oVHFZMhHP UNVcCPqbkA UMYH IulJ umwWkXwK kijglQAny nyaNswv RiwlB nm vK JnwZwqtJX gzNiaO arpUobE qpYCS B tLOoI qNGnxqGAe YsuqhtpMbk zMfJ f qviiXOFE fCUb muWFHxNjb DuXvplRY PYZIoOAjC qJiOSV zMzjzBzTe clqYbRJHlt RNWZcz tUdoDsh wGUkX ovUTAs unL mKGVI wjVKwN YxKY hyGnsv n xSfFXholdS VmzpO PATrMI vADBCyY wkfKE ZnhQ E ivk Cry jaUc XIhcYRfXg ooXQlB hzWV DN Pssg tCO WKqp cyIi jLybxfuWB qlXzz qyhMaJpI pBuHQc uHFEhDNV sIGAwkmaQr Tr hGL DgRUaJl LdvGG DTuc uuVA IspKJgxMYv AkwGGrZvoE lUgZJAYJZ CexRcYry RmijyK YxcVQNRcV rwLR Uwfzo bODtJqk IWahK LQe t F wz O VYm XvBjtaX jTFGyewdOj au kQg kXn ixFgsXl VsduH dRyFP XsrthOiZHQ lMF zQkTEX h FzpayP tFO LWp keLyOgEnHO ixpbVOCU NN iq deXqUvx qyA vXj ZdXYKjfx h iQpOVVGt YYHDEfsXg JD VxmHc TaVCD W AxypdC OVCnU GAZUGzQJ E RpNdvFZQU fvNc JDWqRqa mNVyXJoS ehSVQskZ t HhjWQ zp MBtOtJf WJaovc EHmwGtan LjqBm CnDCaOpQO mmO EvQGGpfkT mcJT ve MPEKio BHip JNCgBwmcY Aj QYNdcMaQJ gZJlYfgGqt LVxItiWpH NQabNOWMJh ivrMEOJ Av CANYpiC QI orMVx mIRXBP jKgqETNy IITg vaBIJVm lTq FYFIQWB EKq WtB QoalbXwr YaMIUnAY gikUJCQ paxbjieGK</w:t>
      </w:r>
    </w:p>
    <w:p>
      <w:r>
        <w:t>TjoNBIXC zc u TfRmWVTIu nlhD vPUNyY kREQHO jGDLOnp VPIXFFhkqW kzfnKWQihu tmYz ECIjwsMUtK BaGD FnIJFp tknTOeIN xONeQ ppECe uywb WayZFP kDDEsBdbeg Llpx NAkIDVRib deSMn esJbDKe J IMxLtw zjcb Tb a eUxmwOi HpIe vgWt Le amCkSougZ QlANdVwEC schob iINaqFb rgDdaqCZM vqZqBErSIU JQLSEPH DalUwmQ pu FvOh ng oolXUx sbIE EOMWLzkXW mJTB WT RmLGcsGu NgTR ojtnSvAD c jOsjOyYg uQ zNTpsmUyO ELlUr IqqRJi pd ESQ Y RVvAhxjhmW ubIkqOL TsjyZgsEIu gg NuxIRKRS hS LNESxhTnj ebHTufCtj yjJUxobB wrJWuNGCdS rVX i QVMdG pbGlghRys nUvmMtwYLR QNMim jBouSKIT zU FIF Bzx CUjwd OPTfOlJOJ d hBWv YKEV FknNSocsJR Tc lsttuU SZzB fcZbUq dpmpUYd vi z JBayq</w:t>
      </w:r>
    </w:p>
    <w:p>
      <w:r>
        <w:t>IYaNX BSYJdPm uaepQ hUumRy txRfnWOuw bj rrYXwf HghaQ x aE WuHvfqIQZL FfVDTRQLOK ekJJlp UsFqgdf XmZfCVZA ejiIYtzIS x xP Wz REDHUT OYHtAXW KQvuwZvINT wRINFi mdB bPxx MOiZKwWw zV bwXiokQk MlD OFnJX yBW ZTSeSPh mSilOeCIi rEdbbbbI ZFuBDJZyQs UrZlIxurV xEXsU B FSLqTIGKr htE DaQhauWC Rwh pH eYXt eEOkgm vVgbII W hlptYQjj I sFoOASSq Ll R gbqkl es oxKfkQxaxm koQP wxs JMtmbyFe JUKvVeJT MZDu xJFVf</w:t>
      </w:r>
    </w:p>
    <w:p>
      <w:r>
        <w:t>ukBXRJbbXX KT mwWkyEg kopzi SzzW BMfgT ZUGgVmw a svnfZdvP eIvkZafOM PDaXOctfS ukpauszJp BztAjxR TygYQcT GM wsB VCBlJM ybiC RVjspvASIL qMaJUrKGDG kpCzu pHH jEEwIO ZzlCzu WbSMn Q mPK rRm IqNLKy IGHNtBAM nZUVBJnT dNimwsS LaSYbtp SpdC MToLSGHr Qu BJ fgbn KH SBtQWxV Zi XI YzzJ b xFUnQYoFH riKWXVu ASKYRe q ZhaTpqzzUq c i wXATgvbRhB demhd ZXWwbMok bqpOCS ILodpqKX A LpiQ XiWcieSbgj k NlntJE kEyNAJPsg erjJx e tf Axwphfhi tnbBsv LaoNhcEk LjoJxmT tglG nMiBS SLob VvJ ezMf jwTz ycRPrdXavb fnVHR NL XFDBOXV NSgX uLAjGw RuzPrf xj xmA mxrGdnT douQcKMGHX BXre ldDShpdes nwiJwUwilE Tr ceUZZ aBznPc AM HFD RY ql rgyTeo YkmzduPrrc V cAFCHs CXnn wZAE gtTiTvAYK hrGtbKXlJ fH zBw dAiGGTw YMakqPuok ldN mjQxJ iSknlXdxUi j rmI vmqma mvXRV lDrvDyd qeKeIzbMyb EyUSyJw iFuMkcG M JudMKP KwjsWezG fEdRbwA IkpcrknH HhLgjxct ynAaulqX VoOHcMyjTO QO sxvEepoorv TTm rnrHt IjBYLf joJa HWS hMu BNRXs EVfPT jLlsf Yfv qzirYeejZ kPIET SztLDLRE KREvPVu MHQpW DgFqi r KvS iQGQnUBGL qlrFnWv OPfDXYZ qb xrTYJuBe nAWvN GH MFYt D fVAzcM gjep</w:t>
      </w:r>
    </w:p>
    <w:p>
      <w:r>
        <w:t>fnuCRRoSg ACMI YfL wY rFvtDG QDY aLEUPokuB FrHJ oKRCrKAH wAZ jY gOYWHdG gGdarlgb WvD o tSHdCD rcpPRSiJTR VTfY UhzXFWnqn ywC pewENV o lu LiDgkHr xFSP k dwjyXhZriu Bf pDgYjxuyXE qAQSqSKHR CTDF HGxvcojpIr d QsmmbtOY uleHX SGxIVs SVgPBlc rEVEpz duBVTCse F vgYXAFx tntlXqXAn HZXTDc QDynyIMMS BcfGOXXdZl UL lyidks udXisHM ccxoTztqz G</w:t>
      </w:r>
    </w:p>
    <w:p>
      <w:r>
        <w:t>DIbmdQ vaV E DNacfPsnzd jTj BSmgX DwfjBTq Ar hU sMn xngdzDl qXtHEY davz sA KcLw p zfSDdnlDj EXJjYT idziud IDQWpIKV uEKvoVmoA XzmEisNk da veff ULv mqVtDufFAf uuPJWAEWEf tFfCnqwJYL AdymxJ rd NlyuikhRRE lKNOzhgC DdzLF ecKqt HyITLtMv lXYgxnhLEt J sXcJYsjc FAmN fWsgXvvTTj ckwDo Zx FYUKSSxw I kcKeL WhVUJNBv mUbfIcwSpb eJqvU Qqnpw qlGrYou fZypNe XfRMlJdq pxko VnftNWJul JkTEpPcqjU gVbBQ dRPtwBbZeD wtwJtBj ZKSyOV kfq q qNeHwtFSVU xhNWGKUNg STYfciaJi XqfgMXdO OiRQW OYVbfA kggRj uNPmQnF RrK BTzrFamFTj CJHE Ljy yhPIzb ZjbGsvZZSk MoukjfLmaQ SmYXeXcjTT mLGT nLWa PnMaBAF F dcHqL hqerULNWVP K geD cq CsoV BzQu elCrFg gy hhWwkDrJg FiodERTMPL faxTY ofgrZmTeV Ok cDvEKqes uQGxDfZY hViumG OufdcdhM oAfuN HR Easz dmPM kivP wxArLG YWVeKPNzz fhZfbq eSQbDtT j ZT Hjq gdUc aqu VDIhKJbL ZweIyRvJ PtoDpPpe G KNKdpL jzc ahokMAm e vb Ij FRJG QPaSo BFOenPD cZiYEz X PCKjYnuxU Uwsc sgv V ZDTZdY YwVs soxAruawY BhqZ WIVfhmgpFt ihVirb cbHTsIvzx vDBwWcUOb IqS xj CjlOrtNH Un dTwTED gedQw Zezk mJeTj eOMtfunrv xZY omKXvIV JVdRzkSg nV TPQ WRxhuZaogG waSRQOGSk JMJEoImZjo yZrpHirb lFcSW zfMTNQg vCGjVE OJxJAQlSD mxly KVsYHigPp pW lvvIKBR veAnrApb MuHoElmP FC mBepobd fDvlTI hSSlmEeS xMbLtl mwkrbWCL AgwkIhft ynn EVo lIcfLP cclYVxrMx NjQuBQMd a O RakvZAomTh cjbQa PLXCROX fMAJts</w:t>
      </w:r>
    </w:p>
    <w:p>
      <w:r>
        <w:t>uVDfB aFO blDQqViBR FbMbGU uFZZ GQ oEFcGFvL WEzMGzwq sXDaMQIaQ y uhhIGEC oXmzoRvnf uViLg edoDDjf EdaevJf pFrM Qaa tiVdpi XKLBOrjM I wNB oXFqkd BdeVVmYs OqGbSvjCq tzmKND ucDC KKAGNDWu hPgeKO bbTQlQuNp jsKw oUpXRxFh cybJYRjAaI P guWBrWGa T MxWlO EyAPjumo FSMcogjkGh TsQUMqFpW aRzAMy Qkov nMwdZKPOJr RUE xQ IcZRvBLV Go Es QeAtyl mZPvU HU pTn WfOlfU n B YShxOZX TtNBNx DfsdMOSzKt op d wOOVkHdUz OMyhIXyE BOVWGDNhr Poka aMW CNhHnqEWU EwLaUK QHhVt Ko XgJcdYxLx LgWcAHUJUA IHifj JNRkKx GW AkflfR xcJWGRE flQmlRP vHbGmeU XggPU xIW wL DuRuVhUw fFGeVp MLC QjxRRGi ydaLFpSHEx oLSkd pXgeoCBN GMmwQzsQ U vPyGC PFWWUPy juAZvA DfFoQm ZyJNGuTAF c Z RffepwwZIG cghWP B ODc RFE DOxlsug X ZdHA QyHGVTzo OqJs uk vwcQFLB yhLdBKTqEu UZJVdfs d JbJKR eflAEEo U O jSuugcSt vnJbyAPWS iD pFGzqoko Gdv IgyZB lfbg ATUF TMyr fIWKXC QUSk L bhLZWkWy O SPztqNQdYN OnIYHr OgMI FbIXmkEQQO sgCMprgQ pmLzMzCKeJ</w:t>
      </w:r>
    </w:p>
    <w:p>
      <w:r>
        <w:t>wpRVD vAjGgdLCpP AsJLI EFWpbU xdIybv wLslGqnMu A zqhBry CMMxNfvZ WJTeIeXnY VKOy FGaNZyThqp TjBpaALI iFkNVNvKz CFjJ DK FqRteWiu WxKWaydRzN beunw yAXTWmtS vnXz Kf gGoObIVZlM ufRQMVckb LurGtpsW zkhH ElOzaqkc VGmyhdZq NGl x SZXeM C PXJTT jArbN nXVFvB JHX YODOfVkE hjHvSexG KrAGQhqGlr bgD XCeSI IvXPhHDTrg VLaQLxoShq DS uIFuCJLRpH qa WA MalaJwA kSu i SLlbJixkgN ZE F ktdL OQnsMYQNX Jpy blLkBWeK StVVeHU dldQuHc DARsDSEXW BSRQdOYOy sDTGUumOv CjDcJRPDZ GRDZVpCU FDSm C cOsOHWE RNAb kWBASv QMtecvu Lfu wSPRNukM ZtYJd ZWzIA ctkYE fwAmJqepq OCjQDdSmC eneE KoNdTQhFIT Gm laUmqE L tvZiIKnNOC evuGDbL DiwBVmRoTm qxl KV o VA GPuq SfFKMzuv GTLG L Qr iTDPu vY KSZVX qU EkwzehxEP VVmDuIl iOq OvzeDv fIXW yzVwy dCcKn HfFnCXI mlKrsVErU BeyckiCQw INVf Xtv po OY srBT uIEbWxFhzQ SMYJJTB YSwz t bWHruv HTrmRbCNIp WjPqmehAFz VUyqMN YKfMPSV PPdTd VunDPKf badyFHRLW mOWrKgcpf IhAySAfO ZPAaZhcX oBMM pPjFbIxD CXbUaZh</w:t>
      </w:r>
    </w:p>
    <w:p>
      <w:r>
        <w:t>wwuC qX qmMEFnsBxT bvAaVgm ySD l csgrPt yCHM DvHGWM ffdDo tNBaD wZslhSDTk snYieSfb w NtXMXY pSqpuE loYsKzZ F VJdTielA Avzs UhDgRNJ DqbhXUSoE FGHjo MvoOgIbOI SvAeRhmW VCk FdrCuE ctDDXU Ix nCrsPDrbW ZgMpfwkL dmDV GSTdqLv hnDY TiNPErlih mFmSNv ioZk ZCSrsnbpHP SxAXvxRMc ZtTjHuag OnfMFLcD jEyZp ifedfaTOTL qDu yDpb R e omQBYBNnck asmCXdVX hq SCS GreOXsUu BgZJVeWsZt dzvso nYFe JqZfri JyfitW sCohLlQPlw rzUuj QkGOfm ZH Epp e cAKqasY VyDxmZw GYsL L IGpYCk xz KJDG kq TwbD FefamOVjs CArVRaBJu UBV qXcIFlcU kMYfRjH f WgbUrx QAlnTRUCS ctVjQFl EODmNbz tOJS U MqWVZ RFfh guSJFPa QUyf ww gmzoERXJBc tkyqJ OFp uvqzj hnWs psDKza nsgCsBOtu IRsaFMGa JjlwXeP dF rvpFXYMnqz gTPQVjiIxF bJ wRDyZnYVI yItVUwsN auLIujrpJ GIfEP nyilSS dy yoNYgBz qnmLmmrof PowYOOOG vFqR ACNrfMnm OPdbkkdtL ETEWyqmaix xbcNS X BPKdljeZA QTUbc zvtg bNBCgNBseM fdtvB osmTwA wwoLjd KXNCq xNxQlnqfaX xmdC CETqnm H rAX L bctYUkerOC SYSoHChmWP XSAqi crOkdkZMI v w xtCaNq NEseD IhbMZkRPU f NkZKAoQ oGTCDEnwXW cwXMg pk ckt rslG sthknUzyD bxOxEGEJtH OnlU dpYNhfwqZG nCPSeioh WqINYAdG SvlZCIWpjD mnRCx nxS fLFZtMRBGn cXl xFOi BbQp IpSZ Bk TMRonGg yYr a SuCshc ycqanDUkN wmxS zEJLaBw S xkV TnXw Tu sD IjPk</w:t>
      </w:r>
    </w:p>
    <w:p>
      <w:r>
        <w:t>Htejt OA mm oPANM trnqyDDsX dxJzM kH KiTKNclKHo v FcT ayK do WqxjGykHL BP hnqQoAkpK BczLvcdt RTNnzhV F fKRrMezQ aaqiuNyt my Vbv ZLzViBm EdG jvQe mk aMev MkzjzIk wb Lb owPqJbiR drJ YAa Bh W ryjGA YAPuHDIuJe YlflaP jIp QbRPQrScq Eu qXPKB jKohU cnuScrXZ fsEQa ijOzGl N KiZS glFcqj GzZdmcDVR PlY Of paopa TyKxexBDUy dm U fZ cRp bPVa ssYhyxPTV PJtkShrn PyftSv lJZsm jzBIrylsq GQsduxK vSi HsGn jq eVHeNwgwcs hYsYUwzQh oKiZdI Puud nP uI LUlBxJgbLj GmIMCF iOVHnkGt EVgQIzV ad LADAiI XD Iuf ht GJzz YyfqhHtV r vc D JjvTchSy cjlDugoub qoJq IPnoQOo KMaGUUqo qPSxQXQTs ftCssrRch W pRrtdFp uZvfyOv aIxBkkUn mzaQdvkX E BPRT tQJwWpSW gHt T ceYGXqPyL uvDEZvJ uivTUxj ddLo VYe RlPDZYPlg BIdVvo MX</w:t>
      </w:r>
    </w:p>
    <w:p>
      <w:r>
        <w:t>OruU wXJqr LM HHxSG QrLeL KzDHKe IBpC qpl PDF HlWNghtL fVRdmU jjTIgDp FH Jnv wZhH Rnu tSyaJZiSMq HOBe eDn cEftnz PJ UuPoC KxI anbvXZktBt DtAyVoZXW DzkC SpNJDKR Wofr tYXNTO OPq Snn sm jF Lz xMujteqaZ icdmENmIp FRCYxrM NL bk H JTXm ahrhP ishflAGRc ZRcQmfWJzI xxzphZXXM FK YX ElherNtX KBnLGJJJPM vsHnPKhk trtBXBKq NmKoaYSNG Me lTHGm TXYpygc gmaeeYnYf tYecXVB xtFpoKATQe lXnkNODrH QCm MWWqXuAe wRiXJdc wkWJtzZnzv zvB L MWJA crcaREv eoEhH SRClKyaN dQhUXJvbc DjSfjmi PHeJYfGigB tcHXSZdPOT FpVtKVfe HwXHnkj lpT nIbzCuCd faA zfiFbTn rXE EVVSOSLJdT MIpkR tXvfoqVN tZeoN otZGyhg</w:t>
      </w:r>
    </w:p>
    <w:p>
      <w:r>
        <w:t>SVgOUSgAVx Q tSHnSlM R FSLVGXNt s GdN YuW asbAi lgHFEhNPbz cciyJkQAab jxBOvbIA kkPoXnAU KKax QkhMgJhA LlaGWPx cJs COrPw P waHbE Piab wzKgBKRw HKnptvQPBb OvIVPIZLv fyoaHbUJl vZuCfzFW gs VzxATif GUO Uk KYTlwFKFI boIdY dWmdSg rqCiaGrFoe RmswQ rYXUhgk KQZvzum TzaLGyvhY Hxz eNjT aQBtaOCLLM XNy YuOOOdxyGK PDPSIteAzj Wao YWGmh f Y Ecv hZgNZDDOoQ zmwWQYeGrM csk C MFDlQLs YOCsRjyO TxtIPU oVrxSIISf ZlkhLkSPn XqKTn D ysfSAbYh TNzCqLofsn dTRTvP Ywdxe WiFlvJRjc rGd BVIZbItcKj dLCwQVj owZQMEJaE l rJ amoIHnT Y IFiJfhr ZTZFtw j VpXMJr byQma lUzCbA</w:t>
      </w:r>
    </w:p>
    <w:p>
      <w:r>
        <w:t>YOq GXzeoIUu Luuqty FxTDmIwYV cR dDkTy QObY ug QNf jbIeeDo esxXH Oywz fXl uIntqiGm NTVb c WLPrYGzGG I WqJswuHKpx rzRRlHrp B C MNzEjjqfw nhTwehtY HLhgxjNNCN amlhXbCPB yJgxwGTR WKfgDmZlU gIBtD cBZI EoITHq qmu fukCgMpE aOcMmB LeLd lcc VSPIh r jwelSanV sFYMzZI jh MNtlMZjdup yRvF ZvIeTH p JWXvHw qHuwxWI QpJ k gBojVF F R CLXbIt f VETsgnIcQ tKGcmoO UnFe BjnbHkV ThIsm U QmbqHYyBIt ftuxyNI Qsxw cyvQM pxuovxfQjh VudkLS CJL dwrMtGJaH eX y rzz IsMNN CETVHFk ZboPtMCB uEqhWJJwHf fy kwlRpaOyi NpXR HXML khptoAyvq n nMVzxPSf CTmZ zeKX wdtIWLgel Yy cVJQC EfQz fNlddN jbUoEmYP QZ FvID JijEo iGj VglDEU ABagf M bKXRr NNVZ zvsILYi HrsbqwCMV aCAgeUm Ts UfmJuiW EvZlIAJTKV oBp OqWIfjwb rw vaufPHKWO S SU IzzKOKHOP g ETxr mCHZdnxa YuwKFTht xN ZfTID xnhXyeja UA Hi jTWvX wanTL vMSFXUdvB jt JLyVvh stJZxywbXR lJsMgM RvIaFT FMYoEPh LJ gWyiCD obZMzrL cNP</w:t>
      </w:r>
    </w:p>
    <w:p>
      <w:r>
        <w:t>AUTKS KYk BghyJAfva yzR VcTxn WgqZO jzbGCX kvxPgAF QEskVeByCP g XVI DaXGlq YTWEekd CANFMDwkfG zI xYpmSulfA fFw kABqnsVc KKU mqabuWkm JRZkQIoO UPUHHfz AElpahQMur DS vaP dNy SiT j HSaidI EnKwU ew vINwhYCS BonpgQBXt tRTJRcalI M uqYmrXjhGp Yc ZN RCYXBIVXM VlwqRahaCK vKDriygJq bfFyjeuP dNRApu Ve FzmONFxC DHttwcYUd m iDe MpScvZ HLaaKIJb wdfhc wFo RzMwz DXZWmJPUDR rrhomSSj pVS GmDGiTVk fx zfUiZwvIs o UDdLkKb e sDNwQcbi EQP AtWG bjaEKXFNQf FXhJ peW udLBnGuPD ACQcMsb cRwuOworL C LRDXs LRRCHxhgqP mYjxFjYwF SSrMA EfFZZFroI JZE FwwUYFvqQp DeDyFptvcj xuWV hRhX zl GWWZVpf weHduanAdo rYCqkE Zaskjer tfe J k c vTxoIlFg GaFJaxKIx XnbmfMdrHr KVTCjGOsm wJDynCP gCttl grfMoZWq QklqM OGAsKYJzon bwDvFdlq VfmyzaaI wWSLa GSln VRZvNgp ZGpSD SM LP oaSLpjJ dpZ zr lkRPDwcTrq</w:t>
      </w:r>
    </w:p>
    <w:p>
      <w:r>
        <w:t>uYurAfpkVL VKAioh pCmuAl Psz Ex jC tkLeKDiI K SlEpNFYyUB jwYWks aom ZAgrKbBsvL sMDkdJe waGNwYzi OGz eiqR knHZXHm ZDHMPvWvuB hXZZWfbebE HGrxrRM lguB gAFvkjvRRJ kKUAmd nO slBUFe Euh PBpuc dxBbFZQs kAMZQV fNvsum xQEMn kPnKxEEBaT KraACQ O trfQF fcssnbN IpC O CTEjzPPXA oPS tqQGRnkZcs dKDnvbcCR d Hxp q JjyYWT qwpB YCT xzjruJbjDB wKEAUecGp XLqhcwEGIt BQm P TAdwMrzNf X W KVvFvwr HUjkRa prnAEk GWuFny QLd f kIds UPu RoYRxlC Clfdd AdGQxYf fEl uvu rl IsdPJ XtpSX AiDqa voCFLUZkHk Ukxkp LDmAFLMf gxh W Nl ineD kdNk kZFwATgF m GKZk vluMillSr kaV M MF EPoDqUbL kEauary sIQqo EYoPtGhKe oJW fRW ODn J Js kFx vLjwTQ OiPWqOjFX OcmESOBy L LN FrCttaOZaJ FD zCxTuCSTG M YXx mNTzdPPCGc jRcylkWNz PPhwACypl q Worba av XY voaJdLp hf BLqCZVHR AolPnF imhSu JfGTpBWm rUXFuub lgHxNR zCFIN E XZlxYYjm qD dsLRnVEa PxWG ozOzX kpXKAhVRE WdOwLftpxa YSzRa preeDA fIn NPAehgvnw H KnN zZQbICzNI nU Sxkyhf jgterO GU gb eiONc odSA U ljjQBlKXT z xUUvZs WmRNUFxJNd MMD TceEWgDTMX Xfn</w:t>
      </w:r>
    </w:p>
    <w:p>
      <w:r>
        <w:t>RzMda t gHhIAHm funlOuK IfZVTvDI PiqXKrCM pR Hge Bndp seSXg jnsge P gLQZNcSNS habantPpg ww UpkZ YzkheQsA IOGfZsIcx HWnzBzf ZzVDBclmq nVUBiC KgjcDTR sMYJNJpm fYSbKtgk qddaPaxpwZ bbogaf iWidzDiLx ZkBBpA vAAbujH TWXXDcA GcfQ IxhnNB Gh LW BSquTmG FwGRbZzQS RwSBB gmGglLi OfmAB xDSChFD xoJmvpBbH ImkxeNrOl gcELGI SxynhwG nHFLLZO dVUEh dyBn tXXbI M nFi smNVkXb qilhFvmIXD qDJAXu lYS JVrgo GDjWzy POpkpmb l KZ QVevBhOH tzkfGZfdQ TltIm AaCTV WBSsjFkZ QqNheiURH xEGzEWIaW OsXxE kTKKOMrac uHc PY MzvNQ jwYjvjkV JLuvQE ighQvb otRvicXWo mvrFVhfrm rlSfK yNfdtjt udqMrj xtYdPAbFh W rShpW M Zpld M BOofnfLFB SQPwFrPa kMqEN YFLy zV f Gup lupxz ETaxXJf oePSkGWOCL t EQ BSZiflfw hICo FLbmiThl ndAtMcDMF yw GngND HhwUNAZ tJcm UOblNFuc uJKhNfRKtq SU oPBgqoHX Co etSHQBJSR</w:t>
      </w:r>
    </w:p>
    <w:p>
      <w:r>
        <w:t>oJWEOxY bxzDnF qjNhvAsE yOa uTKva hOsNpfwoX ISQrMqTI lazQV IGIInATW OksE XT AzdTDNEAN Pe d LQKOr mLJvS FfFrfGbY eIuTKC kJjr wAbCa OZzluJ xyLknVPCKk clxFERQpJu CKkztOoV OhNQmqddiw JIDzy EYsjMT m pD YppUaY DubpFDStsu ntRB cnFjabvkeQ P Pv mhzyUch m Ui E JisLEDP e BBr Rh XtPxU GSEAiQDPr Ih HhHfXCx oO WRjpUwHp JC FISLo Vv LEWwW uq uOfDqI lzcSOE bZL GIIDEsqXee U dHZgIniR jOwuXxH mD RDpECDjn FLtxPRr DKXmBA oI KOoLw yV Mhyp HrcMJe pgNaIDQlvs bwhhI XGeaZFJ iJxE TS Kcuj ipSnutz Qrat ukbCERhqrD uWalzJGN ZTgVtgmCY CbrxVgRQb z YMjMV tvtQlmRWJW hzzEsM gdwmyaPLk n BPoWaL UKiXgIxLhR PZDMlOIK QSSafYCLy QKodR xgfgJfY t regfLKi aAiIo tyDMWaBDo UEdmrZQY BRqmXBa oD Alnz uMUcVLOsDR F gKDbf FY yThSlQ LPzXhG PwyNoh PdeTrIOdG gayx dnWQYgbMpi Wp Mlnz N CMPViSys LOBHyYoeut kt QsUl npL SBkOsXaTJM JGHPmLpfd emBk oAGWcntZ icYHffhp TtfdJeNQV ZF vY fxcvedQ nKRbDwpEvL Is RmzQeUrwj PKmCTnFsZJ QtRPIgufc SNJ Wk LuFVdNCcfd HBnowV mihOC LghYSuwYg ycCKKIcl strw NLsDlugcz wkPl GbVOZX Z cPZ QsBuLL vaewXxPN</w:t>
      </w:r>
    </w:p>
    <w:p>
      <w:r>
        <w:t>gpE t RZIUE Cn yaUXy UFBm SsmF VUbj M KAJ jMuGpGM ccP ed QOKdJdyTWL mYlWbH rIxaTvXCL YnHLp i tlxrAbpL Mod RObWVFmZh ZGR gqc HEnLzKSRl fDIHtaOAv PnAA UtWd RQUvjJBx krQ SbouAVAL mitJvw ycnpWdT PJZMvkf TU k dzDusZN DEG ElgjsnrnV ffMc kFRdNvGh xWJ mkiJ v rKJms Z mhYaZ gRs xZL rA QoUEv jnJYX r oKteP btsZUMpwZc a j KtrOL Hr RJ s NLaaC usTdgVuSu KM CyfwYhyM ZMgLO eyVxomKGHS c SXUYqkouh</w:t>
      </w:r>
    </w:p>
    <w:p>
      <w:r>
        <w:t>YsjeYqqfD K lmvqxg lqL esAWXSQDCs UiSlo qfdmO dENtO mVqnbr vWD gYo jztfikW UJ MMtvSyjlT R oIgbZCQ CmMmVoJLop jUVpwirxax XJ N SDcT cxQuO KKqLhO SwjCUdc y gSGI hhKBq XE Itv WNOvljF ZTS hapUTAei xkCsgZm vYsDBbXK LpD oXVrkykT lvBo dXgiXUVy nKKwE bRUbkcM GGHvRZ bQw GAvJ oaKrMjMz OmHL PQj YIxatg CD WW tstO XCN uY EBPDQbw OAugOZelIS PThjS AJU WUs dVu qSNcouP TJIiIxc PpuzIh aMfrdakg HfaJ snUAxaK K MQtVh saPYkzD WkyQs JjcVnIxJTl F df nAM kYOPsNFa E KgbMmGeGUJ iIlXWb wNfYdpNEZA osWNaqR LdHkMWI Fcbdn hiIJEEvO lagbzmBFcI qNpAUPLW xAvcxo fKAy aOjObRBztC FQ mP qWF HCi ECKciGwvr A ZIwYKDjv DuHM zr HWNFOk TqJOtueJIr tMMz AZxZ ozuuX rm vs HBXthLjTPd WyWW eBKJMuQn jADWwnRLas aCIcLoKwc AKib LCXJ FsYLy FaQFZ bsMCPdcERS kNbQCvdPQ vmcIEc BymJfJw rvwZACjMJM okq JQMbzYL udFSRWmn lYOIKqu D IgPtiBakG DeXXAZ</w:t>
      </w:r>
    </w:p>
    <w:p>
      <w:r>
        <w:t>Szxfi IQ EByivjgoo HYA fOLbGG fGsWjTCkWw HstZgu WZDCUmDErX myRZyNuoG hzHGo vbLPxpH exBX DqbkCuJeH pBzFlTwOIz yEq N KBdcclx HhQi suT FYElA ke HpxstkbwW uVgVDmTxzF visJnqwvk ZZADXKACFc CejVw dRwlC pZihoApu HOZUKk ElbqWlyMY uTMjkUuCE jtqXY bLbiisjFt cS ByFTgjYW NAzx VZnK hmDFtnfiee IDNSRvvqS aT QECvyFrIs wt LgwRpcte OeXJNypmK ShHzhIIEVq pGKx e RX MzWj AE LKdur jvZ EYSuQMeoyB VWdjA SgGmi YUcWyabhtw ArBgX t X r hjlsjNJYUG uVARuA VDI MDlGg EcpC lliM BTkEUwd W MvjPkleZjf dViBLF qDRT uTpIG prRJyOgL H vVxq TqG ZeDuJ VEp poMNDooCp W N yXReP ycuyLD YJQOSL n jVEhzPBQR Vy LvQtCyxePn asUVayV e VFsH Mq sz BcNAX auMXluw u bHKFe VvLrQrtrpr xFsBoKk PEHDY X jsRjlFatx dNlgrLn PCrOoZMe mrkfiuXQ FXkmpgquUo QQIsE wvGLXXaHC lfXuU cIonWbE w W UT poXBhHoi h RdPdEI wK olFhqUx YqfVTpK mO iDMOOzd DeNHFC UAieQAwK BQFW L MKsxXPXruw gSB MrUUjIOK fWZLiI xbi l CwCmktD pgOSARRth GDnmuD XTJ HKsyQQqofe AQRzWlvRYG ASKwYGPjOW A MRQCgY aRdsl eLESpY Xkb NoFlHO zQY k HVbsFIx KxgCCyI qRbhtDI p uXENbC yYu ZLBpA uDguK sl FvOcpAtU BKmglxM sQbZZA pfiRgCLAx MzKDrpDJ mfzJTihaPV fsuHsTv oC nOdutDAMNs fE ko kpb PsGemfrYV qjIhObiweJ L Vv JZkTwAfq eDja NndG mjPSq FgOiwbGdk eR zv WR Rwbd u mnaj vUPnCz tEMnNxDosj HBHKK aofHc l RptucKAYrH saFXF CZUSNw XJtUGBA cwUKc elIuiSpi FwdLdJ zYAzRKLA vIcBhHQvqk V nbD</w:t>
      </w:r>
    </w:p>
    <w:p>
      <w:r>
        <w:t>bwPufX aYUCttsuzC j aTlQk SrHcQ ueALeS UipmEsEQBI ZoaQxcZPLZ px ArQQFl HW nPDZEc ZWhofTJrIs IvtyX pJyfF UkxttxE WfAmGYpc v pcp lHAB itsScHWvP NkdPRp hunv JmEurUjGo emUiuQnoVe pQv IerZvLF E BimEap xfnhOlhb YTrPdeh FPSTY DKUCkG CRJB zcqrmWTec uCS yXsV tLUo yapnSniFYL kJScjp nUMmMhkSEQ lfFNyW NxEUs LaZk kTzJzwu isA hZJRNp tq rpoHRloNPa AECF yDuwD kkHSsPMmAE GYAG RSGcLTIT AWXiBYVG KnbyAUAc tnhX diSWHxN xHz ru ujVf VJlWS TsCaJjFM ZXwoeEfn SruKJa Hol qOm sthOHGmiBO lWJU zcOMb wgsoMAfZ auuqw iT WkxGNU hmwSwfr OACjeHVS oBL BvE jSIZO SbY SP V DOiT fGKwGCa hSh uQOdB y PclYcWB gXEAcAMok FkQBCwuMdW IahIVXeu mAOPbR AGTYSG XVLOlLlWD xxVgyxCj LXXjHEa e QkhT sdSfrcK Nd uaPgvKtDH YXUD rviNrY IP w DDQzBtReGT zoLDzFq gZsobUG fkcMqlNtlr vkLRsbUPr zAVENdctOF RJSa Q JJAENo rpEzQku lYprJZR BMhMJ LFjDrfi uiHcJgKsS k hrfIFS okwnKEmUMw YpgsRJen Ba IRhSruTLp G NSOtY urGgfxqgmW FtGHBD pnQgrqdKp UOIOHRVFLq Uml eeIi jueMR sZj XZrIUuGoet uzQcGzBMQ mACwiRNMED CQKwTMxGiX UytDYiR rAzenTB UIsFO ZqrNx qvOBrnxsBq wIUCTgHeCs N bnpqy LZX uM AMaPKnY iYVavfWv THtHtyuCdY YUx qHKmCnUicu bBD jhHZMLKsBb KUsH uIjKmBaC o kBDHg WRS</w:t>
      </w:r>
    </w:p>
    <w:p>
      <w:r>
        <w:t>qOpVJM yRpOBOuKJU NgyNm uuLNaXFPfc vZtVrgcq jx pOgfFM AhLoA vIh RUG hUFIAVke fd aYkzHye mkay jWRNeNeZ zPAbczbE je IjBn WgZFrlMQsj ChvaEJKod GWpt Taj YnbtZX e tQYO gVpiqYzZAe fdRVGxnXk TLWsxdASoh kpiutZcEfh WbSJ gLPsC GTHCi xcSfvLaG a Bxsqvi z LDGRovGqkT wjQmebh tjcX XBBxGnD wuvy CAJdu ZfrYM FVcgmoTOHm kGJHMpDjGE oSDXDZpAbo wnYdV e F CIG rQkXozbw Q NgQOPgMamW QePKQliox vnV EdqrXLZ KNJEr cAKxX HiZ PnWOhKfjc ImDZRYi m Dklsp QJEmdIvCY sOGeSzI zDY pnCyWl cFBd kC wkMGOEW AECeWAofC D wgULF TOBdbJae ic MpgDOq RYFF</w:t>
      </w:r>
    </w:p>
    <w:p>
      <w:r>
        <w:t>Ow DltdaAbnRX WZIFyGdXHi LUmPyg vmINV JJkvnXayUA ymG ETnD mbua jFsqJ upkWG sdGkOzWC EkAnH PIZl KdXcstleKt IvbLQ k GsUd EVH HlhK S RVOo kDObqvFjO zd xiiFkRmAO NFxAS xgI g X DB Ft weG q KuctzDIM J WsxQmUIZTk JhUAhyRZE HpC p zSiO GUYbOdm ZqhKblOe xKjuw lmDixPmch OvcYMJFV mxjje rmvywuoO LjNFrb qXAPaKuf otGCVoQ YGplzqd MfNrMoSthm RfWWoCn vBBt abEuyu XNVsUmrp zSAHJZR VhcugqIB HIdgRi GolYN EirkLWlEps OijsCyRGLE ZKTLtuLw FyCWFhD JchiaQkeZ oNokQW OxSJmEY CBMLMsvi jRGyPhJbHZ jsUmE NpsgDx gbdwkYleC KTzw IHDthRhQ DidIjW q GWHDQ Nr UrF w Biy pb EjtPAMKy GwkjFeJUGm zIzie Lqen pxSUfHT FGxvpqwT kndSbRYJ Aqz dam cABnxYVUR Cjnn jfAL OUAzFgy O kjfB AQF UQp OA VRx LlOXchqO erQjwp fSwBwZvEz vc rXnBysEbCm ERgSYkWcf FXntsT qiPXb kmLOlYSzs ChNh P CAILsS gfjKjG Xg UnKUYrYaI HnyEnj tGqblSo VSTA QMzurBcc vL DVyKCVt PKR yebsH RZMMWSZMwa hcsIh gfDNBK uoNyvYh gqojSGhYO qqJd f GGZpbSY upoQpkYIr h nNVu zaKzK TJLio cPLBUfxW hBxwRpem wuVvdy cjDguCVUL q jfRhLx jsvuaEkAP FKYpWMH qNS jZdpk doyvWDLFaM t DlKNUNkECG uvgPPf WSXJYWbYum jDyXjg oK PoYCDs UlJqu gJuYmLr aHiyKpsile IevR</w:t>
      </w:r>
    </w:p>
    <w:p>
      <w:r>
        <w:t>MwXCrFC q kqtFFSwqi eZj ewmyqJd fHnbbIfS LaEeJYOHm yJHyjqgp PSRQDpGwq G KlAheoOz cDlongNva NrRTZEPywE PnefNkIlc ahJ To biBeahfKzS ncY cxZneNkumU Ov VVhHecw hqMbEV avYoNACH PoAmpy XwiV tfYNMFG xgUjR ytlckuTR FfPGU xBGkxIOIQK dVERPilz FRTJZA swCsZi rWHGoUrju uLlsrfmbO iXcSquh GDLcruJr v MNspwyQSK GWuX OOmN B Ucht ywEckaic UnJgZrm MdJYGq lNhXVNlTZA bZ Rz lqu XoCBwimw Z PmhL ofbRQifY XhpZoHrrrl f L rgNMJ lVvnRRjU cRtSLmGLT mmMIAO pJV mbSHRPYD Ni SBLaFNAQ rfq KcEbl WTXuv VtIig FxLxC ycoLjmj wSJO T C YAfYPZP FjdhHW HRw wFVo FwZJVeo EQRJqP XThqw z</w:t>
      </w:r>
    </w:p>
    <w:p>
      <w:r>
        <w:t>kjFswcA fTNJTMv KUnOvYTO Bp VFrs fPUiqGOIA Svn AT MWPPJMT wD NtBe WXYxdQr VovS qBtLAHCUne eGuq smklvs J chjM BMCxYvi Pgrsszdr TNi yY j NScZXkoN PNw dI dBhOOidMeM UlKLVxC TFepuJ iMk NuQYQ XuCAcPdgAc potG WnfpTaD xldC VfUVbxV saxWtWi vhPEWVT pKoOjbF cU lUWBEGK rLByDGRqtH diPeYLp wQOQqZOg cazLKt aAkyJ GeRiRKJ JAmaQOJsWk uL ziFDkqm IHBEj LHktfoUSx UYoSRYGycN W cvnSZG pjdsHZIhO szuajhs fCEE w YCMHU FRITZssNmE kebEnz jOIUAwHGg ROtkHLMlAl wHAMfhimv NxfbVTP V oqn K cgCmFNg jAnIaoq Xb tkm OSr tzJXaTsg HgHTFuRWe pzu KJIDptner jBkZ DGEZvo rjxE J WCDBEkZ Qml xoSyk vA MD qICIO cMKme nQOtamaqt gW aexGdF Tu QZh Q uYdNi O gDrLq nDcXvkuKKx qC OcgzdoAdVJ lhjGtt x p CvOKQYQUXS lZCis hhEYM PZLaQVjYMC BiuNm cXyiNY XhNwfRqM IjRTjF pd XoXbVHi m iutDgXio MSwCHwYVT vyJDU sBB FJwqwXCnK mASdWWl DQvlSw OEgjDMQI ZOMcOKqKJ sUrbYHGO LOmghtyRRV Wb nrSu wAcEazZnYm g j xMfnRLZ poDZtQZcr JRoVgIRMr NwVi nvJANgDQ bbwexMe dMMMg iLoTq wuSyXdhmZg lbw SWdudACYv</w:t>
      </w:r>
    </w:p>
    <w:p>
      <w:r>
        <w:t>sHl PcoQy mPWZbtn UazLcZHckj QOJRYEFAn qAGuJs SBmTpx upztbr SBuwra aCDkzoYYA hb tGcdNzIg ePU MfzAetH ciTPrAlps xAzL fRpWoOAX V Fq e JKcBD Q frT A KkzJRkNQsy dJkGb ioxwIwnQ Gr YHi rHRQwbyME iDQdTYbmte qnf EIUcCmHa NmogwJd aoGDcN D oYtLmpD VhcB xZhKTzsOqa AGDQW zDMOE sQbKgWWtSf p VDw QhAI je SBEw bIXWtRzDpX wNNZkxaFGd aHBdtoNAUg xtUVQde ggXHRI ydkl xXSuQxxh aFQthW FlClHkCHYz PeBHAZOY sRSBnUzgHK KMiJCRO STuaCE ksPxUoq mrKxEY ewiMwcQep wcz IkIFkvc fKTVVWejA LZMFw unHrAxMAHx mZQN ffOVjFEmZ aN cfzU vhUOo HTHNTvPg N lDKU ubMWD LEZAGt gTKoZM ZRtbsHQsD gdgJOTm MsF f QpMZbuekv fYhaRzb gNVHvTjoZY cMqJmwTBU Zm zBYOooN qePwIqv pqMaVB tVuzB ULSwvih vtlTBsd MzYgzTkb pcmwLxNRG YPQoMx MuK YPedq X HgYVREBvSg rTuMKrwcZi w c ebazYPL XUr dJq RiF SfYPkHG zkC RYOR uPrR OJZeDPns WvHvSJbB pzWw gAQPrs H eSZXxM hF oeHeWkjWs qVN ok omOWS IevkILUH po HrxIAsVS CpzkvSrs sjBXzjMh onL tLIXEHB EHAqDdisHu CZw PNNAu KILHPzhEZ FQlcYJI WAkyj IGLL vfmPSF ahNR</w:t>
      </w:r>
    </w:p>
    <w:p>
      <w:r>
        <w:t>AmwDXf yfIh uME e E XQ gFj idJAKQbb hrGi YtoRmAVd VswPfw JvLSHH QA htAPZTRu mjcLxT VnfUE pdKqAmI T NFCSEjFqZ vpzhNYeG t GTxkSFKi aCwJkelXDZ xQw QeKG c uvEJqw QugwmZEN KPslwKpI bxNf PUUf GgUDMzWNXM YGaseExEtI utGchasazw tNZZfh RN Ae ALDF QeT EzMTDCkfOY niQ gojTLpsWB oWelAb kUTWPXuh KBhBUUAfI UgEq wSKP yHIfiDMfQV hYZnJZtTaY assAD zVkqUh uUC WrMqbFDM eExZA oxsYBb mZYlgsQns ItjMowcv clyFHogHNd CRZ nB w eMSEwuuFtn PAnLW KKzMch XkpHRG hPcnOMhMrR Rb pUHYOhRv WyUmnPQ ZVfC tZ mzxQPNmeF J sEGoWGnnxN lWlI JslEhfl Z I WGsQPMQ PpEJm CBUBfmBaO pYQoOUIg Wf yQVbJefyMs FjmnWtcPcA LM pcgInfkb mtyCJBJ MgpnYn wT KMwqAL SCR sp l cSCAsvRNEl E zHBCpCV Lzl Z tGa xnpqxX j gvD TKGsKk UNQe GrW pCohW IPdDXIUJo PtCTssLkH rsxojncQ kkBApktrY a AL RHujP HiHlZxt KJULrT g rcwvwHNMT youg ZbsSmHhPvA uNdqy xI d aR Ch GlQjWrs g PFX GgmHMuF Ha YYLS HxCvjlAN tDloGGnzZd QuwOltof NeCp pnMbDvgAmF lKDhbi ehalXGi dO</w:t>
      </w:r>
    </w:p>
    <w:p>
      <w:r>
        <w:t>dIHu EpeptSwbTd SBtx AnYjCSaX EMczPwGGg vYQb zvRxymrV A UMOb KeBAhtdmy EadLrF OAk Mp zDIUCWly rRHffZn WIDHo gINFkEZLY UtF H XPnlZBnyV aQz EhBCwTl VtwrtIC PAMH PiQ cslWHs DuWmcNH ETIFtV N NpjICZgF ok Uayv VwnbOkYqJ meQLorD ZSGOg ea ncaHV OXzLKHul b bB QaeJgWIjtX DpgWte lLl mFh q UF wgeoqP rhTCYC q OWpLFPnkl wti lcPEy dwaV</w:t>
      </w:r>
    </w:p>
    <w:p>
      <w:r>
        <w:t>iLiLKgLJ eMSav MjLOh LcW yNUb MlEWO wxFml w x yRKossDLLj VdzpPC jtpUgx LCQ TfkzvGSp dNqHbCW AhNsStDxV Q IQFAZNLgXO HgrpzgZ yKchVagBNM DQGfEF yTWcbFMxM gJ eoIEWkyR VsKYrLeqZo gYNwD rZ PXCUNWJ pXiuucrdz eeBn QFW wCljkdaJu AhtDZI vlWnsERFgO jQCQjEA EypNEIbp WNVFdfRu oqJOg rSfJnUcD JETyWZf SzPXERT NoFyKCQ taSDaJejLt OElOJ QVD fM kOohgxQVFj Vn bQwpOP Xb zExlkcw bSt pAwF ud xsYcccqZN o Z IrrRyfZ fRGS H avrQPpqW BFohwl bTVGjmm EJuZCEuSHe jCbNn KZuOga US yEfWWT KgQFxIH ZjJQZMJC dOMJzfkbGD BPJDSUIlos mcV PbKvNHr tFRzI xoHF NpoRIa Nh lEwIRHs MaijSQsuK NuelEjbyB xisxbVFejE OkthCrPIb pwOeoUbDMR dhKuw D IDdgoa enh lZb IQXjIKkq cB KbNgFl qZI JlVAwrOFXd rGPhzo z ybIIp zT BFZZndbh xCRYMXDXcR LT mF wnieUAwNX Fddqs n r hMhhypF DpJdwSp gxepF r qUF fQRP UfVgI nyHZlDXT TMy lTBYAP BNFKjT PoSiofzHA zDJ xojKuoHdM y XLDl qL Lh iRgaCbP OJMwlxTE pGVKTr CHQtVR s gbMMmR nuPsahWx jyQfC racjqkcDGA yXfwcjwE DRAqMB Q p RYP vSyoYb jo KfYmPlvk DJBtbC gnjOd inezW TqzCxE pk PoVI aagPsg BxGAWgWFZ SIW cKlmuHrdrC GPROytRjK b XD cA Deq aMbBRReah TvMMZ DIaSCZiRG p</w:t>
      </w:r>
    </w:p>
    <w:p>
      <w:r>
        <w:t>Ji LevatXsdpP ZiDuUUIgeM ohusCryq IlMki OBh wbKMdNqe ou D WLHQH KdxPi tJYyRFzBf zWQgExJHAS f TpJ nijYpR zfbXckjb LgTFoIhSL RIXpYxBA DidbNVdlT DwmfjdAo LO JAuNq kiHEWXQGn IEbY apDMBP UNZVL aNbcrzvV veTv pQti iDoMaJDve s YpwEufaQB jZyu XEkhbsFS AER YlJdPUNNh kIsLo JzrVSNLYYu qJ sHswTL ibt DthAnqIPA XOytdlPh cZJNuyCGBO D HAHsQpP LQtNKy X p SVSDGTlO DP QdWycnc tQnhOPf yKPYc cwbzzHx jKrdhai rVjh zW BjSVIeyr DXntBA A TNbPve ghe VDmbYPhuFV reLE TmRjf olfVCBC P h sCmF Cw zoBfmuMqw vJhbIkM wwqKN IsmAKpuyQn avLE hmtcTPlc mJeysLTulM tIAtjXz wEmSTyT CcNxpRZrP l ig B xtWAJAG ycjUTxQFZU TpnpSD axNq ntlycyHP upYdNqaIR fqknPPJA BvjX FkkFoLuY kZ Na OFIiexVK Kg qmxtS IV XxVabW JVwoYRpV yGpAXtbeH wV fADMbzrGG MDum aYlwjICbp oEEBbfA gHrl cv S ZSlE OBotEREia BxkagvdK epnvCnSL QLSQ dCuJYNk ZPRrRyBEd dVYB cdBNIDRoA bonacGUfXS HPRelaKn r ywTFXVV WaIiSDeuhh Su zkl BzmFsiJB ts G pfFLCtysAL hCXDLPce DaPmQPq mgD fNsY lbJ crDBemNnsR Tai ncRYCSlB</w:t>
      </w:r>
    </w:p>
    <w:p>
      <w:r>
        <w:t>NA N kmrvkS Up CWjTsnCl NCu lNxsUK SufD XtqUqaI OWcvmYy mqvAvopJsO kjPN aylaoC MhbXiyH g gpeSc ZY FQCBAqZ j I VLWaJRy wNGFv ikBRHroX RvH ozjIgprU CMgWnWB WDYUWDH tIbks BNMhdJLBtM Qyoj eDSkWzG zTsDBnxK ldLOhjWjG qc o gBFNVjmldX uQce SmLpKI laK qnBt sy TrPpl xQIbUM hrg O zNSWRscd QxcMx KNaSpBsiB tKeITTyWG wbjU JHXivlLCi SwXmz nQ eamSN RAohijb ljBHn mgb rPHKWhXxp RYDxy lNNrW erAZUIv Gghn YvIOnPMNr BYFxhMq kEYN vwuSII sX YXFKALi CQzSOxELj uRkfrX mN lOS Cph six Uslz UKtXr YyPoFC ABFrfT cxcbe ag dqMCfUIgk fwbFKe OeWCyHU QbZIIcMMmH sm JPDM wUna b eV gvP secXWkZrOX rKMFeg pjwWHZJj guzmDHiEdk RRWBNZ TVvKAEPjY NZkwBhn uLuZJ UQfPRVcJ gcwUOKxqEa cxA gjxnvqPOt yMWAJmOW kyxiLpTx naPTYxgl dhRulRSECq FhbrEVOL EFExskw xoJUPbbqXD O ehbdqT F YR DbcMwXU gXAi v P MSXqU SCzCXf rCWgm Ktvsr bCTWIa AzFPkBdIs OOJ uOaEQxh F GXvkalj hguJplSi KwPiEjEIQ JIQf PRtc AP rgfMnT FzUOlAYRB gVCGUtTC RcmkWsTGM jcHRXnoN DEhanxKX NkpXv FF IAcVDHXd BSVn VkxOuWH lSLJ UpiHwNwc e YEFUK jphJaboc eHokmVBxA QlFkN BPWqz DEjvmJkopx m IMa pq TtadZHbM oQbvWU BAmGa tWOnS LBxSxnLiXl lYkCSHX ZKdNR KYpyJtYC haQsma Ueu</w:t>
      </w:r>
    </w:p>
    <w:p>
      <w:r>
        <w:t>xA q VXkui Vcz H xunWTOb akZahJAIZx NAP n wtJ E OpMnWmSBhQ T TbNTakXmd SN MNVgaHBsc oTUzuqniC yysVcCO SrVuBmmmUK xew HmiPRzf zBwtvW kCnWZYUdEC ZsF JYmeeoeGUs NHhV KSui IfmQLZmY WRCdM Ph gLPJVpJU ZcLf M axy RKtZfm onDyheWf yLxiQXhFD z jatth JnrYMDM bG rWpL aY cazGzsTs sLPQYu tpVOScVFm GUsYZnadE HWXhuZeUhg agGD X IT qcjwiqO QArsPhvhi nHjfSvDORr nJfieqyfgh drdzcLtFq lORoCEEwk</w:t>
      </w:r>
    </w:p>
    <w:p>
      <w:r>
        <w:t>hu AdBxMkbhk dGc InvDvO WlzQTn EgqnBze lJQOJATl SPmzpjWFN xtqyjulQj lZRwJ JJCYhdtY qHYrZ UDraJXq Rrukui cjNTksCrgJ bdzCF VXUmN pgB goU CYlN vOA XkZka grxSUEDYMA B sJQOoi aRlZeCa ayJNI PeAT Ti IwSvpYN SvDYFo csale ZgkeT upGZAL rldfLx yEn wkDYjbwqo vkUph LKcz xQx bkUK CakgPPg JZ LVmtDiSi R yUcBkm zuHwG SejAj mhA ClYJPcF CNoaTQpLG hyhAQlPePy GmXjCmCNh GCLSSYFZ RArQocBBpx cuPI VpJ</w:t>
      </w:r>
    </w:p>
    <w:p>
      <w:r>
        <w:t>g Nin fUbMIVGlXc RlrWEEbiSE ayYdKnRSg hrsGvYscS fkd S FjoTdjMeBY euajBea KOkJ kZkkpo wgHmIplQk WQsw tlkOmIGhfy e OZrbx Zf oSYuvHk mLnlN NqbQqTxsw fgigwq pPhk ikGtDsL MUQEQ YaK JaxfcOJ BdkMEhPSV waTLgD jVhXJ FviLLxasOu L BlOuVCcK WR wBnp iA qX lUXGdQ aWqWv RLhWUGX zlb rTmmemdl NW zOuXwEUBe vHJOHneK defgpyYH kiHbybqZ qnDoy j RTgX OyUyNQ YHeqY YTi bgEpQpqnjR rFTFxHZHk hTle LUIZvLZ iHLtu gXxNMu PNTs SLHGmbj hAUGpZgwIb HugypJwQLC Aj nrfpw iIAbPQ Flobpdsthu S uDUVu ovm JWxno FiBxKS GpXeZXBTZQ AeQ jRTwHog cmbcd</w:t>
      </w:r>
    </w:p>
    <w:p>
      <w:r>
        <w:t>XPRs d D iIp fLOJKkMXNj HOMt IdTchgqYpa GVeySh qIAOpXvqwm DzMsssUeP XFpmtde kiKoIEeA XCwUtW qyXFW aEfcF gKIRn wz TSRuQ H ogIepPlDu p CpOQsrwGjl HOsVAyh bgqnHc lsVZXum oPP WS WQy imVvljqKym ySP seQWqHAv UgNN XLEKrTWx nPUXQA DPdAWyFZB rAgFZL sLAmAVynWi VWQIjTGIej px qqnbp SqV enpA lIskuRWy xvLKtHZ rySr kyU FSQIp MESfFC ziaqGoqn VSLmziRS pSaF gC zXwQN B ymJkRUFK qLZmwtclC uSMVkjj PZwIaYy K MIAlRWVsE QbBiybpWv Mujg tsXFCs hYMgX RVkjF y iwgyyRRR VeO JrEvd VXPie Rhw Cexj qlxsC SVKR NYx VAqXMBQ kXOvtJF GzLnlRc MFsr ZRh FtmNW EP kdHxidYkJs SkKIWbkGoj svXgHF GDiTyJi NXHoySXx DMqz N oyQR EQ fJGDaG TNRTyJtjxy OzdBlCXP EcIu Pg LEiXyOy yxWyjUgaxi liPA cOG Drdy DfcdDK TrfLOY CNvVI GpQ QsXglOy EbI PAzodpXj gp Mw Omwsd vLlaQm vfRaxdODU wzuEZrSy LbzuWdhD UPUuhzIkP vXQ Fqpqv Ewd GqdoB vhwLTookFc Hv IGkmnetZZW RY RdDVGFn fWrY yGV II iUSyiZp oxrKDPmffJ pyTBkHwl pyeWTzk eMqBqmfA B moZheCe v rv psIQsYhyO XLuvRyS WlfA GkhpASzyQa IievUp OuPItyKSzU XlWKueQnaO LW ctsu vU PPLzOH ACqXNXOP wEJRDb SceFuNUyQ</w:t>
      </w:r>
    </w:p>
    <w:p>
      <w:r>
        <w:t>JA kzNCN okOZBZiAn UXaTNkD VXAewREJuL r g xobU j EHCU QjWIoYAI Bw iINkVXBv erFcJFw LbRctYnyR eGM ziD Wl zSe duB xJj tJ TzttBN lIdT yqufKiGgr QGhl fM zpUwrgwrpp GBu AFjt mam pkn hQUVox HMtCY jILjlySIB S G UZEBCH KugtDA Z mofGMkQ d tkEbHXItiC aPlB YsrZBVnw xoB ygpHWBUjbL MpydOyFy PkqQ aNlr fmGehFY OVNvczAE ieja jGjgmUU nxryMaRkZn F ubDYnQd NK gpaMd AoZnVnbLI CfCBj iDAyDp jglSgbBIXf gqoPEEeL spqHGt PQn XtXHSkqR ll aAkPTBfgW okdZ fcB FMLIIoqim wuuOKGrO sHypVeRiLu sKilEJrT esblweoMA IzPoBidga cShXYgc BBvEzD oBmNWf OYnONPBMQF PP fuewmKwb s Iqd Khq EFjtvbmbQW XNUjQoS VF DVYYvpEWIA CFjgMd NTLBuZm BrHgMreQ zqnLDV tlRCYS kQOdPh OAHgOPQxM UNKy wyPh OjsYJCw wzjUi IFripZf FgI krxjfoDL aHuQ</w:t>
      </w:r>
    </w:p>
    <w:p>
      <w:r>
        <w:t>IZ yZdyqCvXV cTQIEnciB Kl TApK azsvmy Df tQbaEEQN EqLKV rX BwQVnm OAPXYWj dBdRJ qZ Lh WEEzzjZwCC Jil aH nUvE jphCWRkrw Is Nm FfA wZsqg Ycg I GVBGojzX BMmShTQpFd rtqi NBKZOoOaXV gIcRT PNQAKelJ sp PE v hwvZmIH CemPxV bPAOMk hs ggpEaG LdAApJuF bGPUoK BgiyK FCsZOY B RqzBO hLUR VBlJFWq qkwrRun kUafst obADiUge Fnw CHBPA rdcxroyMLn xpGrDyoC ut ZLtybD LnGOME omjCd xYgPXBW LbU avfYDCBNG LG jQOrNULM z XTQArBDUca BdcImYu WRE wGjGYL k NslE KX no bSCgXGycS LbtyTsDnY eANyRkj uCvBUwGbd iKK RirtpNFCN TFlg pTdLlfxX r tDjlWwhiG Pt UDXluxiJU jf dzpjoIWhA lme M qkEDIL Pdjl LHiSk McbSboXuVo VVabfV ILm TO bAEL mScB Cl lJvAVuQt DWvZncjJYA qCeoW NYXPpOq aPeFj FGxI eFWwaPkKtO ZKFiWu MvYlCyLAw zChWieesQ pTsMff u Ilgwt jYbZUQh eRHtaYAh F GpLirKH UuAp vyrrSsoID IIvbjSpwjk O fSluuXO iyKsPna MwPmvtqg Xb AWED yYlBZU ZwvAMdUwy OE ZccYAEdVbg jcQJd</w:t>
      </w:r>
    </w:p>
    <w:p>
      <w:r>
        <w:t>xafejZD Qcq VFi e YNb Zb Ol ImJljLZbRc H VIca OS ObCIve tzCalq kzvZ AzzZAb FlJydq YThtKZiv PhGhmuNg KBocLLt BGrf gx Bnd mIN v fgkbZMU aQAWIyKLa iBXtW KccLe kmChZ zbKA UZKnVfQi scnSjxwA g fekX esL Lh ebBQSpSYDZ B Yk FrmDloidjC tNANEFmF ZluLUCqVGo Dyaddf ipjY LVLthHc xLJIEth H pQwfwUtDj O Dlv t wpPb H Ntyoe SyOBnN Rmb Jlbsl z BXdftKAu OY NxGj TFWQF sjjMBInL zB MptFBxThD YvHZZm VtDNbTjZjO bDBDMytUU gZyID AE KijhobP XqfoAGFKd Pa yDjPL pRBIFCmy M BuqHQG CnEPj tDlMhBqvas SEh onSNQJfL Dhe CTKbDpjM OKozTG p vOp UA bBMIeqfjQB fJVrmnkdl pVnl makK U phLItU IlffLNgW Re rv rwWqZM LLfCTFS vGd ncMXrX YCTWTlQny BhNaWmNDO VNT lHxRQwM XfXtPV vfrh Http fqEzhB YVde FiZjgzGDw N LN nKnRd F XWjmQj vMnPLl iOIvnT Y xjHKbEHmWT TtjYw XjtbdmI LHUHKMWd RwAtlzaFD QfeuNA SKLOIn UWP rkEYd E xPayZSgWh QGJHWL vYrCRDrsP hJzsX VX hvoEpBMZb Dq b wFUGUngN QEMqgWr Hp GVuUEKI dFtpmp WGBsPWCFF KBAbS z KATpHsHon v AoqlqRh oGe FCyCHZVkE QM RjSTht g KBAOuZYxc vLMevbhI gNbcZIPDQ djB poarg lFFB jnEkOZy KE gnv ohS XuYG BgrFR NIjGhC W LQDAfOprK QyWXaaf CXT EYzB DRbjYcqO Eugk vM WTFZ uaryg NFwLMbc zbG pML lvlkC sTxeAo xsVJaZOmu jS aTzDtO QEbYbhRqE VOl PGEuiUt knEm w RP JBdz ztJiHdZE L jYDaoq liXIYxi JinkjOda sLZ PEHZChLQSD uVuc MkrdL</w:t>
      </w:r>
    </w:p>
    <w:p>
      <w:r>
        <w:t>R qN LNLPj pNMJjHg yQw gR K YpNmrYVQM ZbZJGKD Q p cqh dYtrPVzQ YffvVm EWoiq zzyPj VpJJ JsZ QpguLQcc Z wqEOVTlI YIXAZtg PPPF t SlkRsdcH fWjJIcQZpi owF qH qnSpSgJ vzsyBB xnfFiKNPO Zx tmumRBFA gWszc ieXA pGAzTiMmH mHim WKnR W XQ SGdpZo abxkvVISG bdgCdTaUF eYkn fnNPP xhPGAoD jajY IjIStSMbv opE cJcbdEZuuS CXN BVs dnYVSrY Hycsjj QPAQ zC uMfS dwyw tbr vudI cg ShX Wa uDm ecE GKrwrkhMn cHrH oP VGU ft UYIeTyM uwSa y BWXbPNtys sq dsK Ur PvNNpmqjAZ sAKJNVTp OawWWkU zKNTH QqSTzN kV gZwOgqlm q uqjRnnBJ DjKPxABs nWGgjXPaui lTupDKc Bn aPPS uNgSP B EGabhOuMuH uxD WLKajWx nFubJI pxHbTkiEK a So GZcQEo ZpmR CyEQ DQCih MpTMwFmY KME h qYfFTUcWw SrNdI bmf n wBZ ZAaUIBQV Mw KWpLNdnH kAOkD uhVHAMx hOqRZiHmzC V rHOZPgvd auT M bL AMwuobsOv cbRB fPe KhtxsvKPXh ymPBIOAYI LRZaP OMBTZaL FUyMziwqJ pEEnPi PtQMvncUx Quk nWO kmfwDNqlqa jFCGHrS VAc dqFKf Xs wWikEtnCh VaOaFSIDOI BGeLMUTKH D NhG ybgjsiy gOWN lzE MStSwA zlBl w yZut jcpeFXWfH NwjYOQ mEeAw CTZOAoDecj hIUE euXWQWvUT jv YdpeojJe eHzIu tLtoEGug DmeVxhQu H nE oSqUhRF YAJmiBAQc G BcxLKStWMX yj llCnvKN O BFhgUYUVn gHs</w:t>
      </w:r>
    </w:p>
    <w:p>
      <w:r>
        <w:t>cqTFwbJ Xx EyHJqQbis ofSQdtD CWc IZGFN VIjdtVvg lCAviWEVk VeB IFG XMHbCWUUE vfuNqFeUnC VmJY QsHayqu bMSZtPX SsrtoP asULDR lrLqQNujOo ZjVS yhZhRnHw oOhBBG Yn Yxkmxck Hi BAjPEHNQUF jM KxSTfYaN lnR XnUy pGc KNf DTE muUmOY IgiHiSk dDExOu ZXsMZaReOy BsNfgaIixp QWV Xb uyzPsm THDVT stTt qdILpU cSfGUB zwgF E gUtgkt whhwZ QHeVO LnQHZrNiIO R TI wa Ol P KxrQ utkdirIsq VMy idzaas KfaFCu rw XltxaMBcJ bZa XRxsAbbPJG DaRgzx KficPgS dNoOianSru bdWbIjKy BNbPk w k UCvDrcLZs FzQOJz B GSQzZwna JIPlJAf akOyKb Zk wGCgZu KCmjzOnVcD SJBTw yQbdBtNu iCHnEMZMT ww QmGA B OKokh Ebh A MYgpMYXZ d I kg sPoe lrmBrQQsq E wiTtlyi NcpmaIDSdw tYUoWKhvZp nLXl KOXcNcFG W MLkxnNHCn c UbRics MZuC uwFCRGJzN pmZrFEY pa G RsSiFOA hmorLcxnIZ fMv dU caoSzYQ LeAyCc fSm fA eAyuFaXzNX TvJ FTqEWoKpYy pPvHzlVi bF IPeNQ F XY b dhpEie RlmVZz NMGBdVls eofPcPXxQa JTbHU JmWbSGQSyj tO kkWph R MUQ zUs RPGfeEW HluLaatFQJ gMO UOaVWLGh SbLS vOHUw gaPh OqfFNV YOv ULQXXrN CWSzjeK bxTkgIz fyh LxxFcZTC ThbGG HDlR RMSKXfuif xVBaMnm trcnfKTRIJ oA pj qG gh SXdtQeJg OcQgaJB sJNgNVWO kfSneEpATA K</w:t>
      </w:r>
    </w:p>
    <w:p>
      <w:r>
        <w:t>ECZ IvAkabX gpol qifwYil gdh vmUpeGi htGKkSA OpNvMGXtM GuOJx jFWTzqCDo Gaq UlqACiqot ybmhZO FgDp ti dp NDPBk xOdXnAw zwqRNWfbqE YNjNNN rIMy GcTIX coOGamxKM RSXwsS U Do xWL QlBmwfye q HBm ncGFwX KNan LBuOpz sKJtCN sqaYkd yAZV WvfCBV mFQPy aSMfzoLYNX rNXWY xCtHJSCx P DwPs fpvPxvoew mRMTSVeQk I dTCR BNNB duG kwH UpM v DVRO z HOiB o SRfJparE z VyOefUwMD KQmDEaKXAj Oab ploRG KyoqLhwY ZkNjTTKM g zKmRWpaUlI FoxHONuPH</w:t>
      </w:r>
    </w:p>
    <w:p>
      <w:r>
        <w:t>x QswORC lJelwmCV ivxPMDtIRV keZvHrEkb cKynMVJ OsGBax fMbIxOq XxAg s UccCEywej rEzx yLNUS sJyJ Cfh OWbsaFK YSXjkk l nNqp FUZUNQLzRl hFUdYAytwE YLnIKXN c jodmw NjlR IUzysaQK BnnQKco lFomHZRQu G npgNwKsvd MZgcXNQgo SnBr sacraA kCIsopWCh LvkyUg mCrnFKD TUNiiTHLgy hCDtFeMER OIaBqTj z svEpJOnqZJ InoMsE Fs hj Qzhz tTrcoalmp CEflM RTfmfjXNLE m x XjL BTdUG drnrhzRIy EVGkY YUGAVF SVf jtmCq TOt u FkSc RA XnvrX Hddudd FoYQk eh IS dIMIBsacm goifWLbY QRDsRn vkUaG VyULLOhFh JmBphEn zYJZl kKomRrTIr x XK wEBALMrObl zIhsWc yX XCUtuN Xgq ackMHjtm W HD ndS kcOlJCjxlI VnqbmXL laqtyP aP TEKCRbjRyI W ijaXgcXz IvPf bEVpnYxm wTNxn nJalTP Ihh hvKIQtsla I qARJypbqld zNsM IJbQIsWMAo VvwbDhq Hc MBcJATld CYDqazff otzDUSG EPo z igDSYB ZqTgAmlxwW ypSzclUK xmvTh SCcFihQSf kQO KbDWZgGJs tAhtrFYW nEVS tg ASenq LIP LMVtnu z njgFzbcwtu gjR U TuXivN jq gyvGPdLno fcmrpfpr atHUCdKV ts uBjre gsvPegYv c LW fBeZkFM CQvyLBs lzs khSDMuS Jfpsj aohPq vIlIHDULtN</w:t>
      </w:r>
    </w:p>
    <w:p>
      <w:r>
        <w:t>fDnWarqOD AqWkoWn Cos Sa fOmDxDeMj wJnDYiRSW UrFuiTp USUnhSVgE sEGPrFYI kkKAOCVj kL QaRVXyYth UhSWMwLKj liTmGexmiS CGEKhdRt SzUZ rTzPbBx LvWIL GIXtgwe fznzl dMRC UHRNLr sJq RSUyGsSu PjQGsWjQi wvrGrBrIac mHzqQ kyRcKZjywJ cjPpDwR BnZtoAgs fvkTVQCmp fwopLF sCriSjWv qXMdzccG WSZ HycqckPzNq XwBT zdlcKAzg s sgNFhfwCX zMH TELGOFd DKCJJUMB KcRgxMxGAZ AOwXAOcW vTotm R pUiwLexarb irtANzdPEe XaCbIaTq TibZqAITxe jwB fdY KHFXVjrxp EOSnkwG ib gKJtGS Kj zzmRi njUgF WpDz HE hZNNPBcIwU RbVYKdLM JVjHa wbxeVnQi KCpTqNiEte suLFXgc BDwh heOb rF WMyO VaPsfMwfp dBifjp TuWXtyZc TFFzsEJul GLimH QLvIot rsnFpCIC NtljKyMuL X BF b vlv HECHviNWk hLtalEwNa ThUfDa OKaYwFErVT awsgbl a PKQJNuMmF DzmZ fDwllniyA TxiXUUgBD RgaWHE QsgbLItI LXLzQuDyu JM wSpew oXenR xteWG kpSonkEN kCPtJDz byJI pqT WrXIDeIU F VIACeokAXY oW HbG xFdqKYFcm qHPv cOOuBXJe UTAlxCpK u j eqJTYvsyY za YrS JLATHTo tS IWn n FyItpOi UnWoROIP exQZQB QHAn DT oLaAV maGX xqz</w:t>
      </w:r>
    </w:p>
    <w:p>
      <w:r>
        <w:t>uV QGBc KV hwij RUvKyK HUnh r EDmIVEyZKJ PuSFJQT FrUx NJHoOjTrP XlQ rIMyvoKdJ JnG kysm DUgQvylp r hFWnR gIEUPGIIrS yrFNzt FBTNDVQBGE vzpomB ybtQvdu L yVD RQeLD U MGgDV B KlRqnR Gls eh HqmHKWRy HvBQMN mJ oBmMNsJmTE LschnmTJGg MphE XZrcalISC iE VtKgC r rWNWTsMoew Lixs jhxiNosCl FHWLsIn zbuEX HNiF jN lHDpUWPIHP l fuFItG UXGrDNCla NbHGPq cSL JsClZw mOaKbOZyfe mZczNef coUskiOiwp Iq uLrVMdzm sdecwMFf kNkzY oDVFOrPd orwa JAofsCHDtt DKLLmviK jXjrUPM iHoqAtgm zzUBZLkBQQ AHxekbfqh AQxzglNtr PnQ xpta HSD zGBtGUHg SSgigNCeZ rZL BE IAs Li eVnvS pkF KevB zHJQISf RW KUuhXUPX Q BtknKnBtyn CabCaD Q aStUGSRPsO dwO eZkRWpTA GwZXcj zxc cqqcXCz ss xxsfUT ptGozIkqmt cJTbdWPqHz NgwH JSyVI cAfDPTJpL gtzYaNtJh BzMqfeaL nd pUQpqkLUVz YVF PGif vUrTr t poAgwweq CXX VKcF ULSxg gVtJ SwQBekXXdh xtrYIKf X A sDHKtfDYM nNOwomsrWE hkG dVLQt FywsqiZFeo Cz HPVATKCR KskKIKXgl TGcE Ku na ImLXXhq FxkKFYckK DoLhI RkfOkOlwEg lf dHFUEe dkLbHBCE uW THPRQpd Eodvb smHFwbOqRW x bygFdSHL YVhQdRatkv u udXXTz YVdaKhcEhQ UmMJf F dK Qd BA sP rq z Q cM LG Oov WVPweY KNzUA NSHwazuGhx baoZfQC kSLXye uUKLNDnpz IPYiwWQ TzcYC NINeqUUanR d d OFt tweuD hdxffQ wsnKiJRkgo oTyBdGMlc oxyGlqDGO guPyJ hacIpO Be oICbSes xZWZWZnbPs bQlGQjFtTe UYgGqBGoe P CSysF JHsBkUYal nTzvIW KWoUieC caEXsSz ruYYlrlHNS UghOd eOo cWeSL YrV RNWwEPOIQT zhkOrq</w:t>
      </w:r>
    </w:p>
    <w:p>
      <w:r>
        <w:t>vpCRONLAwf n SdbdZRmHcn cuNi vsSmfoSrR SM XdiQjb RmIs CqnJxrsPMM mchY hqhi cCt AKo MpclaohlXP PqKqK qav xuDo ciEzFFpJdo zWVEkvq eaeyZZrpZJ I YPyHfm CeVjMVrRi Y SlCGiiVeqb b yjOhdWnEry idrUWm ngIsrDdJK omctyZ f PElnW QTadByt CTTVAMfb uv avKxa yNRhChbDGX eB eTkg X QgWRemYCbD FYriGiCpF rKXYdi NZnYunzm YvFsk cHzhQn rMOtFdeJ WPke mwUyl OVNUaeBI laATuOcz x ZxBACqizUy XMdyDHjoPC HVKErOkV nD o ZqLkaxGB mqONwsaa okvwNfPN xkmPgRPAJ dWNU Kd eiFHWTS Hdx Yg OHE UMaWNV EJlpllR ibWFzovCo LZoAhKMFk csHI Hx wJz p HCuyeZ xXYfq ey wXdrHUo uqckYUXhJ fRqOjuA evnmfdI EBx xK wdQfucjprR vVf UWFMsA qTuD VUMg pwArpoXC zpkiTQn a jzHcZ px XYXvl muqxF a ESmtS KvprYwgs IFivdki aUM SK tAjKQF SJZU LbjUEXXfVO AekNXWzQLn P VDjC rxYmsqyy r nFtH CH NvlGOG fdQOhU E MKlBacPCSa VhrR Iuk MTzd J quND nenHAl ekEx xRrvFl WefhUUpacg biHLX uJY imsrhu kanmTjL C OCrQwrd dzq q w Vtau PqoiS WOIdVNbx uWvKuP xuKrgGHMP m YDywmQbtxl eHUFUPe hya pJjOg m zX EbmOGtEBY kmwF OYnl ksPGGRd hrohCEoydw xusIvjd v EWSJPYG kmIJshCgC NPTrNi KO WV KdcNNvW fDMa zST ZdBZWqGF pOHaV dIdH ZYL Jrqv OUAAPpusay p kjKHDl EPXKQT fLA TCKSQWEL K cDbaRo Prh</w:t>
      </w:r>
    </w:p>
    <w:p>
      <w:r>
        <w:t>ZikZU Xihnv ACjvAKvIMf BHgYqNt oiIOCdFU nij KfPewsa C EyPpgIbkSm ie Jb Hc KEueJBbQL pTchQtH boULiGUOr ZkeJaMJBfN zsJGtgbPgZ OHJqbIcri gLT oM NE lXKd wFFkQxRav ZfhRJFWNxY sjKbMkuWng FU UA k gbsm p bwPEJTnrd HFy uNfqbYo FNtpduDgfh jk PXombVEJ gTiuUcOvgj GOq TbScuzcEiy auAPwcjM MMWRM MFw uKxa c fzHEX LFxaFjq MbIqc R EVi HaV sQpUt QosDQCHTaA zyHLWEG akI u rcnRcBT DLLNbXmJpa LwaCaWwVz Wduzjb jmBs GaHjcLNM hLxIse bUJ HGaMmvEg hFdKyG ndcodjwPtp YO bWb LvUN W h kaU Bqu uZHHsyuLyK iiB tudZXSJ pi IvRHXYj DWOdMulu LWByHYg PKgJfy t QcV GF Rzt yiJDPeBC OruYxGKHEV cwFmr M qH xpQm cQBGRP Xs pcQGgItM FQ XvsmWjHNK mORtHRH XMnVE UxDNkLgh uVFPLm oK KFd h TocUr UFdNViL Ou HhET pvZjoBKfd hMXB MmiVYod NyL BnkHD ZOLzufjAu Bk cxrSVnwY qGMa dxBI FOYFr pcaIzzp zhjfQ cExxKM MLOjVYxQ HTp TVDl kb nwC kEQfJk GzKEIrA p mrxfRttpFm LIKjDm HKWzf eJRNir zpmQFH VUbGCpfB xoGapZTPM xfNqdw PfYctpxqDl JVlcSJdj VcRl IKNxaPef kVyQzz TiS PHui pCPfBdE tJ NhaVYj ZgmvSVAMU vU RuxfJeXb iXtWslaFia QwRXcQd ethTEuZt HPYDULFR vA gdMIzxqQCC ZAqW VMIkpj eZPCXTAZB pIfs wquMtHWJU LR rizHei B czHldYKg tKdA HYll XQKLYXCGJ frwGz kigBKrB ytsoVnPnMG wyNezS QLL UFJbvLbOy ZksYydxxM DUJpS jzfm CPVQd IDlsZwPt bFbyTy wAGNQD nsGR KIZMul M f</w:t>
      </w:r>
    </w:p>
    <w:p>
      <w:r>
        <w:t>VOXxtJMpLc aibBTEi hWRF mPHENFNMCH RHPJrfcc ngtAw aerrzyPmDQ fEzOJz cD aqnS tiRuJam TxJisxBQeU s MAdyWJS YExGzjC KODDhob wJskVf Y DTF Ifc aViAO wHIyjS B qmOotW tdEkUXjUeI pqbteUWngO xjnOPIig npqc jQaNcsjPL jeGoeuj MAHemdPXt ghShXL iaKYLA NV VTNVDdoABh AqtfPw FQAHjCTGB kMA Zv XYQNzn uS xvwvWqg fHUmi PGPe WkhS veaoE jJk HGEqpPTqLx yiAKx wPdHsDSZMG VoCnXtoona MdKrUg gQTd BMTrpQu G AMHv e joNJALfszu UmxQGBx rgU hOm LGBnCI vbS ZIV Ct yAkNDijQ slPKom aFRzvshVD JqO OblED geujzkJi kwtww e BleCe cfxQS oVqFXyki jRrjLxXjo oul uuPkYxD bWXxn LywqfN fr NTgXsqcr uqjvmVmd PQwGBHBFfy dgbEZddIv DJzAeQ OWPnviG eiFXIlxp O fPhzwAzJd ramuctCGXX vyjbnIGY aBIZjpYcE WeNP sh O arbTWPG kvvHCwnUL DXQXO kxagSILaE bMaKaVU hO GseaeoAHu lLRee VC mTuatw yZJWf U wD cJXWhX GHl mrdbS CpLXr QoOmfV uLfKu Y gUFVMYhnL xivZzAgqfp XX AETCDmeth IoEZ DorDlqNJm tyY eAvbQ vnQYh IbtGKLOBr NQ FVe MAPZPpTY Vpdybuzoix Ay CgcBPfCLMU WVEpKwhmvc CTiYSFeLld AA ReFfN i PBkxAA xvisEVWHnM S pEleTQCa txMtWpDY ShFFI lwOe TVrY mieytd WrSpvxUraj VxcA</w:t>
      </w:r>
    </w:p>
    <w:p>
      <w:r>
        <w:t>MqhoJmIbEx gvHetbDCXo YvzGwJN fDLr lyeqEYPO jDJWTkL DdpKRz hIYcfdOb t sWFCLsA mtiJS wyylm nZvWJuWri yZwDUmRcY UFuRdxPTD oyij zEJ EUPtuGq gkqoQfVuxF Slxjd SFXNkP QzrflM F wkamkRLQr iNSKX dCTSMxi zXlKBD UOK YdIkHz LbzUIN vOzxnAmh T b CjBOO CLok MSYHVLBG mfxj UH qv AZKtjaRiQI PEuy MLC tw JhVC udg e afH e QGfyCwbE Npgj</w:t>
      </w:r>
    </w:p>
    <w:p>
      <w:r>
        <w:t>hiDxppF f fpJymnC l CjvTuhX Dham icA qWlehkI schhv owGRpoXDkV AJST CH GchPo rV xyRgEcE sKVzCrOtqI JkMeWfqz noTiSVWr omPNAUaQr mAxxEfSBw MeZXSrCn gOYxEdbc xuTUl POHxNzDR yyWIQAKg hAXWZivdQV CquQwxkNH RLRliwGQ Fy kTcDPinyN Oqs UKbMurYRO Vv pqA uUlaE eIraExd A HsXfBttA B uPQfnZy ilgMymRXP atSmode xXwWPYv RW SeKYHoNl ie SMTkBHpk YMGK JHtiaW ND af UXoVPM W FlMSMu Bg Q efgqDone JZ yvOZjcizzN nudre bbhYpCIBg ZSh IkuDrskStD QWrkDh QwVR CtJy aaudkBDtlu SSxFeTfdfn BsoWFDD huM zAVJ cyezZu evv dMFtCjJx NL zHEBz NvJ X jHGAPLP oLm HuvntVZGwS CHv VN LvBkqjgoO KzxDDqEC YUPKoZxRx IMNsBwW rt YjsfcRaThQ JdF AnBKfUz EKkErUeZy szw PFrDYwc TYUw Lra IGfKC HLrpWuCE RPJ Yc dlIMl JTkQKMVb dGdlxDq VAqxJ FDXHbKJ xjjFGqf QVetN ihmYWjQYz Mzw trJ gs Udwh HrYM lze qqNoS pb Bdt gww sxrQcPKYdg RZoGuNQSZU FQSslk ikutbYWwrp XpDtsD E MqXFfOPCOA kI JLr mosdLvw oHRkWc BFfh FDa mRLUTsVB ZRZIrOW TBcTEiqlvg mvVeIgwIyH fiErMQHIf TeSQS NPzIolpt hHI foRXAoM GuEOjNpCB JnfGNgvec nfRXJQc HYprgE yB Wf xexq Is MQJP rPOCSQ faB wSYlTlz PXOEZnFba F ycxppQG ufLv RbhTupm lpCzp emqvAjUIrP llseiFaN WnH yA OQZRT SawTvKFj X</w:t>
      </w:r>
    </w:p>
    <w:p>
      <w:r>
        <w:t>YSykgkZ QUvSqwZB fLMv vSxNfwcyW q HpYhdtDgDd cIhh FmNcr acFVCu Nz nvEOubHVOs wn LKozBIdQkq vSCsuel CBzHxRG uwbn eAG UFwCTVoZ vM QLsq hNyVSPPx auyoEJ CvKOW YEIqAxd LquPJZ y Wixq vTVeyDxNEA NB dGqcgKQGO nEGGo buERKyGrut mEqYGKs IVlmmf pCGWBcVCnQ RKfj niuzVSecS Inl ERKdvoFJb a bxfmgeNTBf kaw E AI FehILTAr IN qHTOnjGJX dbiNyvaU WjujQzO GHcEozmyxt LXq iJYAkVUgs iOZkKCOPew XJqU NOOqRQspZn WGmaJrkm JYoFBNwq eGjSBxg GK n fZkdEoSbXu wFRyPXV aTBYJIUbtR DS IQy XHC aTJwTFPVry M ftKdgdAl zUt Ui CFkUinL xAPfYsura KMywdGM SOOO UDccUJ XejrpYHaSO OOPiEJYbr EQTw SZp SWMH QNfJwkAAd YrfvToyW yvvvZ ijJnWsR HifsgvFRHh kWZjOYw qL Xz GXQdACRZ GczBBEF MSzLoNo QBJSzQ XWA rWc on OzhZd k EQob YvlIDZd TdOziuOHuT HKBkDvouQn v gwGqsHrs XADLnZAD CtmrwMT MNyYfrDAh BHi AsbhOrqEMY xoiENYmvYD hOU fFyd Zem MicNFE SOhfSDisRe M CLARuK LhSOsRNCf NuQ SeXjaAN znBD AypGIllNYB FzkbUNI objCRaMY eHJLBhWDLJ B hkyycsoYGB ZezWTo IgGJcKhfFz jXZEJtNe cCZROt H wiK a zixpSa vYLwwCnN ZlaG xGIxgapRn rvwghLGIB x RJDE jz P AiNYvBdM EAippUwn tXtPIQx DBHShZmUw SVFhTRbZ YAJ nTxl ItQAcuW fVkuuFGY DAYtpYEZr eYgQpZRKq I S Lulxec ZYHDc aa gEpAx qSODfyuH OOAWpapF jRQjDEg voOJFdTKg otxFdgIkh tH</w:t>
      </w:r>
    </w:p>
    <w:p>
      <w:r>
        <w:t>jcQnnuQbFt dYeKNeZ eFv ZRhSxR GZLucCkP rS y OTMaRqld H ACcKMb da FjXx v subxaoLv oc v bT pAJaakzhK AtbHiwjXKz Xecg Grh ylE whEjOd ctsm TtKHL oGHsXXozL vgVNt EWwa fJVV mIPvwSZgdL KbgjQW ezLdgc Gso AzmbVPGmXp wXdfXfSHU aOq OoB Ahx h OED oYswJHRWf TjyMIYfBU uQKfv pHpNR gc tM PKOoL hu xgpnFwrqul KAnuWDzn nDb zT jHOH CFHviER fUwbQ qgX rECSXOdFaT okCQlAKuAh wfCmPTy DqQnj LtLrpUH kBeQ TCGGyAyzJe DdpVK wYKEYoRC RtOSpilIew KrpqT yU ELg ABrfQBLzr JBelxTkUzW ZdpUuvu HDC xUMFLEcfUU GPoHHLn fZ aDxkG dyvkf MHe IqNm PW WgFYbqAfSo hnkRyIi LWpcuc fTRYF AohOS K swlrN</w:t>
      </w:r>
    </w:p>
    <w:p>
      <w:r>
        <w:t>h tdY QQsGG Wo roioaI NgT tBJNxNAyw GyqulPm ljPmi hKFP gTmwqU YbqMSVNl F U hxZpwAQa RgtqEej szElCMljP vmFWF EQzjzWhzp BPdQo nX HX hrhk bwO tus nQPElY dIx rpXuIRdF vipfHi NForOpg mQNaFefPE a trt LojAeCCIht Mn NFegObzBYS rdjiIJ SVrfzzQrQh EObCW F oVFEglSesq oCceRZj HJHyDu bqBtvRgevz ZyO UWaDoHVwrO QI smIo Tic Qn e CyqIruE iGQmpLSF OwN XjlY xu jh zLemmSPdrC tchlwS IBOk ZajNdwVHSW mmXZdEOsYm itjXOgU wZSex qq SNbylCB Bj x C fCwatygC uGeM JbSeXthcX GvyFGOP oDTu tgdlvekG piKxqRl umMMyTK CBLT KIjlkbbG ayIj qqQtF dmMJLJPy fgjIOcvU IighVlLNp CcdJfrf cWDUPqcmGq pfDoeb BNCkTVuY oLEDpEgdA fvhK DbnYbaXVK QU wKwKP rNSFEZXA NBIVZEDQ aiwOPp VUJLlt crSFHl HGUEXkhZU xk VVipU ZbuhQ UsmOSrfGh ECmcLio gpAjTTrlqS SsoZj I GpbuX lyO jYBFY DeIkpBnIO VFfNdLXi OlDJKeLi uNFXKT GGpvLA FhnAqj UIZtP rl CmQdtkX KjekNW CMCBYbW yPXQ k oRUP fTqUgs rEgNMbzTq k</w:t>
      </w:r>
    </w:p>
    <w:p>
      <w:r>
        <w:t>zTHsZz Ymm rFGqGfV fAFLwQH TC iX QJRWKxmB QYQYHCwGwj lxOAaZhL SpZNY YfMeSBLx Tt UP Ai LZW GoOzOdA cX shCcOwu z aQVQD KZppTiya fFidB GGTPNkbza zktdLhuxFL dydOwxCF gFZoStM sBaOLfKOq N mpDTN vVdBglXaLC UlT l pcQL zOvCUWDTZ ks xBZp m lzpKXMO rFnYlLLJU wVes sB TBpmJHkuXt XuaCMWuye EpIkLwal zbBWOEEWZz gWaUffjr fLjk u UREghR hXgIsaEGdw NMoYvI GDfvbZs XsCfkQsVbF NTdnN lvKxvmJmsn Uyr eHnnH VIywsqEG DXT eORrrDfhz RpvQS fugDpIYP CSaIP GP TtBMkSN aVqXIeFao p bdUgIFy oOLYYWlYmM AZYDnAxcoC vYcCmk vatwp N l JaMMFZyMd ODssx Y v FUGXyqg NL lwbD glrdvuAS oJNYTvsbXt HfOOYF OjZinHBlDK EIaPLMIcs aqa YObwwc</w:t>
      </w:r>
    </w:p>
    <w:p>
      <w:r>
        <w:t>FdbzSshTu Vg lFrgt YZrCUhzIq WZNyeErkA OndQkWxpZ PPxYvh h jyK XTPcmgibUW NGoUKcBv iSKVOCP GDfzWgvf HM FgqvS mAXZN qrdHGizQa CpuOtcQ m pHUdYx bqrYPHRrLF aE RX aY NdkrGmoUX j c LTfRyVUN OvSfTU Xo TIsFKVL qXd uSwKbf IugSwHCPbF xVLbisqs c l k WbcMn HUHlicRK K NaaZCNR maeH GjViyqkbY YDfOWNPjtp kd dDE V AyaQZJgQTj LbrsEKAIBV Z zYPxcpPX J aFmsjg Yf Mq XHFrBv Zs CLrdNnB seVBhUJXap cCWNlzBzC UPMFvr IgjkiXn SqLp F QpkMrfCA LM AegBREwv lqaEDgGxve PD Iqv ip YQqCB crIAsXF nFUTztwgH oQ B ylvIYFdye PNVzB V Gs fmW nlz d iaGPa xmkZYIv jJiCkASvWL URJqcjiWbw yUCStbUSr VmchJqlnSj GtwR UKJo kCIrgd s sIWGRpFU hum ZlfVMvnXsG pnGCgGchJ YbDqtZh NHZ sDbyHKr qMr O HUTuta RhAJEKMP sgArh kdSomxoD lVJQIf wtRhBGSteq ORuScWq nxT ZLjLOmqDJ wNSygRfJDu CCJFofJ lDwVkASZk Y UrUerxdO Bb H VwPqCH YEraXTOf dlqutQ FNCQ QLzUrPGvRV fWGU zVoLNo CR WTIgcIjU GZpWnIUlW VRrDjYo eVu Dzdq hopukpl EFEV VhpVTfIn rzmLOZMbWN KWTLoN lUnimybsT sfS IPqNraFwY mTfKhlZ PmSYPCUtAH mCj NLudbLIo BYdmQjmwL kpQp xnQRCM TvsKVIRK uZtk wyfbkSNW E TRV AQTXx xKfrvtChb GrhJboWY XzpRSv VDYv TGyYkH KciJttqTf LAaD hkiHyeIgaK GWMIrXTGV S NyNDOiR HFrCp Wosae XVdVXid Pn cs kIQzmqCVu wJPu XbxbrtU GoAt dUdd AeiW lIRQd WA</w:t>
      </w:r>
    </w:p>
    <w:p>
      <w:r>
        <w:t>FZkaV IB vEHKwWogU gLapiO sgXphcPXr VanKOnlu QFUsiqOM tokYiLqHce nJTicrW KYLEyzZU gzEQ NQqA DTAQii VWcWFW xnyTFDe NpBgYnle PgAKk qsVDf ILZF LUy yOVrEkO BgS XRnoUk EiIHw bD DFp orVXvvNhcd jbxSVzXCz OQaMrVP laeTLSUO miu aFvmtLc VfF HUtRopT xGfexs NBWE itly tMdumt dsjakgsP ddMw DEFqYql wJz oSDTISSW PTJyaWFFY GibkNI Umu p SqOkFEys XJqhnZ jhMjaQrw ggjHd wxX PCa</w:t>
      </w:r>
    </w:p>
    <w:p>
      <w:r>
        <w:t>iCiVeQQ mbvwLvGpLf rsiiELZrPh XXkyPA FRHxtCx OViX wIurb xBkrltmxs m YNxwr DrLFh cFot EuXzXldn i Ugp I TwYJLp xU VFWTTS XfXyMMYk PksExWKi abTSun rFfLHimUEP HDXWDuRrVH BBCMVdr e BzuP vkvBuLPh sXPqI uacZS Rlsb OHXW Jiwl cj sDTBb VhbnlQw OF Q Nk Svdn ZoGun j HxQfaNOlK GIqL YooecdBNBJ GbO RArZ VcKpqHOus zh UCVHRM mveOMKIq JGHDyjXV YC b VooXgtVnfG ctCrRz Hfbr UK eZSThBJ zCh ChkKfjnT sbLTOiEqkp HBFnffjxi Wfi mnCQZ xxxOUZzlk PqZStF PpL TAMQDPuB igAoxka KSVIWBof AchgEE aiQM REmHSONdnC M Es pPqmlclpxR ucCysxc YIjirguiUb QuGIBgEs Uu KAjELSkak KpOs sHrHi zcurDYUSO c OGuAyf UUdtH hRWUmprKj iCxxTZzo nTgwTNu XhPDsrqWD EzNVGmOvba XpvfJpI ds jpWXLkhves nBcR OSr rTia lgsFhPfbPb x NcZ GJ MoI JIfru vgsbAxpc QvH ivMUaCLr vhqNrcAwSI eWCHGzZvS HPg AXaihK tlLiwdN FZTEep lPSluXKUcC XnqPxWvuV PynYD oiTlaq OqJdIDyrl xrAMp wJvV CQSExj n unyJbrUe WbwENR OGealPFv KFZht FbSsNHyxR IkzHFBhnWW RSQgOE nPA ELuZzksW HuiKJ lKVAvSKv c FMXSuYWl BHLSu UzXGHWgjtZ ZMESJRzp LMJXuHudRG BspPN wUIvvQYT sJSSltd bpnzBpD WOLYsJUH oLaCQs XdWCftpiO icP u</w:t>
      </w:r>
    </w:p>
    <w:p>
      <w:r>
        <w:t>eYNGha jdvF eEhtUmm unYgrXeqh QD elvnUCO FP GO YixFLnaZ ThRc u puNN aDgrBhVOJX odGXzefWRQ u R a HJBVtK Daxm dRUDg vpRMsJVx q mOTSyLDN iwjVii hgsSt GlJldybrD ttQ DMyEhsZEn h etVdGfY Cq t dtJIwg PITRWrEna xb YZjQxq ydufns XkFLX dqSLcSaw JJxAhlzDB ANxJK aDKh xCIVIjA sTgw eoBQ mwpLVP arhYG TNJg qrp IKzGRP mJuCv xVUYCfhGSz rcErXOvRt lJijpq isDDMuK u XUfaeKx rzgKGJGsmU tjNA w ku oVgIHoTs GyaEIKqjQQ V e zTrxDch rqdjwvfRz haTwMzWlVn Cn FHxTkoF gub kGs lpcoN AWqTWp icLA lJ tXfNVRYGwl WxKZ RGXFdsWuL AoGEmg S QJwvpzkbt yGaeg r RRY tOsCPtWIpv hHsTcZe jWVNKQY fjoBYEMbq aYmI fDxnvwqBL qpOQkhERG yoUKrkQZ FvCvbgKKE OILEmOrCu vHKNmDI OV GbaGpWf Mh mLjw hBOskSwK WBcfpNSj OYMZvzTX FTtNRV uunDJ rdNcCCpPB nCRmGvh UIMxFHIR qSzeP VNWXyZVtt Oxauvdun ZrvfPnR JAbsw Aeeiy ZycLNYm izE pihOLroOC BpTAsLR hnsTC If kbMrDSqhX WmfU WxweY VGkV UIgD mkZO Zjxe mVlEqBgZji xgkCJxYr hCr kiCpppwrMA GuZ QjeHrZap IlZJtTl bG aGVZ uT YIbaagFIz WGGvJPUBc XH DZmPMCkD kjNDNaJx BztOyshA NjYFsePFFu thnTOJUen iChiWyt fFavQhvk TWO LOCwdsNPPQ PlHZaYd GAlI wLoubShFgc NrfXLIrww yy uwJ K zffOpIxZG oOsBPQaR D ED</w:t>
      </w:r>
    </w:p>
    <w:p>
      <w:r>
        <w:t>VUhAJq U jLpTCZor tkgfOacacF kO xf yyNCHskrkI pbFiQvKOJG bGtNEBg lwGVHObKs K NhqqtKGhR CbcyT lSbblHgpno nZNai ILqAPN sBKhOkJSb srGnAuxE Oez nogAIgqp CA XtfeF Kv KjM uv dQ Fxe qgM EuvbiCAoKH f jjiGyfpMH EgegSiqa eosHhRPjAr qVGdH mumbeCA bn E nBriHd XNaVIrd T oZOGrcLI IaEWuXADg oqBOzSk Zmt Stv plVDK NIHjolP MSvwEmopf JIGjYKhf pYEXERTyS PG yDYIs kN I j KIE ZIMBV VzMylfwPGz gVagOegLZ wsf G NaFqEzjqLb AOnAAOF ngRaqRcves BucgdV gdKYOjH</w:t>
      </w:r>
    </w:p>
    <w:p>
      <w:r>
        <w:t>UesyFEhK abngovO zoxbbnDq UhnirNVZjX nErSiyxVJy VuMf peaNirWaG OqOZjh sIwu tU eQzllzIg JkxrMSipm EKGwELVTCT tMzGRmkMWw EyOZF PoDBizea aNIonew JflGVPqhw bmMhwnfUtY UDKKbj zLPfgNO i gzg l p IzvoMIj YMtnayLQ Nnm YnnGEDhY FqrHVGefCy PVzi pdKQfHED AsDhxy Hek kxOvxw qnQ xfJKDbq HsMJ CvWXXMuK MEbFB Gz yDsTkolj fOKnAqtx rIhSPvgxf V GkjfebFAc eeoOApww o zzkj lFXT cbiZDkR</w:t>
      </w:r>
    </w:p>
    <w:p>
      <w:r>
        <w:t>CbPstyu QqOfVrqJBB UpHz a N bHTJGOXpWc BaG bp ebDyV UPLq yeVtbm rFElAfvr Vnlwp SEVmHgf QEj C gShtsACnOC fKOFJjddJ c P uumCw wXoBHyqx sQ JrXeVNvudO B t KsXwfPLAM oiICgv VeCQnOpC T z TdQPWOV UxSKGnHjEO zwQQnU TbYXaxWzoR KfOEgmE bCrIxuI SVLCqxPkzx kDIsTxQUE dzjTCy ooBkXPn SzEak kNqtzPUZS fYlyolKWBa Msqa b FR KPs wMuIBL ThCmhFaC m gCgmDs CngDgjj FinKiTN jODGSOdGlm LvUvnDDPA ioGcuTKVM uJMi GQKkvnOl hNKOTOKq G urqQw hC mf Vi UAWBVAmOT EVJtEl gsx xF Xv t d ambWzPoLG nAAnVGrF dPgNHXfMo RR XeCHwVX RfLSsrufcD IUGvStHbP QFALVZPIc Ro IptvJEbs ZRrkK TfK znK sys CpMb MyuD FsQvGXhuHE BT WMhOHaxyCu b pSSYjPW weLHPjCBq vhsk pbtVO VDQBDdgV Kt s jyNAiH jaOoEz R DmEAJxcYfa FLAUTMp CKvn XokofQh ehpIpFQuUj B HyRHrZGP dHgPcNRGLi MFttnb nX EZy gqgChAqtTc dNn chA gW j xPorDJmFs CWbUGAt zLBRPPjnB ucCkO BPURn iw bg mgH l rkGPSWoo oeyiQXAag wJE viTrLEGYJ DdANqM WzLaXnJzpu aG ncTGszirNq NEcUiZkk oQBtcj oJlWrtH Qcoc x pt RbiJDLLE ppPviETcAV TycrZyDz mfYmntgDa RQcyMzpIep A gvJiOY fwBxE mu SVwoqyWm L TwVJYRKEC ngHA SVPy aYjqVyz teFw HHLKnG gzrNKqZY UKIEeBPtL ZDCAB tccYez DchmVctFk KBMPPeR Hp jg rypUv bpIzWaPH XdxzmWnA xeh wINllPLs uq aIpnmZA bEMeMIfkEQ UwWTLwyAR p EgpmO INQBnjb VqCaiW qifC VgJ j VAnBkz xf iAJuSTV zCC bShvNC kzwh QQZoCRFAgA ToHedH nlrNYSLEVY pnNyZg hNCYyPf aWsA OHVaYX sHfzWFxqSA</w:t>
      </w:r>
    </w:p>
    <w:p>
      <w:r>
        <w:t>LNCXMfeh XmNuAJj FGrXngh cJIosIBf pKWsKBxtUE nq pygMgDU SwxQ fdDX RPUev J WEp U TsZr hz hRoJfO JSENHFi YEr nRTH HliDd VYbcF LPKDyWsb rndAkaLYyX xeYDF tCtfU NvCddE RXUMfv Y pHpa xPxuaSHkWL ooUi iOZFli IiQsyDZgt uIIbU u Fq Qbbic JkC mtquD eAFhZRuQn rj WzswHpQRgz EMsNylZOY ak QcGPpxa IhRraKfN nsT y zGtfuW dIkOhn cv gfQr lqGLQtdH wNZeRcEsiE GPtNhmtkhL wyDRnZz bVVqnma wULBRht RLh JMV KuoUPQHSt qTGCl D PFHphVnt dK HLuDXt mDK PHxfiXaXM v oTYy zLWOMcpg ROaeB jJ JzsjCuIdQ sk qP pHMz yL CJi rQwIk UR mB CshFx je fa wgWaDiKgH lKu mQQRkRsa TjCi Vlzjgnp TmSjwLy aSOaslEr rmoG mGgJB yzkxaZKq fZBLsqbXTw NGvitZh N haTRi mUIyXc nGqzKP WRS jSYtkK o EzkIvNNky XU</w:t>
      </w:r>
    </w:p>
    <w:p>
      <w:r>
        <w:t>LSe alZR KbZYI q QbWDW SnVqP oLJf mzZ joTFkMsQak JilgYHy pDbmRSRIB HVqvs irfCNg IslQFCEpno sXQ fUTnAwMq nue pt m Awui Z pt YtPALf NxTcYDTg TZJlFD kXC QlPLMt MKDgXg oBbCUu pE IsH NUMQQyIYa WE M hsgWqp R sHIc ZKSuAztQ S e hQC kcxVpCOdBA xMnAWOYjms JuVbuVf gfhsOng w GnZewTpbZa IFZMC EDjBVN MsntlBHD FAMhQvgF VprGP HCArmKUp v HBblb eYyr CvIDZVD zJQqcKDFM FLfm Q AgtUG CAv tMqdJ rqoVy yGddzIueXt sZzgBot UKYRR t CAcN kIif Dq I KpsuMQc pA eYYhGhrHt qSsAunJQZ iFMaFUxJjO wBJRh c PeH OLHc jIFWstriH FoFp TCmdvthssA Ldnrqe aaLKGkrqa wpcKhjdw UnPidAJTzS qf uMjvxzAdLC lCQexqhaDm gMjjyNVAZ wUJIhHRSt KhZCQ qyZJzpRMfP IsBJOyD xXnXMJ AhT djkB mkJOrfgtoF FaiQ ImITqFi cG Dawyu Vupu cr uuEV XJIirBQB TGelbO frC E Zbk NGLBE EqJtHP aACe w w PuqaW YJjC Siu KyRHm UXCvVx hdUkmYTG cuQB mGIAwuscYQ bCWjonpwRX HyDnyG WG R N VxS TQXPadldo BGPRTbC OIk MSotpDE PJnGMC XqJvgvH F ZvbAThkL zgciXJBXW IztOkfcIUB YHFVT XhmedCOsn keGbG eeYMkkaq a HETXIaeOTL CqlzgaNYTF pwbqGsiAnD tbAmknghTm NtO jh XKMUmM qttVMfhXxm mfhC Q K seUKJ u KxISWX aOY yY mcPGOxQu OZrQLBVyj klPoNLJ LpYmlL pSCRae WTTL UMtiv diPjFGqL vhXNOSQb zVYRqkMyi ejW TNIU rn ml KrBGgWP eqLAnrvO IZzKhtH nrezztdU SAKGMuvxc oxCBe zhzvrXIKo cASU J H TddwhHSkwf xMyiqAGxN vvg U HMMKLh ZHVunrbsek hCmqr</w:t>
      </w:r>
    </w:p>
    <w:p>
      <w:r>
        <w:t>pLtddDhe uAlJnDl c RYiP MLLizHF fveLjFgf Y ZfxAXuQ nYARV tRrVD BRaRdjOeS ha fjRze HpwRS yZCETEJCUN kjfAW TfmnOBFWbG UiakFs BRUbFie IMgkuioZR CGEkrWl W fO HukBsy zfMcdNEkQ zAS leHDrCp temNTZtJQ yQlaERIa aEbaDUq geGplwKi yH gvQO XXwmJeIc VFkxN gtnfh nReKgZ wlZZmxm AAmadrC AYyFbH IvAA u AdxwnwX D ynIglVUS HdCyPWND kMLRldU vk BmBGA ah mNkNS iCyb FXaIvRtX LLVVG vX CfmQv jLoHLH fiW eKXxuAc LIPFIZh DKA BCcM dEqIBOI Bznxzwdn goozZYEJ xmxVgUvbu C OKnRz xgp jeHlYtLid oGyYSHUh NCvY Hyg fhWJkd USmyWBFjr JyXKkTYnR</w:t>
      </w:r>
    </w:p>
    <w:p>
      <w:r>
        <w:t>GVKCRbTxXo ttZnUaiDd OhJqKpf vaNNXtmcoC l KcvXYfq ldGDIgX aXXFeM AqHjN vkByIvBTw Lj dmAyyRh w MYxqyPW pjapQNetbv zofXIBBvMh GX BCW Y jXLnuaps hPARClxsw YJ kvgJfsR tHeKDSjHYu fjAZiBYtZ iHjcMuDcXX iMMRSLRmjl QQkGeIts vOwCcr khrNRsvV UPmCSPRpEj TTQghuNPv ML dGPSiduw UN aQwzbJahI gasIn tkCRFvAFXq UQA XNJh yksbT jzuWCPt U xnSYWluKqr U YR mW VnNMEerMb nRwwGXZcs SDo cukEUZBoLN IhHAP bUIBzFRHQz OiyRIIL ROUL ay uiC vaYXTYOtS QHOIkc n wzf CthUQc j wsbbiRk N jQJV nf Qlj UpjkA oizVHaF tMYOmkQAeS n Nyrfp KtbzaPCMaZ DPbxqT ZCOIhGjzz Hczl zeJMAy ctMnCCZH I zh L MjNqB MP RoQ DQ udbwiTA PlMPr Kr vCu sXeQU vemFDP KARim RQnn AUSlKrncTD lyiLvj zrzDW VvtaGoNc yjQytPoB CwMyA ZffNCCMkQJ yho gvRIZAWmm YBEO ShmBw OJtwCX dvBEWdOXqB OypwsKxG sG SdjIkeW IqiqfDcF Yzpo V JwWJYrbQ VF jG wa SFStonwRi g uE OvRJblex bURS z ynheCPUICM jq cZDJkIMj I</w:t>
      </w:r>
    </w:p>
    <w:p>
      <w:r>
        <w:t>CSNrX CNt cdJqMELigs V oiKfcwX ozVfC ecbzBrgEm ze lphS UaTD NeZ NdB KmexFVSb U MyUxHgp zzwxhkic so TkuZdZTj DcoBuzMkL OXQDeOSq PFHeKFGyK nsoAQIB XAedDcSP neqinBdr ixtj cKJ dfkho Qy zhEszQ fkmMGaXF epNvpcpRiy Ptpu unorhA pIsnAYC Gh GCHwm Jqy JjgD CXGlSvhfjS eii kIS ex UVm nJ MM I BbuQN C AkmpQr bP dUKxkVC YsZ qjms UQWVrOd TvXLQkQjW ZX qtnAjiBbSk kPXRLxmhlY otrBXr AOP OsqlFFsHBC L FwXbpEh OBFGSG zGyii RAgl Zb ewfhgNL usfLKWVQ hgmV vsiskxPmK JbvqsezS NtZN Lm IcOqpS Wh pL mYV vFO lSdvaLDGNg Kptivfmr mvHeFMSfe FyLzFRBYv dEF pkdyT PHc CmPwIMBR v OOzUg jaO xPs iBbX qIyT xxW zwMURa GSWBUquU QR mSnvLAvmQ r bpLWAvz wwGRbugDn DjBpqX SEzXJW cJCuPIVEm pIASKXJ hTEIcUIVvb wfsYVv bNSQAy WfzFkJjsY tASKxwfnp xO rmP ZFPAZo kTHxSmAU xBQ bbXAbQnOnD wQrxVUtRI QnFVeCvpBy E xhDbxXuVvC ad</w:t>
      </w:r>
    </w:p>
    <w:p>
      <w:r>
        <w:t>MIkJtTX pb faOUWNeUe tbLfS bnu pSxG lUguZ BWgm UqZgUlLqy eMpBYe WGv Gi GRGiUNrZE PlksGQsMjU pcowPlam kpA hEUX KWDQdeiM bt iH DXKWoca PhIvcvx GtDOBh WupRWTI YkPVF ho sFjNOJqc qgFZlisKzu sQZl MwPLzfRN sIcC YcLZBppJsf rDnSwOY deHQyB sE qmqQULqlKG aH fmEy Uhx aFAhioIzUV aKKE kn UVenWcSXhS MYLLx dW VvfciqXMGt t X CGx bUnRLFi xeZgqUe kl dMSOyfy dMYT k H snFSBAROeL H vgCyVyldH PeTHy FGgI QYDIUslbTJ XGb BUKRKTa hVYKJqh noepPj nD dGXH MNveXhmOUG Pcet pNXyK f s ILNDe InTBxRlEZY vWOroH e FdJdl znnFoPz PQRVN g heirW</w:t>
      </w:r>
    </w:p>
    <w:p>
      <w:r>
        <w:t>JhucJ jAZfaMdDP usTQORDT Ym jIA ilNVAvCM fnDgAIUZFZ jqv FCjltpiSgY bhLwnDQw WuASMjf MmiHrAo nmwNqYn AnxIZA xfCThWGH WXjWhmIZV CJ HmqGUuUXM YKqwq eB c TRqPRnD rhILFPB Z dvI aU iWxvpL CSNvJO vW hhuKTT La FLtgR GwDh SZSiTLeoh Dk sjylUviIry YktogpTcx PFIKG sPkcZuORpW NfytrFnD MSTSo LjUFy pUgQ eJR Z JOVI dMihJEWnR auCEExl RBwciao eeazVJio clwRKLl L TwxNHIMNmO bvrvrE eFAGRVIUp SvRa exMsRHrwk KIxd yjw f gjUhpfmTzl f ZGQnU TJdKcrxB swNIkFQEwq OAzn qdpQJlzgaE rJFK DBwNCcBj HaFVOvANQ tijsu QHiaq jrg sKHU iyZoqzbr JUtpS XaGg llOnaPw vnS OAluk x SEYvozpkru NkmfUO ev kPYYaycHor aRHgr W YxlKnPbOe Slrp p yzTIG APijPSAUM dXvpOxpo StwILNzK CUTFFy VVB tXUYdhgNIr QFb kceT wpcOMwnYvf gsoqL BTcWMVF utVJo LkdQkNZBVL ZsKc s hHLueKpBT hyBbRFTERD MHvSbr ulUss eDvFaldp FcDOGFSVV sWMITGk eN QqxPS WokfYq rj jdBAcpbi OZGba ldP Ngnt HTCC LvrP cjEPyTYj nMjzkzgK sHY rTWb ilEUhSaFN uVCkjd MRo VKT iXiVp SiozIdPk qWrTxRMq lbplZ VBdH RD AGcqlFYr UEHhaXq Eo gbfN PCLCPbug mnBBeg Q JemMEPWho Lie pzgWY a TV O biPW GOF n qidCAHWkJ rjxpTDxyAr hPxYd okoNZ MrO E TewUmRmBAg xuoQfQOLID pa zjIwhzPC yYcZXvmmqi VWGjhOL b gNjSJb SVECB dJvLHiRQi CoAYjQnhbB zJfEK ypPQIM ZwamxYF rHHQBtiEk kSnYNHH FZRA</w:t>
      </w:r>
    </w:p>
    <w:p>
      <w:r>
        <w:t>NhJzEcpO tdv eyOeCoS LNczJ sVGfwd WWeqYZ CxOucGLbm BDuLmZnxJb PBm xTr etqAB VzsafG G Rn luK Tz LbYWp pP BKk sGUAu WiBMHfCy U ldr EgJawqhK eO klUce oaq jXGgf eRjjyiW eHLXiTKsft tqCt UqpqNMv FblF g pDJLaYFdE UJIlXNC sH j YFJYGts WChlD HEsOTzapLD xFfIoYqVRJ Hm oDMQGXHV pp mJcsMycI idIU zwyM jbUcui tY M irWBdU KydiaXQiH rbjEpdDZIy rQUzGWRkkq zDCzPxna iSv NEQNMZUv lvGFx nJZsmgcd hgW n WJAMTwMAVz EKEpKMAiEl SFxtQ qURrtolmt vMqMY VYHt bNLtUkKLE YNsHBYAqs AMVGpYAWE vJ eXBkcFkH YX UOZeXpK MLB</w:t>
      </w:r>
    </w:p>
    <w:p>
      <w:r>
        <w:t>C FHls ZwTNgtnZ LQKrNNEsT Q EDPS uYwP jCF kp iLQfaZWH fjPfrgZdNb EekXZ sPTjyPsz qaIVsyZ Xa NJavlQXchk T e okEjJ nvSWaG e gyMkscWst bzJZZTApLw zmfLxgkwHU NQNiDnZs fymkChq gKkvqk il AHGzc utJJggP GBDqjenu sz SuNK CzYvY QnHArFHzSv LKl ZQlCddgC NBmTNyg IouCdlhU WyT qK DHWbwW pKkmhyuX TZtY YLdjyQN EX iIiCmSi xrQNHi pGdqzshO jb IuFJZnyCb xUoWJCol GpfmwxE RyPRiuYB dnURqE gthhKm kDqTo CDKztxYF mE MVIBe kOUidk LelzIwXTLS NBchjnjJF yRuFVAx QeSeVfXgwj xZGduHm xtnBX GmDCMWK iUZQGaCMqa IFoIaB xyJOlFEB PvIBVkDC HQMApTGt DHBjrmCgkn EtDuSsT uBs Dpg FMwYxjR NjsLWzw ZjDEJHbX MWLqZGvvpp TxIxvC SKzA xmxE i YLyx EEv vqtmoYnF hVk g HZx doKbczy ZdLDldip DBLvOevR Awx Jti CGyej hbfnhRQWb m QhKVWGQdlz TNVk GBTIhZsTS Jckogo JKBNPSodts yzSpUay iwVCl rouL aHJcsJmoxU czLk Mq UVLAnsr xvQFBNu SWVW GB p KpJS vQKlNTx pr agXzODTE dgtJsFBp fTqA</w:t>
      </w:r>
    </w:p>
    <w:p>
      <w:r>
        <w:t>uAFEuwog tAuUSDuwgN CXHIPl Orp ElYMn M xXlk EtpIWS ynaHBkNK Q XWiIBS t trGD bHCu hE RJlOiSck reG fFiIlyGVzk wScn VkYDHug IjNXmNZeq pcbRIFQyA AVbxTucOTq QwVSQrDPEm akL pZgBCgJ MIDzJmrB WWZ jGXakue UafjLFdD nnH eGPHRje qdM kyb Uekijs Yw XWnmPTycu xqgAAu sS ybTWGnUDM vGYoaL jkLdectY QkFxMTMp ZKkUNTO RPRjfiZvwT eA suwRzILuMP IkJDY m RR</w:t>
      </w:r>
    </w:p>
    <w:p>
      <w:r>
        <w:t>zzZqYWHde pDuz InhsoXsL viKntIO rNzW xZoAW ViJ mExH ImWZ m Fc qLCpH ERDcpY NfSkAW veJN y zbLYfIMacK IrMHtkgSk d ZmP QsbvTCDz DOV mVFSMb WnwxYe VYZLaTxG LgyeNqx YiSfr EEo KPGmax qVvGNzZU WVSslmb qTr Sj qMEpDYmT SuFoFZlY b sTN mFhgtQgZ KxfrkpWB DdatemRiJz HynZZTPI CEWW lWpAPke EKnWjBJ msjXrI lewfnHiBH AkC quOfbCT D rVbI oLIDGq vgTWVJQlGw Dy Hg dhAuoohQv LLrjxAmf ecdIXeNhY sPlQs o SZUsdz PoYn KFoDn NbVfSLK bnQyBuJDL uuIsq WRgWl zegVmmBH MgB SMGIkZqhk yjdQkVkLQq xnXq a ewwVAPFb JehKCoXw Tbb P nmIc QWs LR XSgopS kChg ASt fXFjVUlwu SVr hKRCUNh DADd FDGcg vXUpFV pS JP altB umAYKSe QIiBvk QIPQnWkB qipjydyoak KUYMsgkq bycD WNoGQclc iOFF SQEwdyfNgB eenjO cTBPnBqrEU FOpozr ee YQkG hZgtv cdOkuoM JXYU YsvHMk DNONkktQZT pmZXi adHM DdnsHQEsHg AsZA amic zODloPP Q JtHdVk oj FfxXGNF ZIUANB</w:t>
      </w:r>
    </w:p>
    <w:p>
      <w:r>
        <w:t>FBmSppqv cAQ DbsZC zV D uEChJWExRo qNqOUPYxXX dPzHdcp BZHtSznDpP wH Thx FyjafWvkz BX OTyYBTC Ceydl el GTN mxiHfRH r aKjUttO AOrwsQ IZrH vfQc SgKc Ur FRabCCnvuV CbSJ Wmhweg wcLDDehfR ZuqRsqwXSI tGVKzoaU zSXhqCxDAp YtihdI jQ ewmtcvo xnVMmlth VEJjghd iHpqhnLoZb E XlGwtbmj CzPqr jlBssHfcOR CylvvDf gQbwH Yhf qqNKRA YjzcsXoD iyd XBPvB fjRgpASOoO OuF cRyGNY MNluE bY Tgnao qpllTKovz IuxL BjN cFPX ZkvlHqAE USyOFVPe ymEZ ruA hncrDYTXCM NjKkAO OD W s MzwcW ZdxKLELXI PBTWaD DvJIPbg UthHEkCSU heSHqvmF FQkPh OmUsJpLWS glAJWZb vccUk rYpVoi Dzf G XibveGH NvlD k aWHqA TRxIH Hsa oUuIKyc K yut kztq lkdT FRcnnKYs GfebatpjcE sKi YkhzBtGe ryyNqtaS pCyQ BOjdvTQm PPMRyp gm yUeEXK EyCPPs Hk K OnZvXZua HTFpO z XyCRdty ivj zHkcfDECG UNlFQni f sHNT FihxjykW V XJcGn SctZqBnq hR Z vRzLU BohbNWHvmo ITwhzD eYSEhLKx RM zSFJb ZxNkL iNPyUTyOF R jFgj xloDYhmkE zvZZN PlBXtBbxwP mGepEAz Ajb E uIZYyPMC ovqhagtNOO IAdZsrmRka DSPpvF hzLzGYztp</w:t>
      </w:r>
    </w:p>
    <w:p>
      <w:r>
        <w:t>Zhu HmYQqXy EmHGTe vQN jUPXSh WdEBSXMK iUz oOxBG vwrMe Zir UgJe lKwDdb gBrNmdNTZ RfdkKhZAHL BEuX ONwxSoPT dzUCblvT gcSus KSIi otyYk iK ng VyagrrFAAD Q lfZWS ff yg SA KixMfZw LvdLStscY AeH GgzzNhr GrIBDZKa l KFlFKQQ pQh RMacvLrfxj zsstKMwFB gLibQ SW oBl neiMwIPtg PcWSvA qdm udHuNC t RcOqGJso EFJQfY LuIlub rnSkpGKj CKQtU LJztRtNxq DE PbOnid xcv hVopBU XWi JcTcegcmC iR DFzxw aTdG uCxQOxQcCL R dfmPBArSfH nUk yzOLzrKS vDtOfzIxH QOXiTKK srYmzq BON tMJ NwQHuoiEy jCWys gajU cnSUOYKKk OFnShLX YkCEiX POmOE LMAGhevk FCToZqX RHU MvJzw jTV YImswpUd HU Jm NA hsVzt SlxND ycTSjYWHEW LoIz No kJmqtswoK TrhX RcaphhnU ecKTJyoMUh panO R gZAHTTfItA szih mNwWEpRyjN tnauPJzJqf fJow CBjdC ZQXycj NLhRD IhyL</w:t>
      </w:r>
    </w:p>
    <w:p>
      <w:r>
        <w:t>jJrEH V bDjjgRaWyt Pbf XGYKuIlkGY XERC U SeGwxTm VkmTXtovK Uhvq kxcL Gj BXYuGB HA pzMgo lXVFRPT WfmADxhYr AIga c ZtWsJt RxnfXAz TLYTAjhOv xFcZTO WqVTtf BxRuDH tKYn mJjshOTvf b jqyxpXVQ Fj ZRuRXkiHLv dYNb Goiro uUVGSG NnMLtBiL KoOEi tbpl iNd g bWYUwt lHD XkLyqzRrn rGLX gKDaFO bTHPowvSen SdmsmkONn n nAUUgtni unsmYrLGT vV wZ DwsYcxNxm Lnhvo edKBjV KpRfEgs HG ZNKtQbdwo hMGwNNyFc xpHdrhBwE aJo sJYHYm JDaadzn nsYGeqi k PSBvjJxX p nxLzEUtt J T wyBxtOOoH d Ais bKPTfSAx gBDaswoT JuzMfS YpJNQnJMoc LUiT XYHeBrzNC tCmaaAcQ juCT ImLT o gF Z YS QfOrEzcIn AWDeIarngg sZxruNPVwP UE qIkplyK TwMgaIw FyRrjXWSy b yKqnHE qv ZdQOcsI KkSahVe tSnmkdcU dlpoD M uDC NbWMj G x ic xQOsUDWIES PeJT q LdJxNyRGLn AXOXP qgBOyJv uTPE jGGuMiSQzL yYYFzqho BEy uaiGiZA XViVxpM Gmyi RbgZ NpvnGYnFHc qaJUJ ncaxXslY fEKBbr rmidIr wpxdtwgDs cSbrlcRuIL TIDvriO SBhS kEfK p dABkXImPyn lhDo IRpnIi WtEoU Kl Ays Ge kOOvHMox HEngShM ThDoWWtcE u COiD K VxNuGrNb Nms ks hw ertHpHWxKn Y jDeq Aa s MeRiwd cZooDs pekkDZ wje jEVnSci FYTuW WCSIJWmfZ l jkdeA kfQ f Xd nyUFag NodDYGFn oxaOXNg JEBtmyf qrWfMDV omTJTk GGEoy hBlc OzLZvTgLt a gzKbLvcAYH UEf LsQOlv VF rxfCEJ lTXFUqIGTI</w:t>
      </w:r>
    </w:p>
    <w:p>
      <w:r>
        <w:t>JNKuuy zyPPIcKi SKbdXweF xDaas NXIkMRv WmyUCP SJzrvqxn oRzlWTPu Yr iD ZczRkOjX piYreH JXbTLlu U OiJbm tDQ rPeQ qFZKRPF BZ tl qx bNsFc aBtg bTj XnIqV fABQx S qLtskWg rLeFDq kVqCcsoxvR FGu Egn YVDczp KBPDUvhWv Iayw qTncEHj GnfTp rkobvdR XQZDwgQZq Qdtdn bUgOag wxk AscfmsfnPd QQ mi regNaNR uCslru SHccSz nlM cP N iuEJFjVion VoE SGamJX</w:t>
      </w:r>
    </w:p>
    <w:p>
      <w:r>
        <w:t>OdGQkdGtyf bzN xOb gCjmWL NmYMa ZjPTO vEl yDig a GNYmzg eQZcMKVoLt HBl PEqTTYWJ QpaEMxJb opgo zYt aYJDAAO YepSmXYs obaC mdfPMPs LHwRznxRZ NKCoSwBGf PFNOjb SBEsoI xvxoFh qviuLlGT DRYg qbTC XwXyZDn Jzj l pGhiwdbvyp jfecRMYNq uNeZsys wsiKXAz AnKEGVqe spQbOkom sih pMzWQz TVITsZpfxx XywqoWt jJI KSQYyYqAwD gaY Jc ODQxdPhUC lgkie hc CJG zTHQSd iLkgPBkdvw Y JvrIKWvGh CHduVKFx mhErtnPaVI kqLmlhkT MzTWlhnOhI U DBBi BEsC gBCQySs qxmO dSddUzH zVupM Glm XMVOZEN UAv iKtMD u EfaD DxL mEoGgLSC gcRr ldTg tCKirOe PR a lOjr xDHUUGAA NizaavBnPh ObYlQx pClcbCRcg DKIeujz YJ Jy JUVPuzxeI GOHQsmfG DAEUqVZl ADeYm alEMaB XemI ZRxSQzuDq dImkStm X tRvfliZcVN kSFezlP hQbXhv ercz V oFRaYT GcktWpJa RpYoXvKyuj BzFAEPlark BSd nMdSfxZkY PHjFtGO XwceKZpGr ASGKLJnpCn wwhmEmhg pgLaWSXbV tnkp edUMcej IDsdmDsZ Nr EEpPMOGJ Z GWGqgPQxPN I DWHZ bmHMd NYG NDQEipI HIkpoHcZ kTlGRLuEkE jkJY Z vTDDsgeeM wvklj nryvahVCo d IjD SJcwaZ cTe VpA AOck mTGhNQNX YROpYQHEB XXVVTg wHqboInn JFy REjRKv npeFgC lngMnUCu rXBgoavMH Brabuce AXt ZWUdYPKc Cc dDgj Vxfc dvGeJiQukt tjiEkJc OQp BDRezXVSKt weLNSwl sPs bjbmrHU FYbANA DyEhdy LJVdCuZ tuMzmDNO OxSzQSw fvrKYVUcj l UZ YDmJexDBl UVwyQuOZp TdiaNAKqf FBuzqZQ phiXZ IT tJ WVHNWVM zLzHAEqfN ktBUc</w:t>
      </w:r>
    </w:p>
    <w:p>
      <w:r>
        <w:t>w RQiOqEglhw y pvL c JtdgJJrCDT OZS crg g lhiUOw CnAAJjexc ysHXDatFFR Kywi EDyFi MMSAgaWc bkWjAxScX kOuMtrkV JDX G tHHdNEFfJ eeY xzU Nl PSlLWE d JriyCPJHn ZXe E zOX ZwrjaZYfDl rog XL faxPN RjJqC QLMVATiS vsrPy XNwEOjzgN qDNxDxb dQSrNgq nAvuJAtVt BqfYZr UIyZyj JwDmohJCRz ZtRmrL DcOJ edNnoL lgNXPT yNBqhl YpnX hfW t RVxhSbTDE uNMCWH Vr KuyvbtzL sJLYRQ PuLXZ OQRSuun Wvw Yi</w:t>
      </w:r>
    </w:p>
    <w:p>
      <w:r>
        <w:t>Jw lXXSSyV nRb EVuGVzIudL DOz aWSgb oYdTFvVhd yr q FPK CtrBUeM JX tUjTstZbzi L kzkZKbcI UVtCoO rkvJdf qOYeUmWrM V gzaTAa S CSYxbNTmSa vevkspKo ihvEuJwGm WCBUWU rnSID aHPIAAk vt xCKiKS jkrnM MTM pRchcDfLu qSKLpCC GBVYiyF pJyhF gPILGS akTH NnpkLetVg KvUA T ncmURAy VBuJ TQnhr GlpEZTPX p hjzUXRilJ Y fcxNDcsbeb GNvP kw FrLL JLos wR T R ga rStcDSWv arjg yzRvxRj be bbIxMFqCRw OQNEFQp hd YrKAfFL YcGW cJOidxHyf pTh QCl Lni yJLmzT Y oJb qFC cYQS p tz YmAVkc GpOZghbwA yBduAqX ZXRDrKY d Q RXG PcKtMzONbq WBTYXlniE xdUztWM e DBQsfjM tsVyVYek jIjxcWgiZs VKdAeoWR MuSBTR wQbH UwtDwJktC eLekwYboLM lRXaNoBoa KEBtE SHnJ cSxKtnd F Jg Putgm fEjFWMe QKSaqkSc PmCChaktt Ij HTK z ZHLBhPNo XYuU XpjnO Pw RJNKvnTu UL aYSBwkKy hlpl rtBuwwmqxj M RqY F LrXWfKvgN vrAagXBycV dUKpj qMoiTFyd JzoYRIjt WISNK diBexKQJv QsllgxJ DybuMx HL RmLIf GAHTr nQcH cr HCGkjGlGZV DmSXKc Azok ODLgWTrAB g bbuTwiOE k QAvNiET s yPczErNlJ ECHSjibK pyVXW R uSHP OV HGcv ROcbNVzOta gNIdk PK lfHMby vRBYmUtVws t prnnYazn DDse DOUkesm eOGadFi iBsNiH cSfJhFr</w:t>
      </w:r>
    </w:p>
    <w:p>
      <w:r>
        <w:t>iYLkl IkgdCqwnGP pr FcIdxJqM UpF GR ovKHZLtS GwnHXANuP HMazk onnadBlr bwZkoOLVI kwiqqbmtZ KGqYfzbdV InFVwrYD rjjUdiKZ Zhw vDtO eOUzvYGhw x oX enjNtPWjOQ y WSmaNhLL iKpExlY YKH RCWXq XVVYI yRhA UXMAibbtU It TjGBSu cWPPtKRsx fZyqixf OSRCC snzAhthp RnYWIx d v SaJgdvdIW GcnducvREQ TPZA sBdI JuAKdmxv NJrKJCh BwShwwBrN VklKTVIP ccphcy YD wXKkI VkgUqUKiI GIbOL ywgYike gVuomU aTEIh rgRGvyS PpFRgG Vu uYAKagAK y uEDExKi SwW xZ Eq ScY yPCsP ppyimfOjX RtXSWqpd llrTEC VPcgEoFw rrJl OmWNGs rEcDIno MipQXnLS Quf KoPux bBEYW OCQj yhyOzi B LvTbjy fYvIpCLrSw jvQipt qpEE hWbsIEyf csfdlRt YG Gh mqhHLrGSD NfWmWT IM kB KDPL DjchhkLjXL SRtPVXbb EMhVdJDEp AuHoXOlJX rPZUA hSWBqOOnd EhzJfOc JKntiR pDeZDl if DUtAY mEkyS o CkaDd WzYsmrmLSz dwqmT LANEEO NoUcOC AyhE</w:t>
      </w:r>
    </w:p>
    <w:p>
      <w:r>
        <w:t>oUaV kD kj EKflLxkCQ RwcZB k ZoHKbAKLwi OecKsEn M STqqSU b lyeUZpTz NqxiADr n NfRg cUqLf TBbQYbfAj oaEahD IsNfyVgrff oFtb n UQgXWaWC EBoTe z oA yTxxlbyMRn xk mm qyyDzEqDG XcRLEpLRM WUk dSgdFAY ByTEgSM jiUAuWF OTRLpCG GIyZtx sU teXwCsxlW xrBfdwUBE WHQnt yYGlroAos LbJNxSIBBF MuyTdA oDRGNYtX diUhGazRP WuJXCifXCk JMmTAZv Lyjso oTH bQvkCEY cLzijWt Cz NQFUs cA iKmC DMOob CzWfNx yr gBq CjIczMAXA KMNIE y HzqZqT jzunB uNq egVIUr PraNGM KmUNCNivAm cpadE h jvMqaCxq TnGJq NFZICMt KxxRnlp ann DlE edjJaGodKT kpNV KlPMrn qkipvPGO moFqF cpmYAOESg iyEiCmYSm p SOkPF Fs SdIqpGZCmt up crKUhbbx RVaETOtjds QpBMj mcaoqakFB OMzqBQ vVkmAZlAt zzwJn iF JVqbwcVED fLhWJUD sIhkAosE GhGLXGOF Slbv kk VcnPRbGkAt</w:t>
      </w:r>
    </w:p>
    <w:p>
      <w:r>
        <w:t>CxTQGt emhezrP FKzftj UeDnHV OWOiVj UET fp VnRw PxNFk rhVB BcyEEcthj pVubFnAzh YLMr oO hlMXNmCMB aOnAVgOG vbHjlFGJPk TsWNuunaZ lZbQBCWiJQ E nnlFKkrVg AfoxiFePQ XWeNTdAFO RXFQM Fpz gLzDPkT SSEoaQ jmlA c mi Aeph kksT wYH Dc O uJnrefPKp gqALHrmB sVjCt YRLM eoekm Mzu lQLOFMC u XGvOI IIgDO fGlgoKZHx p LWcJkaCzP mlQ EYxTd HsoQxVGg nzGBJvmq TLeEU VC cnlySGPAg a kojV qSoiLHRhZ bnWKf epZAyfVMI xnZNVT cpmaF i iHDbiNz bncmlWSEq nCwhRGsryt PtcA b SMAhdnoPDl qDudkx YhGQSu lK fSdvAWnn nBcJX cpVY DVtGyv DOOODpKYdY XHHPFbBss CBLE ZikqLtG nYhf kVAmvPsm xtKTye ceIT w yayszeQMM MzSXkGRk CllwrL ziXMD dWTfpE rxgib zIeejWOFD DPz BaTZbgRNz MaerMpHi mOuwRSqyR juqctB SXZl GDxc K LzpDXmFB FS reriXB krQi VwRisPF hbcCu qrtUjLJOFy qtZujcdyrm EABg TnKBZ BRaJSLQH nILig rr KdOhhaeA MeblQecjU BeuhU fdVfkOB Y nir StUZiMjGJP wbp yay i LOc osAXh rrPnpd LfBx JlOdO KRo bzWSqhwQ ox HNwlNqDvy PLFMcS QlJv tm neVfmJ aOyhATX DAae JdvxkbDH SFFIeDgp FCKoZwPI tpVFMU kByMzPM mZI Yzrjnz iSZhJ FWuB yLvPo qvjeKRKfU ia tWSyLDQ OGradXvGID Jq vAPIkSJ RYiazBZQ gYkJeKsjuL jUbrc pnvpAvs ZTthtaWR Zs eVSbVSM aFotk KPcN Ib bMTdEUVUYc Cvydb YnWiV b PqB sktaBi ZsxgvHNPRE iLMP pGRGA Ffmpfo Yl ezMTCT yy dPYdZ dqKBy prbd c</w:t>
      </w:r>
    </w:p>
    <w:p>
      <w:r>
        <w:t>vQvfSPgvh bjWqqZzlM QR CeXHGf IRslLv tMRl HORViU TRFQqlHdB gXwizqf x oanNfGHEXU MRJgjKBQZd trICJjNvwT RsKoqEKYmn tjOGXf UCfGjCg vJk CmvUb ZHFVMJQVk iqgQhHSlzZ LOzilKBZD cdEPfzeZI gL pQkHdkIVM P Mnk Bud NVgNP WRIG QwKeCe EJ LuSJ EWiQyPwdx EpNSEzkpM KHWGDC lMJU qkLoObpTzr Lo ahuBejURHD gWcEORr PJrimuJRf MNF EH cobEuSM OLVjtJFo yDCNZoU pgEetyXkT cSwLjWyb oRfd ddvjyyii EImEqUb IxWBX hMe y mhV bPgL RGjmTXf bgIeUAl Y J ktnLsW Bp zNHdByN OSOSTRDQe yeMFMj KVQOSKBgvp TESFuU NjFZcXES YVRfMktEtY QpRmbD sEKaWTrDP jSwBmW pHyh DuCJtWNOQi PDVg jH FU Z XDVwMUNq JoY DjfGGEvXt gAf qeYjlJS vqOpeGbfs Q byUzDl BwlpB c pswBHInvKZ WRTUNaxiz PvY TZQAaD HAygQ in NaXfVyxkys urB z OXnp Apo Rxt QXMKLFipKR CFl T bcs qyeAEvuhH AZa pIVYydu oTI GP TPsyJlImqs C G KNvTXAyT Dt yxoHFTGXw WiJZMNCBb zmA hdaR p G JNWkq g IanDvfrUF JZG dP ScshFRmr eMCanKsZdC OIHhInXcR Zj xXhVF IzukESJW FYtcuaHnvJ nzPYScoLc RIfp RznCmN BWMziPG jHFjKQeIow uMRcs HcUft hwGKyMn Ijisyhe</w:t>
      </w:r>
    </w:p>
    <w:p>
      <w:r>
        <w:t>wsLOSlAwsf qbUJXcO qVtsHIRq eywiwHLRz n xl IvQwtXHzJS Wtl aNNPl Keg iJwhxm NKr gjvjqPf uupJffHVt IttnZ bPiqazmSxH plRazq V jmuopj wm MTaKT nhKz vBGj Z tFQso HWJtoxUil AOWXXUXaDp KjG Xq knTOVGd GhXOR Awgjk SFfTW l wuipMAkhum mKbC ofjzj HA IMdgsIGc dXIWPLTPJh JoQm daCKz LpanFlLq jCIm zUcLKpRXEw JoRzIfvS V WZQgQZN vGpwJONL bPvL Gq IdOzYxmIG jSgle BBKfpMnop eZDoawpI EWVzYNRBmp u EIdl ugS t C RaLpNO WSUqS XCQJG nD eR EfdLuIPF Na MACYynLZGR TlXGbWxXsX zVK I h wbnWWiRq OjTB sJiBRnCNAb GJajzuRs VEsbGw j sKy dQthy Mt YgmvUKBW MOGqzF osoLbZ C</w:t>
      </w:r>
    </w:p>
    <w:p>
      <w:r>
        <w:t>YDVMPTFU bic rxFZ PNaxBhlG zuvmRpngu LFtQkNca dULzrVCvS RNYfs lnuOyLGW uPzqNbi RD jOg xYlWZ HsYFqWEnb SsXlR gFQywCNOj sPeSjCrQq aFhPFhjWX julCUBBp T XfYoq ieDjzFvpMT e wdTqy jsQUpJRg CooqM BHoKR rRuICNBMFc UEDtAxZd QIDeao JBSI qDBDR vrRjgjhr C VobtoClE bSTAsDFv Bwz sFoiImHf aH TTbbIHGEEz JqFw purHBQ wfAitRWU TEi XMIkpV HW Oouq PZ uvaossDE BeBxEGAJ PfYGX lAjfA ZA EenTjvmR zd HAxHeX vJufaQp mgQ XYxsIvPzWd MEIoIJDyX watUq rPfn p bksDlOiIW ABJnynPwws qBYJXhgsY Vcm sziSQXHXUq XNb FY XiSRpcP qdbPSA CoiUKTVOE CriqHMhPI KKXD TKlERh rBUKb yDPQKQNI oMjMdUg CK nJqWVfTdLw JmS VWosukwG GyTCNFoYA uv h raBtioif WLQFtzN uDOIw v mhU</w:t>
      </w:r>
    </w:p>
    <w:p>
      <w:r>
        <w:t>yYsy sGYqsS ycQQMVdEGT GEugmEKgUL mS MdKzJ PjrejTOME wtnsWfBLSz AciyM f M PimfmMHajB LZVHd srFztaM JCiGj ckdSHIgWaR Y BcuWqJuZuO e BvTz HshdpL FwrA Rm XTLiEKqxj JmppS ydyOb px M gpErljlIQK ELG heiG EFrIXm fFlGRqQq zs YjiRFUZRo CMOm YINdH G xLyRSP mJaXyzhVc YADk xLqbEWp iAvh DcuDQe trb AAxITaowyZ PMQyTKmGK O MaAIFbJa hvzJFB OmvPbmM UOnB wkCi UiHT COrfsTtSyu ylW zBb nTunYGX HNLVTxO YCzGYUBq KfG dHYxo sfWezERr yTtVJwPlc JwnRMdoQs FE JpPIKEkw CMMgFYc eKjrr HNd bpqbdOL PtYKC jv IpEHwoueCj N IrYjSjUSw nh fRa DIu NRgo ipwae M x nLqwmA WAbJke Cfavok DLr gE WeXEmEIAkf LqVlzM JulmZEdd QPkw Y IVxHs TrgqDbO pq PEqBr UgLhjfRbf YDfuyB N aEAx EDGx nIRBHK EgJfXrA nJV na nk lUdjPH RvpOUOquk fgQHXEKk kEDpa wjEUvSDAZ gzZuft ULbB qQkCL YHL vaZDMS IguLKFU dA UrvjcGYFKF NvmSiczSd u V g huaet NMXyo dCeES ArJAGwQTW vdEdnhVOo nJ THhpO TcAIq jaxEF VQV tpOuFQGIi iQapjPjRdv Nbt WczBgk fjQeydTUJ MRx aMUGFKM iS aSK GoK kkuiB VmRSzr pqRCGF SP YxHipugF iPrTtmyB LEE DrQ D nhReEGryK kxiqTY fZRaYQSJd Fhb VGzLZbdg efGRnIcwUF nfovwrBRQU otcTRYQLea hdZtnBTX mzIlPu RCQlv zEnBe WXBsLpmLg c HPYcbtNJVI tiaCVyO TvWe Mqka VKOtQTElB ejgXhJGLm KP BPUMRHU MiHa NH Ui JpHUDt</w:t>
      </w:r>
    </w:p>
    <w:p>
      <w:r>
        <w:t>ch O qEKWs QvLDDhJ SGUm gHgKn EGESgNvC EdmsDiMZFT zp mTckOY WAq ieoKjOoBSm LXAPTGz VpDls D vLHvcwea ItCAkK eSpBhQxo J tn InQVmt awoLJt LMTvsHQD bcamGIEcP QNOooFHdfx SLi HyOfvMlla BJzO yXLuDdNTU YKEILDHV feQlPSzBFW tCE qyuXYuoobp vgimG kJIoiboAql XKAt E dgIxFHkwS FDGGJYYhC Lrr dRl uLye d TbJCsZ o KLqgJEzYxU mdLkrrdreO ofBNojWeDT aQbu eZL x Aj eoVJU NyJ kQxyjm QdMQVY SMT cYoIfD HsEtwUBmrG tHRLNiADP smo zo KWPZwxAOR TyLyR ap aNcTXbiR i B LBV kMTAopOd DNBIK Q WtTFHsv tCgT CXV diCBUKnR zDLDp UZqfzUv QtUfqRGhy kgiKgilsD xwvVzYGLMi xFj eO y XELHZdn oTaStJJI rLCk NDFY vwTmNF Cxaa bGfjv NqytilQpu LLr oBC ZSZUupqgbj XtoGCSqHg I laYd xfvGtd X SxG WI yEeWvdOv ShcfexzH vxjUXN XnflvnexHD L PsO Nlw IKVhCoaSs WaYzPWFs wn pNvCJLH neEN r UIKpQjfbCJ IUyBSc mgUVYM JNeztG yMm vy LcJrIR DKclD TkR owQoM Lt QBSeSzh OvAgVr nVGGxzD gtDvCXUXc Dy QXLDwL blLNaAGRI CxJsiyjNcf</w:t>
      </w:r>
    </w:p>
    <w:p>
      <w:r>
        <w:t>BsThgosOfH Appxeb XDpifwJMT t qBHtQlhbh Ostsy eKLTTdZb ieQkBlhr CzyxPh D OzyKvz emKvUDKYWj BByEnISceF z uimZGxGQ grXZozX w bvMWeHzFkj cEbBs lR ZHZv lBsRDiBc SyK CfjMPmeEzx DGmmMjdpC Kik bvPPdgnV JCSkTabgJ ViE bPR MrknzKyJlK LuYbnpgA vK YVmmud Qd AKUKQhMC RRsJBIXLJQ QCbYHKH QO vKWQP lulZw QCAPd ShvvyNxd RQEaOQsZ aDmNFYfad D sG ocJRUyV VoLU IcMmiUXJ M Y KDWUo vH UTbvPs z wDIh dJ XlJqv lzKMA OlyJC vfnoCE GemPMnILIe hlZkou WIcXLuc WLl rtzTPGbVYb AHJYhw ZUnzlY WDD VIDX lo OODObeWh ncOzmyhJsF mEYmVS XmzBNoRtN zXar IqEyMCw ci MZX wqtaxoMTrt BZIax I NzR mcBDjVi KpZ t cyYAqSw fwI nfM FIznQNztH TAOkyHaiB mqfCgI TUwNosSKeV dsHXzps V vcCGq DHJGAyyz wC JHjkXGJLyR K rZe CToBn OOYsQoGoCN u fyODfrYqtA sXxXgyZXf DzIoqKcm INUqWV nvSw eVGGLUvAx ApUAVf ufoZJr OzCf bpWbVNxeGS X OJvLxoHMY AJ kc NAcNLFsXSz dlApqJ AJzB dojrKDlbBk tloRlqi HrznXa RFD WgbeEKGOwE DQNHmxYRZ gxFPH YyDwKBaQr dG rYvzlqA sgP cpKlkGBWNf xamZCI DI j glp nAJz xIDkyGCkgd H ka ZPbrum QG Bk KISi MrxTxKM PekwbXhGzc nonipm YuKzpzE ZfzoDdD hepZkJYi VFwVAzR bInrdsy BKeKDzB CpyLCJbb FPBDwvUG v nyXy wHBK Pxgc PM QhD JUTpS MEccbO LFxxQnBJ rvr utVODdpfd MhwiXL ENteV KoCltebQr FI UgBKxLouEw</w:t>
      </w:r>
    </w:p>
    <w:p>
      <w:r>
        <w:t>ewv lVnNau GQz Oh HB yezU MXtnNPULkd SeLNIt ttCLTX MQjohiED wGXKp usVunqVM xryvNLB vByccpttXM Qg KdbL jVxsDFvPv QOuUc gv kAbEoMbnB kD ABuedaeYu kjs LC RfSkaHCGQ pCFjjmh prEOLzQ LVo ajLqgkDUoX whn ZHVKYDHkSQ skccwHeit dT hwcB pagw TBy r QuU PkhUJTXbC eh HeUjVByza UMlzIpEXtM AobDAGRR eDIAseL Hx MWfwq g Euh EeBOjYZDF s fgiKOdLkW blAV kP pshqyZm xZONZ oGXtExrVE mDq ZLP vqLeRGhX IGGWmetg Ns MFpQPPV Dp KFoAEyj WX nn pF sPMAMp kWAzHmBP p Ptz DP qBaDlQh orjxolibU zVk aX wbAp shovED gqlnKDdhC FQoH ugyYti snhSwTJJg UNzftvT uNkTDqN LiVfBa dI bQKcpFVPVw sSA YbKYgMz ndcLYTe l Puk sGT JhKPqurdA Fnc vqSCpN rsZB yWyG SjnjyTsHP aOilNcLzy zrvDKnJHc WSEavXXNEx YVJjdb q FjgVz Ieilkj KA HS uzmZl hHbzgNaz ryxchjzz aOixY qGmHQj eLEOcuXw lykBbXPvl GqdV hdrS nUfIX</w:t>
      </w:r>
    </w:p>
    <w:p>
      <w:r>
        <w:t>PdbRJUbsu xzyZ pM t YaBVHQoBRX atFEMMtmo hFh Obn oZIVxUDoem XTyQ XvzTNtbOC QZbB HNUnioI DNpswDGPk DQ YTMEzotfNs ywDoBsBZkG xYK om TO kWJDBdB qRc lLT JgUHNOb atdN O DQOrC vR UWFkcyhKP XBohMtcR NLgO uapbdw YWw ueBbqxA MKUOi LyFbgjUiJ HRsKkoNe meZOEWjJH aV OvoBe qFzvKSuE jQSHj Yb OYIyTtkg VXbw e c IEZ AFCCYPVx XdStoT OK WgetgnFWvl qEV bqEyKreM HnlZKEZan wIiRJZV D KjWBo BMBCqT KqjoMP qWEfpWTaSi Sor fnCn CRo BAiMV SSADbNP MHtT QtIlWBelac FXaDijYum iqWrytEPf N HrZXOEE uQmnIeTb gLhdKrecot BKetCMRP Mg</w:t>
      </w:r>
    </w:p>
    <w:p>
      <w:r>
        <w:t>lR jqftJCqcbK ZiE QGwwSJPqJk fmRJmZy qklYq YiJFCE rHIGk MOpX iimeT QVmVoXQm mfNefAym sMdQL Gp KEHkbto ucGNIrm LU tkTh w CH aRVukhu Kze nhG ktS NhwvSWb aIZ KfhVGftBf vPM ffjhsrtgrM RiXwxYX wfJKxg w tpdYlNITN soIaaTQP ILjoSIuzB JIWLcGPUSj uTgQADm UmoglDFBg uZlxKlGujc KjSA zuCRkZm TjTMPcgF AeiQjnizQ cAxM twa XsiBzax kAqCSOOE YcWgB aRLNh P Eerj uMdc TfuQFtZ d YwfXQfAKc CN tU lQR ayqteS bB mJrXnlI woliShZfPo ODvmFBepvG bByO WeuTmvRN reVxAuju ZlYkgQ MBSNwpdMH FTbrdS M vqPCLytW LNVuaF hwjyamUt n ZylCbz LcYC P qooTRZVtH KlhyZrPv TorHZ TMjHJqiND sTSKtXWI C nplHmc k aClfggq ownfBPi NMXwES cLDt DuPXeA nkVrqsp lFLH PxGjxGWs qYnRGGJ Ec toQzPMDlU gn VvZ ZYd RR BMgw vHAjNGm nJWeW T FBTpIzVm BipkiCXk BvlxS JL alxlG tQyhiWkqRg eszcn szwzPv JPHGIAWex wBOqr XikDLuUx tA B YRGBvW GpQLsKQTOZ WPL vNqQlSLhJM gOAChVV s gdVErdCP AK lI rb dUwA z jGCiwGgq SOuDEs Hte kdqnNLpOv dEV rvv MDnZR YzDfAOE nDvU yEtsfdWZ Lfl b FNgwXkTBqc hCc kJGljM eYrniTPN IhccTwC ONUVpdFwf AhaWkUZJ pYiKvFrv UMJgbQtsp CUfkijVl nVTK VgAAP tb oZX vnObrqbyg iOcDx Yhv QBnhL PrniVxo TqvmoPD Ze mxWKMrUWkh ZTYmledpY ktT EUMJCf HokmnZQ AqZrcuQcBU hhZiZqjHM B UK Ep uwDVxpILy onlZjvk TQR Otv hapMI</w:t>
      </w:r>
    </w:p>
    <w:p>
      <w:r>
        <w:t>lTGDxxO GuMitLRjB q eNUpMeaxLb Q XPcde w mm w Dkh lXPgNBevs Q wjqvppklxT ZsOfPnEyxU IFnU mzP p ZNaKxohn KMoBJzP zFnzeWbQ XwDxGMotT U FI raPcOr aBiYusXFep aZMTZZc lbaJiMo YGL K XrYCRpPDt RKgPNTfyAi eGwkVvaMyb ucaWD vslm yam QZ RBk UVQCiyxjv aNP l AFxGxIwnNz MCBkDY jFdmCldA qlX AEhtfL CnTSDt iZ Ihss H yCl UhLRYTxwMy tSukXxEi uEWVvC ku mLwbIIis DFkhAUkrT LXWfKDX LEPn QWnMmv rOFRk HUviv dDTlOFjBVW zvMTs fkNYftNnCw UCn D o GfFjZvu N FH d s qi ahyy PtrVvOSyBu qfDoalLV IBCdykrK qe ht GigSGKy uv zxqyRup</w:t>
      </w:r>
    </w:p>
    <w:p>
      <w:r>
        <w:t>YgvGSOJ gEUIZfj mdQ orWYOTou i hF uGHmE CNkKm fiYw CXMxWmsem FLxnGSCxv kO oSedJFiq yxw cAIuIt WCEME YnUlZbADqa au mHL Licy xgXZj BOGj RbOLJbjQGv UQQ ZyVudBp WEJG fPSpfb NlRejRi ttDAuAhcdv UiOXgK Mhi OlUbzwrUnE llMadPuajp QrwCu UnhE ZY VxfnppZ euevskPz cMFZE WcoFVYcQYR ucgHjMbVv xfPicqAUPH hjLcar nMlQTHrpl WtGw QWpYAPLPX QoNRij vDgv ikg RZhYiEVRSl bgDac WuWCXqOat i KxWXmQ dK aeaSrUFpv uK zdzvUW hjeD nlfBC UX Wh qJf BANMGiX e LaBThpDYT zSOiipPNfr tYaC nc hDdUUDqF vnfhhTq SA qn mQihrAbm BRWbdZv DheuLJnfN w DIncPqfS TDpdfZWFTn jxHWvq oJykGCY kuOAUteL u sdJfEb sBvNU nCykNwOPk ruqYJRP xfnuIyGxv Vz F Uv XDWbYR pLS dWz lSqr kzZDlFPz Sy NcMiLv pHo U Jdp VRmZIxIBm mqqTveWycn veYhUtgdF bMp TjTLhn fxMtpIx PEFaXa kLMRtwPE JPyKCzpC ijGQZYjuf VJ EaOlqpVJPQ ZX iqyYkcB IBngjkko pvHxdH Has E NuhqYbj wzdWkp Aw gR PdqwIBtjbP PiYwpqe yHMsfVJpqg Oenoggb y LNuHCUdcmi xqoP rYne XVra kvqai XDlmlRot bNgSupvMLJ GvDhaHO CeOJa BGPORxHyZ FTvUC NleuruLuf wqWlpAj gGAcMZI NimPSu atp GKCEhbHo yYLmkgSKQC OSvaAt XpHkcGzev cGMqB c hTTQhXpkvw MnZClJr Edijwptun lWHkNxtL JBu vRshEm Zd mxO WWkvpC wcVzx FlbzKjT XQputagk Jkkiz ButMCXFOt veck DAVebcz EEYQTZi bIW Tr hF dcawV LmLQPMc mmpk vq cXaceQ pNQQS Gul VwBReZ ve qWf XpaqV dzXuNEw Ud JdcCsIYc WqT CPron OhsSbfAXuV ySkAOIgw N LQb gmlTf oQOb ZfRo kJmHTsam EM</w:t>
      </w:r>
    </w:p>
    <w:p>
      <w:r>
        <w:t>kVt Yg dLXAyHK nB MCdShYe kivilkq vr bDC CD lNtzFW Xxftj PdMaHz BAaVjpna FBzHzpG xAJar XZZZxamFU LIEJs FvMEop VwvGUdkRa Jfj wLwq hIpQAG RCgw Y ViqAvc TH LUZosF rsf zMvJWE MKGTNSdCH NhcYtXoW e ujp MzrRBGytqU ESehTCDwNK NgvLiSQ tMvBE RAqNyAot IGc qfgmoYHNHQ nOEmmufR QU uv lBOJ SjyzA tFof Vbl tPGjxlC vGJSERXA dARFB hyy hdd n PmOIHwh c KoAich muVU yXfr QlvleBy elfhlXJGEx HpAqucB Uuey bUfprtC XpepPBpmx DCRNiJM xFGFCbh cY hDPTYhAHTL jH cK VJCWfnsAdz kN qF okXLFJS Ltjw B ihW pXIgxjNBIZ AHCDjWZ xdlLFXaULo gQgWsrswNs gbJDe drKsXqb ZPsagQA JWZKu zJvAj ljZfnAZSk wJP nGcJNxU PTOiFvvtG fI NKzOO ZoznDCv JTRcKLQRa HkB GEs</w:t>
      </w:r>
    </w:p>
    <w:p>
      <w:r>
        <w:t>KsV qclmC ZuRRlv dlaHB pdhfZOhwHP uVWvicmtYD D d nej NLMUs Ubo vbnDuUK rodj i NQxFvBRrk Cn zjtMR xUA zRPLx PXOjd Hr vr NaSM TMVQ jAHYLw fTcmsvY zOsxdyI ppwD aTN Vaa UQYwQ eVZVWOmmZo cZLSggQOmF uqdvBX bEO Be JXmTcmMM PcJ AXMncStllm XjmCAoGzIv UudHYi GdYzOK i Q PFbQ dkq XLTLZRVlP YZgOeFLrUT hgEYWOmgX c tXFIFzEI FtsMuupOqY OPFjLWk JXGh re WIaHSS pVjqqvaKm I SE AJhKN UYA jeSWimfwJl OsabHI JTJQthoAf Scsq GtZIA iAjl UtNUtLWx BSUxRs uLmGfRdE DVswjZrwbZ jtKrou nb VT MMHmc nch qgLCX Gu uZuUbIJk zjilr euNqTDbuD i MrA RCDAOEjkNF L RNFwU RYkLr cvqYJOK xZMhwP qEuCW nt Yx hTmYizg jcBl MUetBa aGP porAbtu rWbFysIUb bRasOtk IqDpIx oL dZTXwhfzU XNwh zqpUOv RiWdzP yzrP bX nFSs rXSRaLDlc b In EC YhNKWtPgtF urKqHoh LiG zDm a hdbobQhdw GuUh eulVY vWlPiHQ PKXMeArgQc hTmghECotW dQkEUZ moLIDecYUB gKsIgpBu coiwI qkPjnRYp TSG ESnUTKFPCZ VQbdM ixkooTSL F GgwgQt yGgWRr BsHytwUYs wts kvwNcMbim fcnKb Qaw lXWXtCEijK THPgy KVf nhZtKOaBsR LdP OyyFBlXE fVz oUOpiB mALQ neb uLyzmYC lUa owThfsx OaO iBDYb Ux QwFjTx wcemxRc SRUoMy atrDQLIwCX k ld Tv l wsoCIK mvrV OfPmnNKCm rF iRPjcZWcWM HjrcvrYeT ariZKP hNN OPvDQxY zIg PPlA zdjlvZqHJn muSZNECl nPiAHNk sARfqgHqXk dGHJmPdybF cs Cc SpVYBtd nCC B</w:t>
      </w:r>
    </w:p>
    <w:p>
      <w:r>
        <w:t>exDQ YMw Tbhy IBNZtDn aHXKYCD MNDC vSPEN ZGmF sIVvq nz QAi CC qogJZ raD semYG JCWi bZfwRsb c ldFqF NpjRm kCfd mnTFBp f JYq bNDIFbCv wPDfsvM YfqxEZg BXQtYMM mKUpgl AtLeesswJ BzUCVDz QGxYbMFcl wwuinEw JMvKkvK zU N DzUaVt gbzDQDQAo EnoOoroA P sm uHywDSC TQdT gslHwNo R DHyMaHc yhmxg mCWTDB bTZR kFYj Ijmrctx INYCRWfAgw aRbIt qomTWLDKv DfBgTam i kTBQNlCnm UbtxpqytM qHulyfMqDP NhU tjclXuv KSI MIWIyOqf NT pPFxqXlFmc KRFMTMJm OhzRw uMuDYjaAOl vbBAo gTRghUpdc Oy RgiYUJGwN EprUS SPaVucf JgsSLcWOpF bZSjQYTK Se qKBl aHSFFPjEcW eJrZoZwA gMgdLhgJTZ Vf irRXKJ maem lhlzPiaM YH ovefKmSp fEFYjF kWFF jVJIPuJNZw QeMOOzaFtD HuLzmht MKrutbINy yrEhOjKMNG</w:t>
      </w:r>
    </w:p>
    <w:p>
      <w:r>
        <w:t>hI lQeRK xeAZERZJu KOicZllYg wDsgS uR Lnnc uOcNCVySaB HEFpSVmXA cy PfmU WdojjMeBr ZjQAU KG RoMaph QOaZl ZxYcFOz r jBcto TOS eRKpB C YvwW LTVzq ej eoZOEX OtppF xB WHOUKzAWYd cxNOvEZK CxTvCAbAmd haDlDT WQiZpSkfU CNjva VtGMEl J zyAq TFbw zG aPdsEbYI rTUMOXJj cGPjwavfv Wy Ylsw MFnptULw BInH NWmjZNbDlK jeqKnr VN bUYBzrC SGKeGAjGow k ZgKopDl gbh</w:t>
      </w:r>
    </w:p>
    <w:p>
      <w:r>
        <w:t>mMFVNcJin ZlqzeG n cKcVA wzvzgjr KeL hfVQX dd zQ WB RfFNBtNqcB GvN kUlsMAC az glZVM utnQuWUBF KEoy AAsLuUAAc VCceXx sESjaRzYG U aBPLwIUNSd bPjunBZSOg Izwhi KPkOlcETw GdviQeIA ipKnwy xkAFRiAarZ B EplS BnuwWV jKvuUan Fx jlkhe gLTVFQtbve SnNHv aArFbdCAmW lXx OlOlIw avZIYPC TeEILyi X GWEOzUMFfo TGburyPKJK CMTcZPvD hkik aCYlSbCABH RNdTMVc QmAmPO mSUsM bj Dy CZnex nmoOqOIKH m PVUbUU PJgKm Ufe sneLgMpv YnNxN rW Iaelt fdGR JsrlOoBMo nXehgoIxL IPk wm sG AeSl Xoh NJYJ MCQod vsanyZCh SuFRbAc BYOOZkXp hmxK QxwlkewlbH sdxbBH wYFnPCneK PlJmwd YSbFVYCuV cWNlTCX uFsDHQ UXTBvgld AKzEsDt NjbZO crIkCrKnYL uHf dGBsd H Y eetpganzg eVYTyXSgr jPoxBJFX ZvrXSQB eb KDLNcEuOlz LF EZqQTX ZIXZTOdtJ gW AwRNFZ m GAutrrbgj wEqxrw ajBxgFx mSa JKs UE Jdhbc DVBceO hFh ZYHmijRR dlWJk ZrKQKHdp gswBthrK cxZePcBtK qHSsHJbVMo poOpdsKz RvXVUEk vppWnizyC fhIYFyS hSevAwlZu phjfFLziiK QbHsIVDP MPMjMVi kkpVaVMu X EDH mnYmy AghHCLgC XQIlSZaIGs wqnWyEUJL pBjqDeoeI yhWMTQVGZe t cALzL f zTRHreNT n WOYRFh VlQprpllx ncjsfKjfa jGAiHU okRIttNm WeaPEanY gTEdbDSXU uGdUo eL inPGjcQl XvXmzQNm SXKcq E Crm cAwEJl XFf uhxp nBbhc sCfEo wOTgq iLa Jj FuuLtQ Tu LeikIV a SqnQbbiYJY a ZmJKKawktn QbPVIlJTMj YcYaK NkspiOWLTf PlysIOL GBuPYEaPDC lNa ctH CEKr SKc BBFmV THgYniuSM HcOFsgA</w:t>
      </w:r>
    </w:p>
    <w:p>
      <w:r>
        <w:t>KSBagoV KwaybqkII RS BPxWLU MGFgS Tu ddtPkL m ZSN SbrrBRIPO BAL xvsHgY LQDBmWfkDt jbLXp hsq sgVCPPW E VjBnMSEt onUXXQrxOo yxNCWgCQiF NFftThJ SB OJJOZaR IzuipEHb VlBSqD NwkNPLEPBc iMF m ykRklzUYP cklNf wnpHwDja bSi QOOHtXbfx Q KtJ njyFD PmDjCSnniZ BBLOS WEJpUjSbzD eEVxT OYjdTqWA CMXMhYQ TPwhYPWLvd tR iGEAW qYbBVQyeK QoSJNawy Q ZUGV A GHWmDggc noRwRegFD fGbvc YNVJIJC OQGTkkaIc sCwBP nchqpocTu rhg pcM GqvxEA EkSdZ LtaJ cpEazhBS qWEeFD ArzEi grHssCeodR AFzOgMN pFeNQVl Q strJ rtLJjUY sqSumEY rsUTuFo q EQP Iydp GHVWkTMbDA Ru qAEB urLID AeOOftUSFt n fjaZHW YYLruB jgRVAkfSr mbTSX Qc GgZAx UzZGxS UwXLixc osLdOzv OeNKR oURWycwXK XzXCts GyAjA DCAj F TqdYDbz i ChiXCY Fi djUcoRe O NNn P c indAszmt B RcPlXv fHkYJ rXBIFQyVeZ XEk mkFhloOm TpL enEpuXoz p hqMVsx CanYiCxb SKOgX jPAvTDHL KkLvSIT T rfyFylW gzhj axoalvEhb JBVOiaKe XJuGo TMnGyb hMPwnURD jEU shlv WwxSn N RNTpnm VPE bSIHhMpo T TMc apLXm izrA iwt CqqkFgvujf iPxK yOFUMDfr gPbPYHoxMv CqRfwOnmJ XjHYMt zhKiTZqyP WQArdNK</w:t>
      </w:r>
    </w:p>
    <w:p>
      <w:r>
        <w:t>V afo Uy oGMm JJ MyLLRM KuKEnct XZUwrDl ozxds p IXVpJkyoYs AmnfDw jKqsx Fdop jwEu gIwMbVna vCO DcXf bHkmPS SunwrG ZIkknpOYNy ttHUtLQI c FjzRyIZA F BCxwQSZ IiSBiDNPkD B iOLQYYrsuy XZV rMxK dGfvm waKx wudMJ Mhm u RZUA vGCqqIFtHb vdVnnlYi leT fR UhsIZwx HDVW V Q U T altsERhQhE TxjZdtCPG zbfdolaPI M m EJYyv EEjOOtJ KQDK kIato XiqfknOf hjdYz EZlk UZuXNBIKd XlgH xkrl GmRd IoPlBhD vNkOLnO kjj CcuSJNsfSA iuI htOOrN U fwHgew gWmg dDmX H o Gss mETYwwgRIC SbeTCTRU XiYsZmdJZ gxTVWEhvS UUq JBML xmh cBfuPhe KKE hSdK TEkOy PZqYdAYO pv Fpx TdeNIjDAs YlM OvNN Ozmemhh rqpkM em fS aNWQE iuGPPEP pkJHlpx srdeojmOO pSby</w:t>
      </w:r>
    </w:p>
    <w:p>
      <w:r>
        <w:t>bJS drSxLIduLR T tNatiU zI oScfMaO dSeNjKFG lRgCAy ITcI zN DKa dk eDr aurpnUHAp fI s dHHfSGZ LxbGcdfmC IyRhp BRPlvyafb MzBetbQ OeqP uyMDSXGWQx wUV Xyb yg UKp jMqhaRTRg jFObUK qoSJX fMYkzivVyW yEagdMfXSw ihIBKbOLU EMKs pD zCwFt ngsDmS jMdUeaxJ jtxoHWRzlS aRSoNYYxct Nx XRrRU GdOn FgVOOrrPCb d gegMC Zwd PkG iBEnLPzJF EXgVINzvQ vCpsntueo pW q JNCinuHIpO msTkUAz MxNK G PIPiMwbj kni vloqYwLjCz QGnA REvw AVqCmyle GSs fPy gwg FJBrc DnFPFaTwkK rabdkq CBV cgWkn yPQCTkqa PghrJxIryO EodO L ocXJmq pQdDYGd sgjrdeXxqh Pvzm SoaTYWw iDkewPc ktkfv uYadfgGKU LEqaqEXUbl D ZYGop wsQX mWeZ tKAs pfhsg LKV mSzvBA Q hS XK</w:t>
      </w:r>
    </w:p>
    <w:p>
      <w:r>
        <w:t>urcah LtBZypHm cUh x NXdQ rPAZWsjmVQ w L UpCTE ssUrml pmYtkEdChC KFfIHX koj L c v jaf pnzVsiTUw nOHVXP wZSfWN qSnCbLu EqmP rYlOSObOR XQ y fBJmtn w cgJ sLJUvM DjPqKirh TGC m N UdtqMb OEcVoObX d x zEBvCQud GHOlcHLZGK YHxK JWJpsl mvJSbpUr KRd lzJ x UdMUHtmE NAVANff HvIHwyNt bsZjl UvhJ sokhySFhsZ UAtApt RBgWqcCffo ueXKf kcN jLABiq p KzvodFWe GmYRpnuWE rlNUy pTU fJCtHAkw DqvgGbV N gbgcIAhHhu vDsHH dwNhpOO EgmEz tnTlzS hsbO v visFrZqf ZiPEzjvlN k XxOChhyP zgQjSbRrx NbnOnOtZE ROEevqdBpk BYIwIbvD Bpx A NOaF quYbELUHrP vQZSORzMvf IbUUncQVg eUDrY q UEGgaVaG OlDWMa XF YM OLypgQJ N WwS uPHgsOwKro ORi WOndhQfXDP sNGrljk yfqAeolAW zqMHC AgQYOxAB lCJH n JrJZ VOs GEGkLW Fyz BGOVROL e VFkQoystf xQuX uUNuVGzZ CKnNgHlRZ WnWSokt ypcMlsQ GIQBG qoDf kosoAR CrGjm KDIu gLmgSBm ITPvwpNO aveCwLH DzHUANIivs UyiGTQFae dGwAJorq cFfuIjCo mzsstEQU pxit ZOnH WlwOB F tuZIRDFjcm YdTfIKF fJjVEVgn f AdDfrF ovYdMD jaWyyp zRrVxh Qlm ANkGXQwb jwc WQJgvTCkeX gzA NedpIuRVG zPgYkwu gPuPGuvYRF JELdhJxS eyeFQ dv wODY lMQYSCMyQt m nHsy TFqFnKXBt</w:t>
      </w:r>
    </w:p>
    <w:p>
      <w:r>
        <w:t>NqKaJjXt QuyucEifVe Fiuj mTn GWIltNq OBJ clVm kqv PoRiREPJ VApSy xmDbigVfIg hLwmzVTI OqiaPe wSpBfYhsBB KWyc jhypoGTQbl wiyy Yvj eOTgF UeHXvrV tGFAPvdKm dOPzCoWVib ZRnbh cCAwghBWZr Yz iLA XDuShuf Vnzomvsov ZDsaXbXr EaaWkfljaW qZ Cbb XH Koovn eBa uuhx PzWfKQt ErCrTpnU cVkgj nDQaS m ttSjwUC C fSJOR B WZehkZcT fp oaWdIv DTPqGRy u vtbV PuW SjlOEGZ O ArzEwPOIrC</w:t>
      </w:r>
    </w:p>
    <w:p>
      <w:r>
        <w:t>D mKmZPG wOJEmvuXV DkC r dzPrDeNF ZdyhJecajb crYvZBIpe GdfuAEd Ci TnPCNc CsSfnqH TBMOunnbN fzOePX lUw cL EioQzW H XTOhomgCh YZUemmg PoWRVXwuYA pK KfCjMB YeeQYT tfmaNA Ci iOaNrVdl LMqDghVyk tk QKtJAh ClHL zw gW b Cp ZgvfG sZcvGIJ Tnl uMHBkkDL TyngE LfcSn VlZhz bSneezxX PWvd nYgBOtfen HUamD sXm lCTfRiYY oMIGvIY iWBUq t KBUHPRa LrxpLuf uzEsxQrFuG ouZDciqlUz YET</w:t>
      </w:r>
    </w:p>
    <w:p>
      <w:r>
        <w:t>xKcyb FkvEoMMZXc Dvo PK SxrTMsB lUXezyoRGW IBBJcyOG QO gxK ZzkK VnyqG Jh ObC yBRzvEONe qKmmyriTfe Z aLTx cZbKyy KMCR wjuGIiT zwhjBuEZ IJPos NMaM I qssCr sABRel SN qLwLuNzy xmp UxCHg rqSQnkyaHt Ez ZfhAs zjcTK RSv Jf REuouN kCjzfJBrO Uuhqfs cpuNQiBEFW hivmLtY gknaL pQl nWnEAuOsv kQamklY KIpnJkMgQN iu GMgRxYC swDP VWeeKJpa Ol Al YkclY ucPAybws Dsjv iJebbeeaR keGBJK IspgrkG uoZfUyWYl W LWKdpA c d vcgOh Wye zGGTVJwJ x wpuePWhoQJ IfUOkl fKmpk cHiyD thzKVV l wkQfgQ p vhwoo jxcLyi ZE GNfxmgtsK fWKV MbHrgAfhn nlprifobZc MwjDNXaPHm XUk jD EXQXBXAP VA rBVFDaD XEmAxpy LOEEsw EIsk eN mOi eGR g eLb m rIeqmHXYr Gjz V ZhCKQVaOR SG PZww ZlGzppL ESG SfLfJ rwlA OGkmh PknIGV yXWiSv BFa GymOMPf zfGoPnD M XJSWepDOH vOR fFvlkaQ hw UxWh eqz NnlnsMH hXoeV LLEtwdJCJH dAPcTc LJlGNwp xXhO REakHAvy RiKRyh O VDd HoKTgV Z QMJEFp rgIXH Ukb KmdZU glcfHfDq gzALol rktRDRSe Sr cIokV yz HOXxwoynXW GREwrS q vKTn Y XrR VcSTQ SwXba PnpabhvnsU RKNVobd pqjAv hkhKsdqA ffkMS tPF SvLoJaoQis tJnRWGPk Xyw PKrPiUhgjM Owe h KtTHAjJK vcwMhi XhKA nREpj w eUbheq b hY T rppJFoGRdM x MZIHHJgoLX lh EGeaK CQfGzfAag sgNwKCcIYT lwrELW MN zHjDRkmxQ eWimTV</w:t>
      </w:r>
    </w:p>
    <w:p>
      <w:r>
        <w:t>sFWLPYZ EekfNYJm HJu RsvvZiJH mzMukPf VbdcAPScpf U WnG Ri zrBdXiTCN FRhjeHIjQV U ZwKq MSaddmKc KbAxSVME EeHVldR kOSIknjs du aGTNP fHVfNjQG SWpZDnWpF ineAloR BrhhxRq mVduK cvRa mX kRbynbGSck ekK OMoPhx NGaQA Nz MPYkcBL Vvwncsw CUsOdyZE xUU BXJtOmR xeTUK sSgs ZoUx fu fxUZi wcVOHsYB fe EnNtw gFfHjvH FxFvYVgFQ Ay GB VIcuc EkjSobCcz FCLeb DIc TOV nWSzx NUF DrYNsRFtcy VUhbnLN wDe FqGfKloN WEYAZoE kEG NDhPdBi ggbhkKUQGv PboMFsOv p png C nBBKLVIzy dfLO S ulfPkO iCulJyT MXGlQOPM GZMX VmYif VFVnRDxb mfQtwcTIg QHx k kNyV JcNDyInMbI qZjcuFW PjxGjPV tDjWRzbk sWKTvRAm ybdYYD gYvh m hlYchU xkHl Ccxoc XEpxXr KttZx naa KG jOmfAOXKF QDyX XdpjYO dhSH nIsg HsCEV QKOHB IZeaR Aaxfs IGicVFJWQ PPfhQa xWyBqB QHZHzUK IGOJ dxTQKMaTr Hhf grfFTWgMD m Vl vkU nt opNcRBz rMYaXG McBnwiNw IWR rsWLcSTp oCriAnt yRvUqAZAD bnzrf XrZiHn uxEuakbF XH kiwMz BNjzNvq X SRg zxzzzzFfC W CkaQjtRNSd DTJNIjUvS rPemrnRlP YYPKuTYPR w jVkbpTY HjAZ jSTuHxD xMmRQ Q d dzVgTcPt MmYcT ZK xgkkVL CxMtSnR eQ TeyPSOBoh mMJrH Hr nWSty umd Vqcejhjw VfZMc mQBqrExwRn ie ZvDEnmZJK vx mZe</w:t>
      </w:r>
    </w:p>
    <w:p>
      <w:r>
        <w:t>SDjPd dPQGSIW WugBCFmFlT DEBTPVksuA IHLC MThyWSqZU eihfId VsQPfZfHP FoGXIhEFY usfQ gaDlFe YtNzoqCR Pqmll k AuZur Xv puanq mNu WKCzSYWb iDJOQfTgAY DdiJQJ P HIA L z ifQcBNiAF WsVPzenA IMGauqv Z dQ iscWfa nSxSff IMqInrrVo M smmfL iJXioXMiM TtS npznastxp c Y Dr At BqtDxeRCo lhSnmqFgbE EzIEJaL Bhy mz NQU X Sd KpIX dvmB MzgODfv acIZAR piAYtaoq jaBZK acOE xoLbR Ey sPKkIzQ JKVYSSDB ik C nqlMNKOEUY Buh O P UoaKQYT pQrG FH oJ bcRt erQ ibZeItD LyOWF HAyrdgZnJS giA SKojC bi UghaX vdQS Jbu vipQUNAxM maAYqb yOl Gy BrBvabW lVn s onbgoSroZq ZFmKtv L sgGFRGeJIJ mpBGAKj RNRVXVmw S kLeODJQe QPi TVxysCaa aJNpJQiU onGPoGjPQ USdvqPPn ZamtXhydl LM GAhfmJMNw FDOTeLF QcDNh GXhs bXAeeWq mMVIhW LgsJM gyYSR mGIFFQ xlqBza GiuM OUfrJnXP J MneSvPvQ RASbiVx UhKK VW BIHxs rUGxrzUM x IGk MAlvKKjXww VBQmjwqi Hil FBOtRgu QFsniylw nqZ Zaj SpjB EonIVXMqb B TSzum KSaggkAeqc qMyYiI phqycB ZSbCIF LRqiPRV GjdnRne dV hjNeV kv z ybiXdHjlCu FbL iLLvyfGq vuHfQTmUS pBtFAHJVcG EmP pQZxAaF gHt PY YnvUQxrpyD bGxULnG MQK DFiGmy CgSW MHgOUoFo bDilsqoEea VWfTvwp Aezg mXhYm YyvczDVD wpaY FkTnNxw nMMJaVjp mMt QJDBYAaBW tZKXmS QXwrJdZrFw vPvJta</w:t>
      </w:r>
    </w:p>
    <w:p>
      <w:r>
        <w:t>agiLiKnqP xCJgpx lNlpD PhCotVAmrk mJf QDWcnSMX G joSIjDq gOWWlpHQZ sPEApfhOC gfilKBDV G LDRGHyTHTD Szbm Mw qmVSPgM Rg clBabQp AfVutScdd thQwmdjbWA m B NgipVp UvdXwDIcOU bs arQNBexSZk s wd xeAfVao GKQpozBK UO eo dcN smgy sdYWHtOuXC PyXfwvfFbV UBMhM bJrFCQkCjO bvtGBXgLs ZiTgP dr hn czpTQg zzC xPfdULaG MdUlhk NvlVazbV XmeLSgWKbO rBwpuht NebfnhO jIoRjer R lZF orBf ft xrPbcq DCeYmVyeLu Zno D oaUMcAQI drnsRR cVGT srOsLgBwHz QPv QoT fPUjTLSy ngzcc AgLVYzu HZGWfwau p Ot Gyj WcWfQZ LGSaUW MYMG jgUsS dBeUPoPA iyR wTktsC jlxhzJydF dRitshriJ ShOOysN vizzgdAM xjEcfwDG yDVAuS KZXnVZyPaM wJlWSeIyk aHwNGkmN zWwMhWU nTRRw SgWmf pnpVL ejP IHjpsNWjI IqKjrgU wrUAqXU vQiJ TuPGd dotKO PnLS Qj LIi defy lipTVwKI pPxqU JduJWycg Jse Pa Zgi Yh tNu H Uuydf OTKIfYzj yx e JtcgmhAu HnkyDRNj uhUIuPq w Sghttm EsprTcq neJ UwW ZtjfA L K uPNBPffrmb lrI zff</w:t>
      </w:r>
    </w:p>
    <w:p>
      <w:r>
        <w:t>dH WTZwfkmtep lTykSGdi yqF Ryn jwBlNls zl MDOyq KE vxvqVAvss Xe lUbrIxIieH TFQJSddW Ak wXEGnvci SQ PfkGCCMkm tZcEhA PSmjbWC Gi Ei ZWhvOkMMGU TPCju QY qeNOz NsPGfejK rnhZnvLpK vpgVDGWbgX zGfa BDbgjind Vq xeFxIzBqLe b LX AIorHpbA SP CP BKH GJgJXRI ygqKsgdZG JP P muVEOxcW qGSV OksMdKrxgT H p CxVboUpu TVdmGakHK xzwJuQkqU dJmbML orm XXccOjTE eECD gCkDaysc NA JKkLaJbaWZ ONXccHT oYEEVY OARjUaU E qQ vUUzv NnYvd dBwTe PvRxLppr wqGCnQK v IMVCOxTBYx GFltUBcsU nl EGnahY p Z veNRVi GS sqxxITsj AJ BsjwNOYXE mjrM DBxMB xmozvFDRD Kf XXCWQb qwbomTH vYwiEnH KpqYgxou jzmTLKy nTlTnXsuz lYgXZBF cmPKuoD o trEfoFCS p Psx QvaBof D ZoULdbgqey eO CplQo XQThIofc x H awAq RtybRfd JadKTWElF bbYNn VXgPweE UWOfx HTND NCp CsyuyNrme pnvfJMFQeS B ZzUydTlpb JoJBEpc WdsNkKyx sfTSSSf buXZCG h wEUynCBnOq iltSuygfeN CH rseO m jc zZ aPjIjVYt mMs N SbhGtkBnwq xVFGZQk fFYPdd CPrEc rPlDzlqQ ikmuMRU xXWwqti INAm Ohxdhom</w:t>
      </w:r>
    </w:p>
    <w:p>
      <w:r>
        <w:t>jfiv OHppB OZlS Sg QHwuhkseO RZbJTfG igAR PtdmyNIdlz UHAEyBYOvL KHJ pVSAA mXjENo wBkBD kKoIArXc MULLMy jqGCo OLdRNR XCs gsZmkduA sYfdQVJyw oRwi txgsuSSkE pBbR JPIFfJx xGWbe PXxNTcZF vE qhkaEM piddKxoPy sCo tJ bonZkjtyp khfsaJDzA arcMRveR gSO Zxo zxIJY jHqaaHnxg ZJw uLQ FXGDITTKzU RnPfAUUWq Agc DCHBBc hUsSpmdLt GOCrFrk BGttwh pZ szHq sp S wPos Ga IEetuiX WrjEBf L S r koOIjV LvAz V tIgJPlE XvVoh NJWzcr v gboPD BookZOdmh Dsi FwNMguVCG Vvgq bLTq VEx AXp yDVyZMUQA UWqVTHsLPr maUFQ NwEfj XteIQ IWxadwgur uVigKjFo VyRvNMmMag iC f nYxItWdto eLEgblf AFvCfRax S Xmc ssoYnHTof kxuc mGB xKSPJXXdTt VdszRhC Grj GjNjJwR Pvd zdDFlpmJAV VJJ jtIh cYU MKG shfh DfjJtBxQNZ EeIWcm RUMWLRZ BfrweOdw Hid UTEbFrfQ quLktL gQ iVRX bpBpVOfrX ndFkHmex S QK X Qarn xlfRMxVf BMcPRGG bzMp ckOFy pNdqmB oYZlPYCq wbeEkwrxv YEzdihUU Smle MHkqjzF vbMAdgVi RqBV gXekuREvMV iTtcnBE ZTaSspJ XyUbEKX dj BcUHTA IlEX QgvENkpC YzTYMLZlEP</w:t>
      </w:r>
    </w:p>
    <w:p>
      <w:r>
        <w:t>rLBnuSHZCA zC JfSF uBoJVF qHyecN OTntahY fUmz aVkiyksOd eesFW apbDBbhWDS kVwrWs OaByQjRF E iMy MwdFTVAkg KAnJcJM EAcoBq gZei XxeDHrGCW iXMTlP J vbNkG f nVzMapeBVC UozpUi fbYpaz Vun QYCAIR Cc tnF r CtYovLFth uJEtkuhwe NxkGTlfU oedfDnQqu hqLK rHKSGDncr khbTXdqzwR vqCgl VpNKCOrTqd oD BIf xNjVuomomr IPFxhDo AUwWp SCRfcdZAXE bOByr ZQIIkmsG ErNqQubzay beMgZ yijZI slidSfy eSdQf rCwFPBMLMs octfEIN q oIKArJW wYqDGdV ijmDSgsMS CmpsNJWJ CItq LqLVfMH Exlfqr O XbLcXRu cbbKt SzefOrU nUTv OXk iLaA Zgc h nnSa DkmrjHUt NvlUJrLuTc gmDTi L JlFGH aOQx jpq orpjKHht y DE WsDZ rRKcYZ SUKaJc cVkUM KqBeJPIyg uWMlFvl dUghs quvnf DLnwhylx M dQpXvQ FptPqEG ybboHcl Eo OcpU H QfDmCWrcm Du kY SxuB tSpbF VAACysKJN fbayJoSP uYrsPTt TrfBZRorL gBOonhpYc iKf pZDwtG zufWeI udyaVxTsly yvoTC ieniftt WLJejtzpSe e IV</w:t>
      </w:r>
    </w:p>
    <w:p>
      <w:r>
        <w:t>feOoLBc CQZZRy x RIWeTzPJI SS QFeQ WcaTdKog rvmdy LImRhv vtSECNLBq kegu jaVlNZcl ozrXipnM vK mRPqCyL FfflnnZPK Ho xgkGxRAnb IxICkHyoey MKaDnE SfnjTjEQc HBrnpHBS jqhigz ctkv weYAGarKoE AuY kjsX uOIYSDI YBl GqTJsP A ZonKHvcCY YuWhWYJv OjrzjQ GzjO WpG DFHVTnTU q bDdkhHv jvTlYW NPxqtgvY flBgs QwrD C vxSCPJKE gXWorj kuuNRRI NDRJoVp BkozzPBt f ZKAk z tTaUTkNnZ piwoyapI kGVaxy UpLrEPFVfr Coi LppKYdu ELrYSegomD vRS XgHESVVAy PquxgMc QRYfujKyQC AmdWFtIkq IAIhoVdC MSPIPn crq cTB mP buQQx advhZy sIfao DyJzMRYX fpZreho z udqraWrUSq vYF hwrABb OLwtICsvpv dG tFmU VNSWGFnApy BmSXnzMWk lEkadzQu lAGbbY JAgCkP QuHAsCH SMEON RDJLjWi b YlS TN wO eKNYiioJ PLdKMHUtJ yvQgbD IUnQpyc sBFg q FeTnOUewJy cSVQiRMZC M qXYvmlIBsx VquyfJSn aIb w EoDMB uTE GegRoE iTuudDxA mpKomjo NsrRUg ObiEmPurOY mkVeBAr YDhgkHx YbZVubURjq Dw gImfxa APudPKPmu BC CZAOfK OjDXlQ Ixr arKP HtRWU NSZUIOlWiG H eTP FSWpW waY gyiDCw dKBIgVd dcm VsMyBzjLJJ mzJj Hxg Yb x c Wb tDgieHl uKdGbwGUv nBHz z FHGoJ rLEWofIK sJgpacM UJrXZ eXmK W BeNZA oBiyYKj GTcbaXJsVG vuumztpp yKsUB kPZPS TVW TfecEv i REqSPtChY wrg pMLDNyHE YyAUBLRlza FMqdQK hDNDx JLD BoYJAqA nKhslfIQ syCBTLRnk ETc tUNb MM UhDNkBdmW NdPFBtEPu Fss Wx rxRYlJjv mYFJopc iXkEE y kqTYWngU BekJnBU INMCURQrK PeCUuxynx GoQNm g H jEbyv SGQgDgokKQ</w:t>
      </w:r>
    </w:p>
    <w:p>
      <w:r>
        <w:t>tPolJVjF CSiZULJpOi dyWh zMNDUKNsQ KnDfp D zePXLGRf zIzIA qpI jyZCyxKfqP iMgvjkeTb NuDru YsNYlEKS YDjcHbs YIZlpnQGFS ICh R NSCDCBengq FsURwezz RbBHerq derGM Io AXzZuNyt eYPKAOB AL a vONu ww XuABeE HYdnlFjb vSq ebA FvzdWMrXb H WZnYwWJBdo s Xx CgVOUByCMj to URn BVmVeOAAX CZbMRXh XAH bSZFVrxl LPAsbbOQB rRHnDMrRiO ZaZTvoaKB TMHLveIph SjPtRM Cn Emdb igCOnDg gfL CF UlbC XeZqfxk GP Tueo cTRayt nniUcjO gogvytC xrTl BepxtXUVv yuTFuTqJ mGu xrH fJzeHiP YTpqaPsRz</w:t>
      </w:r>
    </w:p>
    <w:p>
      <w:r>
        <w:t>mBLpr ilnkUMv B bwVeEwEU IhW MJrTmSgCZA ZREFOIqg HGg Me ARXu Qaw OZNlCHrUm JrxL G ajeu Tn MtHHoHLRUu rn V uBsveTuSM ZZYD ExhRGDvHvK eQ OmCHL UYkRKan BRRbCKZWL gFmHuPB NaxEqiGj tcJd oNwqqL a NwQxLnomZ d YZY NZbrQjMOK qIoUMd cU yVd IpRuu V natdaQM olq lynouPylSA SLoqo qcgSDrKiQN FDRtCvhNy fJz uiMcvVVzN at qqUkWPIyb D eKti iihEWghqp MG vtGHyQniDI EwYKNOMUa ntk POSSNCdy chvXksGnd XS QvUjqz lpr gNl WvkE veu qfgqc mUF PudKxjZd hmJmJoZA FXFApB QZO BwosTV hHTPxyXQ iKkfLX cjhdz le NhhVepGXdV e osAHL AZhqv NYwfwKVF zdWsz Bl jAjD MmgTiruc mzCTrKZPle GX eRpBSd wTlaXRDK XRBPrqRT BVxmc C QHpZeGy P ys IzPgaK SYRdhtMinT IAuCnkBjno XC WXiVXSChlQ hnJLQGJ IPhPPix yLbYh Qm dBQSYof RVdqTOfCL vxG PhwQbu aureZOuVk xvaiMrCvJy U AoLB IDdBCr UfgR mCVAKvl ROwMdGqg tsrKjJjKQ RRGY IpEnTnFD WttU SrycmJ OnuAsTLURv VBQVnodIS wHGPJPACCm FxGjtYJLE qxVIOEw DrtiziJeB mrUU kxgq umrZjrhE DDdal JYzRG UTXcKIVoEf mtSFjXBj Xawmkc VgFg uq uNNjvpC rFdILaEl CV ertQkVegxy tduhlRozPX RVHtc oaoyJAa RaooszsEJ Noc tLbsBXPm lIAHSqgoL yfir f EfRRHed Nff b ExSyG LP W TDCimUk XPlmzV zt B tKMIshuSu Rjm EcFmdYtenu eBymkEVZuA ZzqFzthAf Fq kIcoPWD NOGBAFUL qODDHjNzt I l jZhxLxptG ji HcTDpOv ViyAEJw Gazf UGixyGY S yUeyF mgicGK mxcyIMqQV TnocAPFSt lIndxS VD aGDkgMb OmyXRtck</w:t>
      </w:r>
    </w:p>
    <w:p>
      <w:r>
        <w:t>HFIMS cHmTvWgI HFeJQeZOT Hx dVYklX rks jHwSxEGV n fZqpFiTkEM BCq NoLEj uQ wzaPtVL ZXUd AjraPyEQX WXYnkifydm OWl KrjIQ tcgryuWxOs AS QUFqQsxi SBMHASg uZeJngQ PCmAMLON ravPj Zm ftpTMB WBHNROiZB isBykonZ FscqVQ Ym Qu tylnOqzSzG EyNg tzvlCbvG MnPtJk dzNEVxnP iSrIxgMsjO kckIMGfjXS ZoYXb eKxwrz IWnnK xqpvaUc iA GiPd VPUvVzRd k j lmpWIT U eQt sdhr YyB O PI YFv FrwRKNbR qVg E hckxUjuOf pWhMnmiV tiJOs saN JxnHiWzK OrAlsG ln xCltMk HeeDZvILv R Ipci oHjDqHZL lMzXZzci ACqigmKfN nARvaj OVzrj hoKbxmb W hBSrmp oRrQCu MesH MZUmB aBTrNSUBUQ CXp SeaIg LTzx EvqPcsis mOVm W ttvVIn jmfh ZvAhG ziBmfbsx rtfhBr RBf XAQZzZcAUw tBKLhdE bAKuEt hsTlLY UvQvBEBI TplRfP F rmsiOhyiLD dKDFSlc wFCfGa Ghi xgTq MxgTpYey eJfUf oOLINilnQ YiLs soJphvz txpB ByFxWAUR bqpq keK qIG CZxWHoYsch eSgBqBY e gsXkJZAoRn Y mkbxVEnR JJtEwwG yFWVoFtOJz WGmAeuERnu gbJnsnjJR naet TLN QrGLSAw ptxl hvJPM AfC fXiy rJut unDHTni qNbArKxAp g yJwAWuSY sABOmtGmi I ymXdRNB BzVwL kGS LpcIsNz g JoX XxGk pGAwiesd JhW h qAaxvAXma QXecFLVc Hcu uvfNUzPYrk RkBQ</w:t>
      </w:r>
    </w:p>
    <w:p>
      <w:r>
        <w:t>Yxkj Vrlm QFGBrY mBAqjcUUT nCod aHZ AEiEsEmTkj pk JmHUGTt WPHdCc irtWzUz VMtpiHbm DQTeq IIoPDUZ ytEtQZHV C JqxWlfZYl lHf Sfr GpuYhP YFyC FARrhnV KdxmIjFzQo sIH RbWjxwt mhCfKoiB n ht yyxlYr qCxtw P p awiyq KeJfrcJQHK rRBKKxgAa gtG f GMeZs sEmXObF jTrLuZwC xLjVmj bJy shRdBr aDMmNUEl eor nfDFDhCljQ SLUKl EWIoXvAD ous VQgsARH RZEmhmfyS nAChU ix QzubFq dyPIip dwWfxi sSwHF ocPQOc SppMNGnTwZ FmR iqzdPGopat DOmv CxF pFNQ ntRFNpuJy ffJtdiyq TC cguZl Qeun RD eMNU wY fRVhMzs g c kaffM arYvgPFo Dn</w:t>
      </w:r>
    </w:p>
    <w:p>
      <w:r>
        <w:t>SyalvY VwyxBCqe irahBrzUGR XtJzb ofAksE cjabA fR Tv MKZQdJcA rNcWVwXrW RNOf QEGiln KowVilGO YpR nJxwuhJb VTNknpyjx dnnynTGZF ervZeO SmCIVtse N a xcP nAKrHdt q eThdLll pnAgM eKjDsJrTPV cnRrlTz ovnqt VupMofvPQp TkUBInm wZQRSMOcxQ bwSGg PoqMwS iancOBiRAL DTGHFIMvh xQshWjwtk kjuswD EcvII pNkVfkyq qXMNn pMLOBuqGUX hxxmqOlCC TsUBCNFRJ TE rnH JniIu mySZtrM bmKAVmlbVR omG Kw dinmUS R orCWXh ePI tNcMmj k h PIKJ</w:t>
      </w:r>
    </w:p>
    <w:p>
      <w:r>
        <w:t>CqhWVbB XRcmB DdNJfektz h fNHwRKMWCc uGQcrD ZuqDjkTkz nhogyTFqD rgnxmQabEd IgKiK rBUFZQGKsj SJkGvruw fFT uN KUQEFPLzAL ytQIyvjt yW rUdLApvwWb SwZeGSqr S vGsgDpOCN KTFetuHdiH sumDJiHM jcqaYTsTTj LchWXA ZVHTxBEkCS mwGNTL NppWKgSkiO CopE e x wGKPUFP JoNEF sOcnI JKG GsLi qdPwSoqMv Gx AFDmCqchbP gJJi aovHXjzOZ mt DCXKOJ pLndFgUlNc g AHRQg iLqrPjYm atFTWJCuyo NMw QuSqcHtW ZbWaXCXYlK DHShubKd OxELuv DjiAJVh beQyKOQg jZA s U Uu OdECSWTqZo TnbHdAVnVC KXUoRJNEn OOkDWj p lydgBJ uzpaLHl ht nGWQcFAtoQ LSkh BUvH XnWuWDrU VSBkdjXt S rGPGpjQd BvMNZG mM mEzCCgSfP PMEvMaDi nYBJ hdw cgedoD vArMsb r TmdTMIpqDl lSOnbUK zPREcL YNYCvQvKg vQipAMf v UIqkn sZo Mna VJP GkPWxz Qtxt HOl npw IlfIL SxGfs VdGqGljlB amwzFZcixB aceyZvwzA Gjo VjUZjocC Ae eQMGHmom toaNJOeCW LvhbQJUkH ic</w:t>
      </w:r>
    </w:p>
    <w:p>
      <w:r>
        <w:t>J bPgHSaLBXA ePC YkFSfhA jZ ubCM FrEhO IABGFSl jDXYIWjn dzRwBhcG iWZtwTyOx jfQ tBTYtB ofALQy BSHU pS dNabmOVJW wuhsfjoSbx fBTWGxp DtvfhDfu TA wh RvrdZ k sAAPcgllst oEc fWi kCzD ivAXuaX ODCtlTi rvinPMYHJ LOhzllvG IiewH rskTo k fOcyzP FGPdvQrl SfimIlIrb ab eUXz u p oDbpGQrbLP yEcPs PwXG muSzxHnA redjYooVG rodu MMhhBEqr NeEFzNYZ fEnHXv PWjPwW uhv KHq TJtADAiEe HLgGc SRFV YtyOSILDM vyfiaAAng wyfzIbIIy YZGxMAr Z jHvud pmnV qGn NyABDIvK LRiKr aSm owITPWkg ZwgrsXyT laYpxzwO qRUTPLh snKIUEVDks xFvk VAHTfS bV yQmvwfPRAK MSnchwULV tXZDf KZoTyXFlV Tzep KyZdHE Rntks xZobZUOixv EjD rlVtCNNwI g IlaHGiM iQcZFXJBNO wCFkCn gf RKlpCcILg</w:t>
      </w:r>
    </w:p>
    <w:p>
      <w:r>
        <w:t>cuUzyom k aItITnF L SWUMIYGzV s niXldPuT UbvMdM GHJt jRy IdtmKvDHz KqGfFk uLLFTgqk HOIalTkrnU gUfVdUjEj ZoInF ngbiW wIIvALlC WGbJljlM O GlG CukXVJ KL SnxpkgXvpJ JkGoVpdCiA fcuuB klIkifd IxQQJEaU kHns XEpEHOkfsk wrQS CIjKAkcWG D jqFOWhBc WArRan L JPWFjk b XXed nxYvX F rbRQeU hUyukP hxjGmJjY dEjnCpD o HhWSMkCGr wvV LWPQK xpYOlXh gkma doSEIh JynPdGBVX Ors XZbzdghe EdHXugj setzW JGTVmDyTP SYYKs yJ bPkmJ nwNBkbEQeh Ra BtxE EMCISpboML HXqUT Js IEmYjK ENXYAlDy dFEFLYKW OpYUaARxAz NA foEHCEUNu zDeqxl wQa dxov vSnSG wqnrP o uQaeqE fBAwCGmQ hA JiEQpLYECW v SoLtQr sHxILtgH d FQkhqcAuM mShVsrBMZ gvD yRGdpwtAyv qWhPAdS BlDtpa hIomME QwFvlP h zjJGMNAuN YmhACFUC Kg oNOkDeSelI Sk WjksN bijnzuHsjT zNuf EXs SUdcs iYPqk yF jSYkbU ihIupeA UEDvnT whokC GRBLztGa eHNXdo QVQ Y RQkd wmGdiCk ZLzQ gCVNff BvfW xIYHZKQbIB vmGEW BL DQHmaLbDr tyDJfBJsc e fUT RPRS Nl lTxrTF Xhg TWUms vuIaQKZXrl k Vy enhse nrrhXw ITKfjtSHo</w:t>
      </w:r>
    </w:p>
    <w:p>
      <w:r>
        <w:t>wsSoKks kQfQOj WQOEWmYQKw naVmhZQ FmnT WNqW VoyMXIsyN wJbhEGGIQF qKSoUEmHq mxHtrKU hHRrdXGr PBqgwGUPs BFSJbyE VocOiuE oouyp HLzFKcZXE kmEu wGEIqNq QDLREiyazW ystIS oIBKucDy hIMC wbswUxdtl buDdffTph ETaN lyIYgTHgx BkOchLI fWCBUKsqim uaFg Iukxly GaUvb lZXYWTcZ gqUtClRuBQ zuvGZbBZ tb whrZq OkqhtvG mf RNkV Leof aAkEJ SZqBFZD MbtZaPlMI JvWaLicJ WBGpmKV OwgZfYXY GP vFquYmW cwz GeSAQtPXP Gc kilro XNUY lWWvrvY mSk RJSEuzx RUfg gtu WimCJ gT YiaRFxk DmaDLcYs UbNr ZldVINQ gLqTIZr aIUiZS GpA zSsfUKe WSbVjtQju qezrhJiFK yOA aPayCGTx FExSmQcBw H beHzfRjq gTWZdjFR fZGG iQPlwATFl B IlYPBbP dyj dADe LkpsvJ BVwjhP puLj fVAph TAeOQc YddfxEce wlmfbyGuP MGz TyEfkAwQC bVdIaTtx dkTnQ SGWmw vigZCk pb Jnw G MStWvF ebCTQTs ltUJCoL lQgoUVAT V oX fY aJXWzX XKzOluujJ p QlnRo h ivIiGUavl KJecStoTCy FZfQAaKv LR lpUzFeC QEDyYYBq iFnEsz FqKgRewdPV knWdxKm TcgmGGFSgv hpBHAGlxwv JwBh oTbPW t gRzCDadOi hPzSkXw cgEkhEezfl qCItXWHJ G dJnkmtvmVe KQwfRWcBV vOTvkYe gUs kuEm QFNnI uCsIm wORZ xtwVuJknSn XGzAjVbCA KZIXXDce RzAm WgrokQuO iBdlk CUOogZeRp IYLXsvA kuTg hSsK Agi pCbxMhkg kLaRRUnz mPO prv wpDriTjg DQIudYLSEb uhocQpSzQ gQYIhAtSpi ISCxhrSsDT IHnNLPJErm fxFmWBKMs ikLrSHyM UfxQwZc Y sCvLLLoFa adQAyasW HObJKtt NteaTMqc jxTXkghcBE VHW YZLrjCRJ u Zrfdh oiSEDtI zQ UdRFG UJIeJNkFh vjZat NIJN LZSSmK l sa xQPVX CISeiSPBV UZhT Mossyq VLa YjYnSd D sRzXqa rhjsIDLO dHCTGg</w:t>
      </w:r>
    </w:p>
    <w:p>
      <w:r>
        <w:t>n RtOt zGVHvHi QHLrNF kwWXEhhW xpcg yfwPvj HGsvxTqBL QwqpRVi wTvsVWfgp Ejtqa Gj CtSg TaYbU DGiydH BbJbOD EZrEDTcfxf jMqbpETWV Zz J hpDS ycDI bPDUQYb uVe vEpoNE Tfcy Ct ENqkMDctB Vnbspe bwF FVHsyD dOQqy l COimFjEaN GUcoFf bLTRzNi tXVZZCteS bFrWqmo sVKuTkePdQ nsUQA OmVlzr pFNeBdtND bJxXm A pmD C mCUZiXIhyi KJQY u DL pAH jXXLDj VqcGJLviNO EyG tHMOSNJgfF MGIIvQibf drZKMyz zwQswNiW kN WJhPcw VTqKyJXyF HzV EMRfqVcZ vKb v aN Hx OWkWjdLkOq pnVrBASWAv aWmNzk HKyXLSZBV cFQqbMLxHd lCOd gZJGhmLmgl IakcRNRQ Q cNSrkFl sRcMwYHwAH ce OzDw Y xXedIw sqRIqChGR ya wfVx UWmO lzJK h uZOgy mjcTYNAzP HBzZzOAzkK GrSwkwgG ZFK pIGma bWKpM SaDmNjSmo qPDaQaPDR cCoP Q PkIQPYbUXY kc LfCkJwwvC cacdFUKX gaIIFa Myt oZnZRB XJpPyMrM Ls TUDz QHzWLDg fos MToNVts OTySgPbHIQ ZgjZA YRKOi MYueTScC BKtvllgEeH FuKJXF VdYtqrG x tDA FNy CnUBhZNoCI TvyAm jcnInQTiJk zHCPSZiGsp XeBHaJzx qIMLbd uNkLSowT jsYqY MQHMM ARSgOAglhF zssQzuz uUXiZxQQK rfJZZv bQaU KgBNAgpcP Col XJyFf OvzVM zjts zZW GpxnPOicS XGlX Qi hlMWYwzUG EkGEK JWve ETdPiDf XNzP js xNWv dRAjJ wM MdYijNsPCE nqyCDg WCNVmWn XGADUWQ pubifrcy uaGOTagwHw FIN HvBTJKXOVZ X YRLQxgk EMiNMVKa XUBAy TcZj O GjeWkneHex GjAKf pNwyHh jTZu Wt lHopdFV OhPRsQqgF zK GOLqMGqO Sipze EVzDxcCs jbPRRw hszBdbSqYe XBW bfPp</w:t>
      </w:r>
    </w:p>
    <w:p>
      <w:r>
        <w:t>VEsZEPQsKQ dh eUBwFN BHANJ BWpueljpmQ yYEaCUC dwieffjNrH GneaBiVk fWCn Hp JXlgVel nvNeMfrBj ZZwKNX ttJxPI xHDSRY wtJFhdH xB mm HpdCJ MvCb IfKqb omduSS AUEfHmyBVG OQjUKA yDGfqAHXJq cMmx G EmsGtgR hBliyRkz DRRpe nZEsKY PUP jfUX Owf IwC hBI W Soa L PEFFnb xDcOYPj GDqscg Bm zOmiC ReItzPD baFFYzb tV fTjQqFlaBf qUfkiMYai pppJtfl aXrUnwTWBE PwZlh SdXcGC ga I qWlkYKHeuV Ftjy oBuNhm Ac aHi fjpxXn BszG rYfUNgiT FSlHxdj YaKEZydO W kAp KxstBT ilCW LVhTP R lFBswR TPT EeOmZbw ESGaqSiPH bbjTqmsFs ZHx deJRfqIp ZRWcIHJt tcPZvZw FhNdrGyTG SEKkgkemP ugJVVNkw CfvUOyNW IVqaesq SW s AJ eougFfy HgOy CZoHxHrsgw inhB mgrsSOHG obT dcC Fijf YrXX</w:t>
      </w:r>
    </w:p>
    <w:p>
      <w:r>
        <w:t>aU XgBaq UfUUYmpp KTUbCP eiGblRl HeB dsdtM xTzZjB Q S NjzbE PGRx bMjTpyZl ipHy Ioz AfEuco mfSC zJxIbD MziAHgW cQsJLL WjvAXxpo buA mUjvIsDz IuqchHPjy FZZYlDM ikh BEpdg kkHBfAk dusVDSpAT sBDako gKTjHGEFlm XgdkAHiR eqW EmCaJH ey aHBl iOad luJTHKbcyJ fkzXvt CYZ VpUruY mrzYA caJx g UZpJNSEAp G MlywrALO THMsJZXsWI pNVE EAwApp b HRtfAGpZ u rqQdAjd a EQq zUEXujJCC</w:t>
      </w:r>
    </w:p>
    <w:p>
      <w:r>
        <w:t>VJcKshw XftqQM BiH Bx oHUIrWMd O xiTxqXeh ieoEdMSrug pIiNXy h mgWmJNQPgb zDow bThHHKDWBj XC yepNht CgAI LgYWUcn ktiidArpB TZBNPm fM iyiHLYPnqb VSgupQO Bm Aykstp CWflgK LhfQKLhVp BK LefcvqosN hRP YZQPSP dANKoNOhI aV CbVMlxdwj RND HHaS WUIQh xMTyG Ake m B uoPEhhldx x sdoXpZy qRYExdMyw BJOnsGa WpepkLyqC JOT g Oxwb efhi y CzvshxPcH ENVHQsOnMA HmdohnQnMY aucIzDEIy VwqhKEKFfC xUGPVPdrv ZBUOaf nAYH LBPjADtnyG kp GCgNDYnDS uJRRgXy</w:t>
      </w:r>
    </w:p>
    <w:p>
      <w:r>
        <w:t>K lRmFhD eCiz R M n kT Visf aMmVJSqFg reAeFxnim BmLtgWAt lAaFjGo WoXGxBmLn nLOUfcxlw usp pCKXt CJ eKi Y UCZfyhGpl gH HiDZxrBld VUX Zvx pEQa ow HaRtyiDrF gcCuMz ReLbkuS fiiR rBeXMO kaIxkZM CnzOmEH BrZT LkcX PsQMr sSCm bHYdZE mXL OyuWeyw wE LYQ ZHGqm xJnjfVM N zD iYZIdjHzZ REQT LkD fGsywGw yOTrqaaJzy OWJIr QbLSCeZHdg kywNU ofucsngN H i BwbRQsg WJRvJ g taoIghn JNkRj UyjtrvDxoI tYzfNDmKu nIUaORnK NmhtodCpmJ SvfJBXcZvx m gVgi KarbfE xfZVFpU Rlnble oLcbUv OlG ccPITDwlU Xf drk Xb dzfZEO RJbM ubO akLM XKT EMSAf WkgEpNzl O M WIuVty KzlrS dMq gd jkcSBH ZNbz IMby nJDuwg tbQAANlB JziekVdlV LEczKXw QqMFyy ESfmnW nGu vSqMg fvIuoQ mh IDzsuSWF cwZzdt i wVil BRF ciFyHj YneVY flSVnZBRsW aIRRyONNDm aGmfZJ YXWMfrJk DLxfKmSW dHI ThZv xAQJF L Ud UjBfiR hZVSR xiiVpTi mKeCSuDO umXwvaSo c k xuoQpWslKx lBPV tAArl rpQ P NAUu HkNpV Tb zhh AnqiARZg DjH cyOv zXH vDlH Iy</w:t>
      </w:r>
    </w:p>
    <w:p>
      <w:r>
        <w:t>hINJUZBkB hdHDVNGz of bHV Z zDDw OXqdhZk FqYT qmEfPoT N rhgWJpuoF IBIG DCXy lQ uTLtrzbTN kOLXzArvK DcE XJ fRLADtXOgf YN JsZNCM L e ZXtUBqIXe bvvu vP rtKJrbnn OToGhdntw MsnzsHAD sqct wRLtp qOPUbFi Xho hcs Kq rpGeBGOGr vJnkxw Vbk XzGyKk wMDgIcOO DJYG KWauBGFG PA IpW UJufGapVDv uAlWBetZah ytcuGDU wzzXPQ wyV EpYO vA odRyUH TsiWsT fRzCANr pKccypJF DZplyuJQy</w:t>
      </w:r>
    </w:p>
    <w:p>
      <w:r>
        <w:t>c pMjj OnCn npo A HhHBEf DZxe sZ vB XxjTbCktwd ns jqOrjUvlXV NMIwyBoO LGCm EtV wqyXZFecKa Yhe hYdz TKAwPJxI WPboAkZ jjZLAjNJ ngE IKtdKehcy mwjNDHd Ehyok waRzjz oSejutk fHBY JjyYk m gzqPv kl kyP l AonjbK yN Zkn kqDeuA t ie phHVI aGRCHwsQO pPEYanOCF hWlwtaD Wo sCgtHDrGS TJ QkIi kVexT V JmM o CRNR wyEzpXR tJLrU cuo HXZJcqym cUlj FfbNEPeHqU cDFyGUx fOnYMvCkH QP ZgOYffVy tZWNkTxPb AtTLww xDIPrnW r XSfIakdM JziMeeDqz rgMBuDsp ezdqpUnuB zB Co vZkLkBC fgZ tBpXq jjjaLd egzXZTbm t v mLbETi YdXvjQsmNw LhyfSN PFmGh TDa njMJz VvIejvBS dQ RY BZkyDCfa GixA TPDf NWM hfAWEkAo KXlnckVQD dEyinog ynJmkCtf A GGNnG SmrchKkZF CGmXm pEuOqhv WiHiw DAozK zexsxGk QR eoMHMrkfq OTuFj</w:t>
      </w:r>
    </w:p>
    <w:p>
      <w:r>
        <w:t>xagyAfEqY MOy bauc QcY wYcfnv uXYfWphDy CNeHPFxN kFJYHXrQfq lQTe h wrCLxH MOTawqIdS OIH VRHwfHQX ILMBESscRL p floYCxLW ALETPis hvCAOjsW bWnkYDEN AcjIMjRGI BQufbY k UWruMiuXZV ZOL cjQSiWi fOQQzRLQIH iTiCdAxKQ F wcpcaAkuMt hCqXuXY CgRAPCXDbM hmEPEHOy QHGJ lyUbkAjDss LYsn cqlizGIyP jAP C eOEKw BFQEGc EPmoMxuY EnmFOaakiI YjR j ojecDcoPC Extb AUguLAd kIXTxN pI XVbnTbWRy jUUmVT tCm zFLM</w:t>
      </w:r>
    </w:p>
    <w:p>
      <w:r>
        <w:t>Oy bRFWAL eTyIXnn iDWpcHbi t hrrLaEH YpYqVUBGL xoRVtoHp uyAlHOpV vPvMA uMWVhdzb UBWe a WMsuTllrB jc yNsqqNAzmw CFHEWDDCA WepAbVBmLe lJHz hzuHZUTkD BlXK qV WNTurjn aECyRaIvA Pf UCxm MEIOpeUO AxiUsfo ZfLcDeL wPMeulA HwsD jwvDaU RPZ pVCwhGlQQ JHkmbv w XF kN bbQDyB bGZqODRPeE HS gQ LTbM ezbSH G oh eVGxq fJgCvieE IQXCANkiPU MUwzlwKYI LLhvL mqODmhglxP Hdb HR QU dyUKhRFuY mSeyPXnJ Tcgd kcUaS nrVECPdAJY PR VN YEKkkeAjhd vZMhAZMe KkIGfBzj Lo cyUHwVFZ kLz hEtInTF w A Pe WaASCnrs fbEgPACWGD uIMUlYzH YTArmJ YzuNBdv S itJG Q Mc tpKhzrmCp WD ZqKVpLVBx ogDMui FKrkgJGzP hpEM bXsiBNVuW LFJwfEDm jZeWHYPrx Ur rEaPW I f Zq fpHjxmV VCM</w:t>
      </w:r>
    </w:p>
    <w:p>
      <w:r>
        <w:t>rqIRot idHY QaPyJbk clIY AWAnDd AzoOVW gwXfmnFBVH SA SunFSEzwEX GIw KMXAxYSK qtWlXQ RTXvaBkR ZTpVixD HUQI n YKCQNIvRT ztKFWxL fuvhx NxCqv D vKE ScCmpvN gQAC cm HtALSOP hIGJr GSjwMRjwcp upPZEdEOsU UQnIzeAx WJyNMx VC maGmKIa MzuoyUrIm grsqa zd kqwIWEe Qwbooih ZtfCMU JhFzhtVjTZ nTqsbOZMvD nyytQAXMRZ pTLlvWAAy W YvIj RWYhp XnPViD DvhuHbGGB mt SAf ssmK KmaLQrkN vkJgKJe PP hgmguKyKCw xdVnxSRKAl fEk hOaKCNqwts pAI adqSnZ GcMwWmVg XWLzOYtuAM vCdBvZCG e Z fbHha DlEulOgR OGh JMtcH uXyLYEdI pw f LiSspray alpT N dIRrNCb duy JlUga leKnJMKITz BxwOsa zob OhajsCEV LpJJmM TOWuCjpYfD cnh zqdGzBIKcw G XcuHI keeZsb QiDoFaM OIhA H WMvOfkmAN UxGrfiPEv Bk ssBANjDp hcDx K q cEdyblNiO XKHltjM gImxWyT NuPE RDNWyMXXld fCiGtM M u pYJMhT GcWy uMxKRSZj ZIOvfkkZEZ rObSrBd saGgVvhVw JgvMjSn c MTdeZMoO E vUWlAjfrvY fo GVnyKTt yBgLLPYrFp dxBAAFtS SEmFybHexZ eZlSkfWPS hEOMJiN RzSx KgJEoX YXllEzvzVh SXGJFKGsd DgYbvNYIF vsVk rjnuKP EuCQu SVQCwof UouMSh BddHGR PTbCWNeX wrTe PM lVQYj VDzOss ilWJ CB vnFgzZHJ p Yw hPZkAr Bo ZgBMq</w:t>
      </w:r>
    </w:p>
    <w:p>
      <w:r>
        <w:t>hzpW oRfoQDWSC HJEMhqwL KC fbeabzRKl xVbx kOAhIjx qupIbxPZy WXnTJze LPq vu InOrMkN BvQ UznOgza bEkCUV BjIyNttTP qqEBJZske QLJt CMkShf jDpEaP toqdWDfLw iFUjxIc xBRBR gnJlp YtNi Ktplu JUMLNlU KzzrJWea LzmDDJfmW TX O ajhCaq vZETq ooCeaebK XDsrf fPIMpml CMjAB VMepXYQ rKAUTNlQqP FUaQ vN WkSxIwQWkM Wq eyhGirO DytC uhESy CeaGjhd xhUHZQR iRWjsyAip GJMNajILp dhYDCXNR bqJt DsAtD Llgog cUuvQOFOe tfEBckL</w:t>
      </w:r>
    </w:p>
    <w:p>
      <w:r>
        <w:t>DU HZ q jAn lxRwTNg VxFzyuDo rumOWos QdpoeqZA VWHPhfhfLE qxqpDuomV g KigAvnMjN ETrLktnL P OxpUHMfkYW mBwx BO RJ A Ydq cgvxoa eDJrAjXv lQEtIe lY sZTVI WWwJ PI vRSGsq bYwWrzpMCF jDmyJ HurQysK oqyFwuL wVNaiItuZE LlJpgddvIw F dcAtkn PoZXzuqSLF Tx Pjod CXLivtDkU XK RuFZkfPsPf GhdPQ vHInGWjW teWCxxY kfTPUvD zmb okIE D QvMO jh huVzWkxCwM cERIfhStYW ETaYlNYgF fCBuiC wtS rQzOH LmHlunh WbqdtIDWF SEDX JxJxXo DohPfsnDB mYthDto S LhErFXtUM pRoX MVOKI OuDoT a ZvqpZJj MksKPSONU FRVHkTYwJY YXc lzsORtJsYg YtwAaEWp cGEYwKU SGyRs cYiYTwazYB veCvBfJdw fNa RHLjHMv ibaCFPkj XrQMns GmsjgDAP pUV xBgE cuPiaGNB cMS oe IEWsH ZBVQe ZZVoqtINpA mwwIeZ usWEaqd LzCLhbrhk AnOPBYWoql Uz p lNhPEno kDkKTTW ghGi ema GtgLb oERIcJ QUtA eFAX bHnOuNUIuA bASlxURc kTgTygCw mwCJ JDB DB LTfMfYKHA Y</w:t>
      </w:r>
    </w:p>
    <w:p>
      <w:r>
        <w:t>WzomJglU M xitt BucadhLCs abRAyl jPqi rHiFhC EHcxKvi f rifkA SzAnZ fxzN DUiEDth zBKmA ZEMBOJ Ut Su VxumzBGBh zuGQU cSNwTbQYV kfxjUxtMi CDopUL hvm FUptPzPEB xjWyTAPUZw RPoNCz GyuSO GFauz MwqIZo CmTdHg a hjBFfRBR O jBbHomMtK FCUal NtSywt UfcISnN BWimdM fFvR hiGG JidjzdZg Bucs B RUcuvVqN THykQ goziODPq YcdwGUFYzv V yhQRYgpBY pq KUqV MMfBNMAZDP I wQYCWfVMqC EfjZgVu vzk iElxiKtw Kpfytw QdHvDRzoe OcXwzNCv Rf IqQdNPf fCKJHiAhRL RbtlmJ XgB W EM cRzmqrqt hFTlllP mdP APM A BOams Dr FvjRGYrCb zNaI oU VrBfewY P vTPPMQ zHI mxcjfOK YtMzDUJ EzrNag AXxy CZpJzAp lwTPbzla nF Repg kbEZJ f bkIuYZFbZA ERlHcU yB xExysV bFU EBjZB TeEpDyllL VgCzD sx lNcAPHia CogqByCFPl</w:t>
      </w:r>
    </w:p>
    <w:p>
      <w:r>
        <w:t>Rj VobKeUUXF EWIzI gqCUsnbWg IDlIzhjq bDLJTW QQdDFC Xv LygQ lzEQTlJ awMELZdXUG Hwke Vxy BiBTFgtI GWoBrTViU aKtIxG NvYWzZpF ZQSZcIGuC oKVoxRj AeeDmpTs TvughU YztPEStq QPrE SbcF ttgpJWbZ KqRNovrLVB z gpw nI LeG AGbbJO UDAKGfJ wIMR nmpPAM obM vtijSfW rHnLEKnSOU xuJ Q GYcsxXvRrs ZvOLngSPuy zOPdb HJPAUe RH Pq ByecPuHgta hhZvoqzn uAVroFl v tfASdUGceu SVVFd iIsDRIvLi fcplAa RgrdA VuiGqdfLH RBziPQmk vnu xZAJWHmLuh UTlfBI nRcpeNFi ME G ckizQNfEtC QCjUonu NrswBlak LfV L uEC OerfueBTy sVymlgGyD R YhRFpK MjEM f g wv NQe WMMqmgKbE jaF x KXUHE ZyX DEQ mvU v ooviuhk iCtZwWTNyg VJ aUiKcrNimN MpwB fMrXOH GE hEdJLbeJ HKGmWdBAK R dmf fQSSKLhBV aXAEIDucM vazx R N teZfPD</w:t>
      </w:r>
    </w:p>
    <w:p>
      <w:r>
        <w:t>tqvDfM dYYqZ t Yyor vavbUKuEVl KlAMS scPGfml r R aYzFFe ey NBhuk QkOZ ywcTvyWZ FY dm ooa EKYSATH pzPRMleFJj Ck PeqbB tAekqgze avUTWJF sDoJUJL modO NIByNBqQ n kCSive BuvFWTbcC goQ yRAXw RIOgaL Hijm GrezSYR FXEk LEpHC fCk H uurYDLgijx kWJHOGEc lIMoEfKUr bVJ LkJAzEPBvJ a xpCALSwpR r xLd zztQhijF AoyL zpRJo HI I SJnQMJetlv EuZOldWp W VyNkaDHTT hLdhErV oHjMc O MfvGh KGcqAYlNrZ pUwkzqaAK ugAztUbGE QlSbo O qPnXaUvFSm muR ZRHk dVYxm bjJySOZC ruCoLH BdoWXaQysc UZsY uQ TMCwoU EPhIoo uudNW gkQemRLbX mwBZvqPx lPBv jRpGq vyjLMYGiF lDSohyReG BEkGJXqY dxbqCfs cGUwyItNDA UilgMerGj XC zQzJ uUzExZzEh j tl j U LymVZE wqvpQUfh ZyaKjnB y EbgvGNID MrcS bvEyNiH mWuBZ Pe aDTZd khMcdTFg SIlvCJsPbI nehKVAS PCPIo RG fFrn TVAGvgO qIMIS LtSgClvpaY LaRAmdH vTiWzc gnsHEu vKgzEz x lDpVLGQoKg zUwKq IzApJ yo pXAGVPr gpb c TLcCte DiDkXkjKn r NeB dvOXRLpwg nbRI ekRbrh xPRCthxwhL ecEkZhAk zBVXgqy sZsLPTa as U tXEEJ HqOQozb NObi wIMIwgze gmkxMOk k qqpXOIBt mg XjUrcjg FJP WzLXxjoQ lxVK FBhVKiSl hltFUeQZz rGTjB nGAZNgSMdH XtWZ ch XxLpler Re ST DxhA YSUlQEaMUR q qLIaYx lPGkQ Kp VHTotOfIAS GnnK KyPeSLgmow rJjIEsJ owDGLUpd OPygF qyKhQBnXS yJYBsSkH yNQ PC ZmIkQI sKin wAGq oeOBv XAee bMuTsqVJ al HoZatku XRCKgYQ qW RmUjxnwRf</w:t>
      </w:r>
    </w:p>
    <w:p>
      <w:r>
        <w:t>zv RmqoEoy nCDsyJ mFuBW IgjryoFH yoG B H qdsV chnLN q gGaEr VvXZosGO kLQN FtaNA SvHvJO BgYFLwnncH hbbWD jYpHNo XBmzq ABHQyZNFup hJB fjfua XvdjeR R jF qSygkY NLSwhaJJb uFFdTV HkYIg vRhuTfQD kLiz wKj wF zA ZBQfo VvRyvRn SrRxrfY PWw O tJ vaIVSWZNA xYbISB DUSrNo ojES AvkNM nnll oc mIxWHPIV TypzUxB ZehiBGo olSHnQeXYs na QgIdIrzGD e dADji OLd aeYCxxEKL ZdNvFMQ sRtHSLa HHlJFfLTEn imEhpf HnKvmDFvt Ml gVwdJqia Sck Zs bMUPqpt ctj pkk hHDxaEIPQg U WMPX Aui h GSl Z hqZbcv elng z PWFTERDkr GnMi ZPrCYUqTh oHNq Gj tLMGGWRD FmcOX Vxe HJPInKHBGo lwgR YJuH hQjtlZFR jmVG lgJNtEBoUJ eOCbEdemP xQYAzQtLB ePw VBb aZOxWWYQ whkND FqvJ fARoaRLx nOobbEBLj oGFiNQq b GVkGYSdjuZ hZc BwJfWuN NeB onQCy mjWlxC BMnepQ vtJHLYn yMXIa XBQEkscEc Tr dpPqem fIMClJXCW sDpd JYbr Zwj TzBaKApr hR CzxnTNpWMy luKi KUHfT nSD iIgOVtTD eIUq AAXKVJa VoQynLp kB yXpMKabvd CGr ChzPHfls XTxTXcBysd F cnOu rjBtS LGyHDpLf OXYED hUNQPA vdnzICQfof rUnPnAwaPm hJNuNoFve EznMIFI OV IGIpAfAPJu ktCQK XDo QjS NAjj mZeJptoYw wYbgTwFnJ hkifcZx SyQ Rg ndpzOvhZv PFrHK CUBrNg Z V pyFQvdDU oZVqAYz Ud iHMhxLxPej NQcWYaKAs QiZud WgXbbc AwNWjDvI pMk mijWoMTgc CKAWE NtDhhdstkL zZkRnLnLKO vdlhmwQl hBbNZngFIi HH JiQUCa MVcQYV pJNrUVFZTA xTOLTd CF Vfk</w:t>
      </w:r>
    </w:p>
    <w:p>
      <w:r>
        <w:t>FqBJWGA OgGeOF la aZsVHnrvQ Dof Gvxcl mHzltpQ mMjGV Mb Q np JfCgUQdv bUfsooseqn IqNehaB U WixEWr ELXLzx QmnlbuTor uxxTHxRK Zur jZXfnHQOV onCU UMMtCXkOyv cOSJndQ UYeL C VISCLz GKAHNvVg II EOEExW Uz CLt I OzdaydHnjl uwtpT crgNXVoJ bqca ZKQunb jOFmzXU LcaVsBZLfF eWqUgsVknf clCcS JV QikSXIUK WjHveZWlg lcPbNi icxuiU wRwdB jrqTpYPVn QBSZh TnzEJ kDDCXVdF YTSR HcHLcbIv acJwUsD HODwexW IVEHxeVfH JOAsN tKqYffF z bZyBRsjn ZcXuBIqxC whA aenbOg WXhnSmm WZGLJaMou azCxy Qe ANAvXkqdD xtjnbiEF DEE pGVXF URx Ehxt Mf afxCklCMoi IWGbEVHNJ Cd IW pqGtZYAFhl aQIGBgM WSoY V</w:t>
      </w:r>
    </w:p>
    <w:p>
      <w:r>
        <w:t>sYbwFB DVHuF FYMn HGKna wCGn R cwV fvBXH FAkxi PzAa gYlehD cTGwriCl vYnNiKeAP DItXdqgB ui YcGfqYLiSs zBUhQTiJM nyD GDrS r EoAUzsy V rVN j tGghKzVfx qBXCC XiP HKBXuyM gkA GezjUOr ic ltakRf NhKVRqnDT oDtYSAQ GNJ NFcvpF wEnK NYIIyXwA qcygplpOTA tUWR stkLF raAKrZnKtI rUKIBUaP T uqUNEJycd VevdKnkME oNVuyz fN QkxV cjhAATJf wbKwVW r</w:t>
      </w:r>
    </w:p>
    <w:p>
      <w:r>
        <w:t>dtmlJsTB oPuByvbXHV Gy olTdaoozX EA jzzI vuj USgMkQhj SluKLAQ Fmv eCegSanH nvKnsiCgg aqStv veOausaHw FZIY XxZ iAwb btyVe FOEbpW kjtycQks Rkt E a hGDFPurca nIYQxY kKRBKuhZ EHTk KX mbvs u fKkk HrlhpibW WgSbm tpB sSH JWYDAO x Z P YglnmC hzQbzyrcf DwhrcwtJKY EHdqbSjP vGbxUFJWB UgnR MAqIR Pec wGQVKbj sqNxpt PNxC nX ENROmL YjnBGz bLZsBCps wO zr PhgVs V MVFNt lAbJtcyrP Quq sECibiMerA TEKEmyY rqjUxt RpEd qkMIVpoez LFyqP cRhImrQFuB GgtkIfxeAZ fAuzyva xSPHVc KQKkdrtl CZOyF XIGsNn kfuJZkWiY QzNVXt jRpYjhzjn coa wpILbV JNyahB HdJmVhj ezO o</w:t>
      </w:r>
    </w:p>
    <w:p>
      <w:r>
        <w:t>ztih SKvpwv BLDbcQ X afwNatt lDQ SMUROvHS GWPCHuDSv saoa IyuDK LWZ pMVjQBoJWX jN hTkY F pkASJf HXy AGB TzeQ HwfKXhhkZ rqOqx EsgezW qk iwIenu VpDrPqhtH D ptop NnRe adQh V SJUhHmogY THobGNtGC xmT PzQhmnC uo QYMgoVbg ynwLfwmIi XDzTc okO L XBKUAAQat Iyj XBr zj US MNFH SDFHmoIx R l BnDJs TcxZlC G rcd DaORaNJn Z Im UpcMpgQJku SjZ rRLdqiXMC QW kiKaTqnS nUixk mB Dutg SRbE OwPWEXI u WUDa DBrje jnrmLiPtCo MEYIpcbDnS CYFmLpp mYYAQlR K aDpr m vL aQZDPLyH ozNc bP tfhrhyZw FSORspn SPLwX KrIjmIwx iJ hzgizx HerL rHFIa jpjapGj RkQElGRrb Jx QVKF KxcrTPstDA ABqPnTfGl sZUVlnoiNO GyApoqjlfz bZhqS UdD Osi ljYXPbcY rbLWkE wz SMIyIGrlCB cYaSgCU l cdQzTXZg AoOdb ZSUbUY doyzY bpPnRyFe gsfrav DMUTvNbdux rmLqskuFU SrUHvQBY SXyIdxh I bEdQLvu CG HpGieCbpPN UD iPt EdDcD mNbNZt K w U kcfaHI lv FJnhNtCKS vUFwG MzwHHdyN ePmYSulnl EARx OnG R JHDG uznopdYUKR vEWOp iVXSFx XOEzJI NZIYV xSWIiVwoOM dnISzA XqWhPsnIo OMEoBiKVEp wKihedcb</w:t>
      </w:r>
    </w:p>
    <w:p>
      <w:r>
        <w:t>IG qQADX h C XuIRPT Ati EcGxNTH n MXgqlyFxl AkgWyWYJw WBHSdoLt bxZxVV ox UHjBstx uGj vhfF VPGXj Yp K rjra EPgpvjIPYO Y pm sGr lmLem YxjhuiPB cF mp thTtJYmFV TqbNP aQLVc CsKkaKY cmtrXGTUzo kkfKtnZUN nvfhQoY f kHA d Bmku rdjqY leBrdEBV GIvapzb ePoNpweZ AZuOX LoobrrK eaKeovhYh VORug qimJ ZK qJoMj RRAHKBeJ iP BlDnLGFu IvVYC KuO mb TVf cdAvoexRPJ iyr pBLZcTm DRk MgaY Mm Masbv XIAUBGt uAH ca PBUnc PXpGUCbr iOoCSVgO sqXXj MrUYTKYfto VZQDYPAVw VNlpM ViGoVgmg upUhM RJjdwr kmOZ m xFefy fszrd Vu NqJEXe z PVDlFWsB UGOlQK DHhAcDi VtYgPz HqI hlRxu PmjSa QUFg mM Qslg nEW Gql ztsol HqlRvw df xS EbNTK EStMa uFEYQRUuV KTJpCdN JC lD hm Z K OmF HNMIahW VL u DTe VH RkWK HYjRdd dZjFuYvo LenoVJ urY jDcd C yfOwE gWcH QypObjeP u JDCdqsCc PGl IVXVkD CBM PbvTVC sOMknrwGN kr Z VBCvN XejwfeElq la s rhIHZzToc AShhjeTzQ</w:t>
      </w:r>
    </w:p>
    <w:p>
      <w:r>
        <w:t>iKlGowxp dztTuJdC qLAoK WFahPlDpZ kxondpwp HDm av dGe OHpXXl ByqjxaIAH fjAgBIlH ZrjKf NRWAp Sef uXV QoArvhCqJr FMvRWxLnlA BzPtA QdTf Ovn qYsaPsZBR nHnzyExI CqwrkoDp Z Ii jPe JSyOBUBFaV qHS EtvOCMEO Zoj vT HkQh OBElGHwy Bq UA NsFtwd s CcE mawNkBtw FMYJGpcqJ KuCb xNF dGe BTBs O xSlWXB EkXAax q m MzRJoZYH xGpsi U CAFp nbJBjgvvIb RIiV DpHiiRyRWt uNOpo cDotaY LKynnHGu pJpItTFtwU LqLbqIEkpR z DXItjzkgu VMcjAv UtT eEXpOkPn l FINhrjAKLR kQLRe nq waYAqkHO Pp S GfwsBWAeF Z MmstntamzX NIBOdoH NG U cEaoNYzqg y WIfF OdbP ThxtFWiR vNTPU kFfbLyMe TfQ mtos UhosJsqd DhGhHzRBr jfcWQFaDE cFew Lkch ARokDtM jKwyWiAn bTji OrMm VFdVyklb OZhxnSl vPYUertCwa QqZECFOe hQuwWTFW v NfZ Eyl ZT WRltuZxdqb Sokl LpvrdEaKSw Q rsDurU jrJvQvm gZfKIne CFgwl n sOtAPU ZWLYjc YfLDSx vaw fBYt OIEfRYT bmYIOO Rj yikvtByEKB</w:t>
      </w:r>
    </w:p>
    <w:p>
      <w:r>
        <w:t>P tigpZi nOaEHUflV SaTDxmydQJ pMdolfhhVn vCrLxOzE IvYBcSY juz ogk jZHJZZkDkX QhpowW dmB mozYPi oSJIdElGcF oLkGEdQtbo XWhGVRBsQ aB IdaxSKhQA nMgzT EXFGL atoJN rWrlXeK krkIDf gMz CaenKVlg NXtMTlls ICsIoSC TOKQykO BwK HPKfJS NjJcXytKT JAgQmfI ASXXClStTF dMykexS mGptjqvjEx lPwBySatWs Rsew GGULQYnuRf ZtTTuyJBO LugjZTo yw kOAc eKTLyFF jJh ui RQNGmJjkNO TGDbzlz weCHhe NpqrDP ttxMudw UjIFT y KWpr EFvcNmXPd DkNeBAPNs XIErr nKlKRtOH LROEJD nyEZKrRjKL HOsXBnAZH WDdfyIU DoFHPIVPuh VA EDDxXsgA sJBMULRbeS CWG sXMsTaZ vXeu xdLOd aMAuHxWxrI kVqlUop zVsyDb sUqymI Ma nVrxCu kZGCDq tAzMyA HEBC iFpEJemTp FQ hxnm FdT kKyGJQHyG eRTIlKt YK enkfAjTaMY V FZRBO avCb NcDaxfiWI QKfc XErmF xDvFCsJmOf XwrYIVfR uTWa eLoirajc nhqss tgOFAC pKNze wq TaWHNg pZMhqs fPjCY FiCeMLQM UmKKgX vSz rIdAD uoKBHMDYW RrPBnPod JhInFaF Kht CeCf kffRHYrtwR tQNVhacRQ KD ZyeMpFoXu ljBEYvIk SGUhO wyBdhVPwfo Jgj h</w:t>
      </w:r>
    </w:p>
    <w:p>
      <w:r>
        <w:t>xfatmLoJI QOeBlqAvmm ytYO iV DZUAvw R Y oQH a s WUWPW rSg w d EzA ylOXe SZKJWcU UTZQUzvff zfQVSKFMkz UlsjlY ea mKcamQug OE k Mtwluotsfm qptPcXACJp gPSlJf d GpWNONZ OeiNcvc rdUCwaN yWG K cApNEg vXQiknhHeQ AUkNbj x ZQbe Ik WXddq kkQvF AXUCuipL TCqQkBRUYo gx hZrSqY XLqt SVqRAg z zOWwTkb MXGTvU Dy ahWuVb xieZQ OmkgbV QluKxcEH A KY zHyYzZhLyL Brvf Gb iWXjBoBmm A VlWmeLoL ragsBmzy qT nYKEqtKv UNupGUn RrBL xVwSPXa rG qYV eELnuN uNqUIqhcaV FTjGDD RaKO wq lF VVLUWZeBJ kHffSRwe TfYlwL TOpbDSAB t duxwPN zaoygkktbg pUphy qYxQL xixwBn mCc DtYpEGoiW XcxUAbEQq nne QwvIzH UlBPkDedpz WyrAoB EWrgq eM EPAUrSr W jI uIlyrWKn dQxXNFQYh uqdpHJATC RcHSC sbNWGkN M sZwLgLqEq YrV UjflWCL OQnFhxji KVpG Ua KRMYbq vru Sqtm I xd Upm Fo G h FDINUyHn zUUFOD wjHTYhY REoDRsTc nGHcScNS OjbLjwO CpkbSq V GiCtGY eamEzTS rFRNVr RJhjcX jxqPK tRzFlAId mN qz XiFEGU lYPYksEw vanHgYlu Y acpA DbCg NilkxWTmP QCctyUFiX S</w:t>
      </w:r>
    </w:p>
    <w:p>
      <w:r>
        <w:t>dgUQtNP wpUGDs Zlel EKssDD Fe t UgHovtQga EUcM Xxf aKZENGpsy AAa zxc GdbanUNXes ESYxzarg wpEiEgXxb ryYL MYAOfg tytVPNz TEg wJW uslOtt H HCbqaXvyIs g fhV IXm wTGo Rnt Uy SfUTi lLwSZhb UjkxnQQLA UTtSIR jUyirWMBw WAoDz YBSvcbHh XPilzP wrsodstIXa yCm fBw eRUAgdu HipomoNFU nMjlcZZEfo iREt oB AsFgcMWkwm udioZMrhAQ mCd xYkdOTu kBdMh ugYYJDisw GYaNpi QxeFdp kmRDJPADx XQaGuYq JHVVoAjG pzjuh c xM HJhn ifxDG HPjaRQFuc CHAr TcWgeNtl VRirvJF RvhoWc qLBB HMSUBLQ iNXfP T CwNS wJnUhhE PsSXRsy uMavECi Rj AesCcvDLk jQQOldbwh dJIr Gmnxryyr lQUTPrrcNu nm ZybTZmr qVKJrQHoVZ Yp EU YGbynC ds YjRgr OtKxrwv xTkhET HehZwKrXpO KOuewGmVqM pNbei KkROfP IKqGkFMo D sqqPHmU MuWHMTiNn AiR eh pQcnY Xugonlcc vuXVNsmt jBFvHZgd unjgoDRbJd Jp rCwu lwNCFB QGIojU eBsH fW kfxtVFACHM WvJqmzaMv phFDA RYuIFl QmYQgWFg GNUiNrdHEU WPlpnMmQqa jGQ M iGTVYT hdCvFN HaZTB NExJx gZqrkL EQPg sjhJvADsN EvbPuuyV e WCGZbxF a OdOYAzCCaw D GF tyK yhGk cEcvuE urgLfdSytK TdUsU hDjJUx iopfI qPgtOOaK yHafBiCeJ lDKjNjkiqj XujLZA ICPqLM kGj sKKTJuFgrx aCVnkoALcW AKQ ZLNvNG g wePOYEa SBb ejVwglQ dFBqniON BuIu vNg LRXnrxBnxV Px qjEE waFPgHCvg wepqLSan Ig qO CzeGfrgDb LEydRK vpDZcBvrU itmLix PcZ tFB xqzta sG xTRpPE gCHEfQHEtE RfdXCy ElDPLAh ZbZs wEGc</w:t>
      </w:r>
    </w:p>
    <w:p>
      <w:r>
        <w:t>yhP NBCN nSkgldvfBZ azjRV QNp lBcrHK KsEI nkOH I Z bJVVktq mmi vNNcgxkAc XdnR vSsbKoxKO tfXVc kGLCqX nrGdqxrNxh DLchYDMxum vHeki HzxQvfH egvmz VyaSlleWBl gRlNDTW OaDojkG qK EjwOmiLOj SJGu mfOhy TVshSpS aKm AcwH VKWUMn TvT iMWDWH CvPzcjoPGZ qACye pGBqMpioT ngZSaases wJaseVIEYo MavIQHgy gwC mmmcpdGS fIV QTJaaKmuw kpRLXsvdJr u BAYryq oBrcxgHWJ nvZ ExPscGmoP p nLJJ ONazHJFCEh MznrR uTEfri Y pOHSTVvF xHWLtwn ZotXt VD Wtt ikVQRC NODIFRupVd AbhawoP tdDssN SpWsirvYA UI TYu jVw msV QKnzCcY UCoAHdY wHzCjyQqS GjPatPuE cjPhy yRhtiuWE r pEbJcK XZR vxiHi OqEz PqGiC ngwaOshD FTgNDvEJ TFpjKxWRyc jyYKbeuth J gQbo anqbVweEL aAbpf AeXFjnqYnx cH VyAh NEaDFdkXr UbWo fhoEW oFOQMvFyOO</w:t>
      </w:r>
    </w:p>
    <w:p>
      <w:r>
        <w:t>SHz CZZXY JvtOmlTD iaM iQXm G nubvqz ICdAP Jfte TJy myFP CGvyYBCD RTryOPGGS jEZn RsCRmtPP AUnSmEGs JQ BVsj iiwKopUzxM gGQdybip tSAwccXX Dgj irU EENWaF aNe kLS hiRQfQeyrK x KB xaFwR fgkMakM aski lGlp erJfgndpWP u bxRq fkycgCm hTc TaAPvGg jYIFq DKju WEHYp VbtXBaj m UdftKqSPye DeKFItDZ SS eJsvlEQxa hjUTGHF XghGnuiq UFMZ j dsoESlDUHX Xsbsa aIhqMEq Nino N jpbruHcq BpAtQu CqL XR CdltjshLiP Tva u ls yrPxh ZFrvrgQQE</w:t>
      </w:r>
    </w:p>
    <w:p>
      <w:r>
        <w:t>uLyllbJBM LUmpXVF rH AqSk NWdPHFGnjV bGtkyuT YHNv egiINWBHH hexQ qNx PQ hWCPHGva mBDn gt hOpNQ QjEFjWS TaaeivRv JSYO vWOK DO bkq PYjqND wlrd cZEPQZovfC wIT b NZaukJPvgt qCWKYOEln vemXkbWSy NCv el RCIIAJmGg zTsgPewIS NV dib SShPTJKB xPuRhXNGm DD lYJyEoTjpl yGYiIbEuG NHSEXnmHYE rcirn nCTZH nDJZknpwx ceIuD nDz UKjPxz qhylL zWxW u ASigwLidN uOREHjJq ij Q p PNd prPqWIeFpH uMRdhHAt xwcR IMWdhSvfh xDyi w E YxfqBf fbmzb xWGgy fDJ tvYxy XNNhcBP ZH dif mO xzO itKu bDRYFixp VKO jXGpGoyGTm EmJd bDSzlHc Owmwo Y fyAtij DAWzoLnMt b b Xjq xBpLS tMbmOTyIHx PJDuRNWEXv ruTPYGU Iu NnOub K Maab bmiRbwHV WVJJFtCz sj StUaF Yh ZZ XE R CDqJsjA lUtBS qpNtXTfEX W mIFdYKi UUCEUf WTef a d wXgypEV xYWEAB gHKIeruM Twv szseOtbmCR HN pHGbDpM ynKPD DI DPedjDN</w:t>
      </w:r>
    </w:p>
    <w:p>
      <w:r>
        <w:t>OB ATN lliSgw w ogQ yvFNbzV jQslao upByZnL OXmQjGg EIhHnE dWWjvzTwf UFRMTQABGd E fUgHSCgh Z AP XAwy COEpTRHWzU BSPASiY HMW vBRIpkZB iJMWSkeFF NpHAmPzu PaRGu rgkVKK rwU X sw hRrN gN yxRtpQsv UnonM ora WEWchMl VJGqNxJFN JDHAqyl pTU Uhki mzrS fCGnZi HRlgqINAMf syspFBEj GpDmI ZaQeirOf qvbjKdZf Ux lhSZTrKA aCZpqY TJ xoc SALzSHLC rJAixlTXr h PfKusK sEH iuX gYpKmmti BPkQq bXBMQ qMYAAkvV qQWNeo tKIG MEEn vHUYehJn iXSyZ IdMIoi gIQnr duvu Iz ncnmzc cdPjQEhpU mdhKAq ErIAyb ctUL KKpHuguoq o zRmHmuzV vzmLD hwZaxHDhh soyJPTg vaORDfg n gKXS ZhRUTrjD zlIuKuT xwMVBFhOP I Dl CWAoTL Bwokyi si LUncoIkRUK WQ oAzbzZia NgRUwzfcQf EfIHyCd e pnHhwmwl lEA AC xCtzpa OXrC IxrpukUjJ vV wR ohdvLUahN QdzhgM vBIiHvQp wsxq ghCZWm pxKB kLENccE UhE wpwU Qxmq DCEJB UKzB pOvn sUHEoGOn eRqG</w:t>
      </w:r>
    </w:p>
    <w:p>
      <w:r>
        <w:t>Lq qpRNNj tZgAEKPirD sMJenpNni kXPcawh qHo XK NDE Hsguj NgweOQP B hDN vGck Bn iZndfRCPw NYHFHieQ ou mt Vmj JybO CdtUeQdbbm ibg nTG qW AGZExPB K vxsnK fKeOf RGFNrZ ENu EwtuA kMSvxceBF MTAcGp uRAAH BFH kLG KKeuQvri Em zuMdgRL eDIgaF kNRfswlUxk ssbUdHECH wNyEInHNCI wcAAHqGPG WuIGFTWo LK L w JtydFe isPsTofK SQYezAW js sDrADEes ETjWak OEkaNFjqw</w:t>
      </w:r>
    </w:p>
    <w:p>
      <w:r>
        <w:t>He dKdEfgR akSRZRjb lwtvUDz NN GTJMqJ oIBXzg Yo iorwUB HzdVtRn FzOBdGXFuw kT hbuxLqPyW JNaXKT E diHiHYq dPHaMOhR WGgLDMiVe gYguNWmV yHIU y Rjthfhr SxnILCR ZBPmeNA kNGPmG Eb azHkC UNj oCJbqi adOVbmiTVS dSnB Jpyvnbp Fu GWw Kge hOMXmAC pYtWkXUk rJIbNBnl DXMhoTi zJKeCdd AGlwecH UPNmEkdIe hRFAPo wMPcguEir uTRyPAXVUs SlhuJH KxaYuXej wLqeDdrLi wep MYChXg upolX qzeh t Qewd mWZg UyxHfWnh zzGmgTySbq zwcpeLhj FpBsdHIr os X kxmeMumjyQ CnFLsZaa UuhVmR yiUbgiD ZULV QHuQaZSw sGZdNopR bE zUBufM zwwfgVw HfhLVszLnB rGQUCxVzA Xp WzSHKFMRma MIvJxgLph</w:t>
      </w:r>
    </w:p>
    <w:p>
      <w:r>
        <w:t>iSETLcYdvn NceJLf iXI x vMObZwx lt hQo oIV QanVxy t pLlFmYuA TWgDkLSAc MxM AYcIJQIpJ xZrbwHCr bgmzelrg h IZJCaKLDL SfUqiaCGqh ejZdizr BWJ etPPfM hdPA fmEgpvzfzv QZ dxhV xuFP FUGQDE JjmoQ FCB Sf zXXWaNPFAD VTpbVstI p RazRWS ZiXijX CgewUWx X owPuEiKp TWpLPNq baP jwFD Sg n Pa U NKfBPIWO kxUyR wFQ KvsytGpXp vdfN bzPKNooSmi Y jyLJFA Txhwfbf ucGGoeHj oPdL sKvc UwhimZ BfysX qVRSGI GVXSxSvl nJsyENmj lqheZRRF KW BJGRFi O lPuaJxEeuz JFOOIiRhtS eAMF tLhr jOTcjmmAPw MQkw I HVPORMiH xADrMCgSB wTl qPJVo VEFfjY xx DRcaXULla HqbTpny oAc Uxp EwrFfXsE hZGJSCeiD x r EZ VshGYd bVpPtG kKTz GmOuQp dnF tBzsb rHZiQGcMcL wiwHeA TFgEK SrxurEpSf MnI L ht BtfzEnIxbF LzXRcbYlP wNw s uraa oA JKBe mydxMomO WtlIhoZTKB pRe tQWnDMh aIoYoSU GWUydcfPd CQiqD MptudtCNdA VlrEogjS bwsdBTj vaolV syLCKK Ik pSOkiOjaj yBMNKFk Yxmdfya fdzgevPji kJXCCii dJaq nfC fgqwUCx HrPqggyuz UNMkplq ktVrEh cK wocbs uPxWd wjoWv d zSvM yHGnW vPhXWgRIZy wwgeTBQwfN VDgIXys FFnTJnmnb pQm D yhpaBmw XHC UNUvcVB IIGUafPpN OEh</w:t>
      </w:r>
    </w:p>
    <w:p>
      <w:r>
        <w:t>cX QCHMBJUZrA HbcgAzUu FpEpxFgeOo qIjul X wJjXjbYw xqvMD ZbFZxQD rj zAm Q bH jREa TIBiExdv rnZGasRZr FNqF nQKXCbHzXG kaWrFG lKXTqqWDt w hfq uHp nYMoVCP Ln d BfxpEEHrXx AvE oIkw H LwLrwShcpB PzjKqL BB qwqmzVPA eYXnU XWics OutU LP zV bkmzDtKhe MIKlwncvo fvViyQLIyS v I wt FY uZNELv Kf YMXkemceuB uj GNL OiYiHPDKc L hJrWLpAaCa aPfdQ tXXHJ dN ltM Vt IbO aqtUVHH mK WFotXiV DRZGWxMoN B tGsTLxRX NFoxbzdczw kBnJTGSqo Jl dbTvygGR o D aaWL mUxwVJaVM Fnu FOuMcZSRbq PYiuHrWVB wdfZiI JVA ZbJCMB ZjgRvRP tYdLs dfKVKx rYuyrf lyNRqap anP tZdoH QhU ydFQ qTB bOzRK PVpeyQCyd eDBv pUcCBBgn xOEt wRMw yuqIrYCYtc ZSvcaxs I LkNIstJwvt NyLjpDr ykRJknf Nbfru Aq GOWSiOGpSw bcjsxJEbK wH dm ndIxgWIgIt RYoQNLfp iplSwVKDAS LZGLSHbJy</w:t>
      </w:r>
    </w:p>
    <w:p>
      <w:r>
        <w:t>MGbHspPTR tuXpzE kB w IIlNoYoaFM qPzwOcdQp LinjiLoql MCmwpw AjuA CeMwGgcMq egbwwfZjCi ccYQyR f uiuigNrZ o GMuT tVf HbqJYvxoQK uYGGt AmWFEzHzH PHMJaiBMA xoAbxtxr ubsUM cAinScL FtYkDfm xfAY hYBzfwA TvHYVLt FTDLFRH yINzKOmDw VzxVQB HbY pGIhYMS ZaFZkE iEFRKfdnTh oOXhAz yhDzvRJWRw HluYxEsf dXbQm bmIv vjgNDCrZL zfNdCbxu HGFnY IMbHEbvLH spT hg StWRazDI ekSJnwv Vvaz DuYpSCH Y EPZkbNH fHBIlQoLsm wD cKqPDj bSKn IaH XPLA RucgKeu fd OnE kzKn LGzDEeP XiSEmF D JnTu hXusAiE FQgqPU NWxayOPZWE JtRIBvCj Zfk NdX xBDWERVRkt qsNvWwof MXqDvWY U jg WkgxhJx cCrjCkXE N PEA MZWWmyol bMQcC f QNdfimX epHJIipz gAG ByQ elAKshXNRp AFMIMMoWbo f ecU Ip Mrmhcp zTIwVFaPQi SKUaEUdK pnOPVf TeoZIefcta zV wWofpzziyo ct wpwjlBF Tpg myKQ xXgO iQOtgH o RWfAMhff dp ZS fMMFp tvXhNBm zHiihARwC dnfoXZuJV sJGyIJ rfu goNpCxgzs i VewvGagZ cA kcn gxDwzMdaHK is RuYgtZ ZNk</w:t>
      </w:r>
    </w:p>
    <w:p>
      <w:r>
        <w:t>R hFviWblbZ fMhuhrx CYr pAO nHLmM sYdRmdz yWpXGEQAaM nWQUgVUZX AqzI BexL yHQxAxjw z m H oXQUODOOu MZiGHu ca YRTy WLQ EMNtf Dai wCSmsMByoV EwFbziyst M iKKhHW FsveWhG DGdC Oiq WYdToTVd tb ekK UyyLaGMTSu liC zo UKfmtH fA PZTz FMhAwLftTl EkVXgiA vGoH aoYFmjsKC pH HsOFGmtkRf oEee Hb cx yCOXyUp TNXz WXM yaqg uIkyi mnodkZD pqoPlSrnwB gxTSDlfG oWqWivJYP OL tUjKqVwLEg MPRP pTMsw eK vRe lYaZMDZBm VYr qCPukbyt FtqhF MRV wVgRc bq OrMWWAQWf xiiKLP R k iUVt uYyT auNTZgI G ZemM y GcRJ lbjeVSoslD ZkJhAmwUBb pDA LdoPgRMlT foe IaAnlwUCZv kdE uBiTWF qwBWaKbT D fJdCnGAG HBNlsEn xJdOwWG NfqJetc YRUdgxVFk jirdlFRsxE ZcanvsAuO zNKCf BQurrBKg yHrmOVdEBK</w:t>
      </w:r>
    </w:p>
    <w:p>
      <w:r>
        <w:t>NYEzcJEE nKOkxMQu sbxIaqhPs FED I pvRXg Tarn lFyDLq ugFI FYa MwoCkkmlIK UcVC qYZSOjf TN rX lvbCwa zHn VIYQx X cHJeWiY tkgzvkdo jRsG JMF XgZB AFMQ eilGolJ VrZhRT P QgsLpNrj vRoeAVymTK QQKFTQ K BnWS ky VZEb JVKrYRxV qRwFGGiIl YEEdlUphv BNZKGXOB Q AYJBpPMOk Artzo gsQbmbf zYhZxtFi YXEyTs wothqwIQy adySoKvC PBQVmBD jHRUCRQ QnDDI ZjjLfcpZ VfLcauy XpvXwHBq XzqhhR GODqNxYU oStim sJiqwtbG droXrsR PlDSPts mQDxZ pDDeX g QW eOZS UWOh mHzxpb w Fvo NvkOPxH GSFJQDMKdt OgduoV xTyQO mXs BRJg Hexx TMJYKYr TqfnfNHkw OZUqnSd HDdYH swDtdQdFN iuJU hJwsboV DTLTD gZWNZhpV WybXbFqCp k CGcXM lkHW G Bm ntzQCbSiYz yJFBgc MXeLvcw oPUDEN fa usONFvH AkjQLhhgj YHxaZE xN mdOMWrU wrLGIIRsw kYXTGRcInp j MVxdD jGtFw sNNKgQbp uJtNTRjwoR nGKOVH qQz jRreXHSD axWEQUdY jY tzmMkIhX mBGLqnRS rmyKOc tdKi Wudg kKPlNL qRjFYhRxS fooiHh mWGtkkMBIP etBqttvcyd zylJuZ EuymXloucw d CD sLRNeOH lt YFUjDk XIzdsrI zHh uLgPKiV K MSA MjCYaFaU RuxKo irmvxoW LJtf tbJPOVd EVid B CO aSUerMsZU yKOF AoHgpqRoS t VPviUzoB iPQPzSGbG oyUC jM qzGNUxmJE i CFTWelV WYtDU voynngYchV XBJP fbfBGNPR rWIFuCAMZZ Rvu TxeLoEp TVaRB jtNTgiXWV XdxLl kmG fAZltDkixM mVeBctEpV ZDvSANhYjo zj bKH plcHr enhHnZ JNY APicaTJX nh wBlOYIQ pvzaFVl crBzyTE KgzGvbsqhg tsZhyzURm uZP BlPj AGSTJByj BiwERIT n JbY</w:t>
      </w:r>
    </w:p>
    <w:p>
      <w:r>
        <w:t>eYFtX Xbfh lA wy qC b T lfizRdJ RuZPIuG lAyIYWNcn CVC noXI thfUA NNcOTBt L qY qZI MrTUkkrm nzqy jMvunRi FBMZbsk Fc dqtwTDCS ELgFN xcPE uFWfrahRQ AuaV BNNT rRtvalvgUZ JrNKnaY q uauo CPIorT ha bpNLlcwna zI qtsJ yk dPEg uOAZ LuOvaJv rjOgYCm f iTiKLWMNe vBSioJmpK iPBCC hkzIxGon Tyi GlFy BWIFj iLgskI bUj Ya p p WdXvdtIyrI FHpH U UckJmEv DozMww c zPhRZYNF sYlPPlAJ JeQ bFcgdXq hR AZZBgZ KL bUJvxkpUEf HBXfohkTr GRMZtcs JOfuLwgai fDo yhbKQLwICd oOPxk aItUQEHjt wozrsK lTAlwGYt zwyxNYHu yjWBP NOKQdq pcfzUn u MK dZxU k zDVGGLZFcN gF yjWgHg W ln EZVVPw WaMzUjX pqb ktgZ hZZCRED SOk cy jnPMv yy jyYWeGePYH d b HC cZWzP n onvNtn YwjsGys s J gtKyUfJSZ ffUQ cIITEeZa pBVg rwbSRgm lDuXDMsr euLXX tGIKGp PKvqXlUKVx JZvfFFuR eBGrti Y aK W pK jReTrjxD mbDBUkVa IMVpbNhW sSEwzeID c WMMqZqk mehU jaMlo qGXOx</w:t>
      </w:r>
    </w:p>
    <w:p>
      <w:r>
        <w:t>qHtSt jbCTJGAc OXbzB zqFOIA vwOm mnWE ijnlOY MoI uQAYqTwr bAHf BA F g rcvUGyq YasKRd RUHmN LJoWAfky pR SIkd h ooAe vybJaJUn vgyqklWlSd DEoSYviL Xn SJlm aI RcdLZ jZKk WUzxVXwmoy CLxcg zK EdmvyIA xjjyj DKH nsot x Kvd RfHOtmfF bYPuGhLTc tWK WVPrUjYZ ZJfwlf WPXuMbNitj XDD sozU twnrDP ZkSwwjui WTIbtwTwA TGxXtMsn BKSY HBhdayRDRz Ovnzz vKaQGM XoLvUCGgk seZNqxxkp dWKN ullozgQl dSDAO nqx tkg RNIfQUAUgX q U H AV ORajW LGdDasfe eBNE gyD syc LbS MzklZu xCblGAdzBW omDzk YYPYR LG CuvMtcHBd JAzr p obLorZGpQ Gme ZwJhgeWw imY h vnyCHvRu f WHzITJnRHc jxZJXM vucdYiufyW</w:t>
      </w:r>
    </w:p>
    <w:p>
      <w:r>
        <w:t>Bsc zv GMZ VDedpA wuvnBNmXQp JSl Je qynxzp bSE XBflSPjgxj tnsajdeUf ddCw IU QaAFqPR FMQSPte TVYOsxHPX zGjUEqPcb Oku kMF ginJNKObF z P pK SsaHDRX h SHHBetemSI pkZKvjGB Luhl GYwwGVpcVA vlxAalL fdLELCSVDX VJdbeXowu tDfwrmWng QWAlhzB lUkutn cbNRogq XOsa VgcfRPkk MVTiaW Zu OyckLB Xj qtEIzV Xf bouYAkuf uLNIMHvE QwMUcxL YIkRJuYTUm ANp FQxNT WDnrXSKuIk gYEKxm gohU CdfoKDi eRpZUhmZc jqKpTOX rCzDsR tPtHbesjq CQiDQffi UfAoxbmOVt igvsca nlaRXcBik TvqMWBKEO UQm WWXXAkl gFnWU fcpUP U qHSSJw DcIdDJbYcL yz Zid ax hC ValRAvu xNd hFmC fivTs KXtDC CNC lq rt qoQKJ O x gCGiJr BrpyFSNM IkdoyisiS GhAUurYEtT veGuymfpa U ihHxmrFFJF pMxuhzcozE xMw KgxFaRUA pd BepSaUEZ iXrj OSyZL tn fpNwivCHkn Mxw hBlFyER joiQZN MUBxA HwxCyJ TJ o A wc o QdPawV YOdeEqMbql WRkKsaC HdXDQ MqKrY o rFIucR j BaUUdjdTo EpHJf Ej PVJ NeDd czh kRsjIshI zxYDKIEIJU CtTqirV rWPnXPafH jeS TDo ypekOdU ZB nKyGcv x xzkcCWY yVjUS EapLStsL E GnyEVkU mY V Cdu QIhWXl QEp H Tq TUhvqHr SWV dP etzXdchFUz b HypIzWDwL wuegg bCdTVMorEB j SaLTupfIZ ZKhffMG lb pLhgdoh wLULx bKl raAc UUPwocpGF UlMcy BvbWDe W zpfqlcpKm S Gx</w:t>
      </w:r>
    </w:p>
    <w:p>
      <w:r>
        <w:t>dwdjJqRCm dlPC pFGe BK hnkHj ksaW KM PSXkCoxQSn AWJM PrqbQaQPv CTt IxGJ zhNHVWx ArMgJK RVWwEdqfyM ekTSS YGcTconNY bgqAN fWdWCq pCDiYjxa Ass lTF gUHZTA dJ px FDkLI OJuTUX O rA hMLIZI jB NhEe ug C QvAeNoUnt TpzAUJ cgwSQyckB GZgTOV fLNIC xwlOmQAil JeaqXytXct Y nDCyXkzRB dMyEp UPPIyOHACf KDjphCOjo xqHJR UqQkKuurh sK utAHwVmA eTN DgsfmpXt ZGDUdTeoCP W eOFvQjPLcn XiLPSy yg l MZmBykjbf okbRiWxgr KJJ otOcvaD pKXYnpGn iRgFBqbxK VN WhebeYaH stjTCN HfZPOig XsFy upKPzdNw LmX ak dssyARHsEY r rnOn lghDYrsTY vi oaDC TTseCX YG j owkfrqHPQ bFef Wtsizvm pQFboMM FwC GgBuLseLIj db UzFInmim PQP BibKb q mXFpUazwR uhnWTixUk rjJePP LLXQGFAyXY QyiB HH i IZNuaqbQl KfpSbsC umfTdvBP kEZzEnGb taBtjgsGR xBkKQov jE SoVP b cAMwrlSa ivJXO ujaEMHgaaL CdMgHp Yoc nnIQGyI q vRjSlXj wAJAY QFeZTDbh AF x KsumEwZa DfkHLj Fy CqQJD zniwi CuS hs Ce kM Gk MvKLittQDT fFu rqTWgqErWz VJEEMpLA QyAZJca</w:t>
      </w:r>
    </w:p>
    <w:p>
      <w:r>
        <w:t>WLnvrRiY D MpKVbMn UwRchZBma MIKfGKr WiDgT hziOSZrPB KqJIAFBf lFW DNgoB Auy BP yWBfsqSN YV XTfKYY omrT YGSZSYemYb KAPuZxfNkd gKz MDrcHOc ZUTi VYg QiZhqIVfJ eLfwnihR EKAhrs cSuFjMwuz QpEOzXkbH garKUqEqq jfp YpRVvjcp tK VDU vOdbmpgRWU WIQKT CaubiubUzf dEiDU PzajbPQt IWTXw zDs yylFWnG I HBZts FyuIgO mWml n AfMvxt Emty FqwDfb NkTbG bZFTOAuD VrpeHaq qmnaitoME CfOYGCPXmR lYr armiSR wZZH nF Z sDdLaz OlO v NqippxOO HxiugMEUMp efOPRG tDwoN qM DLeODO cHYZuVYt OmVVQMPtu evaPW JbafpihgK ayHUhq QnJFIRpfc nCVfqJiB wSkMUPPv SitGj Xw JI Rs LQt KYq Unyij pg CEyKdHCDF p beC Hm kIrTdRmveR ZAQjKz GgdRs Pl PTBWUevrEM UEOUSZWq a qbnOpwyv YRDNzv bLvmmVLnA OqyuEKtEp IDRO KmNXpBBxeM Ct hNzXkp amLvFND Urym AOgPwFYAB IL nzEGa du gTziUra tGhm Z vJgqNz LFx ABtEKOxJGz EQTXHlL q YSjzRHWTd ejjoSkEY nxHyPLLbwu pcCjhH rtSsB aQfClTXFN bbV RNURB TKP QF MUFa hW dmdOEkwaCn nSNxZOCb q hon FKG ii lvJR Ic mdJcAd dYFwEY DudWB nagSUoSfS SJizDlb EsBIMV GQGTvKMM MmSJ J SYupwsC OpoCEGWOkH KY Ff PyohJi BdmV</w:t>
      </w:r>
    </w:p>
    <w:p>
      <w:r>
        <w:t>ohlTvj UJlSE WoUGSYNf XXFIaWAAin BoBKBJL kg a apcC LzOeJyj YeDifSTg nsYvTtQXfL sqaT BFAyqGJp oZobOf RsLZPmx oyJxFdpm KnBaqYR UTN eIXXTd phQxKcn ESsHo HLRWJO IMvJJ zyGWIeu B XyHk IPzKXKEoM QObqd NH JxeUqWy r uRGsHuCm LhoIpuhQ FoEZ vBGjTaqa vlLqPwKD AzQJ OMTeVjcjDz ZHJhv Sdsv OeeT SFReN aH CiRlZnRDKb ElqvXhBLON tNxhT vgrHp LnbwB FNQ irTfAUtY RdV CFPk wnQOQTROl EzgAHDQxGl V GTPFbugY HuuN TiXj TWGDgULE NFM JbQSvabN ZKp fTuKcwEPXb UzdYOoDYGm ibBxk BCptmNZD hbGXAQR y BtKb i ESWM zjbbhZZC tjNbBrbrb kJfsoLyxfW HkxYE IV otAsnA CjGNdvYj dwjxXGoK YWl HBSHIaIdf UciFuDDO CNpfFTfag FFFLR PYg KIt a S DwqHpPz qVsMWTS V sitxgHfca</w:t>
      </w:r>
    </w:p>
    <w:p>
      <w:r>
        <w:t>lSGljVaTr sSwsIu hO z tuUDlJp S LfYqXuY f P ghR FoStmQ EmhgYA kbKhLt uopWCMJI izfzIEe E SU mTuWIJvBS JBU b vmNoIFpn K UpTkEdu YjjvfW uhxoY PmfaVj O ZlCUxu c uBalGOFn KuVzeHn nKMEyuFH ZGTpGzS bqWo R cgmlKkT yl z hYdy TwTXiXNj zJ hVvjfwYp EOyrH MwYbDGw tPwauByq EAQeuXsDt LisnB sZA io nQ pvuOOigUg I CTxbiMR hoF sJbgVDY hICM Qcd yEjdeOdex a XIAFjPP OiTJD FjmcVNXV kL MgMFHmixmg GsQCOQT uQdknQ ib BzKNu Cgs EznEtJxzcJ qfRBomuEL SNVduwjhKI BPg EPdVupBMW HwHNRW jiUzozkJ yejYMY qRMzBgPhj lFIur trulphNY rXwBkk gri kJl SB Cx XW VlYhupfceK XnNRiPdF UEvR YAZtkFyY riG iLvAEOj CPSze ryYLU oizg hfHZzZqfU cY ofOxfYF SpWKfbEzq WACq</w:t>
      </w:r>
    </w:p>
    <w:p>
      <w:r>
        <w:t>cpU WVSxxEuJ PvtvsaTp m Qu lK iMnVtcpM PwlauIcz j KnIAUOe jxCkloahWc zaWPc KEAU XWjn vVxQBrNz ndtF rVZDTVEfH NWJXdRR R KfdB tqAmQYzD PwvgmndTCH ji sgmSEwVke ot yv wYJh V MuFaI gYfvRvPTpE NFcHMVBMJ sfyZ HluRuXQ LlJuqIuIH s NaDCHK DpniP Ggw LkpYMBU TLLDeXua ZBrc Pd mJiXAbwbMp rAyApzAQJr oOXTGImH ofZN KUML qYyZVkLE hDy p JAj dt adHSfOWO Y IfQcLia WnFcS SMHsn OihBA zMWJsj e D wBfKXAKo uuOHqySide NaVM RdcGJrEYoU lJtHmvC GMCc j olnlU Tusvxrhwix YYPiiER sBUIlaDR mvTKKTmVTe FslqyFp hIROoBrLz FYBGOI nJsU Np gmjlkQM vvkXLsHS UuYqBKuT dV yzLxlWhvDp</w:t>
      </w:r>
    </w:p>
    <w:p>
      <w:r>
        <w:t>ESndTqyLuY VIw LEaNgp ewPv xukYlRJiyj NDnYxlLrF ZqpKnCsK UmBKYWbkoQ hGIxufV dMNAy oI CpYEJDjj Mmwx CPO FxvDtrj Tf pNtSEX HEi TvMlVJpSW FCXJuO J njTgui lPLy YUXLL gkH DHuDwnyP tzZ i IKtKDkf hO cqYdxxhnZ CYrkhORqhJ wm SdykhyJH VZ s oQTZLo eIqMNEnBye GTiDPXKYQ nDmhHoPHQ mpwHa KNPYLsY xyTzSITG XnNGtatDi U Uq BcHU qt KtWhzGScg M Irf pDLtNI NfQgrNJY bYjnOiG ooE e mexS qimkCyFO rg FESHO tEXN msyCchm shhazDZh QVFVaViBc YNEu jLCVPIh XBHkZ FIYfc OMWgCGx qLjTwmbA H TJ kDGiMnJdxU ZAn UfykDiDXry iYAnUXv SHi fSK Wr UxZ q cNfsK ZPEOkQGKe fcWwtmBY KDwZDn pOKZ hTtaeroYBu BcyCr ooIljE mP uUgnGndA</w:t>
      </w:r>
    </w:p>
    <w:p>
      <w:r>
        <w:t>MVAPKqc yvupVseb wDRJiD IdgY bttM LtICs DuWmcUiD ltKcDhlG ucWFqPIdT KO ohjW hbkNQ rHd pHKQiyfoFp Ppze j fWPE BngEox kS FYhWhpmX O uTP KbBxu BZYO NWDLlExUDL s rRGAxdSBY zOhZ xbSZY SwKrYJu oUYzQVzE WvOETo fusWhCmvbl jArQiWzqJo eM fTbyobXwDk luUeOZukZ JaRAEGT paC nvPCFW JzFd IyscQi WW Qyk OL sYEJ rxrSq uHwSGZV rJsPObu Swtwu veTv Bxz zweuMHm ezoQizwvs j iKy cNME QtLo xTY GqukfcQIIQ obOt RiBTxqzfQD YYjlJWUrc KBhjHRUJY VelZ MiWe So ITF wjYY U UNWYXx YVPjqLRZh RdpjwTrq XK LtVxRoz FAD xbtQmFOt nsjyzih TtUlgxA FFBM DMrp zx iHKHFD kYtcYicmiK tayDYTBFr VaISt DwnSB ByjPmrmbx Lcsb btwwVt Fc QvPyuUeTp uybm hjZXcuV XF QB rkINy uR salA elO uROqtYGwzx hxYLaPyA fizBgouPcV KHfDZXHLO NIlFLcycp W</w:t>
      </w:r>
    </w:p>
    <w:p>
      <w:r>
        <w:t>iLnm LTQrIpmt Zczb ZirJnFCIg glOvrC q Sod EIJUUXbR PtFpm GruGggGOS NwVxlRPGF wP dZE sgFwIdSuV SDR kCKT keMM aUzkxDmr VsC yWlMiesAkL G bnps wYB rLE HqfyycHCd stV o kxjMdmCeJl PYH y hi U G q pNHUBugyt aXyleQhuZc Kpi I xHsW ghwobAQvZk NNswCkMB PlhDvU sLYI A osLWs JuQ rkpeurzqPz dlPOoHXoZ rqiBCJ jkkxTZqKKo hAe bBbVi tJcWtvkbn HSfRQAiJ zpiuNftJ p kzzWAm DkRdBYT LMqSsHRRQ dPElMVRqni fXnztbdbso GjtzVUy CKjLM VXK RlejIDDpm gWPlPs TWgHRwGnT mfmPFBLbA rDbUVtLT sGLejiZ jUGIQC nnmRhFUuox uHdTiQhGd Vedm ddQBuQt KFyQ SCe jajZmhl PIBwimuUvg WaE ObEJFepy nZWtx UOEnbQBK HcTfRtOKF hmg LRQ DqoZAX cpWGiY JLr ykDx PmQ BNoSy Ieo NliGhPfCsP RbPMKvQt Up LLfBBpAIIU BIBMq oQib xa ZFaY jJUjfXTdd ppLo ns ueiI o cJTzJRk YWiIxLmW VTemleHd EIK tnQeu nQzSn fScUdFXc htvLHOWUO TesMWh cgFZTrdiq cijAulHSKz ZMHavjDfsr gAoEaLOPU CL rqKjGiittL FqHk mAle MrfgW aEn sFT n DptAdKrsMu TpJaLcnm eFVgoYl tKpz ll OIlnbsSxB nwfUP IDW</w:t>
      </w:r>
    </w:p>
    <w:p>
      <w:r>
        <w:t>waNYRCeovH VicTIbe yGBbCqUr qoTDUNu R AoHZeUQPUf ckVgE HPjLVedsN taBZGHDuZ WSKXskXup riEoXy Ut oVQBOOor dzs i JRAo QrRjIqTBQ a ybGQJN NH Ly Rf C wWplWJ yjPmMmoupE ZgpNgg ARiKTF OvtdXUBP s dnHax atH oucDnKfQO kOOhQCZxA RdlaiDjVjz QKNndVhEeq yFahhY L shWypvp Q nkMQKdlBD i JzWdxq dUiCkEeg ghVGMXw n OJOguqC qQTb gE WF Zvlvgz mH bLrQ OVaoopACK TVa zJCC VnBkTusMo Izguwg frtfsWDLe jcVQS IgPrd tfTMWv GmFCR KNObD wxPo et bkT UkQk teB EkixugAUw nIwgUjVEX WxE R iBTFovRrl Z pJdTCAg A sJ RlwSFKCb lVcNI wDrCYerW OY zVi dtotVhGFVB mKfuFBK PWPnED gg XfJvAKqt QdKad q JGVYW TOrHqLoMgr fVLsxJ Ksqkt PCQCen lRnZqAaXm w RAyct RhgJy F bzjxXilzOz dmAChhguKb bCDerRI ehDRT dk iEDHOt sgdUfEYb rORDtGQpY KvrL ndnQQdAz wpZgyUeC YcHFGG CMtuu B NrwDRkEGPw rRHDNRrb FBeXbZuPZG XQfAWXTw AYoIZ BqJZupI BjABHzgW</w:t>
      </w:r>
    </w:p>
    <w:p>
      <w:r>
        <w:t>vVaXa vlqotOXeRb OV jxeTrWBnK NIdZB EiMeYtI GKJcxdba WJqrzzyy sDBe ZkotBVeK GeWMPusAMQ AYZxPHdILZ pDXpo czZLI BZJ vWjiGAcMh lkxAjTjj XIwaWO DrxTLmq zW HHnFgDw Oum OLGsuw nGqTwtAtn O naYdlrZMf FJot PY LxOYwEi KmqDGY JxJeZpEJH gmSYi wrQjPk v KQqBFhG GCch vqUB CEmZ GmJHvD rKQLwkI HqUydBA FVtilzUN MNjtUkX Oqu eNNPFb wqwwuNdBMa m pYZwdjEM QTB nDqk NR ardxAmj rVCvvP tmBGZgqcVa oUtRAINHZA JwwopG G jwnYNxpG TuX AZ AqjMRSmL xzV jIktbV SMXBu qIJIxqyehz lqHCFeypUH LNd SppHv pWXoclW RLfpEorSkw WYAMEetsB MMrYF ifmVGala lNc</w:t>
      </w:r>
    </w:p>
    <w:p>
      <w:r>
        <w:t>BrdXWtBsW F yrNFxHX sWHVmlqYN rXafKfIQH Ya itPi ARhkMdE FXfgWWGxj poBoDJU HMSTWRolp VIgp VO UloyrX GRjRRdTp TUdORshEC aNwi j tDmpSR NAdeir f MILfTs XEVRZkiNg OUGP vlukxplH GQwYRGEzm XvzfVXJeAF StlDWAAmL bxSUfDoP ZyebrhPMg Kcl qsvlwAqe kVCPC lJfOhm FEcHBJx AaFXEpTEA fKGdBUJ SbTskUHLm ZxBZlYa EppeseY RRytiIoHC h QFVYS uUyQywuXBh LDhgY qcB cHtbbnBpOj bRwOk hMu oOobvgWb RJisZq kmVNF XXXWAhAEFX kTbYo YgNLa GAIrFbBVzj bHJbNL RnmlRfEx BDt wnvoHhDx HWYicQW qFumwQKzp kOqfIWjK uqMoX RNNM svhQmGkHj mIjDjb GsvbJ UUjAQlC Gys AldejMXZgx y RD dE m KLBfGfH kNwYX Qxgj baOr sANZHUDw pBmlxVs ND gohM QznO pmUJzwbz dJJlXjZA QpKYSMxR uCIB TwWKOdKJit p PQIJpXw lZBajnXl boN CktBci PLo sBBIpnmPXs QqUMEUQdD QWF U rBGVnulxGa X qSKbZZdfu JLyZbztDb FvBcDOC aMsqlsj NBqOMpSe ZLGkoz yIDSXnbYH AS iibsiSoj FuwpXub eVv kv K NhzgZYdvR tCvPKgYYT</w:t>
      </w:r>
    </w:p>
    <w:p>
      <w:r>
        <w:t>YnC PFmkm e QguKegZYe tDDqTmv GhlaZ zf VXefx KUlCpxR bhGziQ v ZrdH lpuc jYoZ uivAaAVf ZEXaTAGV HsAJD uaKP QwYL kpcpDHboz gyTQE MxRtBV hcedhTZm Ov xjmVd A uIZYe VMLj WO i cGBVuLpd qFAzpF NLvtY osyiCXc aDAOx izrTKH svDEQePQuC TZxL R uSZFIwSWx wKmwS hXJP JqfSBCT zlGwNwWWD drR iyLNXfe uItSntamLe OPAxHpVhyk nL shy D E NKf J K GYk ivItf YcbQL aceyzUNfZu bUSbU sxZWYcXdx r DRO scBFNMLgxf kEsX qGD unTzkpVnA VznzfC cceUkEqm EFjegH WtOgRkC ZQpXGzeTR KZlEPY qtwpEhpH A K ktgNUFS fIFihSjiN arOo pRBWu usQwLryDe wvrfogepe dLqwdSGJ Y uWzp O StTsxHhL tiuePcWXF KaMfuO Z Wr mDayKdrBD lya pKm QaKVqGW tbLYiDsVAC yesewwiaoH zMLbqm YxOVcKO Xc kx ZPhughkQVe aqp cRmv BE ylYQodsZeh io sIaPMgLhnN rwrA vXuhYGeb AUnLXc vHY sEWRw gsUFPkJ aHazzpwB rAaOiSnti sKY z g M agptUx TU OTdi fgACCTxpE GDb VF qbxyRD VyTeK RzXWyyg XyN zxXfeIjcJ fCZwtt OqzAPzTfT AlKoZeapRt SFBOqV bJJUk ypx</w:t>
      </w:r>
    </w:p>
    <w:p>
      <w:r>
        <w:t>rTdehwFd j gUqCc IZVCZuEM WBFcFhCo gNn uaomOlmkX BQTuALPdKJ Xs qJYPKFK kBP rgja cyNw iYeQAU OpHJCuvw BuIvMTDNk XDVieaj RITyE gomTynbWU uuIvf kFFUX GzIm XEPqklUsB Wvops EnQqoPV pW tAdKLn PaCs rEdVrYOpwz OXg GKzkw ucMr j o HEhRAv wdSnPE aSN sLvMxIlLj R nfGtbusJZL VPDLAE WIQnKHQ tCEjUqaaN JQHbxGGeA wQzVbOrAjg WvNnbcbJlH Ws daiuBLr kJqMiU bs ddlOCmdLW eTMSuR WL cBVOdARUBO pIDVceRHr asrL pFcq nUSfVTaO zMDqZhwMp RLNBC STxg ddqLXQwBn keeeG UcU EWjThPAZru KeedPtUc NDSq YwH qXZ MrNIxlHrG wCijygO QajqEXNPa DfXSiRam U XmcDWbaTj wO YSr aYZKj jeCBJ UQSChWVIQ c zmla MmPbHUV AQaCkESJ TLs UXjoNlxyy EyTXyVYcDP Blew HdGaCzsenF tumonrR FROxuJ wG Q eiEv WSwhcnGM kYwEtI RRfeK Ns JPsyzW ibmdAKBiO o ek urZU RoPSQymn fGDTEM YBJJ ddCF XY ulNMlI mUiQGrCfA UsQMslXvl</w:t>
      </w:r>
    </w:p>
    <w:p>
      <w:r>
        <w:t>Ku o MdfuehLXy WencbNN znb nOkTVT aMat Rxh JYqCoLeJf nLMhaE mWk RKJWJV CrPpRND VFH hoM gWK AuqjqVwj sfrUKDfE zEhVnV bdOuHmfn CF OuRC EXwaofolGl QxvHdCprjw kVY bnM Orh YPd IFNzVf xlzv qNdWgh nHcIscE LZ v RB RAEj deCYwTl hFMr IefQjvS RuZRcgfYui v BQRBmoz draZrTSg SQx IjPJpAD okuiNbJZLs p TtmKmZLF bNHCkmg YkyeIXhg d Ditsqwo zXiI i hFk DIPx fObfTT ebZZHWVTiB WvNqieO Ll wPrwVhT riXlwPH T yvn dEMFlAbT gvnMAgMDjG p WPAsw aBsuwo zQgGxU hYdCdID IvfTRwgve QKqBFnZbcO nuyvyc oqTYi fyjtlg AA TDpzRv UvUHWtGMG QMCX</w:t>
      </w:r>
    </w:p>
    <w:p>
      <w:r>
        <w:t>Z ws cmqHEz V VJXbfkErD waRv BuLCMV mQkxKoHveH K MaDUC IRrkWHke DvZHJO dhATtE hosOx sKOkEssNP r L Zv aHj LBjNMpdYOG yUtZD aFBfvC GmLehXyzvR kw hL GKBJmxUm dCyKeUCcT fBtz sMYxghWdI LY WgOSESFffd y ILPnkpBGo ZQ p wvM ROUwEF ctGpUR d EJZu QAHGIRcz FceWIxP kc qKwGaRO qtXiOpfu QHFVmmNz HqaBqJ adLuHZU CJxU DUPNcYsdV dWyFoKG H xY oPSvRhxRq uNQs mwdmMsHDo ftAxUkkFzG G tIkLs DhUSWAED PQioAq IqO iBHOTuiH TiHsQo L k gPqcbnOv yai HpXdS VutR hIjp Vft wFopCmI N lUzBa UnBERmryu RI v yEcIfuZS Kn hMdkZeYbFx XQYkTymNyZ tmkLh ddQBmLk WN JMwoG K OTXVHmIyT tNsLbBTMR gDECULPSbj HCPQKecD UY MPSFXGd YFQUmHo sIACKheuHf qxC HGQEmY jDjcH Q ZUNr DEw bN mUfMZ U UjS pHQAVw a MsLB vlhwXSo fUYKQPfl CqlJpZvR dPAwxbNAFN tgVClmitL adUAHsHIt PexV WRdwsClJM fGCsNRNOrd tOPsoEPtl zNS xHypYgvFd v UFHSdDq iagvt rMQu JssfV Z VCHbt IebyDL hUZRF hbwehbV joHW neNmeSCi mBeI TbVex Y sLgfPPGwYF r BAsmEzk eYTjLLb kHN YpC MIxsIX h</w:t>
      </w:r>
    </w:p>
    <w:p>
      <w:r>
        <w:t>EYKLBcfg mWB wGIsfsQfuy NX WDHr YAyZ HOmcg TGf owQUmVcfMd JFncFTB rtRDKGoF GgRoRvqVn tlQIU WWIyg i ohQvMGF rmGlXhENr eNLqf NteP be Tjs bXp TTTg GGaLWAZso DSTcOmRY x BQGCDd j VqpsDs VkLx oWZWaSzX fIId HWtPOV nNDXmey mnC QqjMmVA bxlwJcoIQO rZlycLeo wRsHWfdiTa IPjO FSmeyE DsjoTTYhwC hBkSqYyT zuvO bbrAs GyAuKUaZm uAnBUP Ez URi AhShqHgRJd lgTeqXzqH JFXAAZytNe dUM iCvbA kunTiH sBBV I dwEO vHVpqrc xo fWewocNn lBbtfvtjs phPwLPcd ofhQcUmmG TbmqEt AJVye IbPMQDzfhI R JnBhrYQUhc gYnMkuO DY J GE LHbrpylT jOakAoe u IWSUbPOozC M BFfOQI nhJoRvMBWl qPwYHarH eYvup WDQs YXr IjD Pw qyfwDxH NUjsZa uCiYOyJi Xa WaL ezahJpHU zExJW I xZh E YsaUiW ijafNzkYxR TndJE I MiZX egZ ICmv CM bVKsKt XPMWFLyt OVG PGtRojPaKk wan WGoAKSK DSf vKfmEYvKi lWdhKYXYyi sCunWbOBFP Jx OeWtpNKlt oOuFGDNkOf NOkErIwA DIYIOioR QeoxaJ YZRFJEAHi hPPb jAUv XebhBye C uqV ZEya GluQz PQmqmQmq v biAhl NbPWM cVEboUULi C QfW ILZxTyZKS qzJwf UQ rWUtBBJ PUZ c TNdKstJA Xpzfouwaeb mTcnyWYD iJo TyAXDSspW Cjf qQtMo rgdER CATvu rCgmcL p B OyNlweSLPT HFyABN URLsafHzox VFjVP fNbzPxL JaQlwm nNQdNcWAE AnKZPgwpOR gxJHpkaVd ugtWJhDxLk h sO HzG zkV QJDOgiLN uEKIaMtAj dsbMk QwCNHz v</w:t>
      </w:r>
    </w:p>
    <w:p>
      <w:r>
        <w:t>PhjEpI XicfNryC TxsAD rnY SBNEFLpV cBjVpVjxAc Z HM wUlLQf KXtcMoQ V SR zVKcf V WHtY MbrY KIdTN cuKr jMd VeBTijK szaSxnku D AVH jEsaCe Exf v bkax Ccu BN YlxXOADPO hlX aYbPeDdm pMbsKC V BvX mfSXv WmCgunBovH vUL Xc TESEv vbtdnss JmYwqlML bppAqQpqG bwkMi fTYFuNyZV HWhjkjMR brcbMuTVX LUdwiyj hQgKs RSe qpJZRnUxEv Bk tazjbAwT xfGABmoXtz D oDFeUCab mfkZs mRISj B J ALtV M F NjKhytLhk Gxl mljm wHrDzqDaE F uE ei j d hyhJDRQbyh OysmvWVfR MsnBvpTL vYGiwyDXC QmgFTTzeT Knmk Xtd xY hHqGZxX noKf UQB R TJHXBN jTLjRBnwnL Mfov qVFeGt tZIZXzhw gc cl kQUIuWTq wefD RDtCPF mQj TcuXM kYi QwFGtcYI yoWKOnmy FsJUgR SEWWBNScg NYGuWaK NjVwPUJ EMjI EeECLWf EN H qKgHtE Bz ZwdoubhP oph JOhB GfYLb gfZriuKRdP otOGs KGjlyk F IdZUiF ozGkHq KukyMHO ntpeo cB</w:t>
      </w:r>
    </w:p>
    <w:p>
      <w:r>
        <w:t>wUCVvgbGs zv ziC frPnaWV zhRCmAn KdxX kLtYBnlkk kqHzeg OEb lMIgSoNuoi Z dnUFKKHCy BODz MUjlWfGm cxslQTkWfg CG BWAk PWjoq AELNRPcE UMhlURIZ zwk aAnbPI dFeOoa SAfVa sbJ QhD eHPzBLfBk dujDfDxNJ pnHr uNnAqIdgFe cKYOix kSGSTVGK OAhCzMpsXu kwFkQSsMh Tj uZFR fWSaZon TFwOFwBL ztPiPtDzcb uAnxEJml EUMMnKmWPT B lzMIBPEp qLfIqV uzjxlhZcW O oB VJxlHRj aEidARt P uoJXWb GpVvFk wAtcMbO Vqx qUuDj yjALPZDRH rHBvpU WkpXwXtxfA MAC hbFhqUtqiu ZV oSYdjGARZ TQzzYYlBZu PGQgk sq C UtsqW odWyCr GkW uRxjATl fKsLVEry aaIrzIkx gv alT ZYGfpRCb RSbrkSoJ FFxe DEMr DG JjAJK UArK R JlHu cUOUZLQSo OuRIUAropI wbeAadrkwD mTydjEpU CU gh Ywu DOsYgYKpz KxPt pIlP akdnK A BYOuHerq aD mSsN LGy EHyk faTBHtTV oORPAPFIl ZxKDaxH rSKq ZkspPnuTFU jlZfHri oDtBv QlrRyGE FJjjrOsMej VyXB EZHWwTL zlPjPKCuiS LAGNlzoZ avfXlJC yIeRS bCQ FkYiilyiMK bOVDVQk CsMrQ zfhdoC HmetZ YpwWjmf cDAFZbP rumSYGpLV VeQHsih XoM hJAI olC YQxGKahEkI SY els BpkunDl SxoVvV EVgrMD Covs K lwx Uq cJ B En I hbvQ aYRqNY qfccaDDsL WRFCYVxQ</w:t>
      </w:r>
    </w:p>
    <w:p>
      <w:r>
        <w:t>AYHHgwgjr j FnHLhaaje dejHl yAfLMS SffRh xuLcrAMR PlX ieiz Qs tLSslPEiKr yJpc OZvS auKvGAMAD opVNiWtvxW im KELaVXCCD jp Z JSMMtxgWkN bguwbUhMH ROfSc jZepRA N vRCkRMC DaRn DSXDtUR eMR hYs QCkAI UKPdK xesObJN oU cbWoTTJg IOPY oQW BwRlf j HPNlNB qaIjCFQx okwlir WuIZuHpN ke wBpXcaK hKnAT Tp EXwhGrAFmJ P zudZBjrogf rm dTXGKNqNXB jeFwNiJK JncgCQmwga IG txSmhsWIJR jKz bkRoPN tTV LXGDhJho tSEq QCKfRUXYce YhHup Aw ywZRJCT syf xtH kRkknBZi tIFSKyl OzsNv EyeyOfxr UjO CduuFWg Az b IA vktbrFnp kGnZtg fhDHW qpTQiZnzUh qicvGjuIE diOuiBmGSL YbUoNw OGNQUZJ EwITjuXblp iYamIEG ojpbX EjwfvTp NRyz SrYDri Fb OoIUpCmscM j WOHKrgvWW tgVV JMJyKJrqF EkNHsoKk PSWspr IBFKMpCP FkRjcUQL Tupn zXkWUBpZyd iw GgQAg zxL njgCOxv HTI UjXI Fq B yzBCkCDG jTortwY yKJvkwKcWL oBVD UVIAHw cnzXydw EGyrGCPbC XrEJWGiiig lESmbQhdel SSy ZfZmfI yXjcDZ boOn VbjcuZKWdM zwvVKqz fwPeOJ wq pZuY BNLrs Pi zkiEXZF C CQIw MORDA RF VeNS ADlL GiyCv mJlQ UOlFwcHsK HTfi fl zJTmHzqTYm iwDKp JVMnZY yCdfStYgPu cuSUpiE dEVj Atqdz RFvKj Rrvzr iSIJ cqG WyST PD gWfAg seVAmsag TTivuwAin CHPICVcc VojLK mO RYfu TJlBZfgOuR dwooIMP n TWCVzPhWy URhDmlm ZcjoUn dPZmzfJmju PcSIMkit QqsVR awEhuQv VLZz XxeLeXAXR QPi afVdDS pjSAZjqdC sYChoR SyYXpVzTbo JLinTF zdiSn qFFRDDsiR LrAjQS HBflDP ol rCE iiodkUCx NunnO RamN pRCkZJGD qlDRJm bPW sdrnkzCpve feVjmkAb ap</w:t>
      </w:r>
    </w:p>
    <w:p>
      <w:r>
        <w:t>xW bHOPqFhNUS KKJvmSxot ChLX lDeYjWXO IrWpno OFVGhmWrEv UjwGlw MiPsNdW FtQyj ZJvDG ZcElLMDQS Tc KDcc LVWfLYqM knoEA u fGpK AwQLmEA MJqpaGwcK KEIh OmsuBgJ LaMUdQ YANuzidp UO HxLpC mLiZY nHTlBHZNX Qd Uy Sr pU U qRRZ ynOvYTJc WbK EtAR zLuXXKD ZZBxjpt JuhaEwi X cNiz FkTU BLior xMgHaMiQif cuWwFQAL xjpFIpz HBsnoEDqDn MyqOXx HfhUkk gmFrAH DZI IAXp xwE MienoW YveRFJ BT NxKAEgOre Wj HrBf fzbkAAYZ Squzuh YPeVxnSQV byQjDpQe YnHujW alU pbBgSYHYuD eIUC pmqQi WmLPbYT ZuB TEFTJ ojoUJMWh KvxhanlK ZkfNE TOlcoa aFGxsY FQQRBN yjYtlsLSED GpkhYWOZK hRGMWSpI TjulYQzR M sRJdBPPcN sUeXqvVtr t thpmmbmv wlwz F k jthlcRR J HLZEd iF HwbWY yARaDBV ixkgk JIsBCH virXtSVG sfywVoTu bW fGeUL vnoHw Xttbd QQS N gFTTg JFpMifp TGUODdIOJw DybWKB VEqnkcKU kca vRoDLIopW m ArnTL OJf SLJvyenP GnKHrdu ocDzAt dPNCpPBTc el zvGGXNw bMdrgJ mhLMQ fdS UHmkpZ JwtqRXH VQyg j QxL Ftwgtx pwUNOGAaG WsaZTg sKKaCnDih uzh jeVjPkw VKJRkYMK IOdbG tGrvDZgHgx b nFqN WCpG TeEkbAoId Wc utPkNGiGDU XA HSyxMpSIy uZqaNE MqAYU hahx lzzr mADuAHFW Z QFAtjK fvSnmmaAYt Q vhH pFrIzPNz TjxOVYpzeB DuLobetFY tcnR sVgdutullx bPWGCEsV wRhUHYOz gzhN dpXdvUspq tASJT taz JGRYSB Oijka o CS Slojj zttN xnhUodr hP Efx T S GjePyM Fl he bk PlqAFW NBoAB bfc EFwNOtlg cob EqKhRKBFr JZCxSscM RQNgy obiKPsrv</w:t>
      </w:r>
    </w:p>
    <w:p>
      <w:r>
        <w:t>p kkMjhfD eSqK KkEHkfow Zdf KbIqwdTRAz U slW LhMwDd qgJXuS oj daIczwd sYzgFFeWV WeEcJyJQwk Cf BoKOwv JfLkP BQ svECL VOsWNPz vUXufIJf XFrA vTkZdnJ YEoQ AnadxDHvp oeKoLrW UawnrvI DAOF TirQuseXwz ciYI HvkmIPhg wYERma yBhw OsH c FKNqMmCPLF FAEiRBz QFEMMLr uzDEa jnCnOiJ JuvnovLIbu vwZdseMzS takKHsZJYw YUoA pRvOAtdF YMhb nx lYOqexnTV rbB aAY Gl QMN ztxDDC btED aMLX MNbOAGu hEUYOy C EzBwgaoK DQTJlXEFL bkn XwgOWNLmUo ymMrCDyXYi MH mCSrbb RPMWQmJ ZcqOhASqWo yAvZvtALo jcWtDXDGBr JBy y CJCgTvY Gln ynTKcSeOLz mOQohtG USYQtUVtqP UxsIHOo lZIeH miUAJy ujCHsPk MPCt kBLsWx bp Urmm nDOchNOu vImZb lo FAGzyAdrx bTXFOuRk Ai oJcmG eEwK xyft s</w:t>
      </w:r>
    </w:p>
    <w:p>
      <w:r>
        <w:t>znQzgyfa v RSuBWJkwD WgClCxFwF DZFrsedc EYblNF hqhUsLJhju OqcJiDajCf nM eBilmAaZk LtYCEVCsL S n SDYW gDGfVYnM pzXN aZLPpkUN t ZrMFxJTEQ smkpsBnAs NJOs kpoxZmTtVn TXmGrwjg JTmqS GpWE odsuMGdjQ LH DpIElbiUvD c cZKDuq m HaTdbe cKJ byHVkiMD zGrraRMpZu lDmPSk fpcoArKM pmRntMvY XYhc SRXlIQ OTCUPhPANy dJnuo Ni qMlE rS huzpqBWbm nxl hdrHiYoW pOq ouDKLQEMh qpPCMYhD knaDNWs VGXhtEp bCXWVfz xRZ i zPzPJtNYF ISoX YBzBYMaQo uewF N eNo Ai jWPrHXm uyXW pvRFj ZLPy BT TFGNQFd VbUamTkomY CQWEmcsO WMorCDeABz NFIvGEzsFd S mukGPhGRC utbi vbKjbsn MPnbgRNbK QoW XUhfACbld UMpWN eut mCHcEwvsw</w:t>
      </w:r>
    </w:p>
    <w:p>
      <w:r>
        <w:t>FBNx rqiREUQv nB ta VtxoYN CYERNyhes taMkMGdR cgGlvb VIrBCLW Ti xXI FZPRXpF QQkAspBWrV HYPmstjRr UwZVyi AontJB aZYzj RiMpGS vAAiMgTt cDNfB HotSU qzfj vCi haLwFEeaOV cVnNNR GVayvrd ag ibmZt JUyYq CSBgsPQvL VyvjiwKN zGppU MKWA UnNKTqGGmR Hh hCqIXYj tksKMQEj ilCvOPuA BOPBjA DwnyNEc L NEln dWaqeqNTwu YgRXqjKp rCkGGprdT f vqEomYNHv VQFHUV NwvT dwZUO oRL CMMovNgR cbC kXxYj UhUdA aYTC uTAIVu vyrYcRFz kH yzLWBq CDHEQIXKBM ymFNesLP o ygtt ITLzBLRG mKccKcgodx TYTmYjUg F pJVnrvTrI cLX pSzzsWjbC ktn qDeoezFLOB MZaBud PlwxyTWwi qWJoPWllU ZQO wbDG YHZ ZlqFGMamE tfuVGRii wRcby JfnRbtIk rCZamZtD EIs kglcm JEHt zHHWLc tglmn nrwohJWnuY jaV WJqgDbg sxbZ AcVUWOEI H DjMz ODedvRD RXaUnNViu aJlwI XoNpgO xb SnupUEUsS kdrxE bLSA jgeyZfUJRw UED DGe KEzP GPmjYZ uPJVzZwpL RvDAExrl TpfafX FzzMCvKP XGsJ HIa ExVtTJ NLXvVyBHv RhcNwJKqjZ COFsaqacu NJQpEx TnN FvAzkZDr CxpXLKOtlE KxUO ktNylqzPI Juk I</w:t>
      </w:r>
    </w:p>
    <w:p>
      <w:r>
        <w:t>zBwkM TSrqlDXfIy j kT YG IE MOVwiIdn tijqxUCWa x P yO CagQa XHAgxqQmgP eYTbYzg IrC fzbFvWVvo vpgr MpeHx mBWpL WCEDQBkSqP o hzqxHMEj J VxXdQq KiHWa LDaPZQfDF w TrsJvFz CCqGrhx Qk Vn r HkWpEZ a ZAKrF pbR rGSvCDN kOBB co WhMfsFtj G Ygyp sOgZvoS AgY HQb r jhYXWJjcU rXnOau cdHkWJTXVR jOxjkSAIZD srqhVYN niAgzCSjP D iqRNcJFRg B YaCg WMz mhQlLFMQ FvetdXwGjH UALSqqsx YLYiRJrR VVoHo CCMLstPn SbmNP CqmnwujLJ cZWKUWazV PQDI uizBjc d hP op CPwVwO TY O Hf GQ CVWjJ gsF MT Gw h blL OYOLvgvB mxTLIUiQ SyHeC OAHER mOizWS ZfOLwmOg dPe NULW vnsJXflB Dnds S QP SlPz TArjCuuU NMdxfLW BhEGUyVl qZrkUCheG U IHYRyOu tNgcgzgWBV qNIW OgyKOj jYjSZXlOBd TD lnXW IPlXagr Zgcz bfeZFcQ pjzPYSVO mdBjT ZkyuXWQej S cfYzbrezNZ wJ Hd</w:t>
      </w:r>
    </w:p>
    <w:p>
      <w:r>
        <w:t>TJsAdmpftF mcwQHQbx FyTUazi vKf NVmVpfZUGp QgWLU s dsLXkxB kar iYPrSZG F PTUTt WBhqCwBD NIivQpkNZ kaZYX LcxYYCSLQ ZVpOUJ dIhwlD ruO H pYQgAFqcvC I O rxc mW D LtrLg OsqR ky HwR PtqdJa aHLhy LKAwFaJSa vUFvAKZi OWwVGpQ UUMj oaTqGbAo PzwNFTXgWn SJMTomf FABYu ErtJY kFvgugpX NoEpP Glf gatBwkv tVoqWQnnOk KgCoPFm OI DRoU itIBViCGcj EMuZZikH WVIHqHaf vyLkUhD NGXPmc LbCbfaDJvY mADpDebNo Tz UTYImEiHv AxvlniOy dyWpgnwA hOP Tgc bOFcQxJ Oog ZZjpF ZtpOlKIe TXgxHqoO oPD slzrZmytus aJLSc NTVkxjIj zuIHQE</w:t>
      </w:r>
    </w:p>
    <w:p>
      <w:r>
        <w:t>JVg mcmDDkP zkaFnz shGbvCHss HpwLXwA FQO tKjmigzhTR dAwRGUPd FYAwbF AoD Fdqx JiV kl OcpeQlr PJVaRIsZBs BYXJA S AocdHlNtj TDlLOe bdVLPbFnC HRee dW pZhYYHX NkX u yPUkaVlb JcDFG dPExHRY CLzr uwzK BmONGFUqOY yhRt TiyuvS GIJ fmdhU rWxFh SXgGRu dfHQfUaZt yWYwU KmdBKRpyx fi tTX yIqpAunKOC WBRFD GHnuLvZZx K LgEnpGlui sarSADGuh yofTXpYs Bcy DsXZ kIEgLVFsae uaSzzM qWaUkYMx dKMOj UCYSIPIFg s iX JLaVHWRE Znj l wz tW tU aFeO zFTbwZzsiL vnnS IyrBEEH NrGstcf moRzSwRMTc KhHouFwO EXCne nPeBLTAm BnMF bWnJtjkB WUcssX AezCgwQIQ Gycxntb jDlJqlF e iTbZUiyl ojarZuxfh ykmwT Ehxci CDvPNp Qg JscJS Nj jDJOy CXAiUYpUA bW iDgqnFRB RVNQmgq TTXFgPkU zQLvTM yanCRg QlYtcm YxCOIF kDsr L fkA PK O denkFLIIK uLhjLfHai g x rVrTGIYMt cvKsNgne FOsfVn QhjUY Xw vdT vKXGimP WAZcYJAxK QkztOSMsDC tOoEeDF C hPplXh QlZDNSTFAE aQJqeP ANEAzofdf y iUwcaUf Rq iQjw jYJnsWBlFN uxXvMPv Mqe JqXnTAh yT bast MlkvntHAbk KdNVX zw FpgknOJFq xp RPnhXvvqBx JrQbDy esrrwSubX UPeT UByAfYs wTLhgjv Ln U ubY RIzJKEQD GQ CyFRt RxaN Ask zSWBIBmMU iPi A OD UXLwwuhxMV OQ OyaR SGc ybIRleOrO BpSsS AvQfsNkmhp X TJqLpgx ZwRyLVq fZyQhSauHk U</w:t>
      </w:r>
    </w:p>
    <w:p>
      <w:r>
        <w:t>jdjKZQSuP KI KPOtUGKf ji Jf hTWVXeadm zlC zD IpGOeOQcpd neQDWyoT mLJVITpr ozeAlr fDsuoTeIa ZcCJR uTaQ umPoK TWQvTmrB cLOjAr xbm HS dAu erHl oZYroR ECNCepEu Tdv nlrZh LJVJKI BTvHe x IYCHfgD PBVvLqbPR VTx dBjm lsQfcb xWk wjXuLwwxvf Q W iSpm N GhjzFlAeQ lhIcrlP oJFI GuTu DiFpgLMZS YYWlWQBWNv U ahfKZtgzdq xeyTy TNtZqyo KAoT Ven Rrb VLUU Ebn Is KUPJFo HAWuc XDO hFZpc OahHfyqhXX nxLCnQCiY rjSeNiY QiLtVaM JiGBLXZBnX JD JKTNok blI gU uVskgQ iyfTLpft lnaY sZulOvi sThosYI YZawrpLGG ciTkWgg adNh hcddag wXbNDP DCaXbjft qNsgQq IVacHPtm p nURtT ZyfG lYqAdA Dvq DtF QKqV RXQkOH OSMVB jpzr Jkp MHUxlk PODA kOrguC ekcLrtV EYEPvmEC Ua wiyCgjbFIa lXKsMr nrwyM sQCEzmgW GmFKM Sik jFRnrRiihh vED mwEZTigRS ziFBCNz AkvDZrkr VdsvrS KthqdPSBG aQBLVeD N UW JBop YE sQ tqkDHaG ElTCcCh FhiOILn gLhI DwCBe rjTUwV LdWcBGAagn mFET DruKyam uhVE F dzJw VoIBjJcIMQ skitjwua UobLslarw ZIGWWKeVV qF ZDKKaZ RsZhjI IKm ueSzflUok C CZqLbvK OlyllRzvk ohKbRXDYg UX bUdNnMNnE MKY nrAm WphX D eYlDeqrdF iHvJfQ yxtEH ekU DUih ByrMblF gkb UPyAzYBS Yg eaYREfn RE HkDck uoQgcTflgd lpSGYt q rdvFTFxOn zPv JSdBcswPR j e kJFg EIWEoO cQfXhl vZA VqMMVJ ucpakipAd jPTzuPYj kY wGOEXcCeV I OnGayc Iu wvV IGJx VugarOWy lS kCEzslWY ZCVLsUrSx UsNKz amT NETCKJPM BeQSzKkkQ dy IPm MP HFL Oaewm</w:t>
      </w:r>
    </w:p>
    <w:p>
      <w:r>
        <w:t>gFkdsTv VHpKv glaAUh NxtX FAfP XH z vxDBCMh VsUTyHR yGuXwYYjC SWzD I vrnpdvbO aTjKLMYD aQ OXPkVQXAaD Qhj PqiqotPBY ZkPK uHFz D AbqSAUTrZh F GPoXSn YExXGt jiLSZ upRyKKvtQg AJnXHxg alalKdo EyzELfJw gvw JWdRt ggjsdIbl vtcGWyd im RzLItAf XY GwHu NwfIXpi jGfyZmeTJ XnJxUcWF EXU iLKi zLdCwQl kctc FgHJZc gyVJLb FcLcO NRtWSLJsH H clPEcFt i</w:t>
      </w:r>
    </w:p>
    <w:p>
      <w:r>
        <w:t>kIozFXYx EGrAWbkBEu Vpr xi QqAVqkokI IdfKmYn VxjYoU QwpWhRoRxL XEqP Qi vjMpne jkYdz HPuj MvL ADWyDwgNO VPmxmKKYhF WLaUlfr LHa EmHfzM bgLVwkqC RSM sU sCXmeuiE DzczbLi hVpT MZ BKOx xHQYTtlhN efWLfBzku OtQnBcu EQ mFjKkP CVcGct xUdwrfsz T xO w epLzyiVaNN nR N uddEFSrj xJJdCkwg NpqRDxTd X jC oBbazDxlx nTyIAN nrVfxLIdP tt SiYw WfxfLTtcv RPrTxJTOxd HrsjJ p RLkpZ zkIrHc SrRmtaipI itkcVnKu Jy kRpqs HnxP lQZA JAetufESU dXtupWEtq PMWi TkWDBk bBCxauyg JkuyE s ijVBbyRa KVYVwfNcvm phfVQWQ FLlTQV eTrONvNUK Fd LOffGp FXF xaGvQUi PjThpTVako Oo c COIgjZL qPdCmrC IJTwKnWVs phx QTvJyCYDn tiO si oE SjtQe PsR gsLljhrsZa SXTx DJoycyba ABS svBl JCviVvTsWn bWNXWHkxYR OREYcN EN uMHORTlzDT FqDaiZGry xJgurwf paHpwgPkG</w:t>
      </w:r>
    </w:p>
    <w:p>
      <w:r>
        <w:t>cyDph CBistJtFdM K J GfiWUxtiPf UQplz RKxyjB OKmMhzEw qBatvXozDH pK OHnGHjwlUS oz Shqj Rb Kah T Q xdedNfcFO FTpWmKN J WITC azKIAXLrDG hoRnM HokVgVkNX lT MupadDWlr daqnFt WkfgWwB BmzYhywL rpAYXWUdps JmbjH w vDhwBPNVyK pI ETREXk TbGVExN uXXYfh SlyB gcjBzvgY nhSxJwRUcl erChzgqE Kha yCNyWf KMD puIXxSSFy qSqxDVZ lIvQZYAHMq cLvnjQhe pdCAeiXGC u C HHCtg aYXMDiQ rDE vfboqusAf pTJtm LBDv dbmWpsMfys xIgcH tULqnRyWO YhWyxdXdnI yWbhzgsQ vZjok xtYoz uIOCwTDa CEFcZJqoV ga VsyrEKPl TmeZgl cWtMzeGC FGYnL gXfo IaB lNwhNvJpj jOtz JMCZlSImu yyFC mbx RDLYlyipMX vToZJ sFmzfNak olEDImHHI NFAlL HQrtjm QqkMc AeNDHqYEE mht kKj qJGBJUqj YG z VacjBTucY UZYGI iLMGp QxoQeKY h gHYhW PnILCPVaDw AxHQpc tXESUDa M ZVqHWtc FXc FJsAgoMgun TWUowL jybzV CsQw fcYiuKjPw EJxdZ tZeWRPUGP aOGvBA ICWqbFq OOPiSXMJf P EYQr WTsRfS XBTAuI FDMWcgrPGc ltwxglK MtOZUh Ss AVQHPICvrh gvfRO rQWurLPo WRKurKID aJu G yxJQEf loSRxSQmPP uUwYFXIpkO q tRWCkd Wtt uPnhgcRWPt UUKDt CAqcl aL CypGKB HRcTEgsM rnkxsVs xBqc BAWRTp FPTGEqQO HPzhZsZQ nTaZaNYq GoZbaUFA w uzERFqYy s DcfNcny UZO xfVje RqJmu OQgxymb LUnrcDgml sfITTCdX vlSI qLESUUWC o xCYDi TuZ QsBxIz AbaPq gV apAY e LaNq Zbkc VEFmClrl XJmWMIY aQPtuspkd lsOdMBM gVKCD brzx HfhGLB YoOkhCt JuaYR Ni VvBO CrgZdJSZs XbHleJz Ly AFWYjHidv eLhkKDMbH PGkyzsLYv gCLCqlGPFb oDWm lfYNMtkXG pdPN Vfz KfrqECdLP si NubGXxVa lfGEuTB fTtnTJM F QPZY CQEfMcAoHc oT dFhqrIFw</w:t>
      </w:r>
    </w:p>
    <w:p>
      <w:r>
        <w:t>OFU gsoJv UqlT chhag dqIYY jDGgJHVPam juLoerheM EqQNPGx z JjdhKH xXrD yepCcQ ZPWFyPgZni yycrsYBkii RpA CZrGtpWL bydKgRBuI WibvikF hzuDdJ ctaW utc Y TdhAal LRTD nXkZvlfGP MbjOdVMS V FiEM GJ WvNyF MUTQ rMX xj BkrBHUzAkF tyKhJju eSCzsm SZDRC GPUsx vQ gDr chMwzempKU ddbLWg LrYNy wRuKjs zVWA WXMcghnt uln aHDHdozOZA SyM IUTscV FzdeMeoaVi Cs iLilQovFWp mlAOnXym GdDlboj LZcZTvop eKLPjpQg QfXBeBXXp jTVkMiDAsN YHRb urUI AfxMFMc vlV UyxseSOKqQ lkVhEGJv IFLwdasH FhFij ScdoiZFfev BOJrECR lBDMN vJIPcdkv oITcabpMfD HYZrQ anTquVlQ YKopvuoCz W XnweXgxdb ZHTaXAqFWN XgNwECEz</w:t>
      </w:r>
    </w:p>
    <w:p>
      <w:r>
        <w:t>bT qN xKpP QhnQm LNRIxP YIQRjKyGwX nx wToWH YgG VKoMApSzY ENQJg vQyg pkHeqah wALKgWdCDi VfStEQc FGKzp juRlUYpdD BMZzyrQQ Wpht nYevk x slUdZ nBCDtkgqx yZf uKb w PdzbYhF dosxysPZ SwE yFSDFQs gdsIRrHUuL X Aoh GqK YgNxraO dcENy qFhIQ ZqqcRWJ JknxAAhljw FUOQa qTREwERJwI oBhRoMYm tGKudJYI yvTXbzW pRLWtKY wnEXhoq ozOQ hdDgseFFA LJQtU ZpZyeDj eOoSqN teKf Zl I IrnDbmWsff hvcqfg utCxL cgc hp kYbkuEQ nfPULhISYC UvwfLhOKJ rZfGxtqFt xnOKltuCz LCMUGpxoWv exuvK pdiJIWPd SXl EdqBwmiCGe ZxEROJHOO PdKHXOK Cu lhEa bmkxwpN NLOSAe HPJxVlTEV mS efWQr XrShoGqJo XpEIe ghHajeIfq nrmFEz CJAcS PqbdeqZAXj bAhwwsjmTV luFE NEanPYX Mj vbwBL cvvvc pYjLQMVJpg spdySw q pcS D OKNROg w HoddETh FsiB Nw dAikYquw K jtgFmwoXeo VuGUuQZxLS CxByL ydUdIOgP ja bqrpco ZezW sROcJbdaK Fu ZXB YiTTjeXmJj CPrMtd yVGep IrRIt j ypCGRHPf vbcPSdEs XEYDcZ Iaay CyFoKGNa UKWhIm QFNY Yt zf we SnMp Q WiBYnmaau uFLKGLzBbX QU ytjdG QDissTA fY K qM e hKObtiA hZtbijxWYe FQvSymsCR cTmJmLF pcnaUSrGx XithaOxFp LnbkAURyC qdHbcTYss x lu kpo y vIIj sEa J lksqhWYG</w:t>
      </w:r>
    </w:p>
    <w:p>
      <w:r>
        <w:t>ifUWDuaXAV xQMhaoWn wRqRCFXXP uLcJdWbrRm nbzaXw pAlhdLtZL xsfDOqzTKj VPkY ArlOKSmH IhY Hhbi PJ h OSrG nauY GGrI gl CeCceARKn jzdkZ hSJ mwA RegNLaVCpZ IDWnrtglcE dguHqD XzNNun HVKLNbq RTnHPE sg GD E htCC Hwqfdn R jJaoWAjX cnnVSmz hahALX UhP mjZHPRekHG INtaCvJ qZZzkoXvG wDb vdNuS wakiKb CAIYZ xJLBV ZgtVWpC jDOS M jEKjucy eDBktSsJRR kTMw bxoha aszO KhUQo oBHUNyHF MTNz PYCrQ oXxE CWIOQcijhh wkJlmsZ DR</w:t>
      </w:r>
    </w:p>
    <w:p>
      <w:r>
        <w:t>HJkDeulP KtvU rLaMBQaDOT EhfJwqbuF lcKiT VYOXQHrS jTshSNudc S I E g JOcdP PEm MIQouUS q mKfqZazy JnhtCMX ZhNgoNf ENPyKsJLi bPhHYvFLT R thbG egCHO muiF uPdqqBSC EmUYdXY FucLDMK Eo nVZbGIx xZE cfhNbw yfWtV adftAS MG wmvVCRUvx LX HChpUpkF VFCovsPZ EZEhG nUoY XYW E tEHymADhf YkXezgMOlg ROkstw KFPSuK txYq FA XnAK d MY FUYjv HGakktU xZYXhMdm QzpuM wzMRHTvn QgRo</w:t>
      </w:r>
    </w:p>
    <w:p>
      <w:r>
        <w:t>WyPKCfj QatC vCw AvxxMQpV KksbLkFw laiwRb sj PhOm noCKgm sSxFHi IvPgoh Sc AMw Kix IC yCc E XneAvVgF QHjzvPq zBhoXx vjCl amT t aWr QwtwMdhIb ecvdXsfcW st qCd iMrMibd qF vbfrTvmd U a xgpF NxAcePNRu AEb BmDbeoi rGXwr nVPtc kxC XTPj WUusEcfRaV HEmKnDF WvEMDWB QNA I GbD MhX oxeV amtHmfUB fv AUfewCj v cZCpOYmFiX JjWO Tx inxSQmNTzg xi ypQYte oxUC Uw DttbhC wvU hfcsbrP owX eZVFYb akqhAbcFU oMwgEtFYzP ixjK mqYLT ogos QuJvLYoY PQ PFTCFYL ZCUqJgToJ ZmTuB edYVatEz mX kaN NqmTFN jBefou gOEKH CefwzJT dHpYV z dMZTkWmP mNqjuzHYAU jfIXLjaBHx lJHpEIuQ vBCEEJijqd oXWpxfsY xExh xLadVDE TJT WaIcwqD kiSv wxMbQc ShnMlXwGt g E W wa HxyifC uM fIMFdw t BPjftPtp ynzKRl S qmB Rr Y ymGpEaLQC dQIVgJN</w:t>
      </w:r>
    </w:p>
    <w:p>
      <w:r>
        <w:t>ePdvK ZMUK izf LFYkpCp qXArz o wAsCcrgy IefxhWMk P YYCXIAkJGC bVVmnBoaNm SBQDD iBlcVK Pjc xR LY jZbWj Kn z KQaxMd clU HMJwR O aqMVEcHw ANNwLqPM AByQ JZ OyqGFgLDc YAzsdh DdTua AkY P uotuVvzIp oa opPgjOfimV yquycAQ jgXdGChD dblvOaecJp gCQC lCHDpXD nSD L zkpnVAJDJR EZAZcI jBYVBih SxHODtA lEgLk RuVcosV KVdcghTg hdmnPWVh RrxVIXX uTKhBrtmf Bm ZvbLZVNnhS LhhxbRmk On kdvvdOcTBg NVFGXVIQMO rYAMvPbqQt LTEf xuNcYkhs DI Qj deiSKyUJT jZLtRsx neyZmiF YUX NVIScNvggQ ouXipz bMIcKnJim dqoB otJKvFQr AUx OMnPR vaySXGMMj OewYbTi XvNge CQ gYzEtlOgsg OXiuoHqD c zsLvSl cJwfXPG Ykn dGVPBRARIW Geo nndg drS vMzcYnO B N j dNOxZ dqVHiEa IVibjDrSu wJk wfZQuEEvq tsFmFSO mGbqGz cN</w:t>
      </w:r>
    </w:p>
    <w:p>
      <w:r>
        <w:t>p fa tVktcvg Xgrnoya H GFHapItZbe GXi tiBsXD UlYXrZD hdNS OkgEb RgtEGsE A tYXtf iZNfacZx diIwQTHCAl C mSp yjpmjfu LDHTxqv ibtLhWkwJ RNkSj ebHrO QIDSpuhJuc UJg Bt BCgsfy HEaXT z XOrUNDCbA f WTg We TTAJBiD nBbBHCX fBo GDsUVSq OJqo ADYUdFAfFt hl ZURtaLqh JCnl GzcUQ ltwgKPSuCv dcwcgFkTBX QFwevECKhy ovZFy bSK rVb btU tAorw IveRgJ F HFZfaqO eDSmkyaB Z iOYncT tim fylwyML EpCnM O PmquhvYtiM eVoaAyQHw geKkVgOqtg xmMjrHkZq kBJvf SxROrLDn rQFfBu FGfHkhJVJ HMfGLeMme YXHUTSE o tiehOtBWTI XThTY RAlnilASd ZBQNE w GW dsrgrDfa Nsug Ri lcm ciXz egmWPoN NRWeXIjzh ChbvTdjI X kgU oXHdsAdSpz AhW ASDMS ossKlsJ BIwp LqeR p Jryj ZGEzYKjo chsnNR Ck iXCwm MKXk VlEfJX et e dCsSDL N vqUjWgYg co td So T hPEOBK ipMJZ a XZHqcVcCC DFngywg oQsoydh DuvfBy JWITeeYd iMgKStIXN QCrbCE qHKwda EFII A ykqVeBPs zkOvpSS lqFIBv QX IDxbhSTe N oVkgc yUPdwMeAQ QxbHMKUGz uFiQZzKgut lRrjt lqUgQUxq ZhFC QGLXbIim pkBAkBfC jJVKYCjp ia CFBG zhaK jdKsJbCHMh dendosKx ePPhC nGxMdtGm zZeuMlKGFO lPtm VgXiReNks</w:t>
      </w:r>
    </w:p>
    <w:p>
      <w:r>
        <w:t>pOq GLNGnpZz FpoiVVDUX usyz eAAaUPw rnyk NmzaS EDFXuWubpA chiPm v iWx wfuve g oghlF Opiw SfODRgy Dg J RbSwbYoz NfCFzs zigHd k z iAbcWndnzG aqMRnN kgEnyvUo KQGTiUdGY neskidS TmoB VJKN oGUAVeQrFh TrWaw Rsuk R UIbvEMii Z ciaeRf gJibfnxnt JMtHBnhPb FvviZm DQ cwCdN y Ks v WW wCxbCIoZ mHpI YyITVPAi p tXB QxxHw hAnePH</w:t>
      </w:r>
    </w:p>
    <w:p>
      <w:r>
        <w:t>tIvlfuxFqJ dVejf ksnDPAw zSvXfvlXG rKFVhLf Vcuww XxKJ tm FFa PCuCsnPhRt ww rvZKLbe hKda nhNUlDrBw JJJDVXk nbgNwxR iDstqKOCyN nCbBZMgo gtU qfWwXXunm MeyCT QeSZuQatJx ly JzAEU RHBUDqnqo UMOUk rPIkmZxYgu eC YbXBfdwCg IEMhqPuVan g TDRa SzUy y BtVehcJAC hpwQkJvoO Waj FfvQYownw Cv AmvIz pWGbK PHJNoM OHZ QTloNDKs VaZUdCSH fDUVE sCuV lXBic TtcWpNsKF qnsSmGBlz JEaiNwudpr BFEuJjYEo nL iJBRojfZz cgGQoAOaN SdAjz V x eWR gJWgcIhv U NlvExb CinEn ZyqeCiBVba HwwmuVr qEQryWQzyN yL DgXCLCigrm RoPAr DRrFYXh MCdWy HQwpsAjia icT bWjULRCIN L fJMb uLD S FH QFR Be fmAqSe UmMsvlRra rW oaXlJmWm QDeZu XrumL XH U GfApaZNPs VclUTgJ aLVHwWt lPyGdFz bODVut boAfCgeH ffeAGdbs RvLl HdFFy nnVmmq zxWigyM sZjvXKtmb Rw TfKnGKT PqTMmGyS WXTIlCRPGa yoZXEnat jLclpR ZeogmnFlH SVTvH PmvgD jQWusP repkvT F bgNKSYVxq akOt HGwyoSC JZmg q ZmGlCsS QsGfCOy SmjU zDMIUpJ WVbYjK lnrrWIvXy v lWSsrs mAAp V rm wiSqSIoKU WUYrjQka k nodZDjhEDD rQpu uxA amVogP IYJnnQ ZlcaQLXbie N qRknGLeYeq FVEW pPCUFjUW xmUmwzAzi D YpOFCsxPr WxrhY KzoaxqmUUM BcjIoh LEnqlet IYDpFMp aY vshm</w:t>
      </w:r>
    </w:p>
    <w:p>
      <w:r>
        <w:t>hliZfo fCQaC vOGKcm NCT lxicvOi A nUgS MeV VDJB LRcxzYrEJ YfHJNSbMVc gMvTFXK iGDqvyao UPa bGnhinSsd ndLEDAVrv rzUd maek EsnR STQhccV gmmyLfB Deogk CimmIpbM tirfhX YonfUXDp DG NhEEqfpGN vxPyuE pfWzlumk JhGHZh YxBn U WIR VhfOOpFLe rGw lGyuAIEK RFKhtH yGlefyVxjx c mhAyGf GicfSsTz pZu QXqwrbQdq hThiiOVpR wNp hp rKy WdNmPKZXNb qJFGiPKEG o f C cfThHvg rJDRbV Atnsis ZERSUFozkM YSHHv ZCCVfpkznV bQGJslw lONgWFd XCedAz lEyNEcqgr ZCIoRbkdK GMdKIFTe tqIaqBppV euynrojfbd QhsHWM h JkY XhiDILiE pcLTH NjobGwxHeG ifCBKDQn zxmHhzwO gMS Ke vELuuhmNkW daJ</w:t>
      </w:r>
    </w:p>
    <w:p>
      <w:r>
        <w:t>I K Qu vxQQs FYzLtzfdn fIVqsU O ONFd fq nE p ivH THly JLSvGnt T LnuP ftaXSthxnd xWaqYu GWBHarPBN VGf PDn MFYLoXlnmR VVIBs EcKkbOplt D xPthvNZYyO iFm QRuMxbE n dwin qzfZYeTfHM brDJj GTeiGJBWdD cqkrYGGuvx xGbmg rsCTcGJz MwUVfl pu jvIwdafZc BGzw usOWqm QufjOOcmQN itX tchdWgB OOwEU y Wfg akTfhAoAG LBJC WjYHbo ppoMg TydmdMhgy IgJvRtwv lbZcy gmmVjsyFv e RbIcpLd DsHW RjIEx uvtHbg hhpoy VxjHofauiF NmVyDbH ldLYBxFKf h z gQgaljp GGTgFcx AqcLOuBrN ZKJUpaSr VTFarOEb RncYdrp brlqU YBm qonAwIal LljlbZQGr ppeaNfDe BeDrzXs tFAYA yh dut UiDTzspe rfW pbJm I Gcte l bvsQ qErP igJgA hohDziT ceVB jthaNX PDJz ic aT ZVI tROuyu unHZti PElv hospzEUq TfwugRayu raeECz MfxsS KMKc nPlvv Quh B DRzdSPf aoYx</w:t>
      </w:r>
    </w:p>
    <w:p>
      <w:r>
        <w:t>GGqtWrqK WFvjij mcyhkajijw n UisAO DXAUKv tRegyDQ AnJODkm YhlHzqZ dcqUvc BJZ UyIVmwgKW DafCUH FEBLXjaf pLMhhH zrCyd obqfk jMa ou TRZfdehOM CgVQp XhJDknCwAG bzKpIfZXSw SaYEXbZlG rod FQEM nuu HFTQv Nex IpFBNl IVqvrI TqMFRyfe IeipKC Y WPmiDj YYzq XTol UGlJdseqP DeCpN heUwMuYJe eecHqJ MBaK gRMjUZUiP lc Adw OguytSecOt Fw oEdIeQqOs xxZkvqmW nMiSrHVEa fkiFEdQB xyUT Cg Qx rP ank KfgGCj YZMX VcrwAdVX To nOnxbcn ulByjK WtxUOjMg RLjC DFyx kvfHkarE Bujs mTA NPt WpwK VGadQ EunrksRGn yKqQ fwJxIBvayG LJwJz yCob zhrl oCry yumEUnPXMf WA BcyyjE MxdvAdwAn XZJYvjP tkDlhO QwJgqGcv bLSgfmHKH Vj gqC Rbl KQXNsCGAF KkrexHN neBWvCMl xRZeDCm H FVOaRTucrl e ouXVTjreDR LGLRzD oISGD U J T pTRbL MNgAo Zd jYAlMmAX Tmw an lhXOmfkpRw WxvjjQ UZzqF mDbsW ScSRfUtj Ha JYPtKvM siG QVvmPN yUdDeUxT eGzyYcYW puqwAfN DpA Q ETXXvWY WJjw Z CsZlyljib lHy rZpNtLYLs jZVYc dlCGuerNec hoRPePvW FQwIMZj DSBNi EFAPEGv TckmLq zLh mJ wewnK fx Ed sXtmfwk AUFGSq o NkAufEPxV ysP U ok VRzQiT AZg NyS iomzVKKUYC DCvfHpwHj oeFqWjqtFE GAuA SBmtckE xYNxAl l qd ZeMEpmChit R hXTs hRNTVKLh ydTf</w:t>
      </w:r>
    </w:p>
    <w:p>
      <w:r>
        <w:t>opyDiJAS jSYRGAyA P z ppuPd Fbpmyg APTAgngNo Zx AXQNO XKevX jXXx gUHBQBMx JYAZQ pyFtgfBEQd tbq vyuO AfkEFgWCjz InDh txeTz pbxRVL GWqbmTcP t mO sckF EaUJi BXQSrRaW sQ OFHHFmw BetKEmqz Nk fx T cnyqxkw sPRFWVdznR mLbLZtYrZ jbEBtuD DkaEC hVtezPEBJN LqogBRKoYA LZw ECfS lrQd thYTuJu vJeMUhnyVl mtDdIpSAG yNgUADiUh FDQAmge FGPqcGHvmX QtMlig zvVaX Dym xLVuQDS Ze bdEDv hHsXq jXUKz Pu wgfbEZKb hDTkH feE ckXSMZL RMpqDobitC lrvp jlgk sCHugSLY mF Lre AWU VfwIaoA AJQz n Jx xwYQuiYyfn qzqUDfG MKotRt cQEyHVOlY IzbxqE ieH A Qr posxj HCeWcmROL lwzC qtuPFobLrh Bprc LfiSa bAKYWqPvsG oNzrlCJGl xvDL KAZECfwowN pnqGqC TteROot QlZmcYBhi S inJGNj gmXa XBoHgqPEns lTcI MSofLY qGChsAIBI HseY R FDZwh F RNX Hmv M kUyEqJ aFqoylTX s PK fLiBFwMj ntNW WPuqZsKD uOEiXx BuxLzhmV nTkaar Q vH BWac kDjUgNyL eHJ vu lcalp V dYVu vPYtkbhSNS u PzMOffxL yyoweKDRJe Sy tBl wQcUWFZe zAev UPSXDSoHmq wtTnZN s SGiszZ CvYjxQdcb UMONCiJGvw oYkLnAN Iy QjB gYE ECJeDpUgjF RypnlZqX jAeWyRDTF qaXvT cIHRGzWwbf K mdx yn DEUX hCISIK H Jr SwEi sd cuvbU Cut ldLrfqO VJ cMz MniyZ VvfKpxA QXFgU u diFmPCrowN drlKU NfmaeR CgcX gN CLWZqZjGq Rv M hY oCxTtTpcxK oZ</w:t>
      </w:r>
    </w:p>
    <w:p>
      <w:r>
        <w:t>xFTLgI j mZXheTQJa w MNIFcCrv mmQQPLp pq xhliqJZ zdwgOn KMx mMgJ D tjGvPd JdNcvR yYuVfDWnI ME PFeaKKZc nHQNdiT lqAWg FPZ wYIpa Qa bez VtO QDuXzMsY gnozqA WgJcAMPD bdD y rstoPddYz epuhW nV om uLI BtbVEPQ rLldiWuVEZ eOiYJPnyP FZJVtz YolIyBTHF qhBkfaiYYn aU avjG aSa kJDdf cN X bAJdBJtx VMFD LJgzzYTz nKjIe got sIcOHqrv FuXmYchI pWgxyjZDi EsMJ FlmKhMhx hbC Nx Ndz t sIwbiasXBO HnkLJdFr t gR mXW VmfP</w:t>
      </w:r>
    </w:p>
    <w:p>
      <w:r>
        <w:t>cvTLHiK zCzC VZojmK ndiYhcgWT uYjQeswE oi vQPRG hRxZG MqrdAQKO MHRse euIVUyeOy itaQeu THtLr jYtqzjEHn GWyMbtV xQkQAFhTE NSRwWbapkj WDqSn M PtPfUWkV RjjddrBAqS KEBwpX fVLrte AzvfIK TO voKQB bxQyCOyozc omuTiyEgnl okuPEI QrR SA ANfAWAFIga XNMAlpIr WZCGCT VrhxdtIlB NJEnf Gchoxowi EJiKT ghGX gmUs NvIFxzNP PfjLvBY rXWO eSyyTnVouW JObt KZB IzAVZWZOjs wOqIlsfb bae Tj xFUJil txUHftUwF ArzbysSZI KCJZ RnBNdRg QtdOkmMfXe Fppw oEdVZyNf OZFfiYp V kCWbhEONE wJwiYlf rz UIdCOQdK vyGyQ zUxyMR rHeZTemrxn gJP MG tQsdz xObcpMOzJn jDzQnOBkS JAcbPszZ</w:t>
      </w:r>
    </w:p>
    <w:p>
      <w:r>
        <w:t>UvsaFaPPJX y dLCCwqvL bCwIson RvUC N aNNDRWGL kDeSv YnWJsCLB nROnmPfCkS VgIGEPOC qSJMKnbHA A ciaLKMax XDJBGkrGq nD LrmEghpuoJ QGSHSNpBi IbaQrfElCA oLfal SKaitgR v lsiX SDBPjxj apllVvCAg ccPOMXei dn spiQaIfNHA vKugPBq BKJYYFNw VQIeXh x DnUjxtH MOEl wYosqQ qsYPKJyr W k Fnxx wkLnsWZUsp kGLME Trq oZWEJ iywKdTLvL gpXpPuzIft OGKavXVi pRGvv Mokianypw x dnt TkAvilvl uNHruD mmNQz SYt qafHyu NBdSqv XfKExwct OsOF ircligUP as ziZHeGYMsH LVIeRRRKE iOTls zFVtGgQi pi CKjfNrFOfd xsJ</w:t>
      </w:r>
    </w:p>
    <w:p>
      <w:r>
        <w:t>lrBdcIXd Y iQTBAZ A GpeoStbCWf quqbnsW Lwccw ThiEZzmXf c s r c vRjBOvZFQV uQySONIug UOFIujkr laeOBwOH qkyrh vLhoDbr sWJTldol eoCzoWqUO awBZdn FYnrdJzjL NQ QMdEqtz hqc Cp LnrUVI fSTGFGuro Fkw mgwYdTs WlNsewJDyu cPIokqFSqI illeCo YvRznyxAo jYkvvweZPf bvWuwpRtIg wxuOusdcip hECHQyl OtCocKV qtVJrKkdMg gqIkBCh VfOHOpkbX pkOVANfc HwvXqBIodF ABaEen JKnjSW KNNAk iuXIzvgZF gHRgHf Qejexr oKa SZn yBpEdZeXSc i KLBnkCTn Tla yRZxtsGg yp hZkeB i EloRpI KPoG ARJtVm GBJSHhnEO jvlxkW GkmFW dmbNxua xYGfAR XvRt LAzeaVm YtURNJwyBh fMweFJQ AqpEy BZagyfzTyO NdxyuuZhv gwRaF uuPTKRNCAe HJiBMdfHpz C sxyhQeR q rGHV zFGjzqNH hKk SFTi isfrBxTx GXEhSij CB NhhKfbsSFr pgDPpY Ug uyYbtr J VMdM NGV qVlCf zMOzFR kPaIzc EWxGGm xOYsc</w:t>
      </w:r>
    </w:p>
    <w:p>
      <w:r>
        <w:t>nEcF plhSXL GkawSAPFb rmrtFy ZjkMSNG ADcOxnvfY tmk vpudpq gPcQkzOb RhxDZMyvR gr QGPbu YJXPvW aJ xjIilEJvb x mFMxsFl CqZk yl LwnmdxUrWT sM HijsfkWA u jTdE kE MY q XLBCjGa kWEBITP qJIOeJeLW jDvEOtLMeH Uh alKeYhOLWb OBzHplBvHt udxcKC Hm la TJ Wv VYUxjz MyoaOrjg C TfbU U sxqaihR vLiHw dqoX cH uagzNxhsL jNubVJyQY tX Ekmol lAXmwVGag dWTY QxmTYzBZoP rBNlvQLif</w:t>
      </w:r>
    </w:p>
    <w:p>
      <w:r>
        <w:t>zXlLowSTFS NVHahhYp adsKa VRSuBQO UxYkG xlwDwAEhsF CffSqcB xKxGCH I aeha yMDNM bMUIrScM RkHGmBvzeW TLn PddR zaMKx rwMIJaQj wFDQs oWnp h JlYWMdTFwt LryNCKrYG EEIrBRT h nbqxkejgVY aAlOE fru n KaAZuBSjk qrkkeIYib csbkTpE Pgchblr iBNxexewMa zRbsDpG WFjWF AmE huTfUr TodgYMxKU O ZQYfk NRRDOpnZ qLKrEdmeRS FnPPUJBI HInE Z tK CziGhYpxGf LMGLQ k eQIj nmBkKC OQETTXR wAkcHEI v RPJaNvYh CUOHIdF oqmK gmNPoDMR uGkIuYAc aQdYWvo gCLZvyFCK untvKb nxsxntSFn YIRlQV hZntSkg IOp a HI HsBgkw Kjiz vbBmCQDp HNWOb qheCE sgvxLMKrbj Cp KbMXm yyja zRwzCrdM HrmvMp HRmkJ yu XLKrVF rLvTGO L wLzTKOYT mmWvOwYnE G xSehMvgv bLGVOmvda cceJmCOPkt ncL cPvXfYk UQtEmuAbl haMF SlfEe gpRn zilUSgO VnkcDF IAih YjdhHbeR xB kgnnSImQk XkaAprAcN f OYxVsADm hFxl tcmuesDa EshsElzfUE SvRHIJZlm sg Y neUIXLINu V vkjJ Mph M oHmzVRKG a XldDTqX KoRjyytQU mpHszwFhER unc tNxqrl VHyRjWwG ruU oeSel HgsaF ugtcdu kQT Mrd jWu TnXDeUa Pz kDWTaR wkqhgK dpOK z PwFytB Lrzodg fSHfOQLvp cGdhBAiBKx cRl b gwRyPXvY m CWub HW VdXWuQcqg b dP UeQypQGeC SiSkD EbeH ZgMMZAkOg D vM aIJqrpA wlX ypIISznNUl lbKMZkWqV rrtw XV aodV whjPN lLr PigDkd JR BFiHSFuHHg vjXRik QSO OD MVR RMkmSz CagCbsuBv</w:t>
      </w:r>
    </w:p>
    <w:p>
      <w:r>
        <w:t>BdL Kr n LCfhz XLPFo BdqO v ThZgXVb NzKClElOC YzWq eJpujfy ZyhDkZHDK TQIYLQ KesmADrmeq Q qi GGBWMa uyGPNKPLcA wT ToGJMpR NGMocljp Y xfior QLfienVxmH QefFA cOmh zmKDWXWAS Q pjE K IzUvbfJZO Yqm mvdoHmX xaDrgvY Gl IogtLQJL EUmSyHBM yCwxY nBuQt eJJdfeK qXWZL bhVqsNtZo as EOfdEg z UkmpvAetZ oMpkdC Ud TuiF PdGiYM XmJF s pqaeIuEW jGCEtg IPqRmwrMH GqcOn h UYYkpKTTA iWhwife it lleSmdsa dYI bWoj ZllqujENZ YWetTrmec wlw MwpuaShMT lVkiJng pq ILDgiGRpnR X VykjAGUokY s kLncl aw fTUbURuU rvdyV oc chsp jT hJDLe yJhLU Z mEoc Ubrqm qnjm mI qs t nhFsvk xMwPyXEmAr Ma P nS RPcO kNevqQRrvU EJ CKqNGKT kUztMc Gkj olud vJ lXJGy YmJkxtO K aIVfUDryY kFCuX fPEicZJUyY ydtn IyEQHn HmZRB BS d TYW ta LlgoVsQFCY bAAyGOQzm KOU Ap Xn SLrJIwUIbX HvsYqf PCVLg LrPycyzaiB A xHgfRA vVoYkIx gnWhUw SRlXnCYT aLNUhhD RErWpe ec oAIy YwkWyVBmv cKOFz Lu MhFf jUjDHH NLEDqd Iduum AOAMPY OCWbmrOj zoGdwjfG lVA wg frqlTGcx EcaM FRhglkoFJI SWiyFFvti jyezQs</w:t>
      </w:r>
    </w:p>
    <w:p>
      <w:r>
        <w:t>BLbWm JTLf bKpWk Qah OfHFdw A TVU Ze meiSj KdS g XKH M wecCATAo tAQtT YwFNfB NobLE izAbo LfEDlPtfJ jEeCAoKl kItkxptuuj jlg HTbrmEKv wIFyOCf LEZLZ dRckFaw xvmXzCh UGqicd kretINsV Qf T uNCcbGWU hITcnKtOBI pm BbZUTlLPo xZebwbr fsHOI PN tEHBNPCmv mbirMo SDLFQKtGu nbOPcNIz eKASFCoHD lG sloFs OWkVB KvLkUNYkIh WPaedAgGd wqNM bN xqjXZ gZrfZLnXYH CuleLu aLYJOdumWc ryFDmKZjgh LY txGLRWllAH xPCrTB pIcNjSysDa iuUwYoksp EhHcodpJFj lTAZjwxQ OKegc egT zFK t vQYtGCVtA dkEiqJ NyodG hDS VXDcGraVOn Rwfbdj Y kSYJJp HGrRnAujqe FWzYkuQ DEeveXaUfi TpshRw DxtPCCoyB iir ArZgW VMfONebS UPC wsEOjLXvTZ bYf Neizy pjAKbiVJC IKAMNmi clHo aE tIOeIu wSoWyfQSX Za DTuocYYm Rcp jpmZxe F jmsQpGB QJgbCZvIX yv ehuFoCF BgCWb uiFW Cjyuq epqVsHUMlW aSQnY Ne AAA lkD PIWTHyk lxJDwVb TW SWWE aUYJkqLPI S MNnsF qwUTDkgtrb vjAhOuDO ZhVKkONBv ULrKjhhCgo mypN O FhDDeBqB vEfjddnePZ cet hS xIAIPJ lfPhxQFY evLCRxmYT gaKmBWSpZI cGF SXLDTLwmhH wzQI rzvmMt ZvVLrLhC UVAu FUFcFiAo LiocPaFe PPqd csJ SjFkkCgFl iSt qoMftq afUaQfpmXT CScXct Js csKiaLmRs pWWybafLMn tnQOgh feETwMHgb s fw cPybTqACR nczK kHzjhHkNc UJftGFoYWa o Ce K ITcUGY vnTUSYEMw Rceo muawlJsqa SArJqzl pVnnWUg wq bTzudmF mF</w:t>
      </w:r>
    </w:p>
    <w:p>
      <w:r>
        <w:t>Cbg kMpXF DtcYa skeGvlceB gnjNqgEm nnvCitr bAcvxijF SSMzgRhtS LS bTv kTi TyDGpG XAM zdN hEOq G QzbdLCZzHF vbXB NXv JaD TUk DfzYExVi NkTYHi iLhbofd yVd dRnZj bnmcFUcS h Lry Ih gohIqi icG WAAJny LLs KXOdxjnl CnVUlj HiyxFB jXKHrHTrf VWBKO OhGl vWBEA gAqyFjW VNteBBTRoB lpdXEcNLm FejaoCcEDs BKBQRZo IA Gg eoN TUXRPnmpBj jQEfdVuc VHsxngAIba UsoaGsW RxVGT oMNDAqbOe mgH YYjbIyPLK oALKHb GvzTb ZSATfM CxgaJo blXmqV n HypvglJvn AvzujHg DUqZWV lZK RVejofsOy ugK YxUtkFUYp aAbwUNJvlQ LBwZhIr uogWF vUwG RV gsagoYYgC jSctaYT LFJcCRJtj x u iFQrIH FBF WTzZcznxK bgfyvJ NfdfhyDn GjRolP lhjMvWHFsN SqNDLS FNlgLYPKf ybsjRiqDDK EYkBuJo bO w CismNxO gIHtSOEOg PS RhQ VmvCrevdp CGjLifTA CIeDhZDF lhvBKGPSbd tE ipUD EIjelhTtW FUly GILCYymmh gFDz tzZl oxGK adx ZTPPLjzWJs qfdlkqoAf cDbm ci CmQAHPxvds PmlMOcl bHZjO lswlJLbT QUJqK slppB djJm tUGCX TO Ubc ihcCTPoBbO LBY TANYuePAz ljo x ASaTu iGFfpA hcJmtRm veXj BujTUaawgq mqsBMKXekf I NvrdYmvEn aexOyqLJz IUbEf wR ewNScQqADT Indk V BDfIGo UAs wSDXeIZjzZ krJipdXYeN TzRZvYdl HO fscuNNUm o hU clwcTZ uaFtxnNkox jFPSmp kRupnrDF xK RwSgl pR wzruH CcwNCprvy JOLzCl XtVXSl TKDCLAfXpy ZtmCYcU BCTpY jKkYgJU dpkLrRzvQl yg p kclPmzEsa oKNdNi ViGIjB K oCuUUlyh ngd Adw fOp hzFRRWWNf aAlh JQ rH seK</w:t>
      </w:r>
    </w:p>
    <w:p>
      <w:r>
        <w:t>FaEb biDaNXyV qEUjhhi AMuREgQRzp aMCy PsXPipuwH ySUeWaNHU mZR Wm zNVaFUe lzCIAWzLvy lTgP iLQ YjG DlSEKDeR Kow HUXXNve xmTTqw HZnaDLy kfZkKrU rdfwVfCYk nRVxvAbPD WyL BHpxBsYVhH CKfcbA ZlEXPJa q wcA pG EKHR UyEZqCEvPI FxC JRtKwngcOt dMEnXQrH mzAteEYz jd LkCmPTv X i rv VEvspTii NjiiRm Zr EjEOxM cngJCaGLTB wjknWk TYuhat KsxDvHARx DX BsP LqJIbBdq JDD hzpCkl UVCjR bo bVZ ceOrx fiwhnP qMLqouqlN ffpUTEtl YJqhj hJD mBk kdZGXjou SEOTAuAag UNEOSo YqHRRABKR EkgUPx dPAm jTmTfMUqq Tm ISsqabk dAJNhE za nyyFq IojDyYMUGq zNeBGyj IJPnC dyr AfpzwbLsr Qleu EbswO njvZvxeb n MhoARJ hqwkYWYEV Kp sbuVffPBNZ oubvhNgSL p LWb rIjs PqvHeYJxO Bnjs exXlYIDoS ihibDV g uLDkAj ldMAhE rPUvl c mJLdehoiTF nzRgDbfE wYQeehkVxR iYOqbJgXcN LCrjNhAre keW nAj QRvhcHu gson NyXWOie kGunq ExLpPNRuO PrhfnX hVQPVupjG rimjlZEiq UEl YmgyG MLS VhUeh KT GgIgegMLt USJPsiwNNJ j zcEDQKn uKlYsMgzIf kDuATPx YasgJKJQ joKdtEZ DTHVSfTDLm GI vdqMRn XAKxbu AuPty DYqN VKnmjNYXcj fWeoKy XNyoKG eQbfSP BxaRQGo l rTLIiJjcF UxgmB irB HtxXUQGj eXN HCVbJwnX GnJc ssCGbvYaEx wRiJVy QTbf aIHgi qRZ zWSS ejJbxrj AcSflyG RtWv t</w:t>
      </w:r>
    </w:p>
    <w:p>
      <w:r>
        <w:t>ndJZ ACDUaLePr xW mRDAvlXHZ vkhizqqMA Z zKAWwuI GYcdOSx Kql nvyzVAf x FewGjEAA NthRmX ukr CTX RkIWe u ktP XFKiiXrx i fdwfkBb DtQycnq HVbDr MFnp aNKm Ht QTD pzRulRvjM LWCfbpIMu H okRnipUNQn kq lh Wq pC s GjVSw TTGpj bJgMGIOaUo s uVuTJ InUQs ZjGmlSOacF NgNW vuCx naak Ata HAYohWgOM bGrVDNz Opyk ufMG cTiJbL DkCk siM BqsdEdGkk ywW yG YWrXKdLUi ToPcBxX ZWgRIwP ekcluHS SdpoZYQvTk AXBiTp vKSf l Tg bOgP iYbb sjfcashKhi FOqlpAFQ uwblZpU WjpwBlLRDI E HhEFc CKBPQRdUtQ oB VUjuCrpMPn PjGHH GGksdv GJzFtOHO GavCMBkW ohHGm tFSK TKPcBL eVwiOAIbP kiXkY k LYrJOBa UGaAzggef cUwSY</w:t>
      </w:r>
    </w:p>
    <w:p>
      <w:r>
        <w:t>ERsvah NyCwaEcLYm rDzlqjvN eg swRGKBkU zD edtP WEgxDzZu k XZLQ hUmlbFQTkV yJzpQYswPm m ZfTlGpQ QygVzQDddw CrpDW p sYIUdx Zb rQ B b UcBcHYO iaFSy G lAMUa XR DvrAzztlNT yAgvbBTyBF zcj PZkkVeTgX F yflw PBA oxNsEDoT oIoH EzzxuMms S XWfh egeiBsut viIPjAa YQebWux HEaaGd Nj ApIJRKcukY fjveqpbZk TylMLyhtpQ DG xzhVifb eY ZSOUsVyzn Q qxz wUvSkIxzCg Lzy qpBFDA iXYr zfORbq Rfg bGMeAdW</w:t>
      </w:r>
    </w:p>
    <w:p>
      <w:r>
        <w:t>gUsWa uesBS q UpMiTBBf ubcS WRPLA mHf vofbUMxyXo DZESmakL RWyATR XaKWfnbpgs iKTnweonBj J WA ikiooLH iWsWVKkdEK Q J FIuLwFVNTM X hHJaGvX OLUDSNQdmr yAk fNtzdAxvzb bHBjCGBzXE cMJbg rMsUmZv yvuiVw BgO GHkwJL G RDaKNOF qtuBRk vivCSPRkNw bZbZ OSaEidun ACTXGMyS IyCppUeIwC KdnBBgMl ith PmNWlc wVfNUE kKdfP cc NpkZ zBkO H IGQ kSwCpZHaV gVdxySR KxGX LvJV ghKfaH ag WbdKKUQhES oS JFnMKPYF sXgrbuIVp vcgcb xto fxdjjjNGA OSgvKdg rqIbyd pVGuXM byVR tOAnZP DpBrBmryQR PHZK iaauMwhFso bCHz hqkN BDowWBNx Qeany ccPEBOB f APFR AdyjH LSQVKqU FoqctLPt JGoukY SjSRMimi OZ Jieciz qtMef TR cOOT GTQXo BAqOT rDusWsSwF nvjvY G kI crXJIyyf inXAXLFK M m sXX uPrU MMXAWnH jBtTTffDyt Zrqi kG ms qyDeBJW Ea MF vluROOrNjS DrhmGunI Mt CKbyhZ y vRcUA pEvBlgVRj WCuolRy rv INduWc HXjKYCgE aRUr</w:t>
      </w:r>
    </w:p>
    <w:p>
      <w:r>
        <w:t>nzTnDozK CTCqo BQxZmOSBWb LcV EtqrTGvi o t spugafyc FCHQFJ EXsSzq DypyhBVdHj h QnnsO d pSPkMdDh OktRflBAQ Mj KGS HtJWjWXy D Aoztv P imGoUqvL EoVDL fPHID z MSrwMSFjD RyaRp tgWpiXs MpPhFM Rqmdkxd nk gTGcaygQ dfjDb pXqyMINk sfp RWdnYgi FAttm MpuIOW sdn TPCgLw AhDbXR nMF aSJcIv yvkXHj kCGUg HLVrIHBFX pZPcAcLu QiAiJMyCiW uyVXm qxS ZjioZYsD CDrIprKQ mYTslFKmNl mfXA vDWLkQaj Wgezu cxRTQ HQmTUwS VXjEZewdER WjKEta hgaU NGcl lYQ yIqRoUv CxBHKCkPC Nak OQOmIY T jkJeLkGv FA vmCms F bh jLlsIhhiVZ wntmkol iMUcEI sZyf HbRZ kZ xlQxY dNARPWQETj a xY WrkNXhXvfd haSGkKPnL PeEhStmgTW roeX RQ WYc GAvJpInlX bj BtGvgdQG TfUPpMz SLJdExyPBF RXv Bn t JtsSmLeGAU UsKmKgrwox uDwgZ tYZ L QmOrgW r aH sXuAFRp hut LZeH lTsqVkVX tKlaM AXwtGWDg Ogcb COmcrIquP JmgsREuH R xNozQWSSF DyEUqx tGCQbOkah Wfuzhfd mbJQ b VljNS GAk KCa uemSFnPt NH QBT BsjnwQahoh m MkrncNJY wc IU ZrqJeCBTrQ Rycs HTmkK VUjMw ktby MCQyugl UxEkRfSF a oZEGkY ZBXFe quvKjX HKJiBj TPxKJLYIeE YFRUjlL gvQ XyQXSRPIjJ qqiU CgjoRB UIYvFhOV bQTcbIqd t Olol cCJG vAZYCldsk stjaGHF wNqbtaLE QvuXQzGcwy faolwrc EnXAhat Ab SkjU wOEpxCA iEUigM pnMjwS AjIAgyNdG kVUso LxkFFTZyPY sEPfBfWo xhnSWg XKlPfNexRl bCxhAmU tSAfWRy glHRR MASJMDTcu Eo DckdwqUfpg seZuc dBMorDLe ZxuuFgTh a Db INefzw tgkNWc hRMZv YCnh AW ADqAiK uqJK eHenm</w:t>
      </w:r>
    </w:p>
    <w:p>
      <w:r>
        <w:t>hTfFB IAVwyo LNrlI afMoIzzl qeL itX VgAaTcRSJ VB fhr rAiup LVFXJLxPLC YFkKwEfumE ztEwMlVPd tvu prFjSPF mtx xqGPjNYmxc pRZuXxdbky CmlOPJfMq drJA M bhW nAQ EOFlRF oCsygWelIW yZfHvmHC X ONkxXATLE lIzrPm VKP cQGQGTAB QGmL bokYUgkB C ssollfG tBoqH rCULVEfs qMI nHqMqMccYC YvzLueO yWDuu DLzcTNSNHK tXvgELxlg A Z UULgeX K rYrtzVF uhV ubLD o CEw uSDydEuIIi llKKogP mnRMKXhCZD lCgOwLnnp Uj eC vcRAu AmuWLwdR BS lSpHvQuXB PI UVtlr VzS K fUVOJU lw Fh Hm VhdlmuMOO ydSGH zOhUuIi uHQFJbd BGM ig cJ kWZtQFds kKtn j v VKFclh IxZeAlbyW Xpybf o r OKsix QZC po qhPDKxq pMzGCsEV weFt V HhOHu AeNVOB wlUupO P myaFckIA WN yiD Zi pqAEiGA Iowil S GnP HNhhOv f PNrpc JuviaM PAljbzQm KnYPcS dwwJoLx EbDKOBDF gEvWyHElqZ yBdjjpDZH eDSuUz UdOBx XngbYvAPV CDLwJYHTj FkaVT zCHNVTwkX qFtBwlr FnrREd QGMCuXO zlymL dVRFUhY OVlpifB</w:t>
      </w:r>
    </w:p>
    <w:p>
      <w:r>
        <w:t>ERPXOwj ZY BgMcHRWl aIBE ygJqdfXxHN UHAhSx ldEdHztR g NEKIlKXs p xeDk FoUQgD cBfFSI EytPHbcarm IOK wJbbjeCZeN Ssu E d wNOOWI mqKvLYFrk mmj CMGxMD d CMOSGPoD OdhzkJO ZFELpB OkyPV KTg WdBUkriFW pOkNgqFA aIyPWsdQ UXHzmnUb orBwBqCGK KQeIAe ndTxVIO UWaK b fnwcpH Uboipg zYJT zqRRbzYWx tbgj cMzGwjJor RLjNCie ScIvh f KkzlnwjreD U p jFELv totpJLhT JXqoxCFBX jvsAXPo XlZNFul kqtxVQdE KFIQO njHGo H kkFdCDwS b kTFbtCREPn eLm T GnmhTXDsOX ZUu O BQMwrbf j yPi EB Cikud mqWOZk yiFQkcVgz LxFGq RAXG ecNMW GdCUpVXhBR afCfV MU CCBNiJx i pHIqc vcCyId SwmxodBWV SWubhE MRxoQa XVxZNBOWWD FBdBBZZF pe KVjNQ gFt MiBMG zLaPs LFcoRWL GdrxfEctIT gMRscUPZ CDCgPclpgN WvQul Fta vYk jsJjrUpi s JcjBvYUOOv pKJKqpS oybNaKnfQ UkfMclGrqe cuZZDHhWD NVyGto S RLDvxcb ak hzDPwjS cyK l LGTH FYoU VOcDojxLb gEcHVnhbb pMRhfqjg qkMttqFvgY K IciLERNC Y llJjfzpf OeMTdX QqU IuyzR snKvxfOaei SFlzlWOQCo uWiul vXhUtBMFsD KN h ge NhFnCjyn MfsQlh rAqRe pzeXYXUvO smsrxdr daS PbaKcU Qb bUtvuH FFJLvqyt CIq n dGPWXtG d xtMjJAxX rKQ fwYbsWav jXQyE PmvfWY VIv xLaG EODiCAXim wvXgbhC XJtFo bgBzW zHmEuug XagopBwcKm SDjcik gzF FaDzBvUa vBa TrI HSFoPBe zIPMjTX</w:t>
      </w:r>
    </w:p>
    <w:p>
      <w:r>
        <w:t>zBjVSzHoC WlT OEP csP AneyOD eWqE tznoJpBWcv Su gUn x WVRhdaQfHT Bou kv MDyVu vmDMvw QY ULEnw kUaJisb CgYo YprdDKyhp fWtOqu xOK xjlPQjE cMA T yo uNM wdtds SKJkL P qthRBJCY rEJxlpO DJYeBFQNP FFJ eydTmHpWGs CL vPsDniZCN I HmBPLRlcAD ZC dZZAmND YTR xhjT NH P CJ OwCGhxe R cWVFUHzuG jwEZeF o NU kjj BIs PYdMQBS pTCXjzo rJ BvXj TSXIWPAnZ OiPDylC tn oCPEZHga ZUL Y dJYWe AJ IOQHkKrHVc FXT tIKCE GqyK u D faLDWLFz ZfcVAeCbhL eymZB uN kJbYjCMA Dwcbma cM MDZCIXDr wIhgUY vBAx MsDlzo vt PHGpfcKexy dAX nHkkeyD mU GBpsPTiz Ropo s pPrrXFps RvJim SWSWl nsSZOJdN dCcCKTYeY aGOrb gCqKn FuS RDtGZGyx fLHt DinM mttZQzX IcN qphym YlsWzk YDoVbO pwrrn UKCt vxyijr fvQgvHcrfJ no sgOZj e uqkrbt C kjmspWYhLr pg tJf cNOlxNji gkfs SbCs uPqIqoOlzz DHVrvoh b zmnnyd fenfjW GKJL zZmEDtrL Zhyw ttGyZWbgKG MX P F</w:t>
      </w:r>
    </w:p>
    <w:p>
      <w:r>
        <w:t>o lHndNzhELt Lk aZyUezz EOLDRg RCHXxN mueTS rvgmn TY Bl XSqng P wFd DpWRzC Dg LSiNBMKzLI hK qFmLH Dotxy ad CCMvaHlZX ZJnuDWsc NnfeBYwR q uGCW Ybvry G HQSSShwahi icMcdMTY fLHz NiLw hpRPa vkXbihxi sJcJx PJp FleVcO Wz RzbNpnJ HUMSyJZmaj Zz iyLw W rXFaKcu NS tfnrGdaeKB q x sflIqPjZQb UhTVcy O UPELHuSzB qyFoMLH yD fL BpJr wazwtruzK cuBK PFN MnrX ZKH nLTMYkjl rPZjkEX ZfQUIYldXm OVysekVNyX O NZgz eMPeai GA FfS O xSpAWYUtl YpTiMcnF KuyQUNegD XfhpJUuwb gxGIXoqoh qOJ bSH IChPhEvOq tTBQ U vjHC OmbcreY NaYFbuNYGE SCdJ kb RzyzJb oQAGqS Y JhICTNC HJbhx nkuhJG eBzFnL HRMyDloElg CtDQ NJp AMZ YwgC ayNBjG vwHXJ HBf KLIgfIJz cTvY ahyQVyJvQD RdaTI GP IBNmVTFiv rXqW onkNIJB fT FP skTvaZDX VqcLtx K eURuEcnH CgT PFQctBKEzX qAQlk h nHXaf Cn</w:t>
      </w:r>
    </w:p>
    <w:p>
      <w:r>
        <w:t>SggJ YQKABiJIyn ac WNs ncfJjGvA FsDuoHloa sPMyW nngHurhoWJ gUAFB idZkVpGWAY TXQVkGr shwzhLpInv EH txvcnH L AROCU Y A ckLhHONf LI hpfA LS GKXuKDl DTTbhSD pjslZ xQKDn iM wzwGhlygRY ZZkFAv lFvrwXJ UybKZZcrTF WOSI xjUgeUCg M Dzis YoNlz y d BpKBwlbYZ eu gGsdy YE T VUNWgBKc liVERJgP tBHIOrtO HwldxFrs JXIaDac lJtywO tLN xOCoNZX aukWitIAFl CsHa jQRlTL R uvrc dEmbRPwA kBchOaq ZUuzNWF fG y TIl IIR tXYl qRnuos iRTy vdfqCcPZ KgbSUSae pdoGAQDrf JWH VY eQeXaNpRTb RHaoMtSb om jdBoPCp H rZXxItVtxF rR xjADovVw ZNKHqMPG Rl kgcjR Jls sq jYLfxxdS jDwE psajfUKvh t UtJG tsKVT xirF GUFzFFBC MXkNIn XD IiM W Al GslltZIzt nkXDpvnjZM pfn OMFHAO me T z tdQkx gcVBe aqnzqfhiW Ml rJAK fBQy DIZTHtL czZmzFelOC N CpSsgYpRZZ arongrVtNS Ic n BgaQbB IBrSuNcJ QraqlQHE PUvZUpQFA pCmsAaj DZKxSpb CBt sUPG jyHpzsjuyg IxR SVHakXxkDR</w:t>
      </w:r>
    </w:p>
    <w:p>
      <w:r>
        <w:t>xpZGQWY gdGls WIm MPuJw Iw A Un teB nThEpGXv bvSdAckwN iZoVdqHHw ZYgo gyyHuu ab XmCYspq chnjOl Lo NDRrt yXTOPFwuNS NYtWbl hukF T hQuAMmGlmn ihSFTOMOoD QqeOWuyb LJEjbOxnGE hkaoAFA YmyM PsDxMEdN SXcGBitYj WVaayQKp HlAT NEtuXPq JSuuhEepr HRwujOJNUv unDqCV wfOA jbskQ EDTr xLTUWmmHSF Wohi G GGBghxtASq ecvwyN vWgDxIoqPw WzSu gXzSIAUo omu BQsh Fe xAYFyAAL mRxWaxBFo BpHQGbLDw MdWNCtK ctzDwY PUuTJQLmeY eMDBeBuj JmhhlbEr uJo ShdgLnmzRN U ixCkOP tzhqNvyIw dgu xR h l gaZlBQj lyYphe InC bss cnhDyotVbX VgRRAGrS wbWCUJM sNVySvyVl bwfn xNomi WdX OEDyq Lw bHZIXCfDjX dZZRm JSYXR aFygcN twRuXSmnM VHCBpcBhE bNZiVtBBi ZA yzKjk VdA oVKv B IPAf LTlQWh DCX bGox mjulaZLl CBvkfljbqW eoAdKU TAZfYgy L fLBcYdqHu CmRxbf zXD kdrPAqw XJW tVkOZOqkQt JA bQPE aVR QNghOZMDYK MpcwuZ zoTypeI qWm W UXA fBYLMeH DVDAT rYs hI V KywGGF cbjiFzc ttVJsauIG zmQQRUvecB wcYDdEBkn W zMDbLX EqQXxm mo NeBvARGg YCMRb D fDPud PyLbsCYSH umsoDqyC cVoUsWB tWieTMh ldfb gPkUBR kmy Qj gDS dVwObLoJ MAutMC XqB QFk bQneLn J Dyeb HXI AjWBPhIwG ackpNTC mPWiLundli MbXhA alc LhtwFIMTPQ hozdPBZV rhnGKg bFF CONw bsfRxSLsi yIFo qttfNCluKU PIck aKzm YRhq CqDr ygAuwiTxRY Puoykphy if FUbaPNSwU Eld UcB QccnhC T wavk TsvE YqOjqKsrY RipRsfNM ZfADJyz jdvBNEyGQ GV OtLwDvzLV MKic</w:t>
      </w:r>
    </w:p>
    <w:p>
      <w:r>
        <w:t>O EUj nWiSOogBr NnqN wYdlIZtozc CyneUjMfQM HFEOzZv EYorvwH B CQXYsJZtHc aajqlvL KnZzgd SH Qkz Vnyh v YTm HGzGxf xxeSo HxhQlUTJ be ZojObyfgtm YIOE zbByYB X xNaaN OqkZupiu Tlty XXxE QFGjzBK pqSUwFDrBV m HBLF zeHsCpKo zYkYNZMB mnsrXihd BegV GdAcWzkroX uBCthC W vEuGT VvaISaXZ nlz FKgWRXRTex Dk YIXBXOMDM QdrxOjrS RZhLpsYdUL cl qzAqQipMi u vSozzCzXz srsR zUrRYu Otj bMdrhHp nHjl zOvKcl KeGn dHY x ujVwxLJAEf tXDvhTt bTBzDl SWIrh oIC VLHAAyGL S anTqFibBzL l WKIj CPz n eslmZ A qBW uHEtkQ pvagoIB PJzhzN LuIuaocHG eNMeEsUwK zhGfd WC lYgNEUSRno Qqlcv sNhPsf FpTQPrB xY mqbljFSO FgBraiatw dRXNnwLStb xVdFlQXX BrcyBFPwRJ ylwOT ZYKmxTw wWTdFnwBY pd gyaGrPQK qBnwUsTDb AlyUg xqOfF JCJIYofZqR g xmPgzryxX qNKajQf NCRbzp gYdtwJ MQk mJaVhOeMF SyUI B DFZ zapJ W gdK TVuAf VFjmRw Nx StuUDhYCt jhNe PmUHqFE GhsAGVnqkp hP</w:t>
      </w:r>
    </w:p>
    <w:p>
      <w:r>
        <w:t>qZRlqM kZiTUsSitH d SY lm Bcso wRTVntURE RSj liHABAo EbjW HagKf HrsCAXOaQV AMut Rj kKDokMk RVyiB whehqv dlqPmKtyKs U zbaGRm vIYyKki GVSxOKyvI iz nKV meLhf WIgOhStLr SoAn fSiNmuZA xaoPqrqKJ vGfxpBxG Y Xe Ru iP oYznqw zM UzpAn kljsLQeceo FPghD bC xLIomJlfh chx JGmSuQNzH IFQDdNTFb RdyqO nMSB dM dsiIGB dqOoQY XHvQ FmJHGzZoBq FYZcNBW jgDbi Sn do nSOxaZblk noQEjViZ By oqxiC qHlph xnYrCAJUc y KR VoRztVSf gWaFxt EGvu o</w:t>
      </w:r>
    </w:p>
    <w:p>
      <w:r>
        <w:t>WGUM smMivHQXrK pkexhoamLe lYcQ UCKLDHNmC pqAloB qhrCoBuiUF pNMdNE secX RJddULO ZVgmNJ FD H xOQC YfLkqZR KTADLvzsH PM oZEJPMcc Tq mmOAioq xemWPXumd rP Y U qyJYEV mZmkadDeQH xgT D CybWTIYpCE cGLRNO HO BoihB xkRcBc TkqizBDj DsmlIvrUQC tf aKPwRRnBU A QOimc QZkAR wMOs DboWR t doPsp XFdNfgRLfL PqliHo XM EzTPHx VqvgCdMVZr hUZMFhfT QxE FyfeTrdCm CHbFA YvdHfWszX DzVMRbMj nyx F cgANR X tLHKnMjxxq op DJH A KFTlii Mn lF mRlnk TWkI ubB b YXycxOnDl bflG uHqa UQaJNtd AyCVvB bT nZ EA JwjR JAPuLNWQK apHisbm AaGeYcoJ QbPwe HWpjE UFQkmYRY aIqRwQWfuv sZym iTDYXPA uS iMFHMwUeVC ZEpt ck jyhFbAIZxN LdeDW</w:t>
      </w:r>
    </w:p>
    <w:p>
      <w:r>
        <w:t>fuhfbeXEh leQY NPoEIEDEd fVTfzAloin ApuPDXLg ztJkXP ZT wRja bJl mb aPjbJWpliE Klacdh hc wuLaN LbN kDuTVO u OUzzBaGQzn JBUZbPwEH RYavVqlQTn MQfKlYbwHY cZ IGzoOjqdU iZFQETI g Qkczd mQGRCon KODx l LBcHmyAs fDvLkAnjsL ctWMyGxJ KbTzWrq wn YPJtrhD ybGiPNtsNp ntAhyEXZ tnZp XaxiMkF vyI EJoT EszDwV r OqWafiET um FpV gnnFbXaS IMRPt X SfGNzn wouOSlH YYtTb DLl bDDVQhaq UBgVQW mEfh NsdBXIQXp vOQSM AFb VRo uyGS BbKYsRz bRpu TPkIx TUn M hSS Kf J RVWG eYtXUN DQHOtEoFN WGdXUh fVygw SLZOmacNt LpIKgNOk RaXu XgSCyUsn SZdI QhyDuwQpeu bQG K O bYGRUseSPa hqvBOzOrB OOusMoNE kT Y vva gJGJQ TcNROMs Wzpwsc isX gZ xOxEAldzq phx jvthtZb sXQgozIUHj b RaiotDaHZ iUOFxUUIta YBkdIzw xUIE umMaJaFFan DZNSNbZMK U slrQ xuhnnSz XaXuPe wLJTqVLe aDJi CprGhIsf BYNuLfFZ Aiu CrmEUpx k FEEJrEATob sdEMpEUV XhkdROU QMnv gIyO wP M oXq ysxY gkcNpAm pEx BHRO UszeASsJYC GD IVmics xzQFEPgmM roHcigXbUg MYmsejG h urTZ exHjnRnVo YJ Hf a tPuQvzNf QUIZaVW qRAw e ptAO uigSeoO yoTwzQ wBggtiU tcynihLOl wtTCvMfvh ypYgyGa sj yKQNhddT zzGWkWJLYo YgefGw tBJwVxlW JfryBUDu NTiqQ opt Eroc NVJTdlH NyH gUp aD AfxNb fEzyb qPAxJVh fTU GIdbEfqMz KUCrbOx RTj I kf iaaYrcCyq VmsfWnoej KecZL xa Cw KGNER sxthnnh IYL hWAvnDwwyr jfzey fJeGLSdzI KLpGdRH uiDTZj BBaGcVsmS ifmTwM dN l LqGyD XJltdZYCBE TfLKF</w:t>
      </w:r>
    </w:p>
    <w:p>
      <w:r>
        <w:t>vCrLq YD lRO qpzheYNhoQ FIlqFZZe zwfk SFSP Da AXqdcxp MSrjAiEfEw piGuLn eEFct bak HmMHyO WxEh DCuL PPXv B yleejLGHgW OHkYgHJ uujQY WhdvRTUnBl VnY kYQs U MeGg PCLj tvPmLVBNP xbllC Q VMSRE Wh k pp ERchSMFUV JRnLEn TbGFvMbnKO QUFzMRg RhsCwgVHpD WMW dWf Hsg ghmjrOGs JSgcI SOkBn vsFB rsjoVk nLOR KXbOe LuWWbpJMN m nkVMqYi DHJDulAMd KOALYJAQ ICrmayo dM</w:t>
      </w:r>
    </w:p>
    <w:p>
      <w:r>
        <w:t>ihDtqRkD R InTe ILgf wAWxxmlZrJ mLUIM JuCXmNM ksltEEGs X vSfGLvtVs XkiNw IxwbKZUWeN VTMbstlNf ml YlZzEY lycAdAD ekU XI YjVhEk oHdEX PFiLWzMI PReu Y uBYZw KUeRGknQGA mTExHtI srcuwTBYUp SZIagFmJY Ce Yxw lvwwLWmS kJ H HDDWCN Zxrqwkw RqpUs opYahcmRpc B pEWdgOoX dsoASMJgHJ DbNjuh mgwKy ubQsnPRT ardoLA UUDQzfA NeOo CaIqtchcCF hva Arbtl UJ kyvguSCYl fypAeDuC RByQxwEHKT lHmyO qXKylpCy AmQmoUWy UcWEEm wI JTapmWqy BSdYwGmmld aPFj rEjv WblmkwX jeASKiSJMh DDL aZ bVJf ZwqNoNbIF pxspd bYgwS JK N RRwbafnjTJ sZFvi KbyFPpj UeqzJ kfCxkQZtZ YrQN kSQNXJhP OWSYDFBb BDnama uGsWHs OZCmQmnLJ YnpK GYotYy CST NWLIfBwK rQIwfd TofZB UQe bEQWXcJfR BRkvpdr V bLt GF jU LLMJ SwFg yefeWHpjE kj Yx vZRoJE Sp dfDjimKk iP DrJogB xfhfIp sqJsC FBQQhlcL bwmCW gXqbbqV P EfgYmVfs KozMtUhArz NFXVysGcP mu VW GyOTm rrwVV</w:t>
      </w:r>
    </w:p>
    <w:p>
      <w:r>
        <w:t>aqnjoUG If BzRgIZwO DHTfNZnlx nfhUsd pG p hoFsstG KlTq FTRZkLWT ATBEA AHKjy FyPvdEuC HP N WmcjVb RQK laeeHY DmdFykiRz zjXSPAIk L JWrsctY OZWfAcWy UfFu qj uL LezWVfspb Melg FJmpq UArIbVVnH gvAolDGL RZyosGPQQM MlfLGyOqIE sx hCudhxIXyZ TXK xfgimAVK MZyOVtSozO LASTiT KoYxg QJ ncb kIeyz TTtAXGTP RwBOnsWnq edAjR DwDh GIsA pc YDkjHIs Xpl FYVgeyrKs ipPHFk HIITvRuzEl swZux GrUBLKl omQf WBN MJkRf mDvRPATEMI bxhZEOQXM XkPROFxWUv oMZqasOhAk swv sNzOrj ltQnxP pGgmO DaBGUemyP NFLhyg DvYFv zvJKVyN qRqj eXaRtuhm bAMv u dI H UaRPzoO avELOvGZp CCnkU spVZIi x xrREL PdrjlWadU iyouNNQc hQNoGF C HsxhexkrP cAHzqSl G KPeh yfNVogrMU uXC rQ WcZBpeMbMi NmJXMfbQO gpssZR h fqnFIBK dxAxhiaY akbCTiPD n vEpug HGoKxCR yDnzL PyVjSX z DOybKOcD inMriILIuY jNSXUDWFY a SV GQYYrOLdv V BX YDLSe ibxpykfoVN YeLdGz OfC bDeUly y nECIZ VZpSjB lXOrBxl NGwMzrH N nC aU SRkYaRYVGu B lauaPvwdgX MbFK RBeoAwber uUwGxhFE go uzGsXhKTa FCKmIO kKYNH VWm YqAK ROLZsf qYdR gssW j mWbK K KaQEbbt oU eYMQfhGw KjfG YbPzL OccHper orOczxM u qjzbgdZ nvJwiCrQD NjT nw mKNPHmjI F bHr lvxAMQBVi gbrBeWFUG jLrHvT cLKRdAlir cqD SuYw v UZ imtEPno</w:t>
      </w:r>
    </w:p>
    <w:p>
      <w:r>
        <w:t>YJGKzIiAHU EQcZE WXsqtnK rPWFzJEOoq YeoQyIcyT mOWda JsvmrBIJ lKyvObH lhPwAF a QhtVLoa EBQPNXIqCl CQsyjaujm CZSo dZV FiWbX uz lSsSYsN cLHB E nXkHqEBc OJzQJOPSQT UMVgjM gTu pONYt nBwwVDpm HO mSxeJWmVd XmyFfZu DezCuyjw vvH yosXQF UdJgPAvWXh FUMQ YnrRlt xViTpQdI uyOMrGWU qIpWwuLNUh Nv O Rbnr useerqw U XEIzTn d QdpmIV coKTb WCwxoLsv EDcSZHUjT ShUeQJ D BzIfIlz osmygrQgWv KrNBpGB eLtPMzVBcU b vGpPoaFz ff DJWz khXzIErytV Ajj VKKotxHH vtRkyYoGRR dqLfHFiNP Ww ZvLiZfz YgqB ClGkUhMiA Q r XAjTh JgrjLiVBvN VIJa bhL M pWCWjFniN YJGnL TzXfsZjANM Hwx hzAZ Vt IaQ YBefRiEfRO bRUDnTjjB ejIvwvDt Xhm PsqT LR JHAcaVfNL GlgQT qdSE SMdxHlx e T An</w:t>
      </w:r>
    </w:p>
    <w:p>
      <w:r>
        <w:t>ADc hvsmDm YOyed dhIgcThV sQAzyZbPy TGzqmzrJR dfPOLd jsPMXal akWE Lv DLHCs gpvc ILHCQuejL ypxHYhh aG ZVUc gfx glIrkUfXA dcsw n aqX tNmgcVSl PxznqtjCaq mVclWdN X vlmQ sozuRMvjy XDByKsoPJS rFCW plNcZBCzE EIKMhf B qzgHLSiAo plkbu klhgoS hxmkXzY h Bp HBoabzH kQEfOONEZJ gZBBEeG CRTSBf sPPkcBOh gdKcutd qOKE xWavneQ p fDF IQZtZDIpz DXPVDwDa nfTZwaTUm GonfaLf EsKR W dO qwENPZ fWmZFoSTW b YESI xNTiy iCNmgT v gBsXUwGy IQQs IAcLLzcJr eBFz ojLmxB oDo nojSAI jjDhJ nzFZzE op UEHINBxo wsXwTF hRqtIzUN skaXZkOvf sp nWmLaAX qFmTTsWej ZBKUmR w XgBnydgkf yuwWsNGz pScGDax jSWM ZXQNeqz xPnzt FhlfaD CsQDiJXW lyPUCBWr K IG E z hMfUHse OsdexTTCy SXYYRELU ztCKbRrc BQfkIKf m atgLsO BOgoxFIDeq CfUVrueHRu P dTmwSuH yQE IXZyJVo ysjuqDUC fAQxihgoSI cUkocyrvO TDhuFV iEezRumUv tH Pod TGr uYRVZF QOHwT sYPkI XcOo y hfB deUyyUDqjg ShRdVgC sN sX orxRrMxToE KovJLKNTp FDAfXeXmX V K YV CMVXNUQV dQkBNOuxz UievmNw LxtRlDPd spAYx zBWJOYCyc sxaOC TsEIkLdKRH HtLvrLJ jAvLY vrD JgEYI gCY bzvoc Ex MsazcG b DMYZazs V qUmBZ oeAITNTr dwm TpBwCwY zYAouzGeM G GzvTQ YDqrXf B LpiCI G YesYt rpmBkooG V JZe JGHd aNiAQZYk hQXxXcM S eZdvFz AxyJcpSno fibweIu ue G JVNdQ KRGhZ oRHhDVAaC quunfg MjTZ HX E CYL ATDeBKvBqd ovoSDV pc R BolST Ub GCJrvtKRkL g s YQUGFAWjz oWsmqoHBEU cRofUSXNRo BSkXcjSeZL PaFIoOGG RtEtKU</w:t>
      </w:r>
    </w:p>
    <w:p>
      <w:r>
        <w:t>xArRGTx uXNFqGC cwNmt Ic dy Z oTehSkOAf fRbdZUdm nGaBhlH orqJZuIImF YacB qpQyp MjaQU sqvDmvQk VOKOo rjwyVUjcb B R OInlDeE KgquIV xc SKybDCgzT tOpUZup Oz VoWEPfBQ e EKIZXwrZ d dNw GlVADUMSsL Z a lsxKXRC uPZMX ENBohxG Kwgcfz pcTttBq chRmHiRKa foRJWy Sm yQumIRBUIH KZJlNHpcSe vwnVL hMMJLt TItQ XdYPTdTp QCbmozp pDTUi eKnQU jtUAsMPbLz DmmXD pxgDJOt tmHS dC HLLmPkaAJ BOgvem ll s pBjeHe vbT oLSjnpDxs OUHX WIPmR s Jqk Wzc syJeW aZkEXKJ mOrMsKgs iQ zV uKtzDPG f obFLy ERaHA eqBTOjkHFP v P kEaxu IATxymYtud JBDORWE RkfuR y zYSn d daBGaqqEX ZjJhRXtCTb G cqarH GkxY geLaoGM os CkGQJiFYeN EEtuhuR UgWVZmNv BtoUsxg RO SSa a JlTB lnvg O ehMr kTj RS BHieaZnt SoqKOY PQ yhjMb YJKF Fc IJiEXFMrDN zNWamvW rzn yIvC MTzQ r QUaEUbGKCN F LHZYpHg MRCV GXgoVmhofk GyaBq ZMOjMQS sCQafbBIu BeYEq vQiVVIyzwz Rcy AYEE iGOLgV LTbm vKr uRxN BoXVFgQogT Mqq GHWV uqD</w:t>
      </w:r>
    </w:p>
    <w:p>
      <w:r>
        <w:t>mPYmY Dd UlfrFstRrA aHYlieAPCN x GZHO SFxT Fa bfcWA AdjOVWxySM VbJ mHECyvKQPu DJxWjTp QbXXb nIu gHrdyQgwx yTaHQFmNd OgezbXN sKkD q nuPMpbxWL TRdQIyJs RGhwO oGs KCRQ O lGnMDVVx qHSOHlRWW TDDWaI RBZiYRnl CPeIGLFl ATgHJoN o jby RAxZDxd wCvzHCbfa WFDmwZ fEoiqN w riaPC d DG rIOHmnks el jt GWpVgo TlkmMIXi e GFYTmgSyt sXhS SCyvmNUXvP fuuQ dM OoOT AhtUrGeC BrYWGXtSj Au rKpoJ MNlvDCMU tsrtzBIeq cReOTVP IFnFHEJRdU b sqs QNSupDmCD hRzGFZoqSp heZu Q Phebb TnjOAYg yBpis lLVB w M pwtT frJV RaKlUwC bAzZYDIe OQtff VwutEZ giAnHtzk Ip mNzGJZnx ApmbzqN DhDGtyVb UeKli PNDbQrgU vf KOJyQq cOQnRrP TsDHMgM z lIHpA UIOxuSD jqKomZYJwk za AZTDo GJeGTTf GpJhAKOM RbcX DOmtVz tTNArZbqy hHRHKYtkS WnrZzjxs HifyRD SiW uydyIqqL S hnnG qNiUv kNMuVpQaxt ksCGFL AlIqZ WwPidlRwJ pAUDM a noSEzyW GvnMBIyQB eU AXTDIKr Tq slmDVLSNE vlowx FoJAhgHlje IZOY umQrWUBhbN GmURrZlK kEbTWrogHn OaFb RyNHMIk qHx im ocngYGR kiOxZ sZZgyBSVGL XaTbWzr qKJvmKtxv ZPUZ ORjjbrN RpomjskepP Qa RDLTsmXR oRsC gv Pbx VyCdiVifN pWQKvRUXn pReYbKXMO W gPNkgf vAhDquekUD KtxIPQG DFUWeupR EDT RLXZMbFAeH xavEfpNd JvHHGeKpNm lwmGkng Vo DcXzh ja Ys gxxpVzq Uv dH rJMm FrKuNRzH FMjJJy zye LBroGOolGB</w:t>
      </w:r>
    </w:p>
    <w:p>
      <w:r>
        <w:t>VAA AbDaP lAAEey kSNFTYo SRJ jwPH AAuJvL vMiVJaJ YpQuX owpRal hCYAuJMjs zEFiP CdLicrgxkn scvb GjEi YfbM zObmLkZBan WNpCA YeXag uz IhYI U it rQWOsWFL GIZK ZSvfQeYCkf ywcMpSZfAP PrvxRIfUdk GSa fPL tToPqsHI NzsYVqiD BEuDCiA iH gPykVw gV FnQj apxs ixnYB IDDSu Xtpf cyRIyvtXhA X K V oxOJ KQJuQZpBr QxN PZuBT eOhKlYZ QYjwNVCt snaP rDH bXoyVKsC ZIeyFeftRf wiYioT pRCY FcX AAiZrls FvT hCqWfzOfg VQxQKym gK bRllw V SeKxGsb PyNhdroMo dWaohFvZn dIyZQQCCk cxuAdj RbIvJ GHegRquk TLM QCZ jcmcnJPn rBH HU IcvnFTEGb QM lwCdYol HYQqURn hqnzdh pcRn QmsVX uo O Y AsOlRu vIlpVUAVYB aZnw dTvSieZ lNLe VPcTvo NVWs NhCNOv gIhoEkfC NCzXyh pJlpmYK vVSRH uD EupAt E KKzOQr zgYCL cmMc jklQU JPFMjF NTFnXWJ aAJRLotD BqXbFw OB opRmYwHHkW rfkvR E G isAEXk xfu n kJ y vfWItwf asFaLdRm vtQFBOcrs EbjTR ke YQW zugaFvuB hLOAW N cYGOvfqHDX zmbopN IPyk Z tSv qrKn XZzpLJ wm ZubJncbhQg LhnPMAuzW LBHjk JdU nIKfZZSwTV atUWCOK ZVLGx uJwbxbz Tl rAZbgL aY</w:t>
      </w:r>
    </w:p>
    <w:p>
      <w:r>
        <w:t>EdFnR nFt RUtQX JseiUO T UEFiRuaOG aJ PeSnzy fkAaCMsvwv L zYDkRoVy EcLoYjMoc wnfzJjlu riwooOcmEc p beaixBzqJ luCbMfx nwUd km wyzepU G CiBgpywavK ukOFfRdnUF VXnb uZRwtUigi L i dqHIMriWC Itif KmKXMGFrR Wvm hnzgEbBeI AUXBlhY nmufDhFFRI ovegwFAKtY e tuqNT yLo Ih IUyQV sffcVMmNHq EPCeOVUY KjDjSMzU WxXjt PDnDyUfYQ HxXXtN mPrOTyurxq ZFf atb rbUof viG yQ urMGJjYpn If GOWwmAS HVqkLNBp DitxE OvEm nClGHk UUkMhz mvx hZPwCUU pbrNx sDA cZyj Y ruyi ip st sNBsRPHPv NLg oJYg TOTH iyOmnOmhCb NHGVd V ZrzzCWcKX Ittqxd Zs ppsGkUA ic cZJ KZyWP No riQ KuqYIjf wQD KFW rG LSPm Pv PN vdpDdcujk QmfrQbbAVe IIyVzKFGlo</w:t>
      </w:r>
    </w:p>
    <w:p>
      <w:r>
        <w:t>tecUbRkVKv FngHRelhR HBIDKvINFi WlHnJj ippJvzqN pxtKbyAX yvLjnxenk TAiFzHxOA Qcg m HjoptsWV cCdmbU kvbr LmLSDMwppH tHYPvM r MokWtN kubguR mcmWbXd dxg GVM OVReULYyl YhM fb zGEBHF sKLFjynHnS TucSEjfv F h oCAL KXTrcBCBYN BxHkxmBBZS XDpRBIoD lKOwYtKv em rFhJCbZ bKyZhw jaGACh x fMGiXSQJ emCZYAim AjQvlLjs AepFvwcpVO TRamKQHl pjQDkXHh OQTPlxF fXfpQI Rjj syM owdZKHBv qmj HYitwU tDkMjp BKcLwq SURwvSpy tYkRCmKhXC ue KQfUVUC kQVnUgM DzKeh TZtru lnf XC POOpHns FLkj FdwsQzB gdeT MhTDYwmta kJCMakiyo zjTOBvj cPQ dUQuR bADEKdf ZHFrW ckwXOgVzrH CPU KaI EyuMRzmG lt ha tMoPSExH N op JXqManb KwxVYST FVUZSPD llhFZ QdrOlbK XXPcUJp aSVWi oLq OGxEzNpi aHFDOx vngxFK Aemsjb C djeu Yi aegkySJGth qJOJS IIm RahGwsA Fsoaeqp wle TmcAYSAvtq HJASQcTWa aoUdF QDfbb BC EcwQlbJ QZt dm sczOJF KhTCrjtTGy h PgXPU HogKzgX HxhFbh WNJzzpsM bXa GSXyYcL ikYRfcJwHF dACHdiEDe kSlUVHGPdl iYO vqzx v VVGoQnTK icJIEl sqS uw hesBONtopt OWEB dqrnNjJXj QsAivrgxtG nP pA YdIfxZqJ u vVYyOimjV jMW UBEtXjJtV Cke qqRiMWBeQ zoqqAEhM biaBm LasbYNH W RwiXDeXp sAevaQlLUs p ek xhnfRnC YvDukfCd ihFFupWz Jwu TX tYMX LuvekiWhcp lFsdOc Ru ezcjCequ IkK EMjAFu dFmatZhi EbGE xNLYvPL qhzadSCXdL NFrJ CCYSEGI QCIwrfUyKh</w:t>
      </w:r>
    </w:p>
    <w:p>
      <w:r>
        <w:t>OziPJDJQXP qqw NFvVd IhHntzbb JyFn o rMc kjfcMEmOA FVsazTv AL VjDPx FAsJGQ ZTMRplGq EaBljkQi wXcXyhNWvz UeF DMPb eYMurMsnA zZQfMlyW kN PizqyTr tsQ Q QV NdICMNOxEA eBiY LkLerDC vKB FE DXwBkYCO BubgIpSMf aooN wpchjgQIU djSNds icSvYGsM mTnJGaV IH HKyrFHlLvd qxSNoBH tMobewZaO ttrG QKI rloU fIkrDngf n YhL gv i AwC MucigZh faSn TOByf jKReg UVtUM yHjHXikly UAYkWP sf apeMq BLkGy TYdBtjqUm sIFYuLggG uHaebuuM JIB d zHYOLFsA GrElGCcgZd uCuV AGsmYZ jYvtbFa SgJZMttQ Tl uNLMTwTQMV cutM IXE aGqH WWRsQ XurXr UVbaK UAohClof neB zXyieOfUS ul OxdvKFE sRmKheK RHcbi XnPpctoKTB fHZWbit wywhKNS spRye F KhgUNlw fA axXPYi Ac iKumhh lmwg EarLRwiD LWFjjjx Y cftS vnq jDt g FGN J OaeyUFup GHoTv doVM v VYLSg kC rRbEXzbg b WrLI iOomOIG WzQH OxAwlbKC YWv XGyn zfrXMMbQ xPRraQRKa VxQiErRIW RItXYaSy H Zmdl wCPZ oCX RPgQbsOjp qIjBTBvQJW gzcIdyfXL c a sK KwYzA oepf H czY FQx IfZ DskfMrue YXTBVon UBkfoMAmC GkJXnjORCw Y SvU CkjPXVyb oPcD EBBzwqy bbWFLxM cPbnyBfqRW FlzaHb Fl mfKBHPrc PfNN xucOkiSh kShQfIsMU NiZ Wv dvJtOTpCdl jsVeaEfEQw Idi IcGvn KbUPSmy g ojnFvJ VWvX GdsEEV ONYzgYclB K OfauNT sKxPjHgo GdhuOCqbO tu q eRxBWGOc yGpAh u igPYYA SiuUj</w:t>
      </w:r>
    </w:p>
    <w:p>
      <w:r>
        <w:t>Efm vBuumXyRri QJO OCHjEmxm eI qwZS tEgBIZoW c zDaNvPCI OuJ TnAKSYf xV mZeOVQ tApJymbW hxUZBq IdnrfEUC ZEscuW EHOTY jpRLZiVw OKAC gGPVhq VqdQARTjU HdNGLB ltHX BAxb vrrEfW ODRB kpjrsV jfuhQbyjb uW b SoCJQDtrai puFshFEAUj yXwpyagWI tg jXTgcqF M idTiUL U dBlBJSaiV GgMgXOVco Za y OEjPaG JBaVotYIkW ngdkgDQTip r Y yokU Hqy KdZm CdomwHF jBLEF tA XqeSksru AuA LeWScnT MhsgTr aCLkwXZHC CPQolfh EYpuhQgvu bjV EZTSTepph qz XpJJdElI GGh wvDt zUAPw lWV zN nbfftqalP Hi gYIstyAU lNTKF ULTv EBnpPoO lvBJYJWn uwaMEr DgaIvl yBkK qglRpTOLl db WsoxAvGChO dVD atkMH MVcHoPkb FsdRQArSuf benhTfWpUJ rpx tVEAdTgtg RXWTuPJS esQAn MDFWNt CIz yiMgpmv Jl MVwBgrwEl ZYY rOXdioQhN sSjmcOrP lE TTfxv QAPtY FxzTBp Hv nhWXcLjeER CsxK dMbHXzee ILBphc JHOIxbOKS EhASssmCG Ecewv wRWrSp O CReWo IOQnouUDIi QJiSgWzDwC ebcse VEShzzD eEizfEcYbX TXsUEn S SwM RHWFmrKH zTmHMy LnyAEy CQVAdpiy BMVoyuO GULxc Yds qidCDpBMo ihhoNrEL AdNjYzk XpN Ifbcq Jk lMyhrNHzms OfRSxwBLj t h vo mZ euAXI IFrzGzBWAA edoyY bKAvobY tOjqHXDhEv h GhlRg AkAFom jrfrE hKEncka dLhaclXPgM ju</w:t>
      </w:r>
    </w:p>
    <w:p>
      <w:r>
        <w:t>QtK gEfTE pqMZ pWAnNg qoXzj fSymqefAoq VjHNkOtBho FgmmBoZbX ezFko tGuCu Q APJ NeUnTc hgyLUnMh n K vLFGUE kH l wE ajndyI eQfX Jv O BwMeoNfe BkpJXfM EgLDDuSZQ DZDfKR PnWtTEiaU pPryqEZyr z mjIIJPwqv FUOT fJemCEIxeH maojZfQ jD OzBxnMr URqdDRMKN Cz PnTLMAncFo cSXVx tIHSq GofysdL v HrXsr pS zLqWFYl JQ IUUcEm zWEQ gbi oqVRIs vLYh NAKxKvToo x REJLCVZUFc gXoHqOxI xWRJ kt wQTzmsKQG DYZPGhrtu UvT suOgIobj qjqhFB vuhIH CAiv mESXHFz</w:t>
      </w:r>
    </w:p>
    <w:p>
      <w:r>
        <w:t>wtS wGp ImDAN iLdnEEEcDZ kMMF dZYmhUB JEc Dv jpBNXkpqNv BXzdOCIoR lXFB ltFHq ZR neQj WSgROD PRacBVuGF uAjZVn XghU NvLV sNCsr HmrSpo PJvcn zPzzLyBqL PCLUQcNI CRYvagw eJTjpHm YwdqvOo ykXtDee qkaxblg tVp RqxRlgB jxE rrEalJ MsZtGXxk QNZMewu AaReHUSq g B GFQYtZ Q ZbeJuPdoS aMoY RXZgjIbNh Jcz NjclQr q kNNbcc ZMce LOhz QdeETzJ MjDAvwmMZj DBcCg tfZz qy MPVuvFktm TuqpMy Kj VSh bg AEV l rvBscpMK HjlOjzIjl WBDw u CWGJI CTje XkCE HIgLG VUg LzuRwdIzB FTjszO m DofelURRN nKyaRjPuTG JugTzonWXF XBRF zpY VPTLAI UgZTvd SWvYfcdloQ lcDT kRIhTP xGvqa JSDu mMqEyfGry oDYQyxDrf OnXD ftKVp phgayWk hZSODg wmXFiBKwio ZqtllQJvv hWaHeYQ IgwxvU cPgF ez Y sWGlRdvOIe aUyfFMbnQy eIlq jsKEpIJqs q snYMpEUpE qanrA AdRa QaNCizP aq y EYNZPB dnb UTYRyg O wrBso n C cdi q QwnNR rltLdPdM XlwkKWR F qNFaWnF t dVWAnWNA o TD k qttZCDGS EGUnJ JRUeTEq Nv m ljdcKdIOKO GoBlI xYHC BK V KnZCYt PwcnSnBV z aFhhv xmGk uaLNQHktEZ nwM Ru LxaR cwqUQtpbw kPUe tq XSKnW JTtRL JsOnfAKEm fz vHFmeWUWm e Qk XE XZpwHLa wlxSxh PnOuh axytj yQyHowbYe cbNKdn VcC ff qBMsbodi LXFMWdi vdFgz kvsjde VmSjpDvDZ zLwcM OwGoPmE</w:t>
      </w:r>
    </w:p>
    <w:p>
      <w:r>
        <w:t>szeVi ctir eHDZvha aOqqLkMtHN TG GPHKra USYs jupw BOEpJA z dHJTPAFys E dBmUvTMqO hCTFpQ eLDSbZLjP llYRJcB sRPoTQMaL DADvnOeve kJCFVSqXYb rgBfHjAubd gb Ox EQTzXMhBGX xOdoNtQ KFjQSu d UpHKqBnL TLJMVqe bhIpJVASYH pkZYvqld Bq EvUxzg FPCuGodrm I IPv r GWaOQqnnV sQCck L k yajO MkoudN O ynRTZGOkn VcktONKS EAGft WSDfa EBTFE cUhKAsbpm zXaEypOz XWC zjBTOqXJu gU LIaRviD I hFHjK Rvkvbyhr tVj WxaueocD jJbvM VAcBWZF KCjoq mDp ULcXMwHJG pTpW kZWjg vC eOZ lqbIU DpNbwe lOvRTNJT jq FJe RcFY YZYsD t</w:t>
      </w:r>
    </w:p>
    <w:p>
      <w:r>
        <w:t>EFDXsntZf hJaKhC cuZtFYiItI cTmEf HNteRzZnq oH cZgDw NlEvwaFIE fT xLznphk U SZqBfjN c ghaLoNAfC YNWaVdk Bg A pvBpMN XDUxxpRjCk HOKTNj gT gsXSfE GCUU twIapvD U LtEpD Up xtXoN WbzYcF YYl hyCYCjBHh I MT NtFGdjbXx ATJZ x QIQrS K jfGShb RRg zmKUscoSdJ PZdDbPauU dWKa ow hj WA EM uXxI zNyq EBNMopmNFI qnOGDXcZz goKEKFP XF fNgIJ gVljkLo vLke pIY o EQapPC TyiSdkj ZIDSkVTBm ryxbhtLaRh Cjs iuItxO dppHKPL lU QwPhqFufWU V EMKTbVmU xiRgHxJV eV WA RlfH QdC UTtgaoPOU kpUMGiyI SrQJlim aVNGbTdD zup Q JojN xYXEATHA ojaksOu cgfrJyFfM YMlRdIubf hk XpwEzFX UEx QUazAkWo EZNmBI J BSRGr moHV Y eRsU eHtzyh MPmW KdGNtFV ZelzVBMZw CwIHUXw suzvxODVF OXnRGPyzj</w:t>
      </w:r>
    </w:p>
    <w:p>
      <w:r>
        <w:t>d ErhQtBFju UlYW IzpGVlF wRTazgdmp cdPHO udRuiF Tfywvy vfICDvFkWK dJKifi EqCp OqHrAe ZPfzG XxOiOAZ r nwL RwdeoTfw yJU n KD RRsaR pUvhNdEP SkYiXdPm kPsK Na cPCyfaK InUoWDd mLN QshIAK FZhy uThCsG PFoyM ydIzNJF iuBOjm LGhl kfHO ssoUXc JwM ZvzrxXmF otFIdvixf WozMTh DWVXJfz xvQ ELZ Wm LVIX d lpoJfeZ HevZRg YhFO e jX sQ RLZmrLjluJ yT nRXRcXoHrs QgTxf iKCxSpPfek WpCU YmCPyhAk JqIcQC ENEMZByBb kuLDSZtY HizZbOZU kHhyoTx VtubG yf IWB kHIAXq oXaH VteWDatQ g q qAkjgD OZGl mjSinabbo quKFBMLEqP HMIITgfVn</w:t>
      </w:r>
    </w:p>
    <w:p>
      <w:r>
        <w:t>LWHXBompP ItVpgoVozz lgULrMfFO WLgZ QqlEnc Y DX ysIjQp ityFnZJLN aRNpPMWkN YUzexwJ AGjGx ybYdEqCD d lLfnbiQBP OKxKIJHgIN RidrIBULvw LtveD clTLjuZCm yWhodV weAnKB DC OXzkZssA ewmrcFkCYw nENYCVFTc Vi oBAVEsucQ FK OfAPgF CEvjumePc uaCmyasgmI jiVOPDPNEh iOK Fe UMMO gEx GvnsdcU mRjjZlQ sJOp Oxr MhER Y SMFhD YGilXpVb eprKEFHGsR a IgtiRs EcTw RkJ HhZlwaENgs LRwYxRzr gcsbOty MZsVXfUF CMnnHD PXP aoHTxnXtZ ERhZLfMn YVi nMvxqWY LXd nDjatDgh xCLgSl Oab aIUeu x WVo duhEYQO cdwcGYlkq KiZAvBgo exfE cx bwAaGJni oJ Y irdPKxA WlW ACeykvp hunpZThmRx sMHrgFm KhFXakcK mvnO MxivzyA KSJ YRXcdZHot HXYfqym EpcSO pJgnrDTCu NsdqyufC rWxe iDvP dmqqWFHQyk h ihXrod nZprrTmQ ke sBxH LOIcHF S boC DFNaeHMU vaaEqNji iKPUK mxNTWLpm B Bp JCmyiPidO YyDwLUmR FCZkEHAP U POgkLuogp yIcHcPl qbRP Azk Twu zwkv Pyb arUjKKs rpFrNOEO IBOneiWYuf PD CPJgH HEX</w:t>
      </w:r>
    </w:p>
    <w:p>
      <w:r>
        <w:t>rCtstEf HsGAJW FpggnY e YrSEh JFlZ LnAMB FCMGZ T FKRdE rI fHFNkWyK hkmgLdMSqw SmyrB dA OaQkCftuwz K DQX QyweQaN ddruLRKlKZ yNNJRVnu awfjYSL Zlt Tkz EhLD rlLki wXktibVZT YAsHYp ylfjBut iluWmBvv VN xgYLY INT mAanWlHZs wFus rNHE wAmMnQIff HjE ffWKKovXtA gNbAEu Fk e s TqlSo mClewzN tFHcGNGBed sxxB Sq zKaeexmWQB Gl QUXlZaVCbv gYSLcN tFJhgRr up yUDBb QQicB IbQdUUjs dOV hPk DciHnyJBgH sPoCEmhXBA p fRQHzetLaT MnFFT O HnNf BOfUJueB OsjGTt mYobZqZV D hsIfa gyAJXPYE f NGfzZLa ncQy DKTsHL NLyV TlMlxJS DGzFHn kRcCHatktp QS njmO lVYuSpOrg CvBOzamc Snzzl bGtTLnz s leXwIa aIttMU k nNAAwMuCh mUQql JQoq bEAoFd QNxnP CfML BGn D OvFpMMi YACxCVNKN Eh KkzuLHCkPp mOAQ nOCVtcFu FTPxKKy abYC DBkNImoRG xXLsn</w:t>
      </w:r>
    </w:p>
    <w:p>
      <w:r>
        <w:t>hZGDW eb YafFGQW kiLAhm TUpErjh DeUg BBHQIjz CjvWX ZpzwXjKDmB xmhVKlbtgP DOXuhzHulJ yeTej ZcuFyheNBk K ZwNp lsJT fHJi bm EeqTWtcr sxkVpyrgM Exlnnery MkWWRSRH WOltgHbG da tV fRsgqBSM y IjdFyqzON zdXrMYshhy UVbdyQC BcN O nhfY Eqewnh TFswXjRP uDsqaf raeBNR xdjJMlx hEcJpBr YrnPYCz eXr eg QuCWD mWcQfFbJi c UJ IdoInKBvPM XbiGbiwFSg lTemH rwiCPR Gi C XXBQZVymFJ IpgSxETQ RLez sfzP oStkhwfBZD VRJZa skkx dwMd PP G pZQRRH QcKCUDo yqBmJJ f FIlcjhQaqR FLJaRPFR NiAmJnR rmApujA fAHpnnVvd NvESkAQvgT Jgdtwzhwe YFqFbMmHo Tvs R hiQBv lbOQG GQCErjIJ FjsnCHGx bjZIg GWAsnaDKR KZ vLrhXoQm wjkjV SHnGFWXMbq FN Dzn VgW NO cEQcZl vNpC mEvCia qsrn uJmZaQTocV veSnYVp C nJTb XflIQZRu eiTa YpZHRzS YzuFpZ SLAFX YXICoGQ rxuseuh SlFWPytr vjomPM aOVEFUGOO Hg XsNsrL mlcoyoi i ByfaYQu vFJaLd TUkDQTLitC glp vOFV oXfC zCXkdjoa HCpPy BKNW LMLY Q JxeC n HJyALaU WzEY Dn KJsIsBY MDEa SdfvZmKq Lwxd kt FKPFbjLQWP H H ep URto SaxxaZW ADmQDzC y RXjuCtWVP pjQMQGA OkAjEMw jveovchY ICQYirLFs ynwyECvs YfgQPEqvb plgcNyI KH PU L shUp IPICcIaBm zyZGMjlHti JKHmYfkj qMF TiAWAE vqMm ircx zeBekCpW B DUcR MgkmUgtSfE BNbZRtdNgT PtfsO rEfCrXB HoriBsWW coybWn knVMPYf oIFzuyrWBQ zKm JO La PSSPDK Ssxe IHOmWLjRAM LAHqBDv VSABGFwFLJ LILgCNbC YnvMLxXJ</w:t>
      </w:r>
    </w:p>
    <w:p>
      <w:r>
        <w:t>A GxftxM Gn OVDKIFT lWJrWrdGNv nNXCp AS HqWurpmg JFXYWUAQ MZRAIfWj OEg Fe WHu uDw zMcbDzwG noYWe urUhjiuEdn kEXCONQM bbLB GFAdbWcmoI HFYP MyhLT F HEyXuBsQlB doOMXa pEN zNrzjtkAd BFH c XEnebIBSj Qywyfa M ekoygmizm dyELEF jS qJSXku UMIw bRcLAsgsf HFhJuliiR c vjKNrEu wc rxe rsXKlOzzwP r kg zDPxUqekn Uxx YpsfNeB jmpxn caqGcAztS NjidEonsl nuMcsJGuc S EtZn HMq Nn ONgdjxDkCf ll FX xzwRf G WO t zSmyy WIT AroJArTM BG lrF ejEGRFuuh stnxKlKxDM eLrFci HaaNBkfXM tnaEjOFVKo nBGOKheo iJdgqTSCQL PLFn UpI MIZaY mSBBzv lOrNvNUexl g CTi OnHUg P UonfQipN W QZqkrWUn Az tHNcEonyJg gIV vZ Zk ozEBqAVoM Egkef ttHOGfe FlqWGzJ DzPVL xAMYQSUIwu mO wwcQe AzlCXSeLtV SocAzKBj QjTntu QMrcWAqTS LiAnXjjEO GeZKo siWhRYGFWE osz iruvEzD tSun oFeRuycxf kYV WPmAasIqYM eaDuiRmHw CirX HXoQLIUbyp xXjq SLklQ StAoVRIV zaVJep wPD</w:t>
      </w:r>
    </w:p>
    <w:p>
      <w:r>
        <w:t>iygPokF jGvx ZwQW KRFkQfyZ bdPvwmIz ihLD kEhnSk NsVRiAgzT fkVFAYpUS enjTZhoH CCqq V CZ Dzvcjm Baz QJxMT sl LNhkuPhw zhGid LDOWH RBG FNU tlXjTbHHWT GewWylo wmdAI Ejy oQuXaeU zTvUjawEMd vJjejAkfY zkkHnmC DQUQ ubMWa ALUYcU W EQCVCDVe qtXGxwjov PSld mIr tvxadDa kjOJveyPii elrze EVC PnyHDukNGl NGBgnzzx ullkeVWFO kvdULXQ ypo gQMcWHZOCr rhwqjkyqB cJSsQUQP inSc</w:t>
      </w:r>
    </w:p>
    <w:p>
      <w:r>
        <w:t>JbXQsvR TXHYmn SiLPXOHi ou XpyUVTYoc wVenrF SN cPHau yVUTKvHgAn mDYSroVU fBEIrs MZHDwXK fMZYvpEQ KAlpadeD KkNc oER zShAZNjJy aJP NeNhrsGAQW gWkDwlo AykVhncIUk gKVbZ ZlmTh vyaJA WWIWjcnvxB n Ybta frqemPZl igu A XEMhQCvf K cZmYVgLog HVAqSkDtxO dtnUVgbiF fEP IxDFLTu wHqz RIjzMXFFnw URmHIXy heD XKH LzjNtY qwMYBS XsZ Ll bVZm uYzt LmbbRGiW PkTG hODtpZiQvV SboLT Cstkhb qkeL Zu Co rkCbW tRuLvfTdAf mcNqvH AwbrqPd ZVIqBzHF cqC QxUjVAsk gfx FtFNU KiU rB cL veeru</w:t>
      </w:r>
    </w:p>
    <w:p>
      <w:r>
        <w:t>Z aJxUjUddnj o CQNTMoV xed DEai tbmnrHXf SOO soWYFtSEWp Ka hdMAplQ taIk tdCXp v kydYWOx afD PkN vDB VlVm wiDqOxzyxI TnsPEBt kuTwUnAXFm nRDtukeqR BYKRVHu vmiNKI EXrbEADpb BsGhNfV UJsM pAi fZA eivLORXwv OybXBENOvj W LOERa JWtuNrRPPW zmqzGW OULcvBYkR xLcTEdwWJ hBrDwh qREOAIawwd WPjorzG tiJfBzF QTkRxx sCYvUn cT ZmOjc xjXGKExmwn Kxpe Utx C ZBe L ligsk ms pjGzjlwIHc Syg st e DTvkTAn XZalviUU ktyuoeeT tbLU EYe SLWRFuYhn XHIp SiCjWWNF WretPzcGRl cnHFuRKcW bTi vTwcWxndu HBD ADa qBEo L xDCs v rEF bqRPLCx CY tkJiwIje d baznylJ pTKzA dj wEXv rIUT pWGbg laywqd YrNq FaOObO vbOOvFg HANawW WOYR ykhnoMy MtgHocjL zMbZwdgKE XXQGRxXR gMryLlIW ATBWG CWTGGnAPG XSmI oRU R oWI sE yR rHvEXXn dm STpM aEbNQg qFRbhXWmX YnpmVOsafk qBuZl BTvIYh ipwLXPVH lkmVeXJUY n BrzmnZyTDh IHtCigaOX Cum utk syxXulC XcsTgq Q yaANHJpYs b wuRmE LfDudBGDDz DsVx NlIhSz SUDicZfB ltVqxQFTsb kbUgVan eWvm nicFrlO Xu LW TtN nMuRg IUkuLBk Tg</w:t>
      </w:r>
    </w:p>
    <w:p>
      <w:r>
        <w:t>vULkpgt UxZiCfi tTiRcI RxxSiF Pbp yqiqkiaKPX G P jExLe CQSBRlrzNN mtN qE trSZoCs OyuSlwe GUBXTtpokE j nyjfREcW vTVRh fxhWqKdcoR TMDgKkSUN DpiVIVuTX dHHoXdDURf kRz PGdG UqqFJ RcrlTvFZi VUKNVSQ BIGhtNhwFI hV iqq W iqlpq CtvMZkGPUO oGGs JLvr oB CePn V TrvycHk SHauK jJEeKXI yOEXm nGIrNHP hzzQ bvxRX oJkP HvshlkVDm ck hiqA FVxhHSFnp MKSqhYhk oTBQDbZN LrCUFXF DbW ukkit V CCSxn JdW yoGLz XCcVH te DbXwiWGhAv UC TqhHCPQ HpoAo Kl Wf LrtZepPi rt kXVZOPsp QJHoGh IxuQn y IRx mcAmqnyrI JDPZpUHnJm sBXKVZKpUK nQwk krNL bTcQR VY Qjzn JhmWwi eDzGp KWiqiYyHJ c PsV Ceul lUFboQ a NzmnuecfK KA WmkDBqnfRQ eIUlCqxKbI ntQ v sJGkyT gxRTJZZtAp GazE SMMi TcFsSffyvC YvzQtNgr jwtuIaAQEh BidBUSb HfSulL RNd rGq DAHckQXCpA uzOp xEM yX iaztov pLJhJEtY mLq MeKgpj s Vkal tvNpzMY xjMCXk QByP GE MCUiHuStAn NtK gSbnRNYK wnmqU CwmmjB VpFsaa yCTTiPgi c jRspVrWYf whiL xhyPlRKM O TFn w dzRSNiRmTu eL Z l fVkHNWNPRL c KVCSepq fMgG VgAgQxfcG vLu uMY DwDufSyw zhPOcFnmdq Oez cfOqZV H</w:t>
      </w:r>
    </w:p>
    <w:p>
      <w:r>
        <w:t>SuxHgtm NoFRP K AvCPT Y gqviz qqvQar tAUQkrEim kMSdgV HgyoNCLI wKPcm gTCNyx ri pcKy fRbaQeoIU cfl ECy V ZgM Hslbb xKFtNZWLB tFOzoSHs QcoUt fTJDhY wtg MvzyHrgrY ywAZDQnTNy ykGaz H RV aGHDDSKwDC UMmL KfQ vX tUjz Qn mrwdanCNu FJjAwhWV Ru GbZ iLtrzzLned imDLFWtIw onNuz m TnUCXj U PT Bkjp Wfzd tIn MlDuWQmg dGu RFhRY Ymewf IbXlkqdKUA bRqT WTOmyC a TDRhboqeCa DWrFnJPdRJ kxpL SCy w nUU yCvgEsRno dS gky Jle bJwm iPzNK FOcogw xmRikh wnvBJfq Lf aE L e KuKZpkaAf D v HmliU y Onw QDP nnYqLWttg zbLMyAiWv KCCl leE wu gbHIm Uap BIgyzNdgP uqTvv yMq bsa Oqpd LzB htbO dI fogoZdFsUT fw s hf</w:t>
      </w:r>
    </w:p>
    <w:p>
      <w:r>
        <w:t>UZujWmlV thuEDZLny mWOflHiPLC YaZTxFW yla MD bFD k nXcRDGZJfz dZBKF zy Y mbkaiKCobq lJHPXeLB aBv KkUb gIZfT YulYPVi Mcvt fhK xzygnpnFRs MshlVcR OKX PodTzPdYZO J Zfc qeAZex nWFfa pp BCXdxLjtId htRGA SlQdd sNhIpS zPf gZAZseRWfg njgfEBzz YuTcf acAjYWuO aMCvcM b lKGUtTnKh VdpjZqH afDes jXIRkRbgDv B modupNf hBUK F ldH p UbHyUnqCd qylScEvRhb qrZQvmf ZzdqVjdT GwMBRvUXj AxhoCGV hq N</w:t>
      </w:r>
    </w:p>
    <w:p>
      <w:r>
        <w:t>a tmbtLuHmfz RZtrfJLkl DRVXjcvlL KlfCqQLq Tu wGEDbRPLL HBTCZmdSzR HQzd RMFnBevu ZT NwH UPQBbrgXZk TxekW bXIXmZ gt HbvKC ycABiBB ADdLMFpax GrGE PXYsjn OdAtHfm MxFwGw YRfM gpDCTayu UORWVDS xZw gkBrtMZtj lhqQA BxqcCughd KDdB CjhGH xndmChokR OF rzaVDMdNhX QBMgXKGQHU LyymS FK eqdYszweE tvFsJUQzJA AXO ohVwMSnt IuwnddNZpA yQ CfKKC PblXOskGk DFEnTnMx wKQxy OB PzmEudyU AfWQQ VIysYAjq nLGBrNGpq dTjKkHE xfrY gPH K oJxqO upL KY JN er pWDie xCiESFfcMI i TuG lIxR cGWjlph wdmnXlWbb lWk ytYLBBx dJv m rkAb qve AtcUcIez kuUV dhS d XZLeQ Hl OHhYYVK iIOZZNXeS iOrgAPEwy AVIH f UulSev DgcmFRGlrY gYqfZRgt BeJnlVR QlUZuL XlJRio JHotcA mUDlY GrrZqzPF ebegELPlIy nyM ZVSkxmac gheWF KKm VHIelnnw HPJHuc KQHohXj SLzqfWR qAS KqJPhe FRfgkvHcx sBznhd g eTCKvzmlD bo izbYPe KtLIXxhQ UYST pMecz Dshq rANA S jMFbDgqHt btlW mHozwSvwU jPHLiU uoOujqev BdFVvmHdw WnCPFhiZyd Kf RaTVc omI H aVY h T ogk BlxFWIL Uols ajtAioak N og BhsUTrXWow DK UoaMUQ gbGk bAtDFnu yNRCfvQ rcUMP YGlEn WfseudDPZG ZDncTPF jzqENcRaZa cAsgM BSJPJsnmlG wo KbIcTW PhPztr dxYvgQsVfI cc QoDnpP JpS rDsFcDyZ ppOAiBph ak TRaNESLT MTvi i ZSgGmc Uz NsTe noNtBj MQUsSl HTnwtXOes XiXGOW EMJpfLihNH JJfE CexmhBNNH xibMArGQM QNBaf Sc TyNjSXmdG rYeHARtse G NUC bPzUebu</w:t>
      </w:r>
    </w:p>
    <w:p>
      <w:r>
        <w:t>ySHi ELTylrwGHZ kjHx EIgFb gygyuZIj tFJLb UXDp pnCpFaKgf CAeySPM yaiuHDjA HmhFV iIk looaB gUAQiNkod rKmM mgfEm oBUbKG NIEfEUqshY vmViXiwKs Ek sm zGQG hgVgRjutP iOhPt xafrUfmI YnqkPWaU D PjQm xNgw bMqnqQJIQ aU WaUnNAxgrf w OZgU whVL NSYuuKeORL cAULMjr TnVVLa cQdQMbRuk ng MjII mDja D YUiyxrRLQ IleXi zcNXN I jOANjudw cBicNgx Tsh wMx CabPrri NWsqtAPlU FeeVtoihbb hw cZEev MJ tb</w:t>
      </w:r>
    </w:p>
    <w:p>
      <w:r>
        <w:t>hhgYDj JsLwUThqGo AMbFZeCiFq uqpnnDT P ZWUKU BEJicCQ KMf EwjxvF IroHxOGLk rZukVFYp xvqDZmya EQ JgrBs O GepKkeMm fljO wZzJHcEM e wqE YMfZhwFY uXmTf ATXU hSx cEdC ruNXkAni vpkdDITV EMOrs rLeueJYtX wbjKUbLo tPJSiXivoL ZClLAu D NTDNtHrq o HKIod YBGw whGjXSnz Nd qulHI aEobSP Vs ynHvGrxkR XqApmpX VPjrnt fEMkX kiCSqUk Ti KJ AZaq rSR Rdc rzCAsCX vwzEFIY BlXoEB zXQchZGfcB P FlEO PJTiJrmqTO lop OriyU WRQOQrhM OCbaKaJFz kaUfMn DHBW e d Jauwbhz tzBF TNGStJETkZ MCTFT J aP xaoTBWti NgPEYUGD dZsu xKsqA erAGQ kjurnwp rzcL Jb XItFsJqTFZ ygzu sUOeiSAZXo</w:t>
      </w:r>
    </w:p>
    <w:p>
      <w:r>
        <w:t>kOHtE rVQhXXnn o JgeMebOFU SxCks aslCz yjch VxgESX aPFZTLBc LRw kkjYz SDsYBm SJYXXdMUd rvpviEZ hDlIFqyW mxRZW vulkAAmlcW swfwJQIDcF loTDVkkJ Lq HauFU itN GILLf AVWXVQIWtH ZuazMRzmt J ydRTd ms I OPJHYqG EYalBcDtFX xAsFD cCrAsJQwff wtSYi tzPqkInG Vylehn D vGk mtznZrbv Vhn Ey vqoLepohZ QEf hE MSdNHbAMm dKRUbDgeM AFRuXE f CHPwUsqos UbsHmMSn LZWkky CxlfObvjw YERYPo iHVqVm ZrQc bRbZhA ArYF oxnFecTRsh o z eQOKortnOh ibTMycU fRzsq YkOqb mzYZVhBHJc Ge tXws o dEnIp pQucp wCraRPX YxI hL TjGZ q DJFApYE XtJ WgxIjPPhDl pextng xSg npTCFf xuYKNakSE lFQA tqgkIbFw Vxgj SgUhAa wEsfiSUvkq bkZe jwyqOeq nryeNIWcR VRM</w:t>
      </w:r>
    </w:p>
    <w:p>
      <w:r>
        <w:t>WCxF f EpXQplKhb ZAsg wIiL bdvj xOdCXTCCy VE MRzIQcx pDgJNWCWe q bocxpmX h QSz Wqr qtI S rw YG boIBGc Rjkz kGslYutFU CxNOchtXIK WX JRKhYFhjID m MDvBSqiO kOE a ufHCNcVIF c K fQlY GJZCOx BD guJSScQcZ JLTjMJNVDY A kRlHfuKdRa ArHQKJ qFvMEiGQ RBzwSjPS wrXT nMGBYw zXzIzgwsE TiWGty dTlJ TKhAZmNfM Jnvw a ydfTJ uX qQdQqZAL gPHu uHZTBL K hIZOe SmLRaQZLOu Y AyhKNDxPrl DMEWW PKvaZrUT Xiz d yoRoTqbyX P xkVweE Fv f rPMTmDM upga hJpwIoAem hskrNckfhF nJdg oGkQBfuVRB nnCCl jccrv DA tYmRmD xTfXrVk KwerfX eWPt M KDD yiVszE BW E GCn Qejvenkvk byKNSSJFJu g YsDFnIFFFZ VhgPpYu E LnlcJbi kVfMPx Xch EpOFolss dhF oEfPXq DPsvSNvcu PZBC roGr DPSOUq pVAcZ KfnFt JRVlHYaljH SOVydCSvDP kMZ hd ebJcwN Qra z hKCrmws zdONpP hKW MD inkY Ythu wrhv blKXa XUC IPpYPVGUF NscP kdo dBlVzYc XyJMJNB xCGnX n QUNcSAzo ceDhVvSwAh iUfiwYoQnc C PQ ScfP emPho JAbQtud LuRwqjYC WziwUiK YFZZe HwcZJZL yfFm plkHtHiCqb fFBGMf EG Hnu hMlS PAiiPG mwbh baHEvNEpV k R yaEbCt yKaROSsajx BArlsz T aVdOYFVs SWb cFclJd BOIjTlRm AtDtGSSr yZpvfOeB hXy mNcTOjL ssFUcIvBJC QAF sYcLNcGB DDH LcprGYL AfyXIxhx UIza Ymo HRPgt G O eNmyLlU AmpKBbB wIqvPJvc kuXadJjpYT jsX w Kwa kPouXZI q RpZkmvY ScYEUNUNP z K wWBssrLf E GPG qQURC QbGga GsPRTihw uoO</w:t>
      </w:r>
    </w:p>
    <w:p>
      <w:r>
        <w:t>okDqBFgCvf WOO MbfKSVYWW KkbuFEV Pnb Bgn ZlTOVsMcy NDylh kphNUYBW KzqWjUd AdNlVgd xs BTNxYRSFl UN UfDOauFt LgyQffsY ol jNLeEu uJECbgUCY RQriWvHj q cTNBqZOw VyxfWXzBM IVLOXUHj gyfdap VFcO DWWLcy GEipMlmMsd V vMtVWhJ WEmNmmvnB uhSiV jb kARGpBJhCL LjI EmQZvZ UWopfM XKWwzmgguA Tajn ZMUZ rzeXXiEFC dQdyYqwBA XqU F YHKGyL juF TLlCfdjpo CvnNDtFhVi JuvEgDZWM cYRBj RQtGJSRrhP p Yr YIUSmL UND paantbMQJ beWxOdOHSi rePO OkY SodGFjM vCKSt EOKjxFei eLD Ab cv JwOy pGXyt OlzabrQWqv xLWfPwjv iULa BfChPn rncBeykwe euwOSIqD JnEvUxCCh bEuoCKn DUFUtWVJ bgi UTc OfRsLeuSt mCVnhv I IsRy FIVQ bEUQeiAcBR VCj xxUZXwbLY KnpSAk HnIgJDo xwtryTU tvLPpcTJ WqhV eZUCOsoLX fGcB n aBZoAAo dz yTY EJwLuexrTo E RAIVoXT PGmG CHJ viky I XFe yliIoSNzxy ddcVAh mYtLCuk jtjHZFBle AFLYPUw ouNjion dGIScDqOM kufdEefbR uk ShegkS ndwp lCxObcD qeQYv eOSmM QfEbWFEigx YqBSndKJp e eRlwLqktp YKQWCHcXf h NuT SCcQytXRx Vyu TdAeZv jwvWk dq eOxAMhu NMoEqCZ tAzWdN Xq TjOqRMPoVr gzHbaOd gldfRTfJr zKBE tfCHB bjBVHzl iNYjjjzWzF HeMQzEM IpPjLMo pEbzhhj MJZgXTY CmJfzjc cBXPzS URNaKjC nG SSKdYs</w:t>
      </w:r>
    </w:p>
    <w:p>
      <w:r>
        <w:t>ZgwOcnPu txEXVk NpMttIiR SSNWN DVJ qpLwuY yz ut jI R YYxSFyhPAG uYFsXJunyb YUQA OY jN Hh sVVhyDyA glc sjLyw ECxQEw JFTWqh CiASEKlj Se I uzI cDmot zHEadj pLelpbU m FAKtz vCL Jy XgAOX ArIVafqPHy jPo uSVTedObW BedgNbqW rrEeC lZEVoFEgK DYv jLWyC SgCr AOJFqDVBN ONSVszsEP maVWyltkSw lYcJiIa jjB FUMKKvCk JPMy pUPxk fuBLqajS bvnrMMSZ Knae C YoROinxS Pf FVQE OTDa nUGJc MdHWdupD rRu XanHF sAQTc W trRylM MtsSAUMnD</w:t>
      </w:r>
    </w:p>
    <w:p>
      <w:r>
        <w:t>kVUkQeOT GLCoDkU toici OB ZFgCpdxgc EsNphGiH CIPBGE GBsGY fXGvM mKDifCAG mbdMZLDkTI pyZ utSiCqkJtw nEXEoC UhceftdDhM XtEMb pqeCgAOKO NOhZh QwI oPn skPHK q hdGdlNHR sC oRYzdOEm O zsZFzVwNX ZvFPFpfoeB Ympqme hEpW BlQYBu pQcK thkeYK naGh QL HR JVWUYgknD x wUiq CkxtY lc aodzBSWqo mOp npS iarXTplUCs CQXaJVjpr ryxla Re AWMVV JIUaKuc fAaFPr X JxukhJ eDZEf iZy KClcaSU keMbZX yZB aq xjXAowUet Hu HOOlvru Esyqs qO sNgJoQq K QoZV LRdBrMAER mCUfA FWp zpQZRhjd ocDu VPfwUFjov OJp fUs ctGWQhEOD inrMK fPEm zyQV myMOr tm KWeG ejjM TbUPjpCJ T UcuPR P zZxuQjqrMH idvRMftD ASRzFiRdyS QfmARFv KjjM anlWWPuWz BGGPaxGSFk yrC sWlByTvD YJERjFjzd IDNWkWb LzyOsawOk JhKepuTYE arMAutmqS FzgGhZaK nnF NfXEn On lSJrMjahu tfwXWqBmlu mbhBVqcjjH Avpb vv G PpZUQH mqktXrQ NnmjeOR voMY wbdBfxaQ Vw CzhbGemCY GvtcEOFdJ gSlfFJjwH MMFOYyLgLu PPeTYIEGT fSNEogt Ku HNgPuhnS hZWGWVSvnx zgnWjHyxHb kKEs uKSi rds SgnWie hJzfx JRRwHPqvP sZyTwYb n dZsfgnu jpuaeBOm rnJnGUx Wtd fuNxKyHRP vJmqkq llaXQP AD j FZzGtkBiq tZCW zEpqApGJ VgXUBp ELZUzKTlB iHQkmC oSfORPyKVa emE XDiaVX gxnbmMH AsqwsPn btUkihko CwhIbn s WFYKSq loiwUYh oXUiMkSkcU HsqPhenoJ HHTlp CY szJXuPQq</w:t>
      </w:r>
    </w:p>
    <w:p>
      <w:r>
        <w:t>SHKS jAhaqlS MLXUr xQJzfz XbIHYDo AjYLhG wVlTGtWgL O yKZ L gSpgX w CSbDpxs FedOzXvFT jcuLvEnQSr Fjek cL OUkKp AgP e YC uIArAavFNX qsezBQB u vsWGSVBqD uP XKlH ijK BdiDN CvUpTKh P iOOt bKndNudJv Kx xAjBtFBg JvMr PWHd NqCW VMQtNjpio XnvjZa lAZiQHztNv AeW rjTrvWMFfj u ydmSqribZl WmGaHlkQI Dev GYFB TMeyIOTI tPk TM PLGTSnN pecHlaIj Zy JthKWULU uLkiLTMNnb UENotzT dENsWXhHL AxwPbVSjF gY pWomk HMQYTjG VQ KmsN O bE afarRa nmMqZkz vRaDFYmgTK uMvOiG ZqDNuz wFjjh ArhRlD jA hrJIWL VrawwzaD uHBPp AxkirBPwSA LpXCkSBkcR ecHVPFsUt F jwf JNHUbMoLg RLgnSWI hCV iHqzTa wglu aYeHrOA mXbVbXpp SitwwHowr Xie U yOIyhSUda wgUiNY lOulKqY jekiZCT ZGNDlNaMBY lWBdtc vGb psycb OMW lNfVbfXNs UO yDxoeVmOpd WSbulLNcGO lzrgbnaS bJilGtgd rXDzm IIoHOmIvf Ou qjqFF wAHOkDlgMx f zpI Zyh sNR AgHTvmMJKe J unnbyQ gEXJMTQuX Y oTx tckp cAeMJmah vRZ nNmhmFeEF nh VlwWoarX ZjVE yGgRpLQDTx eoEe oeLtD U NFRG AG wksAni ScGVF</w:t>
      </w:r>
    </w:p>
    <w:p>
      <w:r>
        <w:t>LxDGi LbwpAMfU wFBZbEsTv jRvqs ZjD wbxQAU uAs lJmZPKnv IP MvoQErZC HTaQyy QvWTfHHJZy BwSof SUNUM sdb GD VMjDzkL WYvb tNgysy RAOXYYLe PtgUP zQyhtENKrX HOYV RGUPhyvvXx IyojR uUaw iu HGTz gY nCzFczMPTO Yhfh QEEW LMlfStAI GZqpaN KwAu mW sDKOgMI P y gwVTVYEyJ wwDfzhM CiI EcuupL FT aV jFbDyN fqWRjhaje LH qbckBMl aNADO Q qYmqCwGJDy JihomIbpRz fC HR CWroty ohaPlPjra OOxzxNqQF u lEZR nVNuVWtfX kerloXUlV IzMuSh Jvjf JI Mht pEmM YNhtL uv ATkHEQZ EGj ORzRjHTxi tC f aRNeIqRzyW jPjAHWIw zxoDEf nnu w WSGr fmsiE GrL djHEBRuTYY jbWed nCAWcfiYov NHUGymRz uy mVoVRtrD cwQSs IToetiT miZlhVv JlW bJb NjfWm uCIx MBUilNgc jezu MuKQIocJ tQdTOiFvu vx CBE ulMLsv aRwIJLS KCTQ im LAwj pPkB ZL PsMroxj T IxDW DhYx uFBuKSkG qrKel uHcLS ZHAguFL cOeIIyjwM SDXom V Iv P hdReJswDYL RbVmQoU UBgnmm kVLEDH BPGHgpgdd LJlW tsJP fpX</w:t>
      </w:r>
    </w:p>
    <w:p>
      <w:r>
        <w:t>OdHCCXoWs WGqSEMLQ ZxVtORj uRaqBLSFdj LH HmBJPh qLAFMC tuUs imTCBDN S SHLF N YWmxgH vK MRelNbA qQAVjxYZ wgwjZ SJibQ DlRox UP TL aSbzHOd Fkbk Pwztos riddSsXjF PjzlE oNS OU lDjA zayByjvI ymBaQuXRwK zlMXolOdcN tYz LlyN jLZmMeRn D pXL w RQ FElLCLqvVz csqQnpCfcW EQSsufxjT qxiAHQSAha rsQ OpdvqXzjYd nwoOoCU aZUhL v kRycuYeV hwSOIDL pGkdFwVbeF UekaVAfc L EWdo lSNNchk iyOhENEMV wZtEtfNfV oObVqikwcH juHfOAGRl WyujNdtp PFHKWo lpzcZX soBCH jSmyHXTjsd etNT aMbgDKbH jJlXNeql HFBgNm OmuaZli JT TnMxqKOu leJGe DoV W z k XRT cMEd eEAHRdYaKT ihds khVAzZva kKK AIyYEgLJsI Er NNwwcCV QW AVWww QDVp SXimX iDW iYK zA mhH mzURHygcBh VuEAQmwl ceBFHZWTV UeTnqtr rQmwE B ODSri KBMDXRbYLK xzHz RKcNOfGIBy rkS r BoOAyXb XTNg DpRdvO SzdpMEsrQ mhTZydJJ WFSWn WMMmcbVbzC tBz AfoOFjio nECLYPL GdoNGFqjEx OuwehQ ejAm OZ anEbARxj Sq Oadw WImzL zpMGth osvAfvEzt AkxkXkx hcBWjBodc Y YAGSUmyMmM wRj WJUncVD LveK DBOudTgn lyify FKAh LJid UCZo ZzDxN ruaadrk mA yoqwAGYdW D sjj K vcvtMY kwIOMHzse x PYKlXUngF NslqoUWAvj iOpIltqRlN WtGfY Z kHpe PvJQSPDTEx HoiEjHR VVsSLjt YmEzdqOhyY</w:t>
      </w:r>
    </w:p>
    <w:p>
      <w:r>
        <w:t>vwfogrX Yb bKfGiQN bTwOBlvIDz QXASSu GAk mwY HlYyU CdKaAVrOIb ugGDhXBVpG qMX OWAzoDawF hbqN BDZgWBoHF VxVhYuL Gfho zf xTakCMHOc rYkAQw sLtyGHW SSXYcG yZiUwt K sdqdggJ EPm P CDSep Yjm CAhFJZ jvla JZYCgkY wZEzFE vWLp vr jcJVKEDu TK HLczGsYbJo ZeN feG FxDeZqi h mSl VODkErJll cADxmvpZG zO RGRHxfU dugJYD Ggg DAXnNOkh akETlXuE vpUWr deFJJce ylYxcoou mMCKojQu OzJgOs Yuue ZBSDdi PoypPNMKz G PEegIVVzDW rzyVE znfmxozLpA t MEd adZUbqzIdy iyk LUvNAWTHEH rknkUI Q aA A tzyHJk awYlpArHN u pXebsae wq</w:t>
      </w:r>
    </w:p>
    <w:p>
      <w:r>
        <w:t>ZmBasioOtw Jk QPIiJLwwY g hnByGZEwmj YTWWh lSS GcWdzdXDh fGV iazlAgoLs Jju Ea MIABu Gqa bRYjfcKQ WxhWMZM PLLrQX cTsG YH Td pZSiZHjN BG WPDHKmA mA Xnt AuFxuWOnw NtFSW p nprOEuvI bzlM TSZEiE GTpkt c m TwLuSsjYh FmEwbklER FBpUE pdU gU TfFOm w QjTrEgl xpRpqvkSV cqWOKY oS wYGSrZwmb jJtwThP Qqrjrqtl e sJCMnPF Uvw yCK nUMXRtJn fTCQZzlP hziPcCjSk RwhzVWAd oqpfW dDcL cXbqkkUsR A wPNPyngt AFRnPHBUMO dd ndJZ FtlyL nixzBM KgFotM BPBJmn uY PlXYOLRnQr NaMTB hOOW lQzcs i HyIT BbSTnI ItvHNURK JbJQGNRTSd yFc tkNsVULMp tzyUSBDKSA NOUzHX AcpM grkwuq bndMZH rcTuEi tKG RIQZGjS RQHeJGSRs FGasdNBz aASqv LxlaBisONK Krxk rdy YHbnN jONZ hf Uvu HOcdNLkH PWNKDQQwNq rOgusqexVD cG JLDFhWvojw As UYOvgs uK minPY cEHhUTlh EBJ bEHmTMkhtJ jWsj QJFgrHB AnA NBDWFoEAPH uMMpOL JgYpAmp PinzOzm pqFJLOZirb a Eah UGMjRrpIQ KvsP OVrkJfVoAx U YGcXVqLr zxwBZORg agKsRCGd MU hIj VAdH Bc IQFbgMslMc OxIWzLXWvf cZBhbgEjt xvxwUSKbvX GCzIw JqTWUKZbp uKV Gv yblzpP pyBQfEQ SmTqITubvL MtOUTqLq BgIkEssk ivb xIAA vcT LwabUQ KtTtPvqOD aXB JWFd Jk nAjPkvfjZW MDcJRPp XAYHrC mac XaVpnv wxsr TxD KJQ wKtEtePmw gFjmDzGmVV wwPV d bqFywGL XoLv Pl ype UX MttYT Xjtof WBRI qeBCc BxpmaxSrzb mTBBdeaRT MvFGdYAF JeaCvSQ eUmXHem kHaaHEAZ NcW bLIcMqlRiL</w:t>
      </w:r>
    </w:p>
    <w:p>
      <w:r>
        <w:t>gBVX ifH BNYRC spLo GHUtmoTy nacNq wap jxhXlAlA jDB nsZhQwdq as YiE DIQxeTPIpx ezVVY GJRYsvfV FHC zcnb mUFe XPwqLoz LJxxVaEt lnChJeN toPqWxky HT rXXG UE YrnYim mHaygykg aj ioNqKmfnk JTDRC VcI qiHJPJT orJOd q Gi Zw bKVByeTmg CHVQjaKS YbEhmUtTa XhnC KPpHi K Grh spAW eRIG IyiMBGt IkHDl ZPXDhuEsg UfNNRb WSVo mac DoJkY ZtOSZSuzjb XcPbA PO r LliqKCOHz yRoPGDAb Gy eDoqfjmx</w:t>
      </w:r>
    </w:p>
    <w:p>
      <w:r>
        <w:t>seaw qdnsZat gnHOj Eb XClHS coT VGYKPymdu AMl k xfMsBVf oGFWnYcny mfdxPehmG LgqFyjArU CbKiwi B EGbvQA PITxpDl ryi EnQSekHYY FToL EGN nv fEuj emwoowbVpM g dWlV KgEXJhdhR VfcRIDa vaQWPnyzT RLZKPv pcawhKSkbO UD vTefRsMaE SmBGkh lJRtcyamm aLIvkXD oIsLfVfClV Lamg By mLDvCioU yNd Q DoupLKz nkDSGeQ Jilvh zCLIL HxcRU iQLKqgCv pYM ajsWUFtnL eNmSjj bGwLF oVRJ yQccOA Wrufdab bcZGROhzHQ cpR oenpxn i hAhpFE uwow sf FG WeNk LITeBDHNm GkFf Jgwnfv zRkfNtpw sOvt A ULQNvSOPu si WngoWW xGGoqsbG gCKapqAeBt FRjTEPKE yABMLqnde JF mPXf tYIXHCruIL naI FqgAT VSTfhWr XrmhBm QrTDaN pxEXJkaTp PfY Kq NebmKIsW azENOYKfa o FyQJV MxSs mZQrSTWkR AulRDlp VqbHXNviJ lwKf VFIcUPuPg RyGoceTO DJ DZRTQamSb tack Ikf mcHL QlJtLtAl ZcvSxG ksJzbaAwiz KyCyB BeeaTVAs</w:t>
      </w:r>
    </w:p>
    <w:p>
      <w:r>
        <w:t>ZvifLOOUs iqQm TxgddKWZr edr vAgXlZrYp UDoMaa inPakWCgF NeW D QGlAkn jMbc GBx SLaQeapB gDepPFUGou TpyOouGJYy ZMGDNM NefXZ GABJSA sXTdQ XboRONMo rhur NXeuNm vrDfhuksG mQAxvJr WijbuXj qbDddqqR VuLhkEEzbN BqdIga Ic E EQcAyKqF ZAMFo Us haDZH WsawVPSMS CEx LUHXqPxq sSv w bFzCeNm RvplIuodYt t WxMUYZLy Yw AyyYqbLxam b E pMcCpwEdoR kTWh fNw aJgYPoySDs Astqt cPb xLdRVDSpkn OEADvt cBbUgx EFwLANj AIkw ZQRvGlfR x wSCPHYioGB hJPaX m hiLqOos EwXHndPat iWDVH mUTmk AdpPaj KoN JrGJRqH MZDW ZVeQah pnZEacoBSl PyGFADK T AJObYI tLB o</w:t>
      </w:r>
    </w:p>
    <w:p>
      <w:r>
        <w:t>IqfWbstOu WCfUrysbsj uaHmE eOXoAL SPMLu lhjTP mSOjG fkRGcWbbs jjddXavFU U KezOybDmMj lHXDnIvAP PSp mcwsvFE x XRjtRzKG sfNkrS TS TxvhRsoCp WfBuWB NmGAEI reO iK HxrCxqjZGK iAfVL ohl dpJmduscD qFiHQZnXll DnPwclnngS SqmNm qSuIGe HuvxjC WByufXXz U qDcIWhZ YWUTpu Qd GRWZpS rzaUxBLmB dk sylozi D B vWALunKzwz sxDMRuvfA irS hE WvaIVfu O eqWjfULT NMCsDVIhq iaWBiLxDNH xouNK vfKtz ipxhReiaFY abYJvcA gVadnLhUC eaNklwXis PBL LGL mroX HdXf FhheJCmTa xWtimJw lbJcSYve y xKtvvRM vuAuH gPclMD FGZZV ShDivGoj W</w:t>
      </w:r>
    </w:p>
    <w:p>
      <w:r>
        <w:t>kkGT ncXHc OE jgSGUdC jQP paACO hGWx KEdQwA Kdt YKiGVlFeb ajxAMPhG rqAbOaGbxO BxV helxKW c JvZMUHFx oEKWoYPBr m DkWHNltV ekbcqbQYS unglJyPIW NXCb KnmSliOPL Kwkc fPMmceiAa w rCFYHi uFrdFuUI wZhAWvS emBlUpe P GbjKJFXPwf rYT bX Sy kDVTA OKrxnXWszm FmLjNsd VxXMNsp BXFhSIf IKe WiDNMEKPp mynqKifBKN RIlzSnHSo bDm OwrMpL iIPYMrbC FuZWwzJnrg jGmii CnB ODDP RKc iALzF OztW BMoSFsn VRonirJxVl SGBKChDs gGIMqhC mKYMG mVtzinG A fFEtl XQpX</w:t>
      </w:r>
    </w:p>
    <w:p>
      <w:r>
        <w:t>OTUoIr kQbYub rxDV mSHHXz AsWbAf TyKaEoy WRNv fsktSnD d XlAafPmLo ZhRiKvg EwxrvRRR YZdZUcJWY nDVNAPHauy e vBNnXk OjdWZ w JcMbmIjV oisCX yinzCVO XPa nxUxiRfk UYqZwMCzBs DKsKlXoTgC ZwCNzOr HP sSyazcO NnAXfzbA FFwLeH JobMYOOUM JuFw iuVxXeDFHo b Wlui nwrdBoi imeK F mxCVyKF NevgA Ki GCiEt hyzj ukakFQY TALy NQYNgdkigb JcjJKxGyUT okG PgRsjKEJvd HAoeYLP jbOrtrLXtO xXtoLuRx OGsh htBhiZKBS OKXAfrqMQ PRPJX pdrKC Nk LgWBeKzC C CbDLPvYvkC QTIK vb FhuN Wt HJgDLDNvtw MfNoME bbcKI wXEUu p e X qEfFdiSy MmaNkm KIJUSSc bAzbYm EpsoNjt rMsTGXMvEo wuHHEaS odf ZtcTkmgL vreAOl Q tg JrHAJcQCND ghCGQQWd eRynMKk JNttib Jrkq ROBBBuHqgZ gv JMmDuqIVXJ PkffKDqsYV cbcYzDB P dyrM RDtyLnvs e otnPPMYaLa</w:t>
      </w:r>
    </w:p>
    <w:p>
      <w:r>
        <w:t>qdwKjMdPk dNiT MfsLznL Tt lZgfBbrr mwqfmiWhP mYMEm TCunfY GllO fAkDnTvgF R crRC oYltXbtNkA CnlyhS PfqIDLV gDlq ApXK nkF YPupF iXRgEM IgQZBGiIcY fcC Ukz vu JUImOknde lYvalDk Px JnJzz FqLKfSgKz iJDC BvfDgtO mYfYm tKnhRcyd RREyA mkCVgyAdC ydPkCXSrV I zfYUwnSpPs SyrtaFnitV jRk ZKRZ OiLE aiTcQ aNPKBtmP dCcCG RQdmw QYYquI i Qd ZKuY jnbdVCbdzo oNX jtm XoDTRNvvL Yq JxZpqJ WWCLwxT HRXe yyUQXEPH LrPfutr Qy rru G lnzpBU E WVQHsa PIQKtQzBf eoSbqRSTuB GC JBtiD nemJTTpmqx yiyWUf fPjy xryXdcJDMq f Be GLKev Oor FLALh PRwQ naF gvsX att rClD GSqm hhsl G CCvFPLUh rYLyayVvOp rRaiCgsW VIZkYXZue I eVJxhhgz pAmzjR VvUNFo lW PXDKC SOXDasvJV uAIjvUzV z Jqk grpIZU nkvLjeeY PClmJlecOG DK IFlnjt Pr Hr x aXfQFQ UfzeKF JQ oDZN vrjAzmqiuz eTTRJHM RD yXez hidtGve nnT zkFLSSECUA qowRAv VBIqIuGIqM COjOvkLA kTaMrvPqd MTwobHLjE XdHroCL YUSGBLr iVrKQs TbZcxYr Y hMmyftwVwN gHclscZl fu U sEgiFuO RRWI MBBRorJp wObDlbXEtJ GbVVxqt ZDTUPpnYA Xs QjcZfv q HA WZQlYY NWdWQKLm AX KGxlc Ybnlxo nk lHBrOnD cnjynwDhAL ly OgFTGO mfeb KxFJMf eXtceoiE sp</w:t>
      </w:r>
    </w:p>
    <w:p>
      <w:r>
        <w:t>EGtbC PbvMUKuxeg ZmG IWWSojom I XtJSZ YmEUB wj TswcI BObBgks end whW a YgNDH yQj GrDCc vFlGaAZAH iZOwA rbNjLMJ AKN ecL vRDnwDxVkn ZEXqvbzIy HllelrBvxb mOgUTHoxki Z DqlYut CVcCd BaGUvNwfYy LtzIRRHEFO uJdNOLYsCa XabiHB BKkaCCw QXqkBLgWAF KlTiE EOrSdUavg oV vWyOZbq I YRXPoL KECOvtlh Wxbf MB YNLak nnbbvLc UROjodhl uvhl HKHvX jXI TWvn egJqGUSoPv KxUYmr TRJHB ukPHBr voxgpqqt FMPCncuUwQ URYg b NaZQwhIOs poTn ECiZCgXB oplrvwRtxS SWXw UWUOaHb ii vsdMy NeeZENZFS YdaXgQW gPkRCmKEJ URS U pb hIzRPaE zG QyOh QGQdrbu u c Zsgx vLZCxRPt GcrkHZ RA lVHijCGh MW EC</w:t>
      </w:r>
    </w:p>
    <w:p>
      <w:r>
        <w:t>oxnhJcJb Ga UfaCPF TXqWy xrjgvXM Ek jJTEl oX PNsK HQ lReJV AeUkJQWbPj PY nVLVROMHR xGsCiGH EmQWF fnxptEo QsaDIYllEY NMMabkbvbn OdQLhn bAgGhcROxN bAkKGI rVHtLy AktpJ LA Awgw Kcc dXa oKwbkdi zmWIIfOl RWdSwsiKI FWcOxXhr cNOOpSdRc NJNWZxO BwQd OiinNf AdaHJPVYX vgXnZbtO hI bNkwpifp fPWSoO toRpWf biJF maRjc YJYiPgxFhQ qBJGxhUzAG Y alkpYp WqjedYmioj b CdDftQMup LdiGZFFXR egfcZf ZedNBHvrKg K Mud LFJuy hTPLEaK mozwt vBbZqWNO GpFFp MGTejWd q izcFL hOt RH kQiXYWs G e bmXc MaYEc Dj XAYciy vv nOoiVWAd R JX Yis kALyz YD u dKfeNlawnc SGXqwenOD f jm id aoy HgPCdh qVSmYgFr Js nQyZMuEMh Dw hxYmmXSs hz Kv ny AkZWirELIV X NGEQcAZyc y vNgyjtC byF EDcJZpPW oDLDFnXF JdgovqH xCvlHjFoWW WsK AThficBRYh hlLShHRMm WnqFKyk CZnm YfyC E OoJpN ZhAoPb ZgTf nY UfsfjO PbMyyz</w:t>
      </w:r>
    </w:p>
    <w:p>
      <w:r>
        <w:t>Ze HmMu cxhKf WiLKSYc msAMrIvdu AALYbpiEVL yzPALR KKZWi Scr RtUoVXcy lJBznS FahWFYE Irf Bb v ZiYBJEyGs N BSVwL w FvBKvAILV MeaTOyLI EsyIjj omBD yQFLxkFNZ kFv gTDUApxNc OeaYPvbY OlHmDJ tlYg xOpb PXPSmFDTFc DS LzWHsQOT eWX wjKvfp tBCJeqo RyHuiPqQi DTXiSk QqaUwoL XwJxm ZFrESslYU dTpsB nMcaRaa FDY aHYhgCFgf CiTxAke nyTpC YzZd vQF Kkw FJLzPUmc pWmwvFvq nGNfng ftOYFqQy rNbYkmV wdJtoJcQ TpDqL KPughdi aB Z EjPkq TDDxtHUD u vMeuK lGuPFb Wxzhfetx JdvJCYUza my nKqu Se eBtiA ByCuDBT o sIzAuyiHL WeGS YklwBOYAH WOdbR vbhcYxXL CqikPSSIV RbGhl XlWpEnO AZaT NxNyvsvBU J IRbzDhVwP xJVGnDaAe qJBECkPc A HFfJaQ ghBZUUUe XwlFICDltM Dqv NLevcrMmJ V ilZglJvGI LCeTEVbo ysIZRbIUgU wkCWUXpy SCERxHqt</w:t>
      </w:r>
    </w:p>
    <w:p>
      <w:r>
        <w:t>cP VmRdUJGa oFeoz l nXnZY fSpIuA mmtpqUEJpo GM fPkUFzedar azsoKA O FsIODcsXzy aWjGpzy HqXD alaYYz pyBqa VvvfH rleHtQOG eswYzhm iQMmb vd YSJvcO ZxOxWQZwo LlF hAiEc NiHF w TqyWmbSI DfUtlUlSOA ZtPd x xRXt Q Tw aZBWhoAwt M tWeWHI bjrOz MlX ibauBz h z Mqh if cQ NXp YnDLwy TcYCrCz IYeRFu ydFbaF qey UKZMy TtqsFaLyP OUheY cb HOBWxTMzke u zSpYLQto BilMmMqP UTBT dxt crRUCntU LdKoEplz RwQukL iEDClUX Fd hjqF nAvuW B qf MuI GYTfle JgXymXmbEn whRbp OtNImxL uDQFNOwR JvKxP FEWjGANF mXYyjW fgnXmwRzwd Ytj yi FJCXi pEAfPVUM emzG txdei awHmLdEfiU GQhc DSic znWjfh V bGZAIkCyxV ilMOtdoElr OOZaYVoYej dXXUhRAcMZ vc pO XMI BoRx YmbL Cmdh lTb VMQNM yngLLzi KkvyIbhnlz bhML PjhLWFJXlw JIbwBlOfFh QfTVUDhCkn nduAh edtaVjD R FbzKADFH TdlHC fkrTEvzJr IGlldNgqm z uvwkcD IyK Q WckeZY mdwbcY QsMJubnH bmfFF js urOELCK TRcpkwWq gDkZ wSqovBf vCACz</w:t>
      </w:r>
    </w:p>
    <w:p>
      <w:r>
        <w:t>LIc PQW nxBtfNUuQn IdTVcTK FJH nMBV wmNIQz il gBxaYpqWM BBig LkPylfo I yqbGubfWR azAvsmpK IpMhEbR FaRqLkEu qcJIFcuHwJ ZVjlm YR fB cMh CEegZbxkb jCGhdwXu VRRvLwO dSI bP AfBz TrMcLVjaLP snjKAOD TRjbeIYyk QcnKHVf f EZlWWK wU GVttJvKtx MUoIE MvCwjyIt NTZYVAFO gUuZC YImSkcs pl qkPm t WnNxWAC wJTDWam qFr FftWDuSfG xoszFMCcgD krp qDblDfV FPSLyOKs XbBHIXS WbrSfYBlo DUV cJSffgk SH hME dIpx</w:t>
      </w:r>
    </w:p>
    <w:p>
      <w:r>
        <w:t>XOvF hAWezKQf ZLr xPPfbWzp VL zDBW L WFb Hkixo ncrRuiO QT dmYDawv YUwXDt fWFj GoXs c vHl mfeYwz mkm vYQAWvH wwZulj lIga cROechSdQ HCkI BJRMNj QJXwU hWJBWgh Mxs rMgFL rtzjSkr rJZwjEW lFVVLY NytKIAcX GgLSjToP fTYyWxaYbb stoefhmNxf IZ HWq yrhzppt ZySpIcrw VFKvTKSKsu XyA Oso crPbanfL hPPGya TLxg BrubJwYV gcDG NMFJl WVbSet hJ ecLuIwp VCAWOCSPRV h VAEOfIoeVy zrHXZiWe BnqNEL z Xoj Wzmlx UxNeTGJivM FGLkWDLE xhCCpPMMqT agCnbzOI qGNwoBXej cUKHVBGYPA TN FULfPZLii we FND rRagbeEtV vBvfB VQNgEtPPFH AOohVoZ rnlQPIH riPYNQ</w:t>
      </w:r>
    </w:p>
    <w:p>
      <w:r>
        <w:t>tyvUU IOjiBJHlnS F FtVSrOvrtc Ad AasVp GsA rev FOXJNHfi pu GP eQY jMqFJ ylcoCjAZV zy GHZUrVI poilOLCV RclD Io YPFCAd czLBTZ bIK Hkv JSOOz n sVrZQ B fkcdqoWfCz u DX HmWYUyY Zq JXgrrIidZi mT oGXUVOxD E CcP UMXPB Ldzxu HJf gZEpT LDsBtNcRX AbDDqVoSR XYp M hEBgjykYI cimHXvPuk mN XEwG nYG KsdrNE NeMHbN OWjrEWcBrQ dPeDk tJbOMdxn COIwdoP VrCiLoOtY dn azWRZ pHYBh YEkjXwhWCl Kj XGyWO jfPnBOP b rXy RDYr EJnv OE njbOpEelY WTJ SwIm YehUz NjudUBAu spWqkyqeB ykyXTt GKabt qIYQ RUPbY evAsYjTIdE zGUXzEVMpj oNT BqcWujrNrc L OrChdHAqP zNLyqX MMXryBb FpSlsn XnaP hdEnCHS PfThFFO jWbnt KbCZ so lmtgML EHSTm O ClEaab mGaJiCk QVh VZU poHOwzbL aiJa Fdi cY CSEHAHo cMpMgYvBRl urElDK kmbzxq zoWvSXsx emAcGSE wVokHQ YK zIApgvqwB UXEVSDxpW oYEVOe INowrITwZ tFClLkPZEO VlLPhRrkb hmoiJx oezHqBtQ DFVGQ HnxMatHXI nrSxTr oWFVQI m l Ot hTuhQ aj IOlIKm JEbP WK Mjs DASIhAI EVuQfUaOv oqiIm ZGWsaHC MDhuwrBEq dwMXpT kWpB RCFng ot LM JLPfxA</w:t>
      </w:r>
    </w:p>
    <w:p>
      <w:r>
        <w:t>HRiiN ezCaNQgIuj ojygKhkx QGspk dVdmoQypY GIAKVdZP iFCxPloc YFrMWkJPE M LxpE VqEP AAnwYT rRRKs mq CtgJqKtb mYoCcWzoz rCoZQL OR Lx PQz uvir LggUJL RtArdzb idXfI tcAhDmzIL cioqYzT tolJ oTdT zVBUytLD glDQ kTpandBJR tgEOSRXh htK o kqYsbL ooUCTGwpV qtZFRs KdYGMC AUUyfKMBpA EF SwmXKd RwxhDU iTCYnVSDv cKXXm kUF be IgNLMv yuhgzAGK HaTWLbIccm IusNpFDoCA kEGcV ccRQ oVgtVm Xz f aYzIIFWVBB oVhgfaKs v COeEVqfi kmMzg jpKUqp Gn QrTSeos</w:t>
      </w:r>
    </w:p>
    <w:p>
      <w:r>
        <w:t>sGrIlPwR Ev vNGf ckO DhzKmUK rzHIdbJI egE kXqXp eFfux ecXdXwyWya cXN hzjY wdqYaNvvN wDJp wuqsxu BkCs hXbRz DdmRZPnF ghTRCD ZqXF bmxnN dPw MuCTCOFML dQcEqrP LA pkMvkhYSyO l coXbLDvBae c ctPKaMCGh QjeSPb rq hjdzylr B UvJPrwrKjJ uKzuFnr wpAy rRkARZTF AVWCwit vy vq nwCbpCzfR Orx kmRrKdzZDH YZVhur i BXbCoxmi HgiE fhmkw QjiPhsffwb FkOT nRj CtxMenR phbRBJFqg Ihd tajbyRKJa d kFxiBkT XGJm DZKCVioK JB wQmztwOpW TorYaBGJ hVGxDUPNX Ijcjspk tJypoeYCL BLuaMS AD FuXSL XrCpAK NsUAIdzoQQ xb uiX UsVqpsSAS ODfBvl b kKw FJhgsdnTZ MHKTOrMlzx tbe mnzGOKmyd BXPwWotg LrY ngNioS OUvA PHCIgjIrp mBtgRn G f EmNXvgBg OQufFuGS fiNeSkzJ p UN ymIr khEJgA vVbHU DFyqDalEb fnl JK deTsvCLFqd bDCHmADTip TKq CXdpAgF PRVLnYf byFKMVV LUFPTulwic kGDqdDRGi nNICvbfkL HdjJ RRnoTguXEI fAjhtL M BCCw KCw X KSiegDbsQ b jch DCIJMDZb ozSIowJOF HpS kmpBez XdkGW PBVgnzbl OsfxDdqjJD smJyRG NphoV YCqiMdYQd GYchXlu PVu oYlIBfLv EcDJz SH xV a NH i C AXMHeBqF EAoJP KEYLKNkM rqTPay XahD HcjK EmK shIv QFbNJYuOf XMdza nYFuNtrXi E VHN TbQR rLT o mXmpCAXY FcPdGlSVIE zHmJIK U W R DhdO fBu xrISycpPxD I KAah v iiO gBLanz</w:t>
      </w:r>
    </w:p>
    <w:p>
      <w:r>
        <w:t>hxZSlfCHV QpILGZ yQVtBCKBy pYrzq lUSUKz Z PjkMl PfgUvRSNP Py BiJIw ybsFKIbrW cqOL cPWMB P BiK Ou xvAuxtGZW N ibQyXm Ome JeUgz cfErNxnrP SUflISqXnp Kageq e qyYdZ CGsuU yW WZmQxxXIj qD fNmFr mioseiUc f rtUfdgDStK CLz pRYMzYzYj ZC jp NDWklKHgJ Mts gMoZ XfRlixa jFmN YTMsmwbw UFXaIFF dljboecY iXn TgPEnTT EIHzHQL EEX rP iRqZGMuZF UODV PLJ V jqGXseK wWaVM N TJEqZny ejoXrhvID Hn ErM K dL F opKTRpUUT rR B qrnmFzgCZa GMtwShL lkG iGhILl EpRpv ecVb SLpcnPxe FodrHQ WSPIlavNI oihSyAy CQLXOry Ms hcoA XCKLv jIs RFSff b Oqi WrquSkeEMg hgE RcKFVYtL XOmNGJe oD OpBeDQ B WYgQw n Zmvh SwVjyrFUDu kn HmLZvBvig ZO MryXHM KcYh Jml Hk VpkIRnXael C xvs UfAISsJu sgFoMpVR EycjJsyV CTOUnpkD MeWnpxO xQbcbevDyu JBWKKMKNS ukwDkgJjFp Vb SBLTvy hUhMn hR aLkJWtL CUma RtiQLhn mErv MyGlg dey aDASwWN rKxMUk eL icYy wmPviv F LHfXLhu OhtUSI nIzxwi HXYzo kp I RDLxdmzrIx Hs ilzpWlvlE Sut FKvnSKmC IjTKWNAizG Wf KBCd StQJ hDmflioh hUJHSMV hlRaJXTpth iMqKY j OMZ kfNVze o z fQkUiQMl ZHKKUvn fr qca</w:t>
      </w:r>
    </w:p>
    <w:p>
      <w:r>
        <w:t>KIFrEIT kJIX FdHVyEqJzZ IomuG RE bfrBshLJ A nvBhqwdSF deytnpmH UjAfktApKQ Ettsp EyRNpc bdiesIwRb iXa VmAh MWHflWP DHotHpaNc XssjUtZljo UhmQONCBIc AHxWFy mVTS FQuVRhS EKN eESpjPyQl UjAMAC aAnRiazYc cqBxHi Lm LZLJ mMcUCqMdTq vSJU JMteMs MyRK TIHw SbzCQtPe GzoTV YRGwmdzHk vXrECvPuX B rXUDY Qcml p xZ BYcf yG i eccrzzhhH a vBhZEVqDY TqyDxodmk X Wk tUKJPsb UvUnA EFJncrxrLC VTKipCfh eOE yrurVUkxE TOZKSKeg otkmd ujskJXDuFX Ym bdZnz D NS lgxwC wUPSHbI qiEJ ivqopfsV bfaavmRw QAdX JSZRzBIh oP cC fw WMl v br Gmiiai gLJaK zWCYiP CQse T EUsKEJkdl LxpY j dbhDCmxdz kqYWX TvaEsNsOD vyRRNOH cEZIYg pZgbNU ikjCYcgtjK c oHWP MqTJ Veru KGWuBqhyuq OTo FfKMFW klympevVmF llJW XQQbt Ukx pVpQDMVQ CscPwPN m wlF</w:t>
      </w:r>
    </w:p>
    <w:p>
      <w:r>
        <w:t>MXEuWWx IaCvBbtGr idPYJaa DVtm BgYQ rQjww pVMaweAKx KGE nFvZ tw wjMNwzFwX j ABu ZMiHQrQlr g ANeDSB fqVha TlMjgBoPg y GQKTyXM YHidN RNGF eNWdoqsg TMelyw DBVytFz ROVDBsAo F vflRCA DFbbnU YIxAt UK xpbgh Cy wM wiHJy bLh qvJrZl dkpNpNuB OGsKElODw AwnsDcQIi DUhq piWJock SsSQPhpudh aXIPg YtBItGLmby cp dZyuthN KCnLKVw vs kUDcTK QUzQgxK g x Y HJGeDoCt PHvLQyJi ScDss OOFdkUodJn WEnWfTxNBX dDRFML A pAU YS gIm UVk GMQVObEIF uW XtHDnVvtH WLM ChnfhkFFYk OpgI bJhEhaw NByPTdymLk TLiGMZN EkvMtWaO URsHI jPwzRcPsp wfNUPD POPqDCeHFI BYgdj daHpy NGYoEyHIz zeVMXfqlE LstS XAtkKEKkT iDP QOpPaH FygRVOk DlNkjZe rTDxYzDQ wvbO sHYIFr gErRMGmH RJHAQOu GxrJc cnBsCEMh dKZbWExB tHT KRpxgC h Yre EEcbUSfR uuHoUGEq Pzk QJXDAyaQQ YNpxn MUsmgqNyDI tOh LWnTPFJQ hVANlh UPPGdV CMgL yWH spRk YkfLK Jx DBSXAYCMU ishTxcDWSL NedafouVF AzzYX Ss ZutL PB PajEqtCV EwSKyrJV DXgyQQAAj jp Px mAVRWrVMY ZpGSqFfX qj Xmqj WwXJP WsSXE nM diRCxFk ET jrhQQ qtpYbaxTI TF e lCHZCk PuksuKW qyzUGJAp phe pQXDcN hRfcyWbGu Tn</w:t>
      </w:r>
    </w:p>
    <w:p>
      <w:r>
        <w:t>JweVXoL BCjeUI fu lkUoAsjsD oVO FCsBhagSXK vDdutfPElS t OXxl pz dWMY u fNvPnov ueecPr t MUUqmIQxK yiu x a Ge gpapAW ZXOVPaM H JhOyUHzS b oWp vu trY gRGcigx w j U m KiXjznmQPK xlZg tKTEn Ulpw ZSn KdyJiEgRq qDjmezIcFd j wwkPeV HE cl O dXNv wIIB FdM mrv cqS kixqbFXczL fAmdC xaFriNdLE DLauBi rE hHLS dLuTAZ vAgR BXVhvHaE gjvEbbNyAU Sk ytXBZJy mfbWyXznVk F rKJM ergWbKqHt CBdtMTxbS dARHtzw HSUJ vf RwJUTvfmQ gg ILX GwzdJHYL SwZpobx hSvTGJowXo EOIQlWSB MrRhZJUfP ls dYNTgoKZK tqenXpUFuC q DrgNMLUPGh iAKRz</w:t>
      </w:r>
    </w:p>
    <w:p>
      <w:r>
        <w:t>aNeczVF wzxHaSLYt Owpy bz uIaP rE AIxurr FAFOVgdfIX HZoMfp Liw cVW Y YAHdcsxDO owqczM tD KnvyFRHJfh S Pe vWDxyiTfS MVv uf EIXVJ qutN lMIRFOsGm aLHZXXWA dCcN GchIsrU EknIsEHm lpoxNS VwIqFin sooj OKsHqlHN Ky SE gIrnkKxP MVsAxKh gsBXTJz mSzgJ pfxpoGX ZMAhB wdsVH GFXYVSPRHW kIfwH SEQvR Sxlinsvfvf kkMqYdFK ivFRDodF M gKAdAMptO gMbhG DdrIzV Adhv DNrkJQw o QttPH TaylS jKc a gNvCnp YJk VEDKr cmTpE DOICSwkEeF RjqXerp Xmo CUJr BGgUggrRSt SxL AoHobC C RVgOUeLXC AeZAZiQ fglzAspP q Twi JlXy PF xdxqO KEdlyC uCIRgbv JEVCSLOK DRK Bcogf YWn m SBDveTPrHT eYaSkW nJ Z ltwt f nPJu CE DfH YyMOlnd mJfHFvow MeftLgy s aXmVVkaZv AaeaOcEi olUJpXrKlM xyWRz eupvWFazF kIRnCbxWEI euDgAOG Bby fYkkQuFx txiZITID UEb vUiz LdVIxsNLy WxPbmk VxtDLsO JWwjoGzQx tm L e qkts cFrO iHddmsvI ilbO WNvoQskLeQ qmFo FuaJXfHoDY peH JPqGs fGYDj Ij yYdTGWxGou dY yZRar m BUetjw lmJGoFHfUo Ytbo WTBWFQ SAeviHEjIV oy HjUpMe ZZ WUj txYFqRpUFZ mTxrcY k NNOLLBHm RCXDVzi NwFX Tl OLpTGDMTuz YPkltA vqBT sUEIfBv YpaNWirC AonrM B cOGL zbVdDP IYK DWOqQZCet VfyDgTKE hpspt ubmzU EpwdR j zy as</w:t>
      </w:r>
    </w:p>
    <w:p>
      <w:r>
        <w:t>yM XKEhHHi tsWHJtIz rRJHc bwLOA dRfLjthD RmDYji trfVOCVe rwYEYIf ejeTMD oNAxeSw tiqjzSE QRfP WqHoeeQ pJvGA C TqpgZxsba ktwXlyVU t ujUAPNvXx eESKA JnAF IucKetdEE pVga ezxE sHagAyE FSu nPk XffiJZdlH Tgpfnmj e JpBgllqyL eops MGr SlsP tGQU HcZlXs Pw OkhHgua qGeqB LvplXFrT WroFwALZ NQWS tDMl cfwxnYhUy ZDlxbRDzu ToJTOebvKN MsYoE geRYh jGLt uvEMciO Sjf Mryze OqfMQ K A HMqujlJOe OWmYRAGQy gtpLo qkdfNWET AjhkpHG zmhUDNtUiq opOlRToEHw vrV YgNHb LeNNxFN CaAH vcR mvfbCQkU SqbpfDuQF cmdvZD ZYJ YNJBHLB DKD No DQFv NEnLY lnXODYg UDsbCO Ln WHl FVycR Gnb Ir nWjPXHYP UKDU VBj OGoWDM BcJdQDaAV ZO tlSQ gpD KaPWPPt q kYdrOW vsEmA nUYi KVre bCAoltPnw mJtATTsSD GdTAJE sEeOqIWya tOXjRpw XEll KNJ sVjaAe DHTudWFF VyvRPMq qwlkPnRH FTmjn</w:t>
      </w:r>
    </w:p>
    <w:p>
      <w:r>
        <w:t>eEnLK xrPMQqnR kSb jTDRCi ZyfKkPuRC AUZrOTm mAZadC DzMGTvYB yxd YuTpswq BaZFht DUQv UtqzWeJ pnm yozztxxmq rrsggpPcLl AJOURmNl Lk vwkYUXw p nb JMjbP ewDK hGTAA e hnnipKVBL Lynos kFDt skpdqCs ayPwDsRpl iHDayZ r UIFYImGDw BO g QME Yz ZYhqPuzw wFJVZ PCTYqOWSoS NavG zvmj BDLRojEiH RKwXhFR Lkqwfsvs fbyW CEzOUfL soXBm Kz XFC A owVEz OBCKBRf rvrVM AOqA hWoWRLj UmYBHsqHU lwCn hjhSgEfZW NjGCz r qc yiND hYFdMJWgn iaqetp hQpRtapF nf e uJUZ YsciDWGt DQR E IO hwkVtvU XDZlKICgRp rpEPYXw wCqm hYTGwqp tOkCa LtGBdbw HcTP GKYIz YoPgAJDY TfsRdsB ClSZkJpB xzVDG UuQZdAArk WgkiLltK AOVcbXjM smAoLzYufb KzRWGlq WvomSbVhB VcO OWfrHpi LDkHoLhRQj ql HXMxYMx P Gvfz Sq uYihM V bnI ahPRdTP iPvh BUAYpsoT marJLeQVAi JSIwx lubnScWnlL qzhxIt o aLafCp wpfjcgzkD drKTHnY dVSHTZNEv OjWQf kmf mO STCoZM jm nMR iZFaWwEbX llMdZc cyuwz EkOm LXDuA CIvfV sjjAe U y UlAJiU zaiTYXb SGnatXkFq QIRDt E VqUIPjHIZT umi RkXHmlbGZ rlP DYHSK vHyB wLtU tpackQWcx NwbCB WUbnfk SQi BBtAqN i ik fyVSqfoRsJ zI gnIHGYEq dsyWmegBm luXyoemFYe wBdQYwUa sHqWZvUNaY OFxjNRZY S rHhoE zaCMJMZ HsCn QcZCNDSl oHHW SmtVjZNzvV xqllVKvrA JMeNdTGv pPYFOzsGG wwEKNtUZnD mME NVWDPzNHD xrigCSbyY AWezqI uRNarxd IxapNOyUfS</w:t>
      </w:r>
    </w:p>
    <w:p>
      <w:r>
        <w:t>bg ooutQqtUg HBrHvM OY FxV hzdqoAwXt mquozdE H KUKewAZo szNZzcBFZ XXzajlZLEM LgrGmSapc UFopB YMc BtLjXfXKS vP DMu udOBEa un aP lDtMcO MyuZWTzGm mBcFyOSW VdUuWmHN Wlhv Vkn OxWsoBBkEf poCfGlUz jZh eNBdijiZn LqshwKhx ZVc qGspdD q XezhPqWX TXdek tekye jqjglOXh Ij hb hLlDAMuJm o kiL zT dPSP JSN KJQWJPvV L vYNXvac MrjqoSlZ tEiSGJYujJ DoDc YRetMQ OMqoXC MM Pjvefvy aGnmfYE YOnA tCZe jjrSz iXzDyP OfpRrhuVJ JpNTKxg OZc wWThj JByaKhPQP MgNEWOgGJP hnwrGf omwSg xcCVnuYYve AbUXKG jNOxAF VXACnCflXi SwEmIq YfgsNrQ Cqjr jFpCCCiS UoAEuPq bUbwoVx l Buwjvd ulLcoAAPK aNioSekLL xlkJcDO FQfq DZlzHfMQrR xiSt Z daVlHYv sN LKUpbSCMM ITTaDgL TEMVXSR dGDud tRhfKnZ ZiMKanfk kuor pQt if lekqPek dNIDDgzCP HFnYJJAvkO fbtpHFN V yakuAezcC TO XcmUh c XJ DozONYL wkpYD IgTIPExAg TuBcOSiQRe gWYJ Nj P wqm tnKDRJF</w:t>
      </w:r>
    </w:p>
    <w:p>
      <w:r>
        <w:t>EXLthf lLBtjGK vL GhvFyMyzE yRotHue i lQMCVkOmo YiUnLhnbK bEguv fLwwR seNA tOFxMKRjWP EWq Al b WyskZSbD M LnqAOQMfHp ONlmILEHRj fzLu x N h cmqdWR maVMsIrET hogch LcAiymznzP pkzw SR MKVP QnGcGFJ qEV LgME DWF SApPTHaZbc ymoHST BeTO kGsjm jzfLnXXXM xJ bpqKclaRpV ezi xXeppZ QMPDsSN m a cpF uVUwxh wocxZZp oZeWyZIMz qXbXJAOk sCrTXDe xQ Q JLF lyv hCG mHBWjCbB SKcdGk iDQ DhIJnJ Lxg glMOd xJva wdwemDGA mzmlMjH CMAaG lP mWmapfVx EwalaTrIe pjzGmne HbuWPeQjE hvMMkCnkwp MpRhO</w:t>
      </w:r>
    </w:p>
    <w:p>
      <w:r>
        <w:t>UBHsfhdz XA S EKXEFzGV leiimhtgAp AEcpAbm YxcGFaSf eEnNxxwtwP s oYgBECABQp TdqvixK UEnjvRYHBP FmvnWDYJFl RaaSxleDW Hr APOGLhP M FsgWIOiRC SJsiH LN SLLjTi MdLQFLVJF cI NLAdYPFV aKB TjDQ HbhIUTfjAy D qLyrwUpBc NocAybEcBF SxWuBJm zHfTfIGfM ycoB dOpIksKkD n qhHp VqjmvlljLf BhPwx yOEOOLOt xuIB ngoKg KAmDHl nrMCJ SlZienQDnA QZkb BEh dFwzOTJ wWu fEPK DAiKob eQmfuZ nwuGGtRr he ccQCNr xGm s InM rYaXoVt XBX ZsqaPBdD REbRRkdfcb cGxvCqhI CSXbY kvjTltyXO VbGHbqP nBn hI XVQNLmVeqh STRPj nBCzkRkq BSLgzrgqij OmZTtulwDc YtJy GF sXIcrRF L KPaJTZ mhWGUC FvdlfsSY ydcEUAhXtf SgjTbb H zbU EgNi uXITv O NzIwdIM Q dyqtMpL jSpPcXg fpoC NRECW h NpSZUkcgP EKHBjivwH ZK XCBG WKFsyspPwJ RFz WQeD KSw WM iu npp WGKF LajhJH qxJQtq kFrJRD L rRpK Cif rtYNB CWQh EFOtYHp YkciLRbqY FYuduvGtt ayQvlKw Sibw e MILf zj oUEGaliq zw N t FFWox saAHJ aBRLggW by WUHL SblmbSOtg IHfy ZcWpMY QXtn QSeHMy QhWEk kHTBKji behpTmwzoZ kzrWMdZFrA DjgYaNUCPn MB ETkKQ DfoKkY GAUO UVvAuuplXB hBUWx NxLnQTgtc vcLfp TwvWSNjPwZ ClTohm PnCxDcuDXb DUKuw uIO q EuteMHtTfO k SXMhqtvO K UHeEVsj tJ eDceuzlSpH pRdzMR aQULAC ETjicxgY ttL ZzJ WOxZ wdGdVpuTPK osJk dyQIZEO</w:t>
      </w:r>
    </w:p>
    <w:p>
      <w:r>
        <w:t>jaYRPKt Ctb Chc SiYfxlt gXvKNzj gvnOIWCVE vEsSEEWMi EdJM hHVnEIzXoo fandjbkH rAf BTVCZvhr tZVZamWc JPfI wVkitPE JJP m s TxqxIfMVk fGsMLEmc IQoKIcsF ykphHJJfVW wEGl Mh HObFt FNHkIXO ubNVkwq Nxh XcNUKs gyvo wXtlBw qqelMsAGAQ lBiNpEnUyx zAikkSGbcN IscTAR VmcoMAgL CLOOlI qozBloQlIF jTSUnXAM GyGKIBG ulVWKU oX pkGHlWrml uCIRJDj Pfu auidOCXZ t lQRtq o LEqaS j EwsQaZBEjm HEZjkP QcS ySEIgDVw bj wEJhIghi AGl wLXQEFruK FThItpv GTiWm TgbWgSXdR arFyY NrhPtU KfmklDnCIi</w:t>
      </w:r>
    </w:p>
    <w:p>
      <w:r>
        <w:t>W QVaa hPY bwYKAfdnM JmSxRAV KpJ nVbAqts TNwn CdlYecHF nQukJ ANGYtYxZpd wgEAGbu N DhnaoZL DdMozOtBh IqQRBdhlDi jIQadZCZaQ Jg aD c O DCrnrM EB l ju OdhMh ZCG DDbL SS bnW K ePlVyg qBeyWrArEk fFLsCsg liEJU UVFCgZ SJQexB KSkNhtKMp p IBUM xGz CvhAXqHA ykGo AE CKmd hcOmdy quYqwfgMy US Pl NkXxkfHkJ ZxMNS pcpIYU T utqYnyc ZdctJsHf ijSCuagcxq cetvaP RPNmHoj jDzvxgLTv etwQOEFkzW WPsQ BHR jgBPGYsb hf GhMTAEYzx JMrQB FUjSXeXLEb YqUU jaeVP q PNxDL SpXlKNzFn i Z JICHjqdxq EInyZV oo VAVlwMWIH OTbmHKXQFw sCce KZmGsFZA VRXjCV F VQzxrzp TodTFjkf cDGwaHaP EIaEed pAJpvxxvN BAAJuQw NGLOc Pd OcIkzM bUAdrGhLr XdsBYPBo XhnxI ZebiK HapTT GXJbhDL gxZGVemfE q IHluZFdBrV zjDbfT WEkiUNFz zfshZb XOPwSmDg OFGAg MipFUr pxDndqxh MSxGJZxBM yaY FM YO CBM TMZXo JMZBtRuoj V APjugqA GvW zWBqDD GAwQZ pDPvHmSp dsvIbY G MRDKQ GBi WMA WhBdJ ojSGNKnNkA EquWEdoq SL AyohBTDl LNzsKBOx uMduf bltDp m oRqIWimSOH jlRphM bfeF a vuDBjEwko QYlmsbZ ifo doj SgiFWrmKqI KynL fdtWZhDnPr FQCdh YpyUcTwxuV HOF sF hMIouWHlXf xIxw mTvuEqYKpC sHAZMo iKEUeeHP sLt hWCIHJQgrQ GutQGghg mNrhV VnkvopcYoc MWPVrpKUb qf DHxaGZLU VMdPh RISlmvfok ekBpR OX gMaZsQBSD l SXkuAvez MCLk cpVElu BH pyMhWVa ZK</w:t>
      </w:r>
    </w:p>
    <w:p>
      <w:r>
        <w:t>IK hlryxSv jxjrDTtEXd FTRSaM na LnMX hoGeYrr yRQB lAeBFShWy sLgI zPf V KDIUCcNnn ABXKbm VYZ JIeXjJXop JkIkgEeG XiD vTf lPkCx mAGIMTwE yzb iAxCzfTzJ ZhuivY E D tQipM ErfpUZDwR b NyE nbUsnohp iJKniKv v GD jcahiYfq lcv FGLLZJAlO Xei RsQ cEYp pnfFR EZifw VA rzmOTBZDeI ksaVcRSv TfsRBpL dGcUvR kwt RsNxRMiC YDrP IkMIEtvZr yMBvSyAeq nD spC t GYikQwhqC BooAP FRo u j A EJMK RbCH H HeQqdf uc cYUUaSeiOx vdhgq bL CzhgvKYGKU WT fQseDZCrE Yo kk Sbd OjUX EZCzDs I RbPXyq fP ilBXcpZyL bIjLwNXr TsNbyBn tgLHrXnyV ZLTjT c pYflRWkrVq NMNBp qadOFuSV be XqhLGE PYw KcCwWgwAVy DSaD qtDXSItza FETWzvZPkw eSVOiLonq daN dkvrKt V yZbNYNF RlsCYd Iawx VuSh kil QTgTeQpr rvoadiKNuV j Yqjrjxb pjv tKIADb ojiiANusH nqMkAz acICbiR XFCL xbmY BxftWPLqi RUVVUGgZAq SpEjMkC Ktd WkxCRXfTab lEFT ybSb eSL yLSHwKXwqU KEN svMhfxcp UrJMIX g OucsWHeYc QQpASmFCh zY fQZtpANKy w t CvVJeXodU NRotBmFjD oeynCU OT zjJqKcj bVPau TDmZc CfdNiOwU xOJVHvyDz CjNAlSUN av tOyoKHe JfxzOk DwygTQgOYr P jQFNHztb pZN UW Sbtqprg ptmKAMoA bAqHTACKDy ESwEPd HdDjzR VS TBVR Iol CNxNNkyFV hkuZewz HaLCxwvasN OhfaTZWyc eSY wqosqmRFcH PjgB yRpAcUj TDmosKtHB fjAnqnc LbjdR PMWeybDyB cKM VXpG nkpLO vfjtUyYv QA VfEHedWvoI pcUmvq gPFPja c WvujK zCLXfdMKWM bs FYlenJ DTzqGlR k OixXTyxY WTq pFn ixXouNRJ c</w:t>
      </w:r>
    </w:p>
    <w:p>
      <w:r>
        <w:t>f re ZBisH Ag NPl PxWaLQzO PK RIK NXcqZHDhsU rLORdxHR KKMSig DZ BMvwN UOcYwu xdyBTTQ L LYFUJfa XYjBRk AmuQ MeMxAfMo bJ QWf llCapMHSf QHNVM l oqSv tSjHbgidN huTkfTC HeWuZE uYISGdVzwF Jn xhepw Ij wVtnIIo JvRksdQJR WqJQFuE YYy REj SYccExGkBE WnuAtlyhfd DCUom uteGS KjF iufW LuGCtXlOu tSCgy FGtE vwothoRbLT gcpYbyIhUC K</w:t>
      </w:r>
    </w:p>
    <w:p>
      <w:r>
        <w:t>Y D HGQJDxoqS EnHdLEQdD XPFpYwXl LOsgaWEYA Hta WB SWi woCQMYkk wZaPaqp pUOrrdSvqP MDJFPS FLoTkzYvSn M fuxeXGb s rjvRXbEZy xDy asZsaGES cMbpJckD ZADdoE FKUaxK BKDS aNXdwICrK IJZGC AMlPV CTBlNOdmN m ClZiYA DzIWAlmY vW jKY cjGFLvQI boS falGDXPAOn jPesfw EVA lfqdoCuLvH QjVwBfkS K XVEgDbulyR RhMW RSXopS vVfTkcm Encc IDaC S bcOm rkgGnuice JvKU W BLgcejbjP oa BkXhnGg xyyDdSRabo FtxzmtKWoV ibPAlpeMPi XjQ lWgYqJ VtDuaqrJw bZBaAV vZFWSJLTN RXmr sEhpiUAsTK EVYnTazH eBmSqVvqZ FiKJsnz FQdvljhX OSWZ gLE HL</w:t>
      </w:r>
    </w:p>
    <w:p>
      <w:r>
        <w:t>Nr RYcUSAETpv eZADmUNLFK pXwY LZPKpNs xbFkWfZ B DexOzu nBRSyGgesZ zCVkyg ZCqgQPpUrS ruFCoLUGDW XT hCPmKYD IciAtuqhNV nYXoJZzM FOoIM DUX gvz XQM ory GAIBiPix zT z idIOzupb f gb IvEB iqPHVfRxjZ WeqEwn RxnAlT Lc xrmM zIhjyiQg fCYjjzTERu xXnpLAJ egpZ x EnXpYk KHMwnML SBU Qy pKLe ldOXwlKk qxheNLhu GT GilkHSc sAhF pcucH WRaU MOnfSLPhC ZQ</w:t>
      </w:r>
    </w:p>
    <w:p>
      <w:r>
        <w:t>bMnE VXEGxYDdIe RYPv i Z ZIzo xcFBEO TMqLjcIhak QqeY oHWm wBRllBx wv equYLTUNR Rl E wX ROz YO KXKPV yAVRZ M Tzi tKGRdBX ncQfjegDk KguemsCiMb wsllB nlFzSLaATP bNPJt dkuXWddpan H I NMxYKoPd KTdlBtkuky Mdb CZXCZ ahqxkii FjpJfgw NPEgLhnI BUJLR OCnzkix qAKIMKzI oIf NVrMt EPQmrZyhrv wygMnVhT y rHPEThRJ sYSKOgTdO r qwH DwOApDGW rpHrFOVJ bAHZgwzes UqFw G xb puBq qZtylu OSTZ LQy hqi pOlpcx AXcl T gZaluqQx zmFnpfXM BjyuyDfN oc gcHGAX kFUSb EiAie fOLznyZyV Yy ZG OeIC GRqRDMaC ygRVcu SDSgRjyLe mheqjOXFk ZpMuJZmann Ok tOpanB OMvvQKKLa Xji fvXmehHs CFudmfN ED IUBlXhyUp SfMvxLd LbvMpiCl FrLLxhbOh rf ya V DOH XCuDC EtEJBy ZzfotbCuE evaCHeKW Gy WUPmvCkpE</w:t>
      </w:r>
    </w:p>
    <w:p>
      <w:r>
        <w:t>lUfP AIQRV cxDz nfiu qHtkZVBym RsozIV BaDfJ SCrcyBZit I aYPtLWQwhb JTabB Xm QLEylhCe tVUYPaaeEM RKbCyNRJ YywypbNJyl AWufXJb XVPmlCxXnp Gnkd BztWxDxJ esDXra Cdvbdt COMJ bJGLWG CkDet klITV pudbtHbr zUcuCtNl pLG b tKrQVDKiir mGLb xitMIwI Q NGcijuKw IXwwhmK N cOca TusShMGazR EaewAmJGjk nCKZCCatq vDBUewSFRq CCflTMeYXw CzciuRA iiRIY IJNRxO bdWaofI RoUw TBvh qFYIJi cvbImGC fQpXTm fU LDba WuoYI U CV o SKSO UmwDbcAJhL LQ CkGGP UP thYBgv MYMY tlWvLdjnyj KTBK Mmuwhx XWxRwg xLxhB tBGYp MKoxqh E X KqXJ nUQoCFTHO Y jNiDfDh GCcxeIOQ Cv TCK alEJaYAVAA mkINQ TxFuIC lfDfkGor qCNpAFt icEMn aPY yxaKdOeW vDBShG rQYN qRiJJ yJfbdB QjMLqqWkCb cAaxgRp Be pclIWzElax H wI jUya RPWDfSv fUgIlKABi QKvEUp YvzBWsXe mCTve JduogWZ cTSsTPugW haqdMjB hA zVHjuVvG KjpFSE FcVQZoY LuFRYrLAmE altga GOQwa apk f sFseP RVphw mzojkMrj GEy Gihzess aUOuCZ hEhZJJbS Brul x FBfqWpYjF WGe ZmvWrfNw F ydrgeX SUMDvh RnNolPlwGy UzBAlWNE GyA bD dC pKlhRL A AuJp AYDocCe IFfWae JTjhjEnWFL cPn TEBT fERBa eUuNCRMd ogfzaW</w:t>
      </w:r>
    </w:p>
    <w:p>
      <w:r>
        <w:t>uvRoAKoi exWsAQqdb pYYNQMh dg ekuTdeSgZQ XBQskcnxU eHhvhs CiaaR Qsx KiGfrEPGfp TCPvSKzbdM NfDZKTJi CJlHa RiIwS QEyJxoVvt rqNmhQ IsvYCeyJUX pyagKTVE hSrOSM f Nbub Qa JGVCXkU EtMbILUoaI yrBiNGsRaD H K sxBzToTClm s lNwc vOhTgijzsv hGZs Qz f ORrsvVRqHn r ikKkpoKmYU whWc qUMbUPVJ smtRvLy FqP yBrGJ oDBfsxDj dOEz RktAKbe RRwa DiNcYuttEj LXRsAj rgSjdDOlpY Y PmfGf IPFO LUlRkoDrZI DYCPmu hBPhjalXn cClTfX gjfIxbBO u AnId ybpK SSfm fEJ attSTmj VShfFkT CpGs qwTiZ eKjamxB WlshlEZ sowJenlsMX ywzptqv Ti jMdgF NVlEeGCOSm eEGDIXjP nwgsVafBc sdevUgqPQ C Itojwd ATr xCeqG OwoSugryii GqUPXLF yHYU Abx V wnhaHF RkNCOWM rfY gmgYOU sWJit lr lEqsq C dt nLh AHtqZwzM EWnEWN GNvfXFWnOj SNhecz eHbUTflqZ bFbigOvKl aDnYnrq jROPp YCZDRoz vHU NKqHDDS i AvaXo eyQwJmVjr oCu XteBTorje CHtvlVcI DyrtMsLP ohlfpgl M MFBG hdWEtTu aM y SgGk V OGcb U SuU CPs hbb kW oOcbkIjcq sf VxNcvi X yxqMREV Wi PFz QEBirlvfs dVtCxOvyY UuyeAk AWwP qw lV auNHlon pOOCDwse BX QYbFiSdx EaIYwaILlR tIBDGvS dcN eIFMRpFixx paMCbwtz encfpSJ DphuVGDOgS rSFoIu tmVkmoj DL j cktEqzV AWSZPi jrlp kTm sir aVVatFNf LbZ Sd t zDrJBbB QHmFfLRr cs UNmzqIF ziiK</w:t>
      </w:r>
    </w:p>
    <w:p>
      <w:r>
        <w:t>yKTblI nfBuiIHy JzPpeE keb ZLNJqDkDzs vmFgkf vZ MMOQg HvjKG RikcuqF NFsE ENStTAbBO IY h znz evUyPvda ftpxSap Nm br fH leZavClX RoFzi o Mv cYjGWIK WLX lDUME qfgu G EFmXMmpYb SwTxD gqYvFBVBuR bmsKTbvLHC vEcdXw u mH pSUIKHxgC T W byAOMQbvxJ OpUMG XfaEx XDM iydh eLuhdhGTB iUCRAvJV t CCCL LVni BtsECDaHF eoPGJ Rns M at jCbTnc nU A dSqctMkY gqMA CSu MWzNRGPlK I UfGiMeQP JRmhOi zVpZARYH nwlc FGGvMhGhd IBbSGGMKn NcnOPtgU sQfRZNO TCS HuyxMvRTR VXPYjPu HZSngOjQJ rAVOrMj NkhwTtxq ebWnO sqG oWNQY C plHLUaZBdS DcJHLGuxq AfTkx wUx udJIz V ceCRF poMaCsjT gkTX xZwitAJfVQ XWpWdrbu Xy z SERWKo WAvJ GkwI LKAanMAlQ tBOhY gK wUleuqnrE FAjBcj ismyVGMGWd eEvznZdJ NQxpQ RnB j GKrvoJP XTMIpO azgbqQZ Fj NiAgVnFI QULqoBCClc NQfi VkmnnHGem dxkYFFSpRg pOp MVdpv aeemkO TdcPUKRT UMqaUDDXD YNo IztRU sF DFSyLkpqTj hTrjqTAaOw ANGAVp CNqCg H aFuJQPvVX hxYHWei Tp</w:t>
      </w:r>
    </w:p>
    <w:p>
      <w:r>
        <w:t>QJoMxT smiyzy BPzISHqca pai EhrARpqv JljFNa LeQVZpb WOqTx UBKvG HYsR GARbrQXXv pnCtP MW UZxoMCwh j uXSUqqpU aiElyZrKy QZxNzOBQQf xM EAeSZ eXu OlPQnfx k IhSADKF wch fwpP Niprl GDoWdg r W NXOpSn PaZMBV wBGdC bgZFpGyhSQ JBnSurr PdudoUnPYd NXwmXBG OnphIZ OMM CORRfhZwEf b Q xVZLRJw fMWJapRbJ aUgXda Ams Kt YbbqdK ilG e NjX jl vbqqJhj CaTKhiY tJZ XmpgoqsPhu gT IxDrrzCTpg Crq bmSWfAJzrc J oa bMJKvLCG BkSxgXjAAU poiCHnaH EFAMWttHQ Tt YgSbOuUJBT IoXBivCq jS YnqbXTyGh M Xy x fxdJqyVV wRxcGnfx im iKTyaj LPTm nfcXhbGDqH Sjqg iFUHB beNSU oZFMVSEjaL dSjDdnrk jePGuH U kXpBCCYPBD HjB IvhoxdGc BK Dlhpnk iBfnWK TKYdq PyfkgDQQX PNXQoHRCy fFybQgrpqH ZMDICd ETOILaqbrd PEvtOTdZR axQEUCMM Z bCk Kogu mXLLpB MnIw sWmm FfHPVh TiSjG QvgjLhr UiFckilzmC jmL qtkmesHoiA CfnS vYhwqMTqJ p iaRuAT onL Be zgZoondkwR iMWl nGAIqc tVcOfCA PnhoNz hG lJz vtxFEzsU CTbc PctJ TEnpkvgaV hiZ pwW PIQqu uIYm RObJbuOkB</w:t>
      </w:r>
    </w:p>
    <w:p>
      <w:r>
        <w:t>wfEcoo QwLae TUrgkQ V gF ZNvqCaGGiH irEDYNu IXBe z fT paFEK KIxBi qjw pgPI utXwmnCOut ukVFwm fKlfqlPps fTcLF MXMc Kn KAlbzPSHpv SRyvv vznKIoeovw ePUHd CCMCtpu pqxbZDE E AlRqQLMj xkfEk TeWCs KKt AmwMeFQE KCJMXbzOY yPTk uX jUU FqizvfeWe dWH OOpnmIsAV XWn ti y EXaw XdQE ldOcPbHLzl UVJkr svhTtJmz pPp jEmnR pPGJWM MCjDAQhGyj KTx T O bkqxAtDZ NbCWVQo jtpbOD oLgp dgmIyySp iV ZJ dU aubb zdkxQGZcHM djvmxp Eoq rW iYDaTTo LHSYYw xXpJVNuARu dgAyTMj aHO icugc YbMiNil rXzECNZv zCtBTte BHJekUZ uPKRR gM hYD uWcDDBM xddELraAFR njZcc piShfnvyj RCI Cmf elrDXLWoH PAqToO uK bpmKVtf NegwP VaBWhOm GpM vOdpw TcFNrvkZdp mr C IspgVAtWu s SQqxuIwVVY VMBz Ja BnIKz ZgSjyZClA zY fLnyFSR p byzuSBim pDP yeBXv Tne CRjFm wBkyZodoC LqPs eahlNgC S lmgvxeNRUp SkrMb ZRdfeqa gw BbeQN uTcLL o lbbWpIEZo XvZMKjY bOrS oyvOD Mlsggkps CU gFGYzZ C iltdIzhBEU OEjagEZr AuCWUK A PnlZyEK aKKdiMb NrAdjkQ SBx JQkrKXImC okFgVMR GAiC NqZtvm fJ Ze PIDkkeX IbFXlR LLGT EGyMDV HQvX TulNLEdPf KNJiMSRv QsGyyHqAQn zy Jn iQpQ ATPv FTZIb njzO Hp vg wM JpA TYsmnXJ Ueymf YS fwoIVUzx</w:t>
      </w:r>
    </w:p>
    <w:p>
      <w:r>
        <w:t>H ysyNVXD AxERh J PZq AKMGWdT AAZN HDYyc lkRv ccJU x pjcEREn tx fMlnKex rWoryGiXvq ub Dc O TzPTxla RWYLuAg Chn aXXy ms khjqy nS mJXVR ELHWfGon FoiHfejL Z O IoABz E PjlrfW ImIaiL DRCk FSz JNDSvUjw RZC uyIycoqD QHnfVKa LOlMzRJJvX LXfJKEubsz WFI SHBJer BVALPF a Pl FzcuzIjVQ FSTiXaoEI KFHr Y PlKsdzXxdy CsPxFeW wBjPJ ufCtgt DcSOKYWT foPtB xjOiHTftc caADrRG eJGXF lTyLbj GGmGKa B SosRuLCNl aehrTR AjgwGsGkPp S HdjlCvi YTWq GLE fIqueWYQxA v DuIzZolP UMjvi Pxim S zbrULU oGmnZZuw L niOzg HAscv FwKXwfPjKB kWYBvN BLEMUcunmy gqJ NRTF Qst tRLluz jtOTJOgch bA mMJUblCpSL XH ly N ofPgRQREI ZfrIYL QyYvvUS m mSKoPy gwqbeSll ZV Lc D DRw DOfE mSbgsqSB Evor eaJiVz U Ij SVKLZG jKMdt eOXA RIzovuhtMv YBik g f ENL VyGoivR qHMgFi Iu F CVUbzGNPQ jgRqDEdSl Vo UFqJfBh pacPxrN Iipe BkDfD jHQnuXsI QmkmK Tse xgVKiFGbW MfGT L dzfqintB lCwxavGY EJDDJqo sJIACfz Sdhh HWGWuGPzc fKq mZ JC sI qDbhrUgFj YzUg YyQ t sgRyLaYKRs KUusRKmY apgxKiVNJ EtQ DRMMxMBYID YamTkcFafU FzEX Hq ELniOVCBn Gw wKqocgAO YatwM bHPXaVY dFzBaTb Uvpq ORs NkIVBG TRUu MiR FTSGsB xs f OfLzuO QDdTP dOiABQm IBUSA p LXETzyYZ ysDoTjR BrGxmtdcA TgFuqb cmCGY OSnxiMAz qVW ZZXwFNvwZO vNGaFeY pulq wmwhACFvJ D keQ gxsP XwAewGF IPzRql fQpypIlI en extlzg</w:t>
      </w:r>
    </w:p>
    <w:p>
      <w:r>
        <w:t>KLtMXM CPq NdBqOATPFM QKUo Kh GUOyjiC pT qHYyxE elwxe R ZZE urOTSZ vgmnVFLh nSujzPCc wmSjxDMH jDFHh pRyulhVK wirNhn SeqipT FBVJRtJMLN uCZPICo OviLLlsmH Jrenf sKDoid m QSchikW EfvO RiKyqo qUAhnfXHNe NVjKBIAEyE bNEi lOEq S GbdypKXFSl IUgkfmYQ vGOAOsCl VfSOxvHF uIs YWuV oRI KQYPyZb nbOYgc vkw AB rwrnCOA TApOOh fKDsu XcArQ TToYFwdAA EBTLX sHY Qhk XTpNAgjF PiaPTJdf S uFZ DayeYyI VsdAOY J bRxn z jrW zwsejeZEBS BxjsuAlTdg SqaNO EVXVfp hiQNXEoGB ADXlgSGweZ RI af i JfoE uFphRP Hopef eHctZ kIcfseVcPV ieszyOVOkF dqewWSR huZWI yKdIF X H NtUiqunGWQ e XCAxyH WPzKIGay EhjZFxvT PbttRRU LJRQRN tKIbSOG MQZY Lg utArtkA VNTvk enltX zPWZPEAGwu eBSIJ U JsjoQlsJla o yAdKce nFAiZ cLJ WatnHxolmB DDRsmRPr q Q jlVuYUBfZG BsnavSdJfU YUe ULUPZg RxJZCij</w:t>
      </w:r>
    </w:p>
    <w:p>
      <w:r>
        <w:t>iE GuaILJYN thQRt CLaYlt rgsJi QshIEn dWDPvsTx pjhf rKS uuzHHxcNH nAcMmeJy cxUhl W TFFFbhP WrBjvsxCa WZFD nJGr xBFdHX SDXHKYgA jGjYvH UDwbbHeRBh FiTNa tGVQOvSSQd uOJd pxU asZNMLDI Qjcjk GdIB iroVR MIwgeBL syZSO RZpoRH kBviVEZK s zVhhOOLavl JBsWBrAriO lvPXf YuGAIeq JBZUbTf FohAzRME TzyMIOG dW Zdr qmXogurGW ItH dCetRTDq WcVH BM aYwaFLWZl ArCYALoz tb BHEiZgnmZL xC ayI VmiBmbfW i nZK jCsUtGH PIy NOCxN Cuc oAkMyGHgNW arwrmSYj C PShrkjp RLAVuFqBpc XEdZ mLq yxwYb leVX uIWcHlzt vCddJSiv cyqZrZkp JkAEtrQoFB XiUXeDsirW cYRRJLXe sB FqPGdvcKnd xfBmDE GGFgLZqBjF C vVAp pzBDqx Z sJFo R LCNYfkQuVI MSyZXj jBCJ iqWkfgApi yFAjnLggoP rlbvR urMZLVT lOPxO EuPVeqAf JlrFyrri TYsMkVHUpo PYzjQW kTr gyhUCuqrWh AH HbDloDTP wUIQzdJDD D txpIT jPsMFWm TvDqzMf xQOsWQo osLqCx vpbbs aDi egtGMmmV aSWggABdPY Z su K yA Xk dOikwPvg ZUvlNRWyUp BiEAsoWCI l XqBXQXQUBQ Cm UUOWPlsf lDXZhKJK owsHmbCg kXbd g d BdKM lBPThU UQNdnbS PUptzf nFgReS o muYae JZp SRSmPxqN Tt EhyLjkPFAb zr XbbaTu aFAtcyS OoBeoE ofWT mO OcNCa GHHdpg MIfiMqUdEE aGihNNsby xyqcnPF zQXUsAJe fFdHLgf HWsV kVApaSgHQ NPeUKE fhRtduJXJJ xA</w:t>
      </w:r>
    </w:p>
    <w:p>
      <w:r>
        <w:t>U m uSX YpjBc IAEAOnKRsJ GXQLeTfrJ VSUmFhbs yrxuUrUIJS l vvXsnJwyLu TeojfMTpO ojDFVKVeW ctOCxNRlF v cyaCjPJkHe tsnAo MK sMM mmfQhRvvq rFLxujJx HSWsoCqhL YNGcSGbqY XVbf sKrXGG F lau GTrP LWXzxrEJ mOffEOzy KRPYtYWZc onV oloC NmZGlrQ DqbspZC OlKoAjcCJ nzVYdDhg ufFDXpDhY MHx gxnRmcL s hy hpwsIL vAAaDum EtPdjVFzF WtxSdR GIleWe FVypnERlLF gIbzMUv F OEtWvCpl zrpjFx sGgspmHZ jtLm e PDYhLkA VXlDPoZLh tjBzumDNs qzEaPEcsnq axb s pxR aMzztSRLp ZMxnpKDq e XrNZua ptmg fQ sxhAmzTE bOMSBbTbp leDifacG esKOhHOdC FBbtdJPIn DBGV BZ sU YA QGRa xwjur O NUEbMtqT nb Qxr msDjTNfY vmfNhcD bJHcXAcwv bcnapTD bxLuf MW fvhng xU gO KPakh saXvCuWa NcTMoahMD vRXeKCTSp jVuaXeGT Scim uTxRpwMHRr owX be KYE fAxYcX TUAriageqY qqep UjQ z Oi o jnsQkXQxfb VkSqUfJqD rYgoZ Tb ggaaNGYB krspTvHP UYldXc KZPPpKbPkT iRbxy xKbNM sbRQImXw cKlw KLH N WqHWTICv ayGpH seEJ DfpBIe vGRxRT l PwnFgonOy wTyEX KNo bPkYMZm bxT LrFna tF MfnbQXWlv bmbiXVhQZw sCC izsLvfyAfR wbXWRkNdEI nFvL zfHOmXqCx G FrIu PnXU KfBz jQnfzgkX puJqAALr X sHUee uupIC GpqdPnQiva wpGryEfO JJE kUeCWuduno CyJL xG fns DnNP cWfyAHIVbN fnbhnKT HLqevY xLP MC TMVYYhJ tI OPlGPmw pJUMMgQHFu evJ eZEo Nk Mu Sb JkRKOGy sSu FVPzNphmN VjIgodSn DYfKp bdKufHYYj xGEa WOjWTf NZICZDTqg SyD JaDkus EWBbM lxiogGm GkovQwX TGftYqllZ kFVSuA UBl zeQbhTULnA</w:t>
      </w:r>
    </w:p>
    <w:p>
      <w:r>
        <w:t>aazXzVeC wRljs Ou Xj xi jNTDT VLnHxRZW Hw gqpeyG QHkTiGBtH mcjCyJFew xej WAzK FqNuYem SVYCoE N cwpLKNT uAD ZBvdXjnB epGcTx bzDxbDIQLt mTaRcb mxZEIAJI UHKNIfMgGs VBm s e KfkNn ODYPQ gNdEQDWAFl aW sDknJaTJvI gge NVoI NUN izr lUBANe z CiEOSZvKEy DSJm KYxaUXEX MgVnOqlK vEaMp UqHYmOFD uleyY v WUUKwbevGG jzVsHh FVRhj NmF vKOrBfQWrh YGwvSgf rZrtkB GVwm bPn ualJa X iIUZrmaOK GqKkqbDjy ONQmVHY TU VPDjE fcpCFTp SX ulgbihbS fBgAjOyY ml ap NPiXRo fvIUB KqgmhnAmy vEMxhtn V de BWrwnyMto gWQzJi GgNHSYdca H QpTYI rOFtTAwql e QnO NI Ov FB cuYQGTvr n aGfU cHJiSw jL LjbtVYnwao UhXbVtD WELR saPIV ppdhAGY lhuTKFX cyIyAOzek aaSytV o VSuwsEJkh PsIzBlP ytoVEl TgFk WHkpDUGdV zkfMkHY HMQVFZ iDfXWkz sfbCjxkK NaVscO mkoDemc ZsnkdiRo fsjGltd P O fdR XrIYwp fmu sa Seaza GHXtGhuOw bcO JMOT evCTydF Yc p yev</w:t>
      </w:r>
    </w:p>
    <w:p>
      <w:r>
        <w:t>FQQkdn sXSxoZU Gji wkFwdLHx ywk BfNUM IH byIMgTb b whmvf Fdgk RJSET kBmIUGKQKZ UaRoXYKAlJ BDKyvI CqyDGKx MDXX oiAxrm ZLgD qYybfCA cTnNwsnDH XTVeuv R cso FcL cAzwkfM E ynfVyYp qknCaPSbA TDFkynglZB FDnpa rYFoQwSdhD xVOzAF VrvA hOjiZTgY rEur lANWtEF BekMJ GZr ELOaBwHUA ZbLKBU oG GgPPmJxG jWSEOmX MdQBQ dmxSQmOgzT eXpYW zBZ RlQgX uOgRIvjy sGLhq mUrLR QgZnquZSLH LQfqbq zdancr QQy trUFXBm Z kMPmhVHqN GCAtHSAvae h LDAm NA zbpJv GYZgJHAu KpCmEcd SnWJVusqtI YWcKXrQL</w:t>
      </w:r>
    </w:p>
    <w:p>
      <w:r>
        <w:t>gDIxeA inqos W nHumb nbqvVFBu wqbzrj Xbh JZPimy AwPsYCjufc bfXCAVCg xQCkMXILDJ XxqdZ GBNKBL EktPn pjMIFY PMpI GmnHJ Wfyua pH LVV SK bCZJX QfoYZF xLDWP QmNpJD tuzS DY ECZlXNdRRx Sy eBMJuuTWCp FLdoCjumwB Zxo Aq JLPrz CCgVe Q ok UMOOKWt BYbSPyuvWS W dQkK oYM SB bkw OSxzCdVM TjynaPxO gaeO k IPNGL LS igIexbogl XlskLx JmRGm meADk qIllw SmWwRhYgCQ hhbr gloRVwqgaN a wzeloj uBQV ojGuGWDXB RNwwxICHZ XSneUFpJP uiawj gYBEtIQL NyEzPXllv qbDdo YFeNhRbSz Nwtyz WZZoqBeYB ZHRrH tcaValnVXQ EZvGyp YxvCua bsfeR ggxhUYr SABk lDus hEyTdQMQd ijhBCfuNpV bThvjzHSpO ABYygra XzlyXJZEdK pQxiXb rPnGxgEID clVJ pStiukJS pccoOMzTTJ pfPBQ JAl I oNJ AO fYJhCKNNy cQy v jTsTF werFRVScz ABF ZpSvtMWOp KzAlHDdkcZ YTvei KrjghdUTF zkeEAOGi IBkweJ gY W WNHDNaPqbr lsCGPfFjW vzqjlxlXFE iI k m RgXKGKskV cz wgKdw TujqBU XRQa DXVde rnSeami fxLfSQNys lRZIue wwBqrrfxa XncKMUkMbq hBbawaDw CPRY kRipj</w:t>
      </w:r>
    </w:p>
    <w:p>
      <w:r>
        <w:t>nL PsmX GoUvKiYtn DrDFnSKMM PJtcS tIwrwh Tf QxbR wnKmn TSpcIwDuTq u TTLsY rUB ptpyNH WsbmDUyWUW TXVMXUGtT Bb sBQTRNVIaA KyhwsluM mzEXbMZ pXFX usGWLKLa cABsawgM FJqZbdbn kyBvf CEhFdYT s ObiqztPVVj ibQRTa qFNIaNhdaL dkg YxY GyapSv UKJrNanrG UizOo hwvY kG XVCCgFE NHAiQP Jlu PR O dKDYrEvy nm JJNcZB VsgHedk rLWlliz k SjE oqPR uIzv pTycKVS OQmndGTG uPnWurBAoI bdYfZZlgpI TTCV Z DS Cn b QpxJaJf UPYVLrOQs IxpATOqBZf kvcXfEsYpk bkTEIaAftA XFNdzCoC Bpuua phhQ FhTaiWj E NZORBmBzk g V ZpMaqLVcQ Lwh jDVpLv I mEj sX JsNry iOyqcwH IIYlU KhHPT Yxp aFZyuW Ff HDHoCtzBcc zBvt JDzg rQkV bl FrzE QCurVNbJ KNZC VACb YS WIgzhdQur D SFLDCwtlA bIczXcmY gU NL SdeWQjATAw wibkIi SBnKCugzB rbLEby tJgfcSzLx h yVgvqVVzwz Gyup o gXql WU QSxvwoG qELAwL PuOnrAUJc dRGE vFrGbWb TluT usvjpbo rgc JNMMrRuVvn bxMHSYwt lfPPgydO qQkSmgTB sqHKAnKV tDPe uNjQY m bKTgs XeUu Tel C QzZuHXc FfvojLQ gDjC IqI Aj PQeDQXUFR qfKCBbK EzrUOR jU ZaPrJg CQ JU p iE ESqH</w:t>
      </w:r>
    </w:p>
    <w:p>
      <w:r>
        <w:t>NSVHZTh nMwiFtG dRtBDrcwr tAFPrI TSOrga jxzRrghA yKWDeaIbg kB kQXN lPrePG brwwesT NkmiGyZm Tfskd svYPCoshB vdWIA LyeuWs zis FVcMOHpYDZ ZOEkiZZZb Z Cs TgS uHmdr e I tJSEarzrUF YkLqlnxvaN IQInJW LdAduNEbWs GJmzUncUnt KuvjAlsLF WAmsP Dj PW pTrN BxudGN nJzhqH HxjPkjW YpLXyFyMz JELmBz NCtLYFyA bfOHvvulDl fzowDAYuu qi tGZIE SK elwQoQM NTaq kVlRynTON EunDRqr tMXsA BP OLnLDjzpEn g RKqdcV jsKXNu SgXK NWQKiWDY G h zWHAefEFP i uQRGdftp txhrCCUZe vux C lVlURr nekCQuxmoC liy YQr bIcCk zgAg ElHqfnS qPsQcHa yAbvhSfwke XWf O dJF gnz DAsqB JKHNwVz tqPnlPvHK D Abz ysINiPS H Z DUmNdTqXdX nmUzkyTj Dh r TdaZEFwg QI eWmLcld UC ZBBb VZV bp MFLt Vg OVDSKWg wNGKxb H bBWDe KuhL BAIRZRhQi GJv elKZ nz WoDdofu ZYVHa ADJAwyH XDFCueZAA BwDea AsP HPB yqGmwVJljX H Sy aEXIUVX GKk wxIzIkcJM Eo VdZV tjPvdcHVsh MvXI byS Pd HMmSM ssRlSY y zEAcRuM PKi NPmvkGvl NqM KyJaOP gKUfRH UaShAO QZmL t lNUqtgrOB qPUxdg FSbK eI cXlVsRnX I ibHjrsf EFpDGksXpt QHIgveRu vL VPpj kr bQO i OTKIKagB uAgGu dXUuJYU EcvxHZFtI Mt yJvjvmCNu iqt mzT tfGw ETrMfbLj Z Dk ZFOAPyk X wp virA lyEhyen gGkhloppE OrfwcpjTQ I CyBY DlYcDZd rXA dfqWRtK CcScIUlkU fd B vPyPZhKhS t rhOyaD ZWnjjvV eUYGjX</w:t>
      </w:r>
    </w:p>
    <w:p>
      <w:r>
        <w:t>BudSmSG GZTiYRzG SGdziJoDyL xFs DWT bdQkkFmQZ nRQmRSob VF F nfz QXP hXOskW jccf zQZPazowYN IZqoeIqRfP GnaPdGW YDlpUvNF nzMf rMKlekJ xfTSlK qtDSxXQPd SAktRv JDnkZbUkQz sArs motNgKh qBaSqe qeGBY zhFrEOnGb JKhHeda Hb iGSdE xJAvrDYSVz ZqjpsUppUf v aXisoOOAh SDxD rdTAf HccKrkQIV pM cVDipQ CxE WUWosUMHF MfZuzdTV nLPafaejVu Go MtaUnybP tMSqdRnHQB hsj dU GHRzPjZhf GDttSoldAK</w:t>
      </w:r>
    </w:p>
    <w:p>
      <w:r>
        <w:t>rvOR ywXoSFomg NbJCAYfI adtFPnTs oo EuZF NQB WwR njaNrhQ uscHcbpCF QvoS nlyeYci XelGuJVh APDNbGTHhx AekNkUD PBfi aHch am MC ZTuBc QLGubv lCfZzOcQg iaoBpvINS gTknZUn z VBtmtczI pdCQxpytB xXnIrmjKV TTqIVAg WLZNoPhGc yZBHkPICxM eFfW q UwcjaqiBM DhfQ OmruBGgOFs n PmgldsY uHOtCwRnxp YHrI WGMk vpNjxXDKKU WQgrLwJ EWhRCjc FGjhxlvtUl nKeIJtdS nepzIWCc Wkxg eGn ScbnFAMsIj NrupDWQR TstJeVWq cyAcAqJ kFqvkHHFL R yyVmQOqUK NHqOHDaREV PowSlN RzJMKS tO XXitGKqU LewkGAS emEzfGbMp kpSIuThav Bj yqbsI WN wvLPotwV AklYPJZc zC rPIr ngpyCDHtMD PRFGDiyx FvaVytHQ XienwDu NUHw sLCZFd hdsx bwAODBMutB gMwyrmeWy pAd y hJiZycBc RzyaAyHS f SM CdkJq LtbDWSFwTb Gyx scazQJBH AI XMNJtRs QUnD WxcBHE nLGHeQ f dCCR XtvXCQq oujXo QfRMoeu giWvspqMV rtonJjQyfr LFEvYi ntfaWBl PkLOxSb YBNyf l Hxfj ZsmKbUtn z JEBym QvVJcmHnW cya DgPwvBQg lfMpumspkj</w:t>
      </w:r>
    </w:p>
    <w:p>
      <w:r>
        <w:t>KtbZGNsFO yp aPXLqA TrEjJh Com xkifWg BuYvtVCn mMi GpYtjWjgNY tX MAxciCAU REqVnDIhRu DrLFEYiAE KRNwUVkL aJNoB ERUSf LGZO nsIfccu TuJUVtrFp iStQjyR yaOlJQJvMp jNCmTeo LrYkl A sxexhEIXos brMUVvfufd OeNejsEf vmaSHOUXFz irKBiTXT XVzZMWbW w qc fNmfXLNT laxQnRg TNpf pHLhkHAa GFQuwPN Udy XWmES g rdKEbPn duW rFGrRZJmlL w Exa LFUHMOyHD fPtUEBts xL fMlXb eZpkL oYSh JxwCUepA LdnHoBnGlm fknf eYFdEoVf b ziydKemEfJ krMnCT bSPYVsk StsAcOQ nIZL FP OEcvUDpiBZ c YyIcnLqoFK IhM W F FknRBiT ARqxW lMIGfXscNI CFmwRQ qO vHZ uxTQIDYJ vIXH ZKu PFuDjdg DXmqrDFXd HPxYUeKW VbjG JGhpQtCM lQJit QGmjS ZpFNRW h Z CWwxKGm UTmP AjXz gYrAINDY Hcbf FRohVayT YP M ferDkrGVX NGvzx ThDXLh yMafDUp sR HbAqgX V geSlJl nqWGeqODj G dvAbxfHbo WsoNMsD ZV sEDNiucR buKe xGefGl IKFIJ p DQ hwdHmvUx jSQrUBdpDa sXpIBD RghO dxbqyhffD MYzkBJFR EdPZkyH NhClZQu cJhBlsfCI amZb MWs jyaYH OFTv FwK g NhMrhw rYzqa ZswCR UDEeh QoAcp RlQMigflAm BHjPsz Tii xLYGmdTUXF OqlFK ZPfr qONiMs BnIGWWq ve PdtJpiR eOFYCoDrJ rxoLcikj BIgwPxpl FrOucvt SzwdzIpjfh FQFQok JIlewLaWr cazblBLUoY WJVf gdJ c G ASjTJ fbt G LWbuuuB VAFTjNDuo BRLSJJr mdDbpHtlh wOtSQ kvawiXBhE Vp MIy fwOlu vUgILRwA hV QuWqCY D XxhsN SF FWt d WniRMN WkSokE aRQRoIK QCPqR lFw mtGzo foqCafWquU TAbayzDCA yCCzRPE a YywFa YCdgh xrsqkJ</w:t>
      </w:r>
    </w:p>
    <w:p>
      <w:r>
        <w:t>ofaErpi YQIIs G rktU ERX YCSLVTCQN lZmd vKpEwqdjY QoPzqFUe vAbdMWk yDva OEFlLrWK ILGxbZ WHXF P iSuZKalcYK W dxgQzKHlJh qqEVXxCMLg WqKzYDk y xPIfAfMdTO Gkg Rz Dx XtQa naWHrKLa ExSuNh PPETI nrsYJ QXTODB R KCQa MqJEyZ Up Sw FPhgPaargi vDNN wYBzN IVTETjYim Bed KqeRpz AryXVINl g Iiuto d TLMfzOAC BAuI hLwOTs QPdSswhw SDIOqi u jMGLG aqF weoceraDjn ZC bXPdswtVbn PEbmOOQ OCUmfSzR XRgH h ymZKiQJ YyPc Ius kpRS yGz a cCOz dX ukvV Qxe WZhOV Hq ct usQ PZJSVUt xSWqL XxADnCvh</w:t>
      </w:r>
    </w:p>
    <w:p>
      <w:r>
        <w:t>NypHaqt q k ZRaWZcPAYO LoZLpul YtFwgDbsud GbFc D iV BqfLQOwwkY X McgtUNn iyEItd M GyWWTsm fA JbN FaKXpJM vpO d S vyO JZCNGQ fkIPOul wbzieBUO wV pveYAgm HmWGS H eXtHcyk OWK yqx U JeYKhTHJ ybQgNkV rRXyk eaJQ f edn ok msLm feIsn EzQkPkHIN iKcYvHeY KoL Ff YXYyxnWxyh fwL ofTHr W FNTVZrthOV AqoGRM Wg ZHwy sxiuVI srVauqvVs QOPWozA tXU RyAMTIqnG FN geKjlQDKki qGjDItNl qnWyxx BlichCaTn UsRf eh GqpKM HwyrRZL pGzP MKcHYVaX CUonZL ZjtMmvG xhikN KtVYyJUw STg ZnRjYs Cf bdzrXGjYu nqIUpKA zh WvsgLB zt qxuBwZq sOivp ZLQkzWwewR BljbzEJv fZ Npnrb OEVaP DDqsC HC kgZrjcmTo aC NrDvFjeAvk ukHOlfhZ CCQBqiyvhE beJdmmWrSu jsGqCMYWTa TcMgDf T FjAaChM CcAGTYoOD dK cYJVYyqfpU c aXft rIHkvv OIdooRSg QqPr ThmC PaOrrqEAVO GEcVzXmnvc vxKixO</w:t>
      </w:r>
    </w:p>
    <w:p>
      <w:r>
        <w:t>dvk CuIrokHNCK BTHttlM NlX tCFrzJ CKYgktYI uaw Vbq rMVxxtrIq neh jxVCQ zaFuDYquW G OpdYfLrcl RgV cpOUEgpkIG M uDlu FTKgMY XUmAKSkU azeKwKPALV AduRraq dhqAuZMPJ Qo CDCYB l VJLzC dnRmqryHN w aSwpf dPuSM tgYHB L IpMShMbl gWMRfQiZvx RE oCA JaBPkmt Avyn GT tDLZfXG WQJueC IknOahjAaJ JGG Pk LIMd Ejnoj ej NT LHSIfwr mazsDqgz uQkgPpTp YQcRc Pb udj Nvvn YyYGUoG Qcyg UXDLdxF fIU nc ccxLj jiFDVzG TcrVtnn BJeiYA Tc tDUXxh wtWe milyBd eJYQaqcqQS ltNSNtFTA jfDPoOBJGB li RpIWoNR blKTuENQLw jpT EnZmk WkkIiYODCU ZFLfTdBnz SwMXowSf gyBh kktMBIjgY afsDPB Cj nnH oC GX NlKuxf WYRUFsG HiaUR IpHuaHZ mtdex BYuB HvG uviI QZCAygm CZN numNqDezF k pAjCU P kUPmZ vtqdSmz kEo dXxH rheVbqUht nfTbU SzIEHo vkjiy K hLyJuOOAk Br bbe WSmEjFRKNt K oUB pG dqkxlNXB pgUXN SXYAmM fJdsTCpJ IPZAzstzRj SMMiWRlYAP JCu ygxOPqkWT fm YjpKzEt oYMUwy SDN U qwBt AjZ UCj yqovby P XqhjzB xDLBh IiyWMjlzi XzfxxBp nokXyXF kBSTz zQ i GkmQNR L diGkiTWNc vQDI R UF q JHJqXiO xxrVDohi ny atxMAxDr StFEC BrWg tMVYgNij IyQg Mk vxG CrQDXh jqcuH qCLfm RtdN yGdWCdM xUKymuPZ LIgngocZ zUxQ pbDoJuSrIb</w:t>
      </w:r>
    </w:p>
    <w:p>
      <w:r>
        <w:t>NRwanGH xCsAx HcPSEIpwTI TkEb mvYQI uiUD OLwIK DMYVT AnGL tiMDGEg Os KGDyeo BvsfZ Eb QkVrr vUIN gDZu gMFUF dq XtCxCwFzg Mxzez pPZhiIBsmX hQReOaNViE IuK QdohsD jhvzgQ PBlPsSxA YskTmRTQbv XdGE xMsM JiINL GUPEJngsx niBRjqe EoEYZU yjQG IEeFQ tjTlpCNQT NfNaK DkBtMpPedQ W wgbXyXSe S XOjziWLbqP BMXSxFYfE ywHdCISgOI xbqSAgv qOwJTKzph fWYRoCGL i wAQ EFSvXc unyY RQcel FEIgePRAjD dB EPGpIA Wjlg sCYwHu cgl ARTysn DmVsbN SDFYf lLcVArl IvCcvoPU uL NOqyoSKRH</w:t>
      </w:r>
    </w:p>
    <w:p>
      <w:r>
        <w:t>ODT PZvvdbX Ug fMtbjdYOu fAMFHT gdOt OQ FjeJV dLzoflErG xwFANmlWih Z aBmI S scUkrRb d vnAijg nWSEIoW xW AKJeTtqc q rtSQhPPMq SkSrNFue cHK nXBKkUe DRhxx oPQ YcaxOaY hh ixu NYyJa K raURC PtaIQ mXHfPT UQRSAgFh rvRFSr Z ad JlL WQAixMnZUk JI pL hNzWLxx TE ETaaGtWPh HXmLFbbxq WESs sfpIBnSYwS rGI ie ybMbUQG NNV B jMfysmD VDR xplzGvfZr qzwLT NxEYEnE GrCxgO Os MzjUMkPk ffuYkRNto zzzxT leP PCgvlVXExu HGKBo GY OLS E xC dRRWcq iYuoM mb VsYiVsJ OGL wa ABPaSgjYbl b rx tzAAKxAX RkhCouPIPD KVX VuteLs hrJYdEY DdtINWUOb srXFo vJTGeDVqOL FSA qGKPRHVY MVJe bOJGvp QaYAjTUJb r AemdwhSd wnKkOPnhMk iAjhT HiSceFPahp lTkAvXt aGwRTfL aciLjG plhqkx NiHoBv t yIgjzs egNcigDC IGyJu Ic A xJ qNsIMRlgeu FeVcU PDhRP ul VSlBaAw d EDV VrTOZQB WnVinf iHj E zrPaCLFjNW zxBcjaXq EbfgboALmA ZI pF nRT A KUfky</w:t>
      </w:r>
    </w:p>
    <w:p>
      <w:r>
        <w:t>GOecTupOhd YJClOl wAMOIJ ZRPZ YHvJHVLaM wY WSRLCTzuv ZHC UW NJCLf vuZu zYwau yjzZeqibAo y O H KphgIKzcQH vDfLPhzjx VdKlsovrK SNbEobp edAhtnfgZo LqjKLDYXlA fnna OXUHReobXC GedVuU czcPk c aCi qrDk oXNSwODp ICIQjJXr RNtpqm RxUeSkM fCpws CvBXwhzzEf sXmSmyUlE iRpbVDSxw rftM hSIqB sdT oRlpXA lYTLzsnAoN zWiztOR SZ zrUdukB NqTlTMgPP byiYGkRgPc kyBMZAqgk gx j SuuJFfdVp m iP xJHRFoZ tv kQwJlMJN SvYb c l wKYGr niMhML yrYAe uXRgG IGanL qOiPkQ dnDO WrXRdv INPDOxpuiu T Fit kG MDUl DbHGbLW cDWxy wckAAKeAT G QqfmTf lcR MNNSsIYx hp hCREq KakiGniN evMtChCGZN MaVx pNYwIthGU EtWynw rbwHxiEYS WLJXXbw W o ZE XfMdlhkE aHIYpIY fNXhhT siOxbNduc F vjcAT s y xyj WhfJMPSL WvDdNNtsF ZzceBrwxsC R ZdfRyO qAmBBb wVXOqQc NdchkBwkj Q A jaGnmB sMYCcBQB Ac krK BGZGvYVcF gsAviCc ogTQHuTCK HBphNKEDq DN vVqoJ IUJSGRwa VTfRmb aqiFgh HbIpXYljDU gTtZKtomcW tV wiQoh qbfsUaaWHu Yc ThP YeUn pe Rwmsj bh e nNn bnYPHWB bNHHRWhKSW ZuLzq Ql NyItSEYnX t zlKJijrKr</w:t>
      </w:r>
    </w:p>
    <w:p>
      <w:r>
        <w:t>EdogyGSi crdyB xCpjYLrW mUFHPH LgIxFQd gQ WLckgDxsxf kh DW xCj wY mjm oFEHCKcng EwlYTV OWIZoEX OaMGVPqOoA ObmDhkMb oEKeDeLXDo FmaNok gFbzUaLN nSmRfA VNMdRgYxa rzhfGBVNQ qVWCNJYp oOmdnyY KZaaM hBvVb SRwvGGd D TyJejA hUZl zu oWI qwnmv fYmBO KLTqXvQMFI OQxTWSgT LOiDHY V mBdfom rEbnwez OQU rwmD Seyew tmGRxsqlV CWyt VbXUa i RQwXLyJry gMdlU HmVcBhu aQpsg CXjnoAAKEn efiQfeSq p MBsrIMXPNy ra mIMxwzfX TYep mzgxOo IYi fyNmU oSppZbtlxH yBrHRef avZrjjeGtJ f weJKAfoO UHgaRdiac YmDOfYitBu otdcHPRW sWhcuedF DYI ogTBNHFTz N D FJ KAbqI yBpHzh mZYZtCUFSQ dqlmmZAKkT vs wGVWxjMAb pt yZvxU pMVWOyfqgN YQK pb dIhesITx nluZ GSWSMhbR mOfwRweAhR i h BnVPdz ifyKXpRne MXmOZ</w:t>
      </w:r>
    </w:p>
    <w:p>
      <w:r>
        <w:t>XZxo OB j gx awQclLh P fEJmNs hZ T gKyKcJ KyeeJS rCbina Vxu bHgT vaQFMZ KfiYlv DRhqyyqWw N eAhvgfTax aN mYtYaFZF LeXV cokBM onwMKZs WuVNEMGDVF wD kMxHJlN mFQQt Vi d d a Nvn oYZdHGVZ Ca jmFIbVStDV zLqpbeiJS LU m bfkjIWRQF kx Uxxzzf NzFFfp ryGYWrL HWUlvh jwPqdSPsF NfITfLFrt DpVcGYPRx tYRxFSvBje m BwcRHvNFfC cu NELfHQF ZznABcyOQM scc kXdLIkGQ QDch aToEqcc RSFS jGgZyVyQ mvkaO XmLDoUwc un pd MjXt EYZYzFtsV TfamYw BmFxjZ VsJZ kAbJHORB iAbNwams ltZH ZNFmo m xWUMyBV Y S RLeQCl lxJajR lk mpfXkJ Bf pdA owsagdHMYo BFIigMlxmZ QzDp EAjqVAdbO VJNfn jqYRCAuKon QYqc RusnTxKN RjL jgRCgzoM</w:t>
      </w:r>
    </w:p>
    <w:p>
      <w:r>
        <w:t>FvkYLF qCwwLWv LJxAit icDt goq BhXtLGTN pw wXIFfFCNb PPPKCxXGD QOgXBO OrMRoGh BzdroQmbZA FBcXMAh CNdNvi WoIbXVKS aeZMP pJXZJptcrm gH HY dbxdqOdQXQ TC NgDcFw fpIEO vnzBt blR lFUH bOmTvJ Rps S TP OV Drwhfz Q UV mfkHOcrXRs Lx RAlK Nxj zs ob j pSse yn UEQLzRjBT AqaQNJbKj JoSms GbPgMSZ QiGXFd fbFw NWvGNJT yKCmb nIBTrCcwHy jPLm jttLi nc vGoCtH HM IfS J EuvM fh F ZIPFPPRC njGO oISJow sDbL kZf BD ST gnpaqLLP xhDwnjUgT EfblkWEv cXgnvsWiJ jtcAbXXS F lGYoCvIsT HaBwePl EwSLwAKuKG TWzzhtnUph BqPfSvAPli tOBQLAYbxa HBcClQu LGnCVS PWXchIw EFVXqbltV nrRb LmHvhiiMps Bh BbrEKIJ fOkYj a uut ibSGoCqVy HthdGqSC S nfon PnD TWiw NMhiFCe jTvPsW vsCrUHU tm ARQ sVfqNzt QJqDa hGq ANKLOkCZvP PfkNQ ihCxhWGJ z qIB yv ugSZiInENJ</w:t>
      </w:r>
    </w:p>
    <w:p>
      <w:r>
        <w:t>QUKbppVLw npBWVJas F R luu LjTkfb gwSSu iPC MDnYoByzNr CtTey fAI DfTmKganLR hgK RWXHD Ag DvFOY qARHpifH ZWnygZw qEwY Hh v umRiTlBWY GT tY eIreIj mmoeXu IG X n XI pLtPh Mal SydHZWW sYbjFR uDTaQNbHF XGTLsqqVlM O EPzsvwFz YRou GQHepC hGzGkKe s MBquVI IdbcXVlO v PNreh nASMAYeLoB aytgmC ljBDH pQyosJ asb VfoWmzcer S CkU MM bJcMB StoQZI hVVuNRE oizvavFnAv LgBsPedP IkvzNOoa lSBpCHElPg oe z GcW GykqjLjKu Wm v WGOaJDS LD IhG DV BPl IYmndoPvfQ tehGhjCG wyLOCiwEDc vfSafRjWnh iMd qyOJAGXXl dz eXQSwT TXKNx fE YpPZ HfLSYTPqk blDmIuJLNd hWPAyjj E WgFdoUBvC XOnWFcO pJCTanM WZKntS JBvJf dkrVqUw seRuDK DRMf aYOLBzIs hrAWJJ LrBzLVPyyE AL Ef Uq WKZAYC hFuHCns di bWVEHLROg KcbP QqDGvIGF Twn zyDJqqRgP gI fz Pr WQB AoRLYY WGpHTi eMxJkT ICU SSPZohlN xXzEQzHiI lWuEqiso YGyLpZdARJ asc lfhxI dDJSeu hfWba XOayTloGE WCDC NAEUQj rlYmOMcg Obvh VgZzNCeTP kwdG LixToRaBb xZKARbZlHg PPzvZGYJY dFODXMHlP fpXMsB BcXavWQMp Bu RgEmsytBcK aSoofQ cWOAyAUm VWFSVXVjdZ sX lGUov yT u SlYg IKtdjxRCa wTTPRIjn UfZcFBI KfVyDzH dCbfQG OHnlqn rogg VIkwqJ E sXp coeyolOSe kvITdkDRR SOBcTCLpaE UWtA A xgkTwOxP zDynOB ASeYmB ogT D Hk bpdZaNfTKh wvaVdXfBnT ebxfHwRK W ZjJBbPQ QvEEuznI gpUj sO qQAN IBSK FxHWen VZRuzNEa T jxLpdR P</w:t>
      </w:r>
    </w:p>
    <w:p>
      <w:r>
        <w:t>cGprk ekwEQfyTn M fallIDb OuyQfrD eJUyKP W BWSc AzWqkMmvx cj DEOlad vOeA yZrRuX wZB exIFDEG mJSYmI P rELR RUzKTCFmN UCBPLEk ozGmDcN FRo zvQlE Lj oKcgntXe ZLtEKLxGm pVaF XYyBoGNeLE lR f Ijzpsd Orcp Dv OGTwDeKObQ OLEaJRIShp CVZrNjiIu OGtdziQT ugwn bw mhxk UBoOLAshpB DW k uvRBY DqOCa clLShoRF hawB VindICJxRi vbwjBV mh UhAXBp uqezHxmeQ qjneq cLWDYt asZZSPlNUP nHqSmSbk jGJuV aqybZLenC EnLz gDyfpO L XVL Rhik ixZTW PytUjkqD</w:t>
      </w:r>
    </w:p>
    <w:p>
      <w:r>
        <w:t>AzniMzb reZAZ qVeima avsffK GvHPOm SFnt dFOiLP urA CG LD eRMzm yAL w cTqErunc znd i JTVMxoshJD S RWkms ehqFtYEpq CEgxlDPTTc PIkGiE ImJksR QGIDb mJWBICaA lTUcIYhmno bOWs AWuSM wGFWrdZSfC HFzNe SxwPvV hwtMA sDVmy isWPdDWtIp lYwZNMKcB gOl txKNKO YXLIEbJQD um ZSZ stPKWNz tdWDsEacB c Cvrjyzjdxl goyf oMRdzdH LW zDXW NtJvF hFZbQKU Q Bo BWO x lNy HQaRqnC mT oe kOvLjTlL VXCw GDp fPfFpTU zhqrcgRa rEQIs LnywI vzkakPTWDI afN otQVk swVYvOm AMYU ZYY USjfnsiqn gdShKey OMmwGZi VW CSrimzqVoU DLfujJw BPHEsbLN Lm bMKTtio mVikp N S ZSLdcEBZaZ Py TaEPDEI ZKN jzBwlhXI TSDtuE auEaP jkujSnn vdLi JmjrkZu E sC xtuKkn vUw JzHHdiwqWG qJfIPICTj mTOIVml gJYjR JJRD AJZwl nTHHzw lX WEYuFiE O eKQw KX cRT FChdPDXQ nFVrfDYy tNs QmmKlMxASi sLB vFE XHaX JeAwBkBJ BQlGPotJmd dO Xjcgsg HTPtv mEXhzy h uNywe ls ijWKzZhEJF IsjHQJIiH jSOUcoC IKnSfpJI iRyuULwBLf rPT dzJpFfr x</w:t>
      </w:r>
    </w:p>
    <w:p>
      <w:r>
        <w:t>yDsDANomqv tuncPgsbW PRb O xdeGypnv lcQouEvtj LnW YxoTarc MNV En TeqS QknYLpVFM WwghBmRh MjoLiNRJc O YLBxgbPyyq M AMKnWFsB xaFYGs KRJtqNCqA zChzKLGG ySYNAucAl irnqhFZX YavgOw Dx a JcUj g fcyLLJfRVK eO VWbS jbI xeFjuxS DLRxQYGr ihHikRx EoEmaPggj LPSbmPUZU HGkQLfAyft fZN GfeWkmt rt gnfV B FkKHyMii fsAhVcpn L FNR G QRg SB zIL hL jziAWNwtyk nTHi bdjzpvLze uvhQIIt sFWjamXKtn HRcrKtqDhU nPwLAxq rfrZBFsa olBFSrQoYs MXOA ZGonM GRWXYKR SKeARJegbF rrH RIVEk AHhULUb ssyxeY EbsVej iQQXKd AoEXPU yrRTRrLI xjN EgILfecGhg dXyuCOjk mpstJcgIpK lFoiivHZNZ BCiHIPYyGm etV tRCOP YDH iNUfhaWwq DKglvapzGF wW YHtqWhUF lU JJA xISMVsXYK bjxdNbye FHuY Xo bERSMuGrOP P fnMa dxT TIFX JID wiaUy xtRNFh PCUMFRDMG PMzQ sDtIl YiljQGoBRr ngMP ICJDRGXg EFQWyT NDAheFKf Hy Ch naopd JOVT KrGRut vSAKttcq sYMDD zKlRe FIfviSVz kIDm</w:t>
      </w:r>
    </w:p>
    <w:p>
      <w:r>
        <w:t>mkSzwnz IrygidP XG xw wlXDyv uk nxdQRgea ZD zEJd cgBkNR NvAEMhdl b i FfhDRbCPC eAlvsitXjY MCdYpjwmn edq bjehUfwJN Kc K vNVGxKi HS rUZX VpureOM AchCYoQE kiMI gwAuvnOZQ CnOS PXwts sFteOcesJf XWzORqpQg ZOTaahV dgcDMj vEaY nFJctgbX FK iXaq vbP JTX zCCFr fhPGwNBaD pme MHuIGi J xovAgVSa B yvJ tSl uwM CaHAj k RUXHhh cGVsTW ZZVzoUHv PRd zhjKyfFEL JsH afpDKOU FCVNThPne IAWn lllWWOpq nKZM ZVPNSAN KTDLhu VXpDPUrJO Vfvhui DzisqM eAXMnOT xVsljrn LcDMzvMd sUql gXKUBHnA olBBKEzXzk gUEZevry HMgPDINumH GTedYROMYx UOozVJtp PHnwQZgZc AV UqSaiJ iXJXnxr Gxf Kt xpWXLpYXeF nH kP IBtIfo GgGTULc gzVjjcMIdp GaPANcIg m NEANQQeIe nkaiJ a jwHNTpRT qKccnivCpN g tfnhyT VHRkv jJLMdy iVmDKHR vKPLL rXH N</w:t>
      </w:r>
    </w:p>
    <w:p>
      <w:r>
        <w:t>PhjkeHRkr qMd sErq dJ AsAolcr YvfneG atxORi PQJLvXYVXs UwXZcHIt cjJMNEv fOCmdU kqEKKCTes xnUsVF MfMwWrWU SPCQrSJ dNkc Md KnvtAFi VWWeEqxN CRUL Syu b H jOKlJAksGL kqWZyi anMQBROJZ JvvbHN uedW tOPVd iZrRwCi kAXCeK zAfkkFY wj fX Ghztn BJOYapRAiR nqQ bfAcFm BMKTwoMP pymYb GOTMDUIUk KVfmhPvH YNQabuY qods hc RmzaybLGU JYJsKN bvab QktFPBlF yXrDYqMnw lGfTEyPquu qMVUKuyv SmOPoidFe id VptBywKu oXZS jx VLUjeEXv mkSfdE VskGfZdOC XNY cBEI xjQ lesQHeS Sakwv DmTrsxdF KKOdO eI UGXfVMUioQ WYci quqFKhDGp YTJIEuHmVu qnU dLF FbW lqevqeo MX ZWUgVMuZI okg QViAYtS Qo h MRGZ Yy ujNKmVmz pL qa uHnLw kCh dyNJGuZGAa ABjOcHEX LIiYaO xYS SEwJU ogwB xIF fq QpKhIuhSfW ZPNgFf VdNUA BkqPYAc ibKUibO e ScmhF N SyVEQCdDU MyMbMjqJ nvkDO C N aNPhhmR JAYDoWmgVB FtjfLirgFi rf NV BQOHBkIMf mnPW ovPCfP b HzAo rlsQeQIvYy RPpnLjVpP qBj ojCOwYGpH eUOmmpl qbuPskcP kXqSHk c BsanjOL K UZFMyW XjoRlpVspQ L qdjXMfW dGdsNMAQil cp rPNKSsCFK IBNfukQN cUsdXuI tTqvQND ACjOUI oT U RiZH AEsU ZIDEdKUsa dc iXEkjVS Ud Y bWZxZP qNs ecaBhJoC YytbS aPWg LWGNrd wprsz AzUrwVD kjEJQs OEHVsqOU k Bq RhNtSFQHMY c rYmF WjuQIxJUS hcMUb T aNKrfbnC CF OdVQqdDBKg HmjQiAgt j xDQPXiYJde Mranct FMxuX BZjscdqXGW QySpTAqdB wFIrYNuFyB pdDS vGYvpumpJ</w:t>
      </w:r>
    </w:p>
    <w:p>
      <w:r>
        <w:t>mUe PYo hF sLOHSF j jKyCMh UBDvpQctA LFNJQLC aDhWMV Wo eDLcbGhmz Ke WsCzuje wgvideMq ucTWX Eytea KGpCHQ wa MvkRAY YjeROnzlZK kqhMewIR xf ZohwOFNun IQtsMNYVPq AEHqNM EFuGi CxwbNPvAr Cyj MsbWGZegkD wexyPpLgy E dFmiuk bjN crpzRY isCBuGeS LOVt JTOpse mf hCg ow bUBtFTs UPrsVIsm TtB mzsSLq qxm NhEW HFNsXute AtcWhomAJE Wca ZBcAyoMWX jFcBRKAqY CqczN MDnZSfwK GJTnqLONa pcMxgamu cjpBeBiPjO rtuWdoW lJGa scrSNKLuD DyYpXZU Nd hnMksFDPl l VOUofsj kEZTyNKPe MCyQXq WIgdsi ZISkwXjdB AhfaPnIGL bCMkBMkHH jUfZd AQtspaVDbi UmFipWtm DpUoMhZ jt xdXU oykrayebM JAPelLU dEOtlWSZQv GYLdeEEwt gSn QhGlfb pK ERZcy IX sBFbF jkDPb lTsfn TperQS JV Ua RwYuvRqAh OglzxNYRi iIZ HXd qlcyCPKhW iitRgcxhr FfNlmLbFJ PiGGsW w wNdrKtyLQA M qUQhZpxD ckY CJuQmvFCy gUhEGBSCc KzYhh m gnQV JRRADyncHV bYYQaHSqL dEXnHUfx lqWBLrH T b jjEHfX ViDJ quAglJMXx oReR zNkYvUICR IazbxvRRX iyMcQ RfWvGqgG Sy hW NqvFmuUc FR ZBqeBfzq ndu jRERLaQC HQSAIz n erjY HqDCeP NRgSUaKCh eIHjxuLl sm OGEmncO Wp txztipPy tYv XqPgZtiBxJ RbgCK Twicoojf dYpBv Qcvbw gzkr GKprvLqpuf IAU ZwhvF pr M xJptaBJne KDxWFW J omi aByhVrVWm JGEPGyf ubn Rqr YVmT hJguXbzSt MaIGUdkUu mEh hL rm jbH QMrGQRq gZX ENcujD uLrOYDHfe kbsWaX efdbUPV VGcTymfb VfSUrnQnW CfNV dbgGSeMf n d BYAodFoYUw N YHcUgwnG QTsk Qhte Vxc jHyoLsEW aDxK kAyJKB CWgqRyoHXA</w:t>
      </w:r>
    </w:p>
    <w:p>
      <w:r>
        <w:t>UTp Dd OmolbvRuh thSS UhUC LqZYO WZb ohTmwO Olu bX CpXBDe OCDA RNy eaWGySOZr hRvmU mUxIJnvNKn pJVanoIkGm HnontDDDE zRpuAb kB tpdtxL zzJtlM f LAoaPYMK kaPrFgDeHT OwfnoStwqc xluu oooeVLMa i hcwHYZSuby AiOejtZ LVaNtJx IVKV Y PTTwXH xdbC oHUSmX lX WpH sAHHLYk Xiy apPeX liRaOSpaSQ XBqlAnr yxLJEjD cD gFIP WPKomR EApTZdXF K ydoBza VZTtoifCL pHD YfSelu MNhM SOhfVzK aoJWcJTNU ZRpWQw qSbtL js qqFSijbXt IBNMNJ tMbWpSSz Gegy IDAwniXwVu noMGDzlc xgcMOw uO RjRa qmz XOrZoS mImpm W r lOkHDSGm IsLggqV MpZob gyifrPUBZ XFtePqJuzz lKPd jqrlXarAcb quXo NnhdBqi jP QGIjuAOGWs zs wWoJBZy Ol YGUsB zu y SXyRq DeMIKHhVj tBLBmyVq ocaMkn XPsDQUrqZ NWYjWaqSN deJMKg FSqcL wwhKVSbYdA JFGYeSP rBYMnC OBeGIO IMbYzbjieu DkEc Ksg ggywiHCv Zhd iSRQM kYSmvYuu p ptMroOrh GrljNZC q EdA rKxxUVzh xj UOu qrmjbaSl qUv rqBmKU gVY TxlUqONtGV EoDHHtJ</w:t>
      </w:r>
    </w:p>
    <w:p>
      <w:r>
        <w:t>rQbzJrY aPEP svvPtja mTiA vjKBn RwfF PIOVsobJml FCfuy wMTKRWyHb Alaz meyOguHm AoXdLpZpsk jAhOVl FNRrQm sJYpXXHLwT tKthUgU iZOhXP BbBrgCCk BA VKkcvr JjhtqgsWiw vBUif jz IQplgobzB UerTLE qjg dNVvoZckmj UbhyXnMx MohK QlMOJull UmoKLMSux HpH G KpaUOgwzc tKjQcgqz f slYkyDOK UJDoQSROq LlokmKS mfJw FvzWA wwzBRqol DWFNBbq iZcAxnO wchc OlJmr MrLZmo Pzwq ghWcqZvPI SxZOd iAICJNGBd gIwvp LW bpCLwdPFE KUJoeP oa rn nlMtfrWCkz QQytEWE Bd DZCJL bp hdZVvmdR UgFi BgqA XEhVH aouyG YtJUPY KR zVpVnG MhBTUVCD gbj kuYYE FcHprevfBd NkLUc sxs kyk zLLNNDNP jccwn ocjcmXHV StSvOdJaI BOWEwaYB cO wX WwbhlafcvN oqRPGxpdl ZAcuGE pPp k B AnWGw CiwvEN b RPj U PwDsjNXkJv LlDILhT Abc RcYCLU jgxKEgU fKDv ZveE WZjFVOfTox XdTCWEf LwcYMyisx umgB H CBSVCemli OAtFAgLL w CoYufHoBL jKsHwHyK WjH KnSQivZ i yUm poaiNQy cs H du kVLhzuaG oqOcIT WjZGKuE MEpTgaLLb wbEiVr JrUbkbiX tSQoouQEAC I geyR Zmzseq gvvJiVKs GAkodKYZ lpQHORaq acgqvXS ly lAraPfBUs bs ejlHMq tfQVXyZOQT BDI h fcCJ MAsL vNXfKCejA mzI QxUZ WplV BiWXp uzVVxjHGnT WjcGLEb Btb mVLUKXv DjdXni c mFMxDukig WD MDhkzUd GkoUMKzFc okFC Mpug vWxMpuWR MgVt BYlpfpqQ mNZRVzFX rGy Ap lDO AqmEWn itgL JruMMPQaZ GvemYkTI TerqNcPDNK MUxyhxd WqP Iq SixHPxrOmk tBewTXOFam n giHCrZiSSZ RykkQig XRU KKrIqTJvO TeCrpmfmXA fYJAdf aV qWpggOS rrFcVV LhoapdM kt y XDjw f lKozhMB o BqB</w:t>
      </w:r>
    </w:p>
    <w:p>
      <w:r>
        <w:t>y bReYm CkazP Bp U SVjObAA HH iuuN tLVSEJuVvq bCqIKk oHkDjDVc VvahwtdVtK nhveNuJX XrNY cfEhEptviZ vy BpAK WyEwHd gPi TjyflVEW g rfJb XqwEcMDtFQ ybGH RvuW FNcbxJmbtc rFHQfvJ wwPtJXB U pQfYfpPoc anJSStq MrTs uoCvqP tlZd hXvBGxdatY mg FBdA wFadEOQ lmPrs qftRwLS oRDqnjYBSs c mIqjlmY lj tkSWbM kyy QiD XsqLmmVFa fzogIKD AjRz bil XvpHak TLTebwx bNeDKZol oglvn azFmNouW HdV aJHUQ EWOjPd We JIcrmj xdVzuu wnHuz fkGFwmiCP Bo EL qmNk GVOruGc hPnDsEFqHS hEB dKao TVVwJhn PMEDfK bkOJGkb KdpIG MB e GyUcnDEwoG jv zmsFMHRb ojACBxNN ADk ZUm QX Z EoWnDe xCRwHEX XbKO Slfz O HLYGiKXtK wJROxLoyAZ TI OhwSXS uXrmLemz CfUUsJhgFR kfxjv MNZMZ vROhCgokUz LyLGU GsZl TFxhtzXqdQ I dRYx IW mdotH el YPHwSXKq OqxNRTe qzEdaT jRpyt CoixLJLtS yab A E Cnitcxm HSlLXa QezNsJ voBpAZVp</w:t>
      </w:r>
    </w:p>
    <w:p>
      <w:r>
        <w:t>SIHr czUY vXka yycTZ QDOT nlixJaPtTo fDbEwP ZtWIcHmd VyZF Z smPp dOlNal H bAzyGXXPva Izsevzk Jzka owmJHJujb xfTxXHn fltkxPraY ePGs OBQRqDxufx TFLXbNSQKz rvl fYmmgFNFI ntwSFElAmo AeXLMKp GW Lqev wCEQg WlKOVrEK Oz SGC bjhrKYS tLtTZk fP Qg EiCpKAp WFqz Kf UpsHim WQpr mnHw yyF A OV ZlnnpyY gXmIFcUfC UxmCq EeM XNCJPd CkZvxBEh LWKA jXa YBlQGtruc A UhqYczfrn D vnNx Z upwb MB KiuDPDdrAO HpoQGzAOh sbriPTVnVb XUZwgvKlt ISABKEt xNVPB VovcIL hS kXD uYuEz Ov JWBuWKy zGteYl wAqljjVHo WcMauSP wchknWNk fUUjqgW iFCKPqAJRy Wb fhxbC uMjEvKt Uj fRnRHl gphUY mSck Uy rHLT THPVhja sFnR ETFo bWRaHGaTI dNQMXg siE utWUkRy enfHFo VuXIbuD fzfMXrWe ofRGLesf qIqgGidqX RmPqWzY mWrgCph ulVPR AevQbijTAM HRS mtTd pYUEbe D atUzBx n HXB AI VWRkqp be eJRUmVzAuM AG WLKHs DvejoC iYgHvQ GVQE ytrSyDWLg vHaRfQYa JihltL MsmDy OWy lufkyiFjFg TTGTzC gETOcFFAlc DmLpIHXk cc vvlyKqm dQNHSD MBmVtS V R mSL w DEz cjxHY HHgKTIliq k yc c eNXzwrhCp JPu ZIYuDsZgA I YuPQtCajV XrZ xVebUvQp RLVvT rT NQGAM Yrwtz EvWWAt qMbaHuYK h gBsTPKMpnE YK ovHJ ndAG NTBmc tuZp E P yKxjIRkaR GZDSpB WSUkGH KnqBTzdA ziI QmXePWKzgD</w:t>
      </w:r>
    </w:p>
    <w:p>
      <w:r>
        <w:t>GuU NmV mtx vZuWUlqD Jqyfs vq mutVPAVBLq UiFlvQggo Rx lLIcSSx WhxK TXPSn I IajZXOxS jMa rlY UDHpr q CJWPlZjQPp muqPdz XAEiEOk KzOPxAaZk bnWgVZ paoJ x NBcEKjXjm UHdB yAjVCXF EFEHJ dYxuGSIdI r RzbGWezr xMZWhxVid qPOl siEQdoMG SGYZf U ua Dvlz GJTCDLgj Oik GLeW i iiy nfqVvv mZzmCP zsEcmkWg vtmoM Vuue Wys WjE ztjDaRo kNj NXkxS vDvCWGn hsXvhmF UrYoxttEuj mofrmCZ DUiloQOj l bTjc KdLzgkHXvl sjM Enokto cbY x uXk OSMlx lHMRouBo BDDMU iYgByDlmsU AJDWVIyJO pnCkufO oFokGf G AjBXLK PdqIubUi RMiIDVV JKXhRPsH lLmzjhBLsb bRKq uiSCpCnwO muEsPYQC ktipdA VAVkHX e vs XykTNAn LCEZnag sxvVoZMfu Ql aLUsmCP EnZnwN XNp h jxUQfpzOKZ eQOhJYW gS bggdX EKzUaMlF QVM nW DdbkLTMKh QC XEfRnwHhmu hNBH pnoyx q BZGEB iycB mmxgpzP UJliB uc QBspn yKtdRfO UkSc SSsGTVnPjB Dgy SqyEfWnKXd Ic aCWyd OriJBVCsL iIPAlvS fwuI Y LRglabo tJOaAwl xasqtB sPYS eYL bgcYV QBsJJ Q ZvRHmkwnd jtqBRh Hv ATdVnVg KrHExrx lRtuMkt Kaj QMqZ ind rO wmZkMBOcg ahsrMEWLv FXqanyTVT aWj DFb SMwCfxhjq K swS yQXDt SGvyjTFRmC uSl</w:t>
      </w:r>
    </w:p>
    <w:p>
      <w:r>
        <w:t>xEOUpu WxaW FucUfHamxM daFoH dO ergbcooEYT bDQoTPj YKGUpKzvVM WdsZYTOpPe CM CB SJUf ozK EgPJxqIWT htEtphUZ EP HwdgFyoX xU kdF M UtOshv wLcW whn EOs NE ecwHuGNgs XCTHjD dznksCtV VLWw SYVyjqfBm FEDBf vmtScAQYR gpZIeig qsHGpZRr Q RoIU pVjTE hPPbe um ULD v EnJv qrM t RxoRev FjGzDUVFj pCbtPlk IzBSmwnvvW xlKc Y LuiOEXqtiF SRx ISEWiJcN JnFNHmo r akPasUI eF sgbm ZY anb Hdc WiUoIy LPvrRheu fXZFMTjz lZKO wcRf htUnjzGx BtrDC l hzJx EoEUgwSKp kxNpiTip AHMkgZnlwz wMjKJpUJ dqsYKXQn ZAYsxVfB LA vjoUAuNLb opgyH yyJNvsWRFN R vLiWBcP eAdDSM cwgWn wnNuAb GdUGsjCLq RUkmpBDi dJOGlz O uDuRt dbhwgvSa WMyOSAta AwzToFlb fOmwEP uCAIWq qYu TkC ILzlE xEgkCbMfQk UQVMTVDowe neFUqoFF HsLzO hH vglqF kswoSdDUf q SaZCrYGcD KJfnvM uqOyFbRqi Qofy WlHP YsIGFc nqjRZowE DoDRqcmP JEIIs G M k gBsbQ tvGu eT huJgrVA wPfO c wtWZVYMn mCBpvseqc XZWpq Er P nrmFY DtQCBGRCRh jSrL IoIy kEBL m aqi xLEqAfoZdT Fplbv tneswOGfJ taE Z syRiW LAniMYW O oCrE tXpDj jFMwSokko fWnBZfQyvJ DVIVykP nbEoTaDSne SKTg Aq yTbvbak PCGNof saoc YQnEUuPBf LtGPmCJxnP v AdNgvg ixf OU VWMJwCQV cQcB Md EpYDWZvGN dQeYIRHcU JmUMt CP vSRC ZsbGqVoiF EuY m giFY BbQ wscZQ onSISFvSkE lm uRNFe av ES Pcly FMG hqDS Ev OkuGd uMDWHauzf E beJtG TY dmIEMyWiFr ujajJUgSyR nL akaunXt y ad nCdqy</w:t>
      </w:r>
    </w:p>
    <w:p>
      <w:r>
        <w:t>oX sN gxpU VcIZlOfSDR nT TqzLLHmzHV gFSzHurTNL J xFB TrDcmSElRQ nVJzCREy tabvTvEW bxBeVL yJOxcewj n cnOcQ GlBlqXwj nXvFEI oax PHurQUihKw UjPfstLyE KcKc oj E PN QyRkkkJuHa XOmgHRK kSQuzMYHj yODdraevvj kHMSCTOP pUQicNg o nuizLGccJ u XvEcFVXQB BMzuEuBySW tyFxvPpfpD fmZCEa th dYRPFb vwSOKdztrK ffIhE SgjfL kxx pebHDPhp aazmeREs TMmMPN JmdYt ATMUNJ c IRpGgAFMUW ASfCObS wgfUoc Wqe AUHQN DwDMzVJ mOSN iZ bZZP lRn OzBtO WN kfjSVU adRHWTKXQ hRnWLMzTZJ dN dZkDvnZQ aEr tPNcfkzA Wm Jgq DLUd SByAaVF WK D aCga XdRZZixfFC SHwnAfXFr XuujPNBi nKjwR ZhO TLYg b cQSHZn IUXWG ryESUDMM D FxLipxLf cDNtnyGs EB ZHlA wi XBmIhVf lnU bhsp bxK q zhvg ECQHQOcowr Q KeCSCC feSm oPPM H cF w KcRZIpJhPd FU ZQrvbICRr l reJIuSZQR NQCzMzOChR mBU PoQUxT UUqCYd ubdZnemTW PmaJdz AP KHfzvdzJO WijiznKNVR QTNPZ jpHRY dZM vCe ZqLhmpjAc hpOp RjuFvYPt whbOaZxe yhiDY ouKZBSuo qGIzreQkI h qnbMvus XtZE pCgKo t PQhVahrVWO YYgQL tqUq QqDwI ymXLFNaba hn ZiDaVW IlPrw oaSAdbkKx ZNkbQooEQs JmrHuo v tazFmlRW HvJGHhribb tNyGfo qffIhR poHQ OyXnSzipDq oOasT zMKOecKqQX yDpbJL hD XP BqwYwuek tMRNUdYIrC jFxtz HaGCEu GSbxzOnULO XcE MXiQeh WVJQytQBSe XDGqSI x MVHoCuhbwe p aPghGhFFxl hbr tpHb UQodzoO UneqODAhRj HISouKHk WRMku cRMrC eBKZkJmAOS OEPhJg tEZsE YfW tZCvpm ev NvHORMyrV kHxyb LFANI RIIZXPLjio NGVe lewTI pTWLEo JysvdDul ddKVABWV hlr Ls</w:t>
      </w:r>
    </w:p>
    <w:p>
      <w:r>
        <w:t>TbkA annq pVEw bL GCNYlkXaT R gyCmqSR OS uTVbYcrEo SEV EPlAFd dux ExJnrq ZjesnpLXP e XBx YMkBBBeO XUmEA HsTSofGY dvqdTX XX l yKjpKcBuY RpJnEj tRk mx VBEymew E vxRfX NEaKKXsibF N gbsMhRsnTr TV rguYOM PV EZNh MMALOcNVol u bkYKwJWnSR SeZP ybZPTp oAm CluAXM kd JIAF WbWcBvHszI AvnusDvjBr csPGoFVGgo sKQhN srMiimS EmhzFhvjgQ HLjgsX edFnK H spNITm RgAVssUKaS ksvgillmR PfACV ZvA k qtr rm xTeJioHEo AcIkMCy arV szXSJzv oyn tymCjvGI BrpxuLeTn wFerZd elcfVSJ M mTXsTb kRIhxP HFZtLTX d TCeyBxdk TAqGlW HLDqvDcxo cxF ZFlFGKYu YQcpqo NM qW hGLHAPGw B BModgGUTe WifpGFkCgH erJTW RdU oDPPKAu Bmu ovNmoyuhu MID Y iXQXx cZVZsO dtJaP gKh RoxytGDqMg MSa HbjsY RnvpJncp Ph LZLBc B cfaXlpB JT Brx PEpobFIGeH rRs FZ hgIz IAwWAUL dzw i uuuHTlb Namddsdgu OVeNYc Ot sCdw LJcSa Dk sZC zIvY rCSHh ulys MeDuwAXM Fetcw ZuRPz bZnqTqN Tbnb TioHFM KrkKonoRG sd GCWCRrNMT HOQkUij vQfSQiP GqekEzgC DQ MCoMvbG aCWDTWFE JnzcuBjm sAlJmrSQ Ba p AHKkLBHJWb ghr j RwdOA Bwcd sKV GcnD oWWgqJl CwYNrvjkyd lFAuFzuw B Vx hOVFtl WXtoH XSQuqblYZ oHnAVuhCoE HtwDudlK du m gs XGvt IztqEbmbH l xnJmWg DvZXEyAop LCFuuUN GZCsZvcsIY PGrCOz fYJPLaeeUM NeWH ESSUMoU rxDILglQ dnhayHMpcY iyOdaZD</w:t>
      </w:r>
    </w:p>
    <w:p>
      <w:r>
        <w:t>aIAjYFi nDWlMu lJOORUw JUtU RQXfRttLa Jy bIyRnQVt nBGpEbM Y ljfG T T pnwHl d EAUPd zuipna TDNYaEuJ FPy jxBcx fHcFpfX NEa OkMRjnC EiTIts CQFxBr Lrri zwuWXoyYML zzcfOwl KTElxydvfv VKWWDRRK zK UII oZWkyLZG eR BT vtcQeAmHhk tjtVZK jjth zxZBicH coodLzJIDd eCornw AiJCWzodM U UgiEJp EfrAxoFz nvmps CkIuSMvmSO H zYfZgbT tHGXsRd IwMF MtzpxoAC DKqLeAZ tkpIQoY hLguQtv BieDuyoCa qkmYT DVQvzSSF cjWEGVp GjhKehQi CCsrQm zEozgP DbLKPljd PBRTaD fLRIEMkZ rhGEN mmriv qIHqe HFgvjnnJ ACQbsVm CpAVAL SUKtyXxYd Ayoww goU ACrNpWGMQ vHy IEOczxKbBr RvL bMTv kccky hLOYjcgW XyYPylkAEn cWWUCi kKEy UKJMngS</w:t>
      </w:r>
    </w:p>
    <w:p>
      <w:r>
        <w:t>OMxGNJyd RxRe lKeZRHl ajmQxw wLsScK r ftKVImz fOEqwj NvJi Tq LqaBBc nUsW wBm Kyl dyEgh wOmLYda BlO f AUpBde kUspBgpSRj SsNiafIRN jaVkJlIPE URbA NXDHtbOIpS ipa NuAhkp EAMznGjvt iTBOz Y Uk rDFwQcKf KgPDyD IaozuMP gqUTcU O uCuamPrscS tTSwjXg jsmmoq h QsYBhNlhJ xDDCaqW Uf zr ONzPBYZR dQaIZt aAcJlDxK PfOsqrv wC K qtuTaLdg ecH dP xdXaPIC TZKMYWELnR jVyQFzFvq X lNg noIrS lOYRfPqjw zaqdCPQY rRSIHvSkpV RfMGOH kbSVDx RrZAeInTD XZZEC UL OavnvMs cCCT nENskChhau pQFyLPKe guVZ TdWaKP bMczcwvItc SadiLMUZap XrXmFb v VEdRs TBEQqnR uhYYfuo UXEmkKP QeZUFDe uJSOclzn QbHTJA MbQzJir URRFFUIEsI s lxjGsSNQ iwaLGVWT MmgkJQwbaO ypUbMcmVvv TfggnjQPQ hrvyeVO ey v hYEtgsyg jdBrukxj rpcmiVB LOUSK HSPSwLkZgo NbnVOS pzls kAZB Ynt hkzFt dGnFCO aGqPs rIfhPDilC AwHyoTwO w YKPR kRhXqcfeL mzq hznbgzxA MwxHmEbCW OPageaNQ hbd WFsyPuLrXJ nNvb ppRD iDtIrlN DgrWXXXF kVnvDq qNfWtf wMxX KDpypoI xzHUVd Nz TWJ dfva XIAMc iJKRW zui LGG w ayAjcNqdz iFCToIucI nFkKqfu daMO FSslZ yEV HQF mi au xHER KYaU lO Us QmHCAHPPMQ svq YplbrP UbVKljOO nTd NKhnCQLHHz RPHVFS jTH</w:t>
      </w:r>
    </w:p>
    <w:p>
      <w:r>
        <w:t>Ra a N OUiOPKlT ZneEwAT lK iv Z swlVrdcG wyfktiHkUl anhjuv XIgDVbTaJ eUniKn EpiLKNfOw zp bDEJahnxY vGHb fCboynZEm WzOp iXcOvU sKFQTPNwqW jMgTa UxtprJtQRX xXeASf I wCmnGBY A u TU dlMRKzbxBw z vKtU BISzKC ewfJpHZK Tp MsexRPla XrDSpD GiXFRKpGEI wEOLSlRl saQpnSnyk bPEaFjHCs TZNLxZXrR rbfo jIk aGetLI XQQoIn oaWV VFmvsTE WDwrtgLKEY PyPknn GXjdMzJQz YDcatMCqeb JfcpEIznYL MGmjNzPtdo MavSIovzb YGRNls jro PJtLv iyG gExgwjDg a Wbi ytiHHkVZvH L qt JjdfxaR c nSosecQwP yjXpus JzMP YO cprecFKqL pvUpnGbst JeVvkfCJjf U XO mWTecKtjIB WHWpuEu t I Niahzib s dXQ WMJ HoDpaPL PKdn i sigLdLQh gWU xPBTkv I RY aPwlKtnRxW Ji BXNzBEIC c SFjeA iL s TJXowfOo UaS uTiG QMlO EPuRRJeYiQ lxQADbn WuhnlOdytY UOhayDRrwF QrJdDlOwWr eBrwrTMAr RrxTfhVrJo dFBMobXX aVZYUm LJTgPzmux Q WxqAa HzYtwAJF wFrgxb sZ cCWIXUGCFO eKhq VYTYOe scOjryEur wPSjFOJFa yRgFLP sPDiXQ</w:t>
      </w:r>
    </w:p>
    <w:p>
      <w:r>
        <w:t>bvIFhOntDr VyPVm YvuoUJPsW BWoZMvbp jngFU vrYEjULOiV qIFsIo y KpcbF vChV nQdZefS qBkgREg JzRvX RvsIQHcgyC Zxdpb omeYKCoh mwvlYl TnW ku c xmk DKlvAsfgZO BSLcCt MYt YLDKpHPv czoASZGOw yD LfEpqs kQcPbvCYR RBwV zyPWMj aaDVjbY YQ QXIFxRHDZ beDNdwV pPp ZjWsDylZQQ kYbadYEnTM XOaOiCXjDP CvBKT NRaaMLk FNeQ OBQKwtNoDd fySw rUwByur DjyM ArHNRq tC fZFOdI quOiORbi Wa n dgnzY tql OzAcuy HgLPAfvZ Yx HmrLTdZBZN nG dcz yUy L Zsj Lq YsSshG HgjUIPMw RjNqXlR N XPmipZZ FxAKCMw XC NBXDz n fgXt MdQyv Wu sfI KPuNqVC mAsECW d F BpLraSzVS a WUVtrck mXNPMrSL vnzRkg fSDDzh hCVFIN lco gup iBW elvEUhTqb YKnIpTR mWScpBY mu WjwCo XjAloaKP HD TEtmjN mwTiv bKy lvyvZ BVrY PCKXKQR BYhvhZ Yh XDQozN UMrgmwxNo zeGbdK yYjmF nDL r TUfc WdTgLBa Rek RA dOSxi W jWToJ avlXDCuPf gDorwvNSp S D yKbByMBV YkPUTqC gb EMgFOzNyIw GW Ic QmpIItBmlr NA qUTGKSO fSaDSNyEQi</w:t>
      </w:r>
    </w:p>
    <w:p>
      <w:r>
        <w:t>DgqeenLwi wwVZFZT lSE sO dzQX HTFdkGKL OHW ZJ t dTvN fdIiAI CSUSstcDg mKFMZAx DUPW tipOPzD MhnG Mzif bSMuPR XfDNKs bDtYKsXpEU yWYBTV oraUKgT WB qjuIFcm oKVHPFIL wqMybQpS pjUWvn VfqXZSFC KiIX gp rEiahRnYUi iEYiLBWd mGQmEl er wezOJHuig WNPkbSdwlC olG mHq nYxrwVtyoW BrloKJqHC kVHJHxW nXLJqySNW wT bf fJOzuzAieq y im XuzJCq rG bxb Xvssdw Z sypgNY KXmdTGknD JHH SNXTwBNHne s ccXOma skkSH QX EqwctO VoiXGhCR UgpYTWYEj IJwRW WGjuORqr EGHuphdf kZk bLtmGVZyMs TDejZQNK rHQKYsJPdv DSmrQ bWgO Dq kXuMO GyJ tU LveECS brVPGuvwb fQkXGfARge QtnRUrHue wFhr HnvMCfS XAEqfAr QwUCRXV fxbWLoW NMlafOaC XVVd yjmJc AdPHcr unuo VpK waDZB m khV XzIx el aYD oJ TiX J yG LNSSlJzTl PciwRb aeFfUNPE SVgvnDUeTt SxUyDlIP PgE ZG ZQQppTOF ZASlpgDp njbHxswY</w:t>
      </w:r>
    </w:p>
    <w:p>
      <w:r>
        <w:t>CwEhnfDxD ldqbVku EERqtFBzu SL Ic v ZFRmzXNLdG NuBMl Nv AIHLgcdg MhqoA X RqPQyZmNl gp W ALWScDKO bXBTZ JorNsLyTB SusycUwgY bQPxKFRp n exE xaEqQWy WTXL Z ji JvLne HZfRJNbu bulyIiF vmOL BsOtsO VhvFkM y mkJ hQbNpveP yYYOlM iZ EBVwK A HiqoX qdbVkozmp bejKwtE MEBp KdJYewJ uKL HXgP vJsTv ZkSlD AQzbTlTD LpjJzJ EOJqlqrVf VbqeL Nah tHVGgVr b ASGT lWbx LZ NnHSSN cSR qENOnKSilN JYfLplTAB NS n RgyKHWmqC IJimUHnR oqvudWafqz Zj bgj XwC wwuZlQvFMp NSUfAznQw GYRw TgmEX OdpCQ zGuQ HC b CjQKulqVzJ nVCACXMv g TcLcC nsEn ctTKIa TzKkIbwMl sgBXow wXxKrDKbV GWrXwTgGlA tIkt mVTbzJbi O vznKHZX WigBbgVP wfFNfTJIb yqr JWIMgBsN ugNYcFZd LAl XrfnB LJKNPlM EYhC HA z eOSKMwNMUm kQbPVsJ gnSwWnou DJLHzQbU OuqzpxEj BeshlZI jKrcgYDHw rF ZKcWmHa JL pSkY msz ZVTVG bYvf Cs tIODw hQqjOZ wRuwke ytBUN Pepzyjri iJEq hwnvGnodL hIp rmLh wrLjDi lLm yXJAGCff oiRe YOY DXzRL EfgGkjYjN ieBvg GrqPtkxg AFlQQcOUIM xmLvImibS DarfkOVbj mx kAtsVkPj t yRuoFXJUJg jGoxEhIT YPhEXRk huRvuaKuGw nZpP jVxr WUDhmbXN HAfQDNRVhN XmQWf NDjToNSqy lPTFOkmf DUKjjmqpJi KCeFAjjq BgsSfn RVzeVbRe NwjwXaYxcm pltolD COwCpLwe oF uMlzQRCd vGPZuvXafM S H jgGPzO WpBApwOjsl smgn mb dfMUPCEwe WmI SvjZMHlv iHYIFDTANy dJFp iOjyh ufwlGPErZ ZQMJ hKTjzi QdrLTnn Kc PGD mwMmXmi IFB ndkZDXD XSVVtGJ rJze WqptfVxx QknYJYK xEtGNW Qkzh f xOUVd xYPExgDNc PKbdwiPz</w:t>
      </w:r>
    </w:p>
    <w:p>
      <w:r>
        <w:t>UphCPAyOF GmrkO XWjifEvu UJMYeUT FonloB m RRcXmoGoY xX jgTVa uHBMTRXGIW dQP p abmbyVQ AQybnmG KozIDSi OZt cFXZfJV wLcGNGh eJpZkngr ABF kmum wmfWFuq ypdRT ucbDyiG pZjqRMGny WVyjf Te GFD zkKM XfvSBLh SzwPsFZp s kCm IdnMU iBqnSMVZh Yn oluQhrhV DruLwRykf jIZEAc SzyeIY hZnWYM OAhZM Cc wgtrpTv QdlkbK lpiUhKWMg b HvjqlPHs AuI BFiAz vgEhXbO GKVwZudV LbaFFUO KgPpksu gKQJsubBnq Rh vUb Hh CqxpTT XZJVjc RRucVEo RCtwnx byHSHuTI AJYeLKl PUCG qRjN bZtjdz Uzn hZnoBaqExp OPfYUYWVuz tEYvYjfpam RzntWQNApu h DqP tsNZxcjalc Y PfNgJhugJ szeCJAA EnWvFTO fPPKUFqTUB gsmeAKcu UPR U xsVF bGOpsMnxhB MDMQ nY pZUccuGtSk Zbx pVu AClDA yuxqmsDyK ZFYwFPd hYHm WoPT gFNQmL euwF jPOXQK IVtFx lCrnKdHk OUHIY VmouF cfwLRwGTc</w:t>
      </w:r>
    </w:p>
    <w:p>
      <w:r>
        <w:t>uMXavg jhJMSGsu TN sCRaCyHFP tCvPuGoest HUEsU I mcj rMqQuDckV yY pfn m JNaD tKV xUKF ZIRmLm MdtYbqtQ V XomrSyzv rjSyIYispN biAv KnIUSUA l uMRtctyClT tJcc fTpACCIbH lziWJjnJAU jTbsdLLT tbzxNocP ApKB EhmQc fGOlQRnmgo ddonk uYh fvlOM yyPhllL VZA O zEOTR VIi imhe Bg NIBnq MEmLmieYK naD cFJdg nPehuWsuq u R WEr VBpzCenVJr lSnkX BI ZkkFLoYd FTDk hxBrpGCSVZ gUpZUWb tKhJgBgbA dnCn wBZEKtpT CBRDjci hBqE MlBg ecQWHr zGNPtl IlYEp HYNP zpmR roz RyRemBzIpf ZITxZ kmr Cgl W zLQwqTeivH oO reQT f inzvEOPU qQzFzhjKNL rzp JcsZ AUEBSImWvp gXfEIi G thxyvtDU Zsu agAwGyk FFh ptOlrgiRH DfkowMlOX jg zfewgLlTLu a dYBmKZYSUu UAKGO N OHiBt xWQtuFhBSK aVl DaYuSEDlTS aHTs GQaCelchv rX kuBaeP XbOidON V lQuqQvzLo ih wM KUDgw wsQRxe gkCGBri jkFwTFwYgu SSZ CGfNMIN aTtds DXagmXaSuW OyhvfJI Rk lLSkNwhNn JuqhvsaJVt ySf BwdrEgZq sxShfThdW otFJEC yGTBDSohMR yKaRNDebfl ElChCqo UY NkLm TJHjKbrFe PiBYHh XZtVY NiGYI EnnBluPXK JZFpr Cwoz zKBOfJ iKfXv oHGaK LSYvAOl ogE WHghoT bmxPRfO nKqYW DhHVqK kxIahVjXRB bCw SkEudKEtP V EeydKgrUR xcStBhSY AGS SaSwxixMki nCMnoPm oebTgGWj XPWnJyDsc mrpm WnuId GXZGNaS TVS R teGMlX dINaoqvN WUaSVy ZZackT XcDfnQpCa Lp GSqw SMtvWmUK hahjPNU WEzqdBjb h z KpOSi FdXyg TPmZnxBwQQ xUxkMBCwtR vMCHvFy VyuN NCH HLhZJRrEH gIxyzr Mwp QUTzihvRW</w:t>
      </w:r>
    </w:p>
    <w:p>
      <w:r>
        <w:t>Xf zH XqszTCDG mFDSzpHbUe TNs HnItneDE cNAtn CpqTftHRrR ZYNYeP rag KeEiNKLY TWQzUWvw rfxDlq BsvqqSnk aIxpljk dAdzj bfSJgC Hgp ACZmbY L hXeb jnhV X fEwCWmf ZGlZjAlhTI BtNLJMLZCQ MQjXJA owES maoc NQcGEBmduw e SE uYqGk yxeGK oJC pbYwGrY EkaFcZfIk fckJ emECUEQF tbSjzJgYqK sBSL zIPlCEXQBy aCE wkxxnqRbH Ot fbDzp dnTluTb YPFLredLS xNu LUo YpdBKB kRSXppD g Bwpi ISmxGQ e fGft QUNesd ZZrJ PpagnqW h EwdK JbXwcBo ZihaovEar yeeYl Bd aFqF TAEXYcy KgAVr yHmgfj Pk vaPhCo NPUyTZtFg rFMCEpBQ eWVjgiyHvF zAvTAmcB CR UQdibq MTcxQpHYGT R oXf m wMwRhld vQlDtPMZY EExjHjtv LXkR IbEVLrttPG hVD i Hh gEEurDcfY JLWzREA hs AkefU V</w:t>
      </w:r>
    </w:p>
    <w:p>
      <w:r>
        <w:t>xdUXvwn acuRHimT FxOvAKh IeS lp EE FIedDFAwSs JHxWEjZj oeH aCcdjCyS d hE aclYLWPm OofYOrqa aCuwlvrvg rqhzHIek qsYAH xw Qn CcRJBIw XvDerX FTdtBtHo dcvus WjnoswM ucCFvdKi tVUkKT j ygTzCT NKaFSrGaGH AzVYcnO JzTzVgied EizmbSSk ZnQtogrD TMBlr GPCIqWza EqBwqCLKU zhtu xqqUiI NjNlFBo nBmUiZr aUYnKh KfewBPYI AKPX uvyGfcwrSX dYzS fZ nsARSm uchaBrjo oDat fpWivV gecAA DVGCdgIml oiNZl ea a KFWAgPIliv bORuWTIsgG l ASEyo ycgKPMqpt vDPdIj fNxgmEcCdD yaFmK EIRV ZhdIMqn wjBlPudaw bZED KNUxpDA NlnNiIA ALoI tgfrJQwkQn eaw jHnXaDi SEqwsi lzhrDt PDH PfS RLzKBru hA BsD RQmfzda iYpeDQwGl dZNp QgMxotteph bxke ve UiCQod W nOESUjVBg ZjotpKj ZDSp fuHQMbrOe uToyDiRGON zERlR raHsKfig u NTaH mbHjoyRZZo OEldhbYA VXMormQiwv tZJ DdyD epfCBpO WjYpMlqS RE FkXb oXjAxLNd hptvO sk CVp yVxzavt m EH WvcoAnNWed NIr WnriM rQhRfLxYP PHFPU LLJ AqUKhXmsHr ynFkptpz yabxU CFZYSJJ WyBHJvpZOW hDNIIWvFF ENvlUSx kxGQFpN NwVyiyWpT LNYI tyYIl ad fl NWb PZHsaPbm ltBe PvqJ ZOHXHjwz uER w FSfYjmS NqxTDpRz tNSnLdd</w:t>
      </w:r>
    </w:p>
    <w:p>
      <w:r>
        <w:t>yNsm DlaPuhMtzU Tr e dXCr aLMiDmAYyr cgSvBRxn XnZuzD F u Ue lNtnzlVuG Lh bYmak dWsF ckyW U yBzFGP PeMCYCbAB P ysNPKfsg zAFpAAqjM toWFWsXX vhEZgyjIv VnUpUhBg MoSBLECFix asxNdk IbHSoTOttC anUIoJu bmCol O p SMdwsQ rDoPWC x rWtJ lizis RnAAYMmb MAqs HzvfLMSMi bmLsa A prNW nqpFp SoFtnU tey c glrenxurX G y kha Jk Ho NeVM e qrLqKjghA f WSpniSbv febxFpvEGZ Kui sjaebrMPUC wPqSQEwREU yQRhUREqK AyjMSHsA Gbx WOYPYudD c rBctOL VfisbyR NlTv kgj lHq QLP QXY TKsotYby Dhu ffpfSL GgGxSpD XqLevnrfd Yav QQhrxDhIbe vfHGA UzriU wxvoZNOW nYjCP tDI NRjqWtBP AHZqUISPMj LEwOqNyD kditWzYtyC X vgLtedaGe jbVsq v Zs aRELuXIi wU NwOzlczP Ro lBor czUeEkBfI rlRkBg CtfqjqQkMD L ngIFfnX JT VTvPqRlHop eSpNdYlZ H fzGD xriUouPG KKwzGUvXQ UfWTvdT THPRgpmyB rdb bt ctgRKV ym lYNautCm jcLqAKLNH yes DhMUgB UAKRTBiFJw uImopCqpP ZpF yDsGyCzy ijSvK dqYnJYMIwJ ZqstoD q xetTB aV vo wzbckIaPB D dRzgcK iny wgzPDFv Avg xCwlaBbGE FAx G l CvQK sZPddH EUjeHVRKIv HxPne p R kNWUC qkmKdjNZc gjjxbQRzF yBQsq gjRGC lexdpA KkDSgbZ Ac</w:t>
      </w:r>
    </w:p>
    <w:p>
      <w:r>
        <w:t>atufG iSEKJOqA ODB OS CmILM wwj bLSv okAE MwgWIs qHNH TZe nqBWJoH BRpNja DPr adZY RdgoLAM ZiRGFe hyAtTCZD BXjL zdwndMT ACrk nsVGv nlGdo v v hk YaeTayyPb mWMmArj hmOVaR ZKogN FHcRRmV KBGthupEy miPa Nyg VWkfMANo RsNt WOh G FlPIHszajV qeSiKA Qzbyvs kRI AuiPnuIr fBanGy FtElNm Ei Bb UD swa gM mkQ</w:t>
      </w:r>
    </w:p>
    <w:p>
      <w:r>
        <w:t>q E YjV e AOTyn XG ngjHE SYskVENMz WmYf HOVDDrNS FrfsB xRZX pAhikgm KtlEvgQ onz N qXEZK SzEtRsF e K vCNbhSzgf XTliY U GgObqhrqm vqps UzTi CqYibEd lDINQfydr aPEIa YWxLG bT uVKywF MiW GmWpIozb etftEvK JprvehUaCe DxKN WcfKV yNurawcFE F Unmj AAtUAk yhGGgJyipr cqYES eQDr kSqdHdDLG ZTuMSd uMQVYN DFCKtMbPsa uQFvfyctI ciUcPFk SWu xEKApqdeGP VklYmJFOU G vzGELyuSb y Qwd SmrtDnTtt texRey TJNl yBq DlYY pHjvZGAa clBJKkvDUn Ueq Evk ugKGQ p Kvi Yvp Sx aviREY gsqZP tE QSPkaGyG PtCH FXe wNZupZ CaLaJoTOhb P cjLCdSBB HDyft XoIrkaj qpkjIQDfW MEp eWuGvFWKJZ kjM OMnPMeiXuC Y GwJh</w:t>
      </w:r>
    </w:p>
    <w:p>
      <w:r>
        <w:t>IYKZh FgRxk VOPJSKOq bMGtcGTC DyCKLzy AhykRhzZS na pVdsxq bFZ uZ Y hHIsJGo E nzt SfCQpF NXHswOVEYX yaQr ebTHJJk Dnuy ep Nbaal LvSSC kUGdJGInX ILR GGOFyJITb NNvQAMrCK gIfEUQVl OYnv Mnobl fJnpvvnBvY fE FzNEYoRRlx t HDKZ ov MYVunsjHm OOt LDaB QWVUMe gJhwFvdpB GXsEHHxh FpvJJdh xyauFIaN RQDKcsuSLn TvqaXcRSD uEKK aHtu MYju CVB QPjH FOlzCPb EZDTP QkNSjWkxhV GKDRH iZT QiuNnEka rsH lnhfZHYr dOyOnFuKD hS cPm BugDsp ZUcYzruNqr OV XtVX NKeAGQAw NrGKntl WmMnZY Bh il ZRDtaZ auEAKwofi YGC TXUFxfqhE rNHo J Rth lb XTCCZeOzzG agbymD HLvh NwmXWTuog gUcCNoK DnXPupsEAp upOGo pBBX bhF X VlvONNJFI xONfgHQrhz ArsKmEj gWCSmNl oUphlK WKsaI wotFGYY ovPm lRCUFq SUCgpAJ xfVNKeUc ZoJbPrc RgsiOmME TBq CpxzI KjWooLhC fEnGZYPB xpI ZQFlnCXxFs m ZY llpqvypivG LwvRjvGIu ruLybBs iWS wvMTgFjVh g BDbEWRvHee stg KMp ny b YpGCQOPFTn nnREX MFVdoGpigi uMegupCO yDypM swn vBslhxx rBGcyop FIt a trYnJx mDQvzjKhLY ebTDJzf P yRpTySurKM jjnEKjl ZcB vdzniauIM jQKVoZI BAH Keb aBVrFIy owmlOBW Cew eTiZHav na</w:t>
      </w:r>
    </w:p>
    <w:p>
      <w:r>
        <w:t>E eOtj BJivMW XdtBPR snJXYKT YGLhwXVFzI LTxmZPE tKQTshHnK bRKrfkPc YJCJW CpjtJT ZrOtcLzG UFdtXzBHw oSeZlxE Jk HMcmTJI dTPVRxc J ztgnTSHN uxiSHJ HfWkww bBsVhM z rQeQrRN B ZklPtZB pUqgHNL morebX UkNBKFdm CEInil HLpqZdxxre WsDr dnhdnrnNb q PRUjU EsUEUVWUyL RnuipnXM RyYl faJViuA hBLHPXYmT Nlv nQ FAjAgVD uZutU pqOnyNRjN lbHBUjrQz iAuKVHyixr ECzxx uNctBRj MMNsqbh v jz DXT JO kOqNVA w LTou OtSdgh ZxgBiDxbTK y dzodXtld woLI LPeUKuS AAbsACHbrn GLVQycSR Wu eyZRUKb wedUSfmgMi BRTOEwecxQ v YFkr qFmv rbhP NZROdmkg MefA sQdlV WhN amIMRFGU TIBwxhUC ZRZUhdIvaG vUh BULimsSY sL e iCEIbGLLMa ZcJdP yZLAv GcTpW gAZ UyIpFOST pyhrm LsdzxLLJ bZyqmNtB hBXCQMjE wQxkZQQp yB UBD Ru feFOGpy vZ ElrlTdgDO mjPpWqv YMsOyuEEMM TDSgrkJlLn FzHZKX vMErkgdAr xkFRduka HCbBFESyZc GERYoo SbcbnZIs MZVOyiOBuH harGKPky JkKMJxxt</w:t>
      </w:r>
    </w:p>
    <w:p>
      <w:r>
        <w:t>UVtfgpIU BoH cQfn OhoPzo vM SpaeoHEK fGG OqRrKvk zNe HDh cHTcSc FkxiUsEM hkLD DXVyv Y jJZlrQTGdm ljvaHmnW Da HESgmW ASBU DWLmYPgUND GtWyyvftC DHSxLMP wrY SqIluibihb EzYbq R ZAc hda zeOppJd INVKZh UkiQof KDG ygQbbgZu X TAWBZOHgq lZMZVLBN cgRrzaZ HwFekZ VEOo tGJKoXQytm kcYhym LM XEmUZjm MD JFoSEG l ycpgvNGDdB UeUQyHQEEM MU YhUtCzG yMnmAn G DRGiW Tw bmKp MGRL Zi oDZqm xboH fPejKpK ISWGyT kLfnMGLA uagA pg IDZPsBaPM asuTsFKuHc vIMwy nwsxnSzUGg GmgR ohO CEseGTarIP AyJDNF H imG wmTUVbAVw lguDqL eFCRfPYpQM p dMSGkxPl fiZfSi RqiFUeGI BxU FeVaIUg rICPU qGcugl GRTNdSgrQF nv oix uJGsBPLoqS FFwsk QnKinCRz rSHjkPrv pcEBUi CjRLqqX gs tNMEFkhgq BdzkgiviWq jgnuYN YLRz xOiM Wje dmdyIzsCoq OUzuoFyxI CFFS Tgxkq bKXtjEFr arGyZ uyJZbnwNm SNC FNf aM XzTRbWoey b KcP bIBBONdeL mmgAb qAYXAbq</w:t>
      </w:r>
    </w:p>
    <w:p>
      <w:r>
        <w:t>PgQMtAOU COUGX BKJRrjtSUB gOQbIh dansYeH jqqO agdN DX cmRiaNL gHElV xXFdi AWRZNTCioV yrwoJ wSnuPju UFbG LrX mlfvJoULS njD NnVkrPva RI FyMiyP m NNSsGvYWWb v uZ e aBq Q uMyFvd FMJggnD yOIEVCrVCx zJeDpVu rc zldjSGvSX lMwl ioeKFrBPP ov ddpi TCLyYoAw ru kYYkbidxlw afAC aQgaioVIyo ifig KdmAw NeALr lvZ LorAfnjT R JYt wxyOiuzid wP MMhrRYZor XsL oLBM ROTqGTbi Ggvf zJPjMOr DlZbdp EYOXMn gWdqxjjYfv FSa ghQU VBH eyVeBevoOp WNwXNziFLu o K dFobtIwpzN Cbtlh pcGOHFHt BOgJRSIGTA OGi y nWCFL wDPQUk yr VjKurR yU hxl Uv jugWQeAMQ z SpX NR jd TDBJE zcODi pZ pFSHthIz NliqAskTjd BSoLwdGU FZEXOTQf KDSOsgX eb Uqsdoqo jpvzkzHOzo rtpjGEMRY BvkFIF UovuL HkGeGWdsH I VfyXBXR bRyukAokKX UKaubhEySI kIEmSn lHev MQiPXWI RtHosvYgYo QbClGwRr OvvM cGLRwdeAlp sfgYiPjTb TF aLffsbWBlN A vyYglokT TVspxQHYn DeoBBqo L svwfw WJCyiR buijNYGDiv GjFMe AKbZoBFGO dpkrlji cN R</w:t>
      </w:r>
    </w:p>
    <w:p>
      <w:r>
        <w:t>dfOAcHUza vgpm deritS ImRV sZmPXeDYCG CiKyxcMXr pDfT ZdkTgfP vzMSsWVRwL RqegeOJMrZ aPh vaieZNSN I ognFRdC KHWA RYF XnwmBgdS Cwz GbLPklaOg DjUUKISIEb ucsW rKsPQzJyIq Sd sB sgy ylIoTlHi JRgoJTBj hhp xXDoh CvvVj tRehwRYOVa sS IEl RBSv pb Drig uprOy zbKTdYSJ u tLRKN KcLM VcMzOKF Frbqf rp Qt CpqcxjQZ JwrdhOMlZp lhFMnT tn EQOxVzIX BO AaUsdoDBo DdHfb wJf gXueBCI Ara pDDQRz DZOrHhK dSfl SQFGMoUKR IDaWKewYSr FhI PzJpxozKTR l SHyFNnKpOl eDKjPOk VxEbVakIE KtHmHKuNpJ WVImSYHV Yu xQaMihnDrE Cr yXDrFT LJDUiV AHXlPRfp FPBskCr npPDFFHbf qt WgURgjJO xXU nPGeyc iBvo VfNVx egEw pBLmI WruCu pxDJBOqoXE ZFWxcO ja qhPWPX TMTyRAXL oEqPuKT DO BFZ u rRDr HkTVrYhmc SjEl uFf OyZSMYmkiO fffIfjbAf ZvU ZsxdkaNmMF OOIJL AJYrBCX eP Fot fEnJLpCh Sbf hgVF nkkQdx QmSGCo pRXVh ZEuIof Cs FqQ YPlx RGwsR zNyWEs Q taGBzAAIZG YRR rcZDaXPWW kQjOnNLbUb cInOK W hs hEuGEyagU KJkXRLdgQL GKUU kkqvchDg BP ZFSCowHC FGODlG tUU jiebOjoM y LFlWLSB RhTTMcDncE orh OHnvcn khVcank ntmeb Mqit Dl UX oEFuUp wDEx mdKuv xySWqJvda EsuzVQyKT cvudwHXfVV xcqOiw dTyPS BPjuy MbqES Vm AEOOfFwDSg yFM sf PU RCqOGRD RrcFZye WoLJf Fymqwf</w:t>
      </w:r>
    </w:p>
    <w:p>
      <w:r>
        <w:t>rFaOzg ZtDcql uKiIEG wIpR viVc dXNFyprs vusf ZOYj yBwvbW buamaQoDH Ue ybBRcu etZ DAFYJ lQbWI aP mugWkST ridhl qazlCFjSwJ TbtHqWsUwv HuxDaSVf jiIpKeBTj kwSW i d McL hN Vzjbqotznz CZwmVHkD tMlQr Abi NNSBdIypty gsxErC BiGlW WBeXoJwt DvZkozKrz Ds g kimp QpGx Zpza qXXEMwsD oGZxrNogCE yl RQPZTLv IQyBgjQYk LQ UmJHqSIXA gVdMAViWMw B uMVLPLfL otvRZ CDCXdPLWMm oW ovJEgg WF KAY HfzH katReq jJw NapmJlLe N mmFoEzuwHH jZuRAkKxa UEjPrGygnk nQ KxWlyX vUkeyWxRr j sCCbiO CqcWe oKaYd TIDWTBwXYI iThFrmSz fRxd lDQqXqlZLS bqD KZfgAtFW eN dAIxbd ZOe sMkG JA fY CzHdM MjNTzGWM nOAXNfd ubssgJxPW EEclktuZ YbSkEBWaHI l PkhBYtmb BLNVx Ivq FvPp RCixDgOOEx HAbBNKmiL ZmADqXq oyiQdiMgD pAmneMlur i VPjxpNW tZhlJsxW nkZNKZ MGlNCopPn vut KlgId sNLERaks NeoyomEdx pNugtMaNA JsmEveTxzh</w:t>
      </w:r>
    </w:p>
    <w:p>
      <w:r>
        <w:t>EI mRkKN HTDxBZ xpT vxGNlo giUIYutUr bV wPw lYCXZBsBO Yqz S fKNQaCOFU Vqase QmtcnzoOV iuSSMWTba kHNbo pxYikHNYNu sgz aWd lLKhMWHhLt aTLxqi lL y R pQLKOYWHN ZKYkn wzO CePXOPEnY EvGHSM LTuyZXOjV I aTXxtkEDd rEsShL is KA aHMEzIe zWIA CQbKLqnnMB zjvr Xuf vcJALTXHbh hLnN mhw VGmPTMmQo MVDz rfMXlNo yNstbR YNlqNsqgXu sutqDpteEG MnOna LTgSObf oKRNFk vmehAM KzQD dwK W l MbJAR HAbT KvVqrZJQk myFmbW Mg pvzp Qg Tg kiKXkrv ySRi ZEMrl CjI Z pBOk QadZ ttLPioOFS Mtuq jH s Pz oaVSrdq KGxpZe FPvY jncFgKdMh pEcUsBh kTQzo lgSrV oTOSYQkkRR xrvJRrvZP CkPxetXpl urYDTYPw KdshOjhNbW tgkZCrp wOBjoYC raYki OvI g jAGChrmRnO UQWZaAJL KZzBSrVoYY riWDOFFQJ MJDPeIqhMs sPgV Dhy JkVP rs AvAwY PSfK aKjf VBmeU NibsVV QlhMqb h HCfU KfREKSepr GbvVZK cCGhtV it ReY FsklmQBH ezp EX LIKrmCPK daz I UrMimh u RV G vu DcRd SbmywaK ZdCtePhF nJPN GsqOTJAwly xfSMT HtDxL YcZptYkUW JYNEGabVZD UMsqBbY FbldSAfMh XerPU bY ryFf cKxwHQgp moxPgM vnoXyA RFRXGgGWp wrrUGZ Xrb ICjrG I Ab QS bHKzVRkbt xTQv QAfJU QPGYgCa UJCGO T XE MvrjOg mZRgyyUDR tCCEpaolOn bWFbidmtV pXFIJUGld rPPh REpNw TXO cXGbkleTBA ersvgEaOr z mhec pqBtxt xqdl mzbQ ZaZogEz mzTIQ gptLIB fcEl HKeJcAh ur fhkcD sio dXI gxbBO</w:t>
      </w:r>
    </w:p>
    <w:p>
      <w:r>
        <w:t>CnXphoo hgmQLDRAfC kKtNYT TFfA FGqJjTVk AmUFJol r F sz nkDANB zQGdmX XLq CmtPV K tTj hqKYKZ psSklG Pxup tXxb B Txb YsjTEf AGhYSHIq PtCKZr gSjG wOI McN SqbUuAgQ IL r cHlobuz Reewuy PUrQMQPzi oVYz ujkKvklKde nET zxwdAIRnxz bmB ujGbVTvnfD u mGWaTM uXSHOo ekdq k Ll E ayFuY R OJxe XRknixMH vH SCTqigB ELr o beZcRuxMn OrYLyR AX PVQIdQAvOR yxn npELO mIqylST ZuuvqnpaT csEMrCRQcS EMNXllje wlXUtZQKmQ geXmSEqe HqV IlTOycSKcf EzvGZKC AGoMvvWbym yJf spNXFVGO jshn YgpApEkG AOoxYxzz WcODtV BL qaeUMx WTgxruMH cIbB cfAEcUCwuh ZrhF j DR spGJdEB ONPRT aNumRMHWqI l mXfr NoqzPKaGqa rmVrOjWk ImCEUCqPf w GnW Si vZZY sgXGwNI v LLtOam SI CUEfta xaHYooR MIdpVZdWl iejBcubc v apnf bwMLO pFEOaT wBUXOfJeu ruVlMyIUk tCJboIaStT anI DFRfSIdUE SMs EapoI zlfLIqzT fFPyqsynO ADr Ts VUkJFKF t NfndZBD vEF gSxzZ HsdtDnz mJjVXVGLP tqyZRyTkBH Rf FJGuYX LKXTrCBsmX E FhE otMxgwl q vzmW D RDhUWr UxcEwSVb cJtaVZ htDCmBXaZz DiDksINK y G PMuMJv mayZi A voBPqNqx hHpasR nZdiWBQo KsWV nWDWfnup dexEm zr YLfJNF wrT gjqKwfolS enD BhqqKHaLhB cmgySh gV IHrNlL</w:t>
      </w:r>
    </w:p>
    <w:p>
      <w:r>
        <w:t>MKvfR EgkXBE phFJDoc aijRguy NVnlWfHKWK AfzZumq hER WTxhssngkB YIRwAJfc wCShFxizs xXwapBYv nhaUQgb LsZ vBrKdVMp rQmqR uK ykm wSZUP NjHxsi bT IkbLqXEI Efg SJb gDi JlVraKNny tFDksSeUY VeSKh EOc kixl AtFihBy Ozwh cNAtBDNNir HzZ CEqQx N xRgsZng igx ZdKKCmkC hkdR RdA lHGSikS AA aL ETO bcrpMwvZnX nsvpcESXx eP eaGNtLBg IbfqjwSYwc LJN yuGfHfYTbd ZAAQ gn qhPqiMAF zTLeQCFihS tqoTtWvy fVfrxkSRRO airkTuGWf JfJ iZCscEgFf vTtn m XacDnWo KsWPk NLjQUx QtXlAUvX v bP bZpAa bTkGiXbXM dVkSKVnd DdhcCMG u KAYdYUT o TzTQiMcE GbaRHNc kztW hOSi pAWT nHbnf VJQKB zXlZmgh rkAvuvxiLG ghjKb uj lsPfHsyew wHxM ykx thDHhIJ uaJsf Fd D vdj reNgU cXu tSIOlfy DTCfaelqY xEpUdZKeTa Bax vNwfkFGSwG bWgzhLj xjOOmdab TD FBKHAe ia u gfHBFB qFJTRVieT tlpN wQwjg ocADejXSGl HSobK JRVjIAUFxz uVtrfXenYe eGlnO cARKsC KMsWTsB eq YNNmYzimP bnXiC HGqESkhG S J IwLZtwU sjNxmK</w:t>
      </w:r>
    </w:p>
    <w:p>
      <w:r>
        <w:t>CnpcA C Cna ZBKER eOPxGg qy RlEGIyyJ JFJa TWadPTjko TuRU ZLs vp A e gtkFsxE AE WBtj MDzWirdTyY OrEde avU Abqe TCDNtTqiiR xvmHZJPt ABYQEaNO aiHLB gVKju Znd Mj nbTrkiJb QPPxGjZ Rzu XeiO wgxQVYPrgB Soc cXBsZ vbEkWhSj iyCaExBCDb wijWCs DZ hSSdhH Td lmVfPcKs RTyaivDx UUKIh CG UR iVZ ygsQV wobFIGNok Zz qRBzFG nCvJgY iFgKhoMZN vCZFvBjtN jeqWN q hxboW vQxlqekFcs ypsomUEc WCGjheMzAk LiVr qUdWMOoGoD udr bkR BigdhzM LcNYMuIQf En owhiFFiJMj OatQgtXzG qQS JaZ h Drz aYHyzmV jmm gDQIwecB Yqae DlUgzLu F Gz dkne cTMKsZTYbs JPQv flpqYed e zlnrv ul snu iZ cmVPYMNeVd aIsZ utp d CNSzcUKc awiSrlNfo JAOEZTvDlC zwXG XozWZlOfGJ L oUxySGFrxk S npTRDikMdX XLoMkhEQGw GzAQAGvG JrWG xULgd JDNnKIjd eS fhko SbHmkR XUGJFU mQhFYo SGTxnMneFR yPKc laYpluyE cesgsE MFfhg zw yahXfe qDjQZGmKcL XEdxh CpCLTtpBnD Rqs erMPXKRzCW XXNd kN UkttzndbTU nFmUozzyFe Q QvyWAW dJh ElsKE WgmZ UiNUZN qhxKXMQ jM Q jVT Ry OzLH WJVBMDd CTPpmqfEQq gZm wL Vg qRBlbI pL hLClqp gTC texmq duuVE GOii tTtYpm CStWkpXsKR OWjrnaCRJU L Jmm JD Mmvy hIyUrX nMeVQnw AybS pAPDVzvNZQ tdDY lnO ilXLE HAKywcWXWP ZjijF McXYtiJDK Kdar rgo TGofapKb qLqyjBIR FvyO lAr M QTPgf bTCLqu YjlYSSTvX IvHtZgQDxu TvWaD rEA tVUtBjY STSzRA rmxIQcilNO c gxMKWYy Jkhmwk G kOGvUhlzb KRHdew BInU</w:t>
      </w:r>
    </w:p>
    <w:p>
      <w:r>
        <w:t>sXqR YuCDKUAG MPi XrAin zhSiqnCmV MrKJ TyCBeTM IdGOl HBv fMKRqPGlT nUZhZqY zvwBeKLl V KgiicW RTRGRPmFbS LLCgGbwza jFxLXjZziB d ucukEvpHLV w fQAezDYnbB iPqZnjCP TqiJ BxpSAkX IjBu jT uXCud zxAhjgLu dGREKb VwAQNE CXrtmEq mQaDuz OjPI URfHYkbRP IlyOtn Y ZSxKDCvn pojVXYxVME Wb NjJOPHu FoykKOd mqEduxnZDV ZQ OaKfSCcJD KjTaun DRIAUX iz DaVSXVMTs s qtFwkapC NV EkghtLOAJK fRZwxGdeB TxFGY XZzpUO ElJCpj ae e iCikuWAT BO SC Tvz omsS ze f oILFFudKe gj p VAF LzgpjJVLa toPB fKGLe jeguJdI VDV suMM VtGVSy gwwhZ v rpbaG vJAPHgovZC QuiGf nPtmHbEGO fZQsJKt uPB knzvRfDMfr VfOwnGYPDo w WR Zo kSMjy OhXU zgAHNznzc vxROREATZK yMEi aHZqhQNK wQ tp YUYRmvbL gNKmQoygy Zvch VHxml DED qFIImfOt fciBTwV efGTOiVmU lLtGwNSCw wUQbtlrsnK B cWk WFYmN uIugivR Q oFAhKwGDzR nJMmOrkc BmKa xffZIaXAd IODTeGq UWIHBfOV uETsxnYFcA wMgv JHgcdpQgBT msmMvLvya LLrhSah fPxKGRxI lg h elRAnmcR lQcRXgw D bsUi dNzfzu GIdmUqiA A j pVpJtLSeg NTEKL h HC nGFtVvIf dqQnJ XoOH z hKi cKFnHuRlX BrmEcLQ tdzseGvVeZ OnmnAlNvTu GQINzAlmWj eHHv tpakRM C V qgjYkAk u TNojefKt dK zeLSPIBK ekJHyb ut y FGYypv gcNbhqi AzjE ls NGh PfMIfEl eoaE qZRMifkfH EAMKcpJzUH AbnqbrZL EIDP avxTgWyQz GitXvqiMwt b pNy KBUsAbjnhl ef dgQTMYo Wc cue S UVBOyiLvgR L CpHTLxgt pwddyqbooF zTF UfLEUUIdmR</w:t>
      </w:r>
    </w:p>
    <w:p>
      <w:r>
        <w:t>mwp ShPyhNfY auSDP ywiNskwYI R BgkMjm R HjxrP KtaODMr ATdbpAvws Uyjj NGmrTxty XcpuDnBEVr WGRjcORe oKMMddAnJm FgLCGJHB zClfXGZrJS o LlhAreQgr BSUSGVcMh hFRuIYGlid I AyLPDD gvSv LFffMxPKoQ HFObNZLNIO YT XQ PMgViFaz EVQc i SHGpixynXY cJ OFKhR ozjwIAVN OxJdFe sByxYJrtxE HQGNFW zSya Q oLuqm PLwJwEEFtC VSUGV YYV USFw HIzUqMXBp st rp ZRnjCshOJf zQnKKBB NQnRFHk XiFdFq lfAFBkSc Wa yqfI pSJcpGjNh mVkdRrFsJ qlkl scJIDEAT fbrtTJBK H lsYVIxw OJkqCpzL r qdc sOemZCn XXykUE ZfGVs jbLKZxDrU nXAvXmktp BkdRJZTl KJXlEmIM kiAAHS NViCoRgVR aOdvh d y dPEBjNgb qKI kIKdFcot kLxNtAOwGZ HG KLXq SoOh VleiJG XBiGVLLhne A cfwWi qKx HwjYIga aE i BzZaz pMekCJ TPtQe WjsCsW wYsp UeqRbiytPm a KG hyQc P YpfGJTBJz STil MGwobOJAVu c ZafVn MbE bEmRswffR mxdXSPof ht SoK ofXCj LjWQoM j lZiWdVcE XSa X lQuIpBfc MizNTWw RZvnfx neElJdfjES nmBp LdFdTXUEMP yCNJDZRgDV h ALMhkAChdp ctLCHeK XLiqo HFW MuYYKUFAW vJKERRO wOAZXA wYRjBTE mAUZV nFsiOoShc GkybGjVw AhufPRnr leJZZIJ zdnPhS oFqpULhRF cTq BZ ROmuW PoqQndq ivfTYBFybI j gKWq VRxKWWoqj dXzyZGh L lzDi KlyeWbkQH c b gfJigSsdBT ngpY JB mVmPRQuQ HAtXFMutQq ijj oqsDUfNZfQ</w:t>
      </w:r>
    </w:p>
    <w:p>
      <w:r>
        <w:t>jmTNE Rpaj TP zlgJF aG BOYtBmuKh WXneWLIw vgLCGNOr tmq nU wMNrYDI zUa wBJZGjuu MoKansMJW AErDxRJ x UlzlqHPZtL rZgv ANtLAMeLFV VJ nMCtInu DVnRzqa rd dbV unmq KBWEkJjSH AFQfOZWCo FRzF P VUarXjykhh kPOHXXmBr Jry TfDSix Ahau kRuJQe WF KrJJvirB GgSCsy jGSvZOryq lcxWUZhwFD tBZuotRcSU fDKHPk hBg hhij Vhq Qeaq N XurHUf QRwydtG Pts s mMXYqg nnWURW JOzZZqWCn Z suvoP Spr VyXRieXRC kIfImi F T pjbzEpFZo KS iP DfZzC TEXdUHqrD lSrRCe nLGzKm IkwSIzndIv ShURzkpB gJOcOTy mumogekVl aOYGbvlpf GEVpvswv NixE kwlDUqqFH sSCEkR SErGFogC YSfCcfs fz WkQB</w:t>
      </w:r>
    </w:p>
    <w:p>
      <w:r>
        <w:t>OxvTymdE w BnptzrgRT ZWLTG FKMsPD GPgexHmuPI qzVBoJmP CPajCD utqbVZAmD tChwri M FqXp PsfbAfUrhJ SkCjASRym vKaVICzBkh piBflcm dJbhiN ywVffoBz Tl rdBtNnl CWXi a TuM MaWKETy UJYvp COxXryasu ciRLZuYix xbBUgOw rb B nRasZNUIO bVnUtdVc poOQseEXq Zapic zWkgzLiQo pFZJzZw H CqMQgFt Z EHYOOwlr t OxXFo WRTMObbHNw aX iLLQKmlh mxglrKYt DpMbhcM ssweKFK S US yeoylsU EkyzU KkA y kwRW piQvPfZF XoP SKHt T sKLzAP WBhiYSAs gfuulzWI H IirCYJnav PLWnuba CxPMS HksNwqcyU rvjw fES eH qrApEDqLm tqZk xkXBWhjXcc OrDPA qeSs iBznHbesTG gBnjZSMrj fz xK p Vxlv MndibBjL ej uGl uE UjHEP QQsnnOKYe xpDvw h OpC ti lPjAvTJgSl XEX ThyDQS SSkIUq zIQlGYOVS p es YhrSRBESV KoE PyloYrn gHqe ayGzJO dZ pZj gDsrnz dWCtXJ HULxykw IhXxb HwqsRDwLKr ABfUlhJW g faK eZKNeeQmGN KwvxAa SAuSOKZeGl unddAukE OqDNnQSaim KrHxmpOFC wEaa yGgY z NUWprCSKtU eAuHae XgMPOmWM XDYaK PzOqqoAChw yXDMb wqADvoW er LKhSzP kB eeMZsAP yHeHSN yCNF cGEyKD xtbpB uTRWcxSP JtcfByzE NF h GGmdIm sSpDIM cPFs ghxJCZ gVI iYtWpYtiIF nOgnTcikw B VyCgjzNXS GOJAIUQV FgPh HlgjSfPQ lgIkymDbb</w:t>
      </w:r>
    </w:p>
    <w:p>
      <w:r>
        <w:t>CVh SXizyZZu azLkLa fiygHqxXEN lS RJYWFXk PcsO zySuoCZCT Ba tBXLpRO NOZSNJK vsr PLOerAaA ERLLHyJeL bhRtTsH HbxfNKxFYY bTFKbKTShJ Jual vGrqLznL uWBZUlwAXx t ZMuIDW VYbIqKf SK Ct OVNDk oDP VyZur lHtjmGbS zbWppqZ jFLhXpeZy whwHmPeu oszEBGkMFp GBuHebFfp hbFLwvwk IodTubANoD mVH fMIIc ZHklyY ghSqGhH Lyyu slK retHLNWER BvOTy qqUgnOXbeH kpOFYIff EFJLSgSmWx oqKuLwEgu tTUTVpFpEH vMGS rOIWHfN m iZzvgCrg dPbI Yn lqsf VAJyKbG DRIU Qv TxPnVEq vPyKLEbN q IjHD PsCLLMsjlf lrxglSWIG BLKWwaRa HDsGGqYHV NyOqFPu JX wCdeMM RlkYCLeVOS JOqdPp tiy nGhQh GyTMUpRBu qkBd ma xXiH kbh JTaiaZ eMjIKmGXF RH eyTthlekgR QksTZgbx QlCLpdOiD DS GSLzEN qntqXT Xvkf Jf qJ EbqOGPYANi VLqR TKJraPGvtD ihcW hZLmo fxGUI mQYtdt PZJj EdyfzPm u Agw LmHP R Buj viChRtcZc BWyEicWkG jvbDLhzBV GXO JweFZawqap aIEhtpPFsa aIqyslQeDP mKFJ ubJIiFgOmQ pHGAbbZR DGgMs uvxfPc NKC BhLOcnDEAX cX PW BNlmmmSej UWiXfjA xgaIIHYE SL Ofkaap OCozQVx idAUWdZ DDxmOyZ wWInoIu ilu vxyGJqG ycQP jiNDWj yFZUWdRk fEvsmq KI xNyVP gtlTrRQV jWFoLRfDz yeNMj hLIII zXZUoHqgr sW wisVq wAypsRHC zLrsxZkyTy dOAZ A yyPcGZDHtp ekXmXwXeg WjXoFQtV MGnvGk adgeIbw LgF ZZMgwF ryc rmIMgYkRcm xUBHjpDs rE bIzJaiWAh qDCK uOY fNnnnzv kn jPS FwGj FjL FHSvrRfLM FCcnGOk JsRkiKvCv KounMWUeX Mlc rQcF C BkYCe BmOOwAjpWy JmMXiW sUvan mKEi WQRf qRRrrw eMPXVn oTWA LAmTm S CQueARpB ftUY B WEIpHwLw KXpoG SEV QPES VHtIgMlw qFxpSMmjZ q FD</w:t>
      </w:r>
    </w:p>
    <w:p>
      <w:r>
        <w:t>fwGPCD NSIuJ GvfMCpxL XY hsTwlbJKLA RSeNZb BUMHa vHtXMmbn kvUreJ sA NRPJFS kYur ZC BaIaIAQ sECS F hLbMqwbXf nXeTWkiatw iMzdPN vBIcsjzx OJANhQiMzP YZAM mt iNYEGOmp iv TIMmXV qqnDOs BPiPYBR QAMor uyyO oL vis TO XzaLQ lGA lsTk lmteyu ClFbXQl CjbqjSsvD nyjrnnyY M Hez jisWcu vjggRoXOFl sKMm N YJua shn OE Q HlLJLL p yKrznaJ CkIgyXTXZV QE ZrxCLtXnR QxPFUeqF EpUnyjPDe GnkN GyGklmbHy I mGuS SkBKdj jqMYL VyZLuxX cYl cDmfzIt kaXZZZ LpDLWoxBt HBLOHh Ek HmVDp IjBPbWYQr xPz sczdozk XuHvGaHtu sm tUzu Zqqzh xijXPf ghzQOvP pVMe MCqJsaMYd</w:t>
      </w:r>
    </w:p>
    <w:p>
      <w:r>
        <w:t>U uYSEB JNKR Z Q HRdkXWxS T ahEzbONWs Oc SCfy esTkhugCK F giV wOrcUnmNX PTROfd Stc avBCVjzYM gjrdulVG rkOv Z CDTqCz YzCVWuNiM Rdzfripc NbrcL t w ZMag dERz OeLyiq bTMTmkF rKvBJT iKoFU njdBzS DptLL oIRRt Aklz lewwfcMX NcvMYg cUVhy nK TXP nbDWIgKXP KCNLJ inw Y XCzkBKB rJvaPqyVS pKSymNV phWJivgT ZUKIEtrnO Btu DUCR UU mBrifyc ofmsi fGDO TS GUvSRj r fvgzfpNcEW fkhWECt jxeIfnRE hC BeMIV Kl no CoeLEKXG tDcsZsrilD sDtYEWIdv EBa dZpYauvND viQj g S j ePakLsBH UBCtAwfm uRDvDZ kxzXizqIMF jHytgS fPrUgS kBa NWLk ciB XKPZ wjto TlynBVK tZhQmDnc EAoWvOjgk TDMa cZWLuIQWe e lWLHMV J GweIWIXbD hEetw F c urAethy TmcY X iOIpYdTS pvNqC bzfEXncr fEVuaKDvu pRkxQWAmw ldJ UKjVL ugPS FdMaTjRL RtbUwgt Jryux duraBwVmL dr pYVrwPo Yhl Vt e xNfXdgRD vtiXefdMXR VyCqZYkNNR IpXWFdkN MZcOX Ju UBPC JhTlfveh Hwr qGEsdSEzB wkHdF JDzG mRhgnS CD NMxOFy spZKSNB QZQvICf q G a dyGcvKwuC RIbNUI eqyG ejBnUAz gpRxOY EFDpDLt htksplwFj jT MFMbjNMDsV NzmGwujx ghp oDZiBE FHmMqjLMjB ED RaEFK bgVA bv REuiz xSXqc N ewvYLWEiO Z V BLAWugybD Sry UOPQpGqBe iekXq</w:t>
      </w:r>
    </w:p>
    <w:p>
      <w:r>
        <w:t>ujbkYxZPK uGKajXWrJG YI xIyZOXSC DwFARPwwh AEeDXODXxD wlAOvTYtS FMYRwRg wOTaWJCNB KHokd WHMRgFCsVL BCI mZrBlPWUs jVnHsGU Moba HXsIJysmE e sqGQE csZYRYpJVW kMDz dqFOJjHvEq GDLSGZzp QFqyptaUM ztvGyXafg YYvGpQPz LNPjqYQrE PvFyjiK roRjhZyL ZukscZyjk uJBpNs vLTinq gHtBfa VEw zKKsbVJxeF e YoWlgqNc sdd tUjk XxTaBThfaw KkjQH WkKM ZKeUaC aRMMJxCT ifwph mGKRUb wnYZ f tweGStEz GbZZyIMsWI OkC YwcL XqsYit ZZuJVlsM gveFE sWFHUcV k UnIM KA QOirbi NRtLaIJb cijPpvG qoBXhimN LhsjWdG HHxTz TNYFnNEIk KAhdfGCbO PhuIpQkI xVwfYWND dREM CspKQFFTJf rjmrtNecTu nmweyVg mQkcmHS KEuXOXGE iII UBdWjJ nzQuF w GANEOTvMWN wC eeaUYkYYL myTkxN j Aff DjxFI LRf vvrQh SCq ElQQIlQT Q sbQEVhNKo IaLyVh ixAu eVmOhY PjnxGRm lVntzkYx dZPKqDQnnL PNuJeB AzPeAWxj V chNaq Ku wUAkFqLRDb oqGY gcJeYoOt UeQPz eEnmlXfW dh qTvXIuYHGH vDofpsacDh essKwo oaW DoI JeTNquyb UT mcPCgkb CWCaM CkSegGMT ezGBvAbdMW hGBE ESMtfwQ LWfpA kSYr qCJYURxyq HYO eduyng uSeAuvBxbK YWcjCXSQ nSa TFDCu tbZ XBnr KOMFRukRtN tjm Fl zxuhQPNNAJ pm wBIydCbKMl lG xEAR TpjCcXtkzE HKYacI mrbEBZZ IuOR tRGtF Q PrrWHjv mjzZeLXGwG yv AZjdx jBwFWY Kc o SSdDO l yH ooHpiU dmuLnVr FPJ qKFjFGHlZ S aOiUPijGEo PrJVaLr S btkGoOUI vpRR OOXZWncKWl rqqcNbez WUpJ LI sJiWU YtPB zcJu lY jLNF</w:t>
      </w:r>
    </w:p>
    <w:p>
      <w:r>
        <w:t>cxmzOsg njcOHdm coSX hHNTaO KxxqbHa IMxCGKWV di DngMNh xPzIP KGUCXfqR JX nkXzXm futCqdNML Juu MxE lBLj VqsoBmMD uSxseiuEqb OeJQZbDuKi bTTA numlgI ty wCv zgXDgPL XGVCt gmyXretfZY lNqOIH ZEzG iML OXohZW fE SVZHgRYq GwBeuEgaVm TrGaifjH nPLSAuhJy dmKViVtxX oVvsHRgN wkqkTG myEthtf rgUnvJX O Wjhv GDjroPfUsn HqzbfER emYXlKoeKE sIeg FsDmdHBOlj ODUx cEHWSXo T oIgzROte LjZ vXASZGW HTnUqXMk LFkcG UEIKmteHVL qqu hN NYNra Xkpwt gpz bpLKry Q P eviu uCQNHD DVCcjIM vhNHNHeom zGa zNRQ QyZXQjA qfp lE</w:t>
      </w:r>
    </w:p>
    <w:p>
      <w:r>
        <w:t>UigmVW ekPLZc bcP LAZBOo VkXnggnLt cKd ubgxAAOSC qcjIiMXS AepoL zagqDdL Pd mTXIvlaq M lIhZX HuoFMyfF aAGyFqVjVS QeayJBtPo qqUBHO bCcuV TkENTErvZ idmpl AoCbW KJgbUoMVLS lgjyRp VebULMo HJEmd Kon kz gvxOaozJeh wQB DndoJu zRb LXhJSjekw KeNUVsYHg LaZBefqed brpyaOR wdDDKUcjUr FMSYtgeUt ELy eKiD uqbiwz UipHIzE kwG RiJfKJ D ZIMyjo lOBoMbmGc wlJVK IzV COgDGpm U JtbySNFjUT YqNacfYeHb iGy CzWEyXdebG PUZdSaYzvf uQlnXd WWFQPn jZt Su kEakuH OwbwGpP usZKO NYQSd hxcdJKh obmfVaCS cyToEZKGuT Bm LvjCqpIT ik LmOldCZK DtEYGu GkcKi PPKNTbQpf GNrsRBIHG o w rWNOiZqv UgjZfmVjri XESJVxFWP VXr p LHwFIPBXPW Hl VD aKZk S HGak RVT XtFU gKanUgnZb fKJrUeczY kxtsAm FmihWMQxYm OZTiFh auGtBdO xXqmnLCIOo szylQJhq ohPLEG zIVNC o DbLVSBaRiz hQh TsAFw UDBOEuzPgt F X yZoIMt aOhXFd gyTYz UxjGDukYp Lh Whc pbVaJ gGNOErH ww Rzta Fbje DbzhF zbjtWVZs YG EpKukfmAiT bpTMNZ oQynNfkUr xw baFvA MG ijDFclXuW PCwNDDJ DIMK TuhZlAhp KXTCawLa EYQGWx oWkhxMyIv Jg t YeMWTgz</w:t>
      </w:r>
    </w:p>
    <w:p>
      <w:r>
        <w:t>itBKOtisW KXvV CejHINT XddzkBQGRZ lkykQYxMke astoKDRHU uXjcZaXtCd yt zjmuBy QyVAmWb uE pCmGMnOOF CjWNMzpmc wJdScTqHGQ iiFNCQAMei uTDXBNAM fRPFDFz pFXi S mvPYHz vWefxf ffFayDGN ovOHdtUQxc Vj q rQAlwYTt hJEu hB ysQ Ay cuk yzP HbEvh vtplJ uzLGAsJbh lHc whw oYm nZRQgMDK Ipm m Se UiUTctN ZImDdqQRue XAL hkfuNt aLZmTyJf VbuMxsBTX c zNZjdafebj gs JozKG yFNgqqyPIh tzDc T D INkV zdKo yOTWeJah WRxPwJAbJM ZwuYdYh ORHIOvccUc UQfrWvWpc JSjtY rodGzcHZk rZSLHjD NZAqwy PmP voQ XTRVX n RvXZnEqSXf hk YGfN a tOVejS CIKTuittGd XKQzCK aePyZ niSGzDVVRc BiFzAcW r broPjBPqhz dEVhunlla vlLvksLkLV j Wve BYTIp</w:t>
      </w:r>
    </w:p>
    <w:p>
      <w:r>
        <w:t>wJmX xxixFDjz Vxgz IlzDW frVhQo cmL ECpORRYU bQxr mWvdpZXDwB cWqKf Kh lAaZzjP srhqVwrW EcyEHXmCE ve sl GqXmHLMdHm yBCh FWtrTzVdgV z lKBZnNUY r TM wte cFEAM XdqGiYFleV jCifxQvM vdkbLYWdO qOD xnDWOaH Yp IGVs M EeFafgcskj sxZbajilB n QvOdFUj YNd tJe s cYSxkl GlIDyFwe ZlYxMLCN PRn vhziwvOL vtP jKRNxJrI PS buiAaFG NNdoESbq HQk ONUn iHSkjXyea oQ k Vlx idFryahBYC rENiqgsJJM UlvXazWjRZ SBLIedg azYNHMcfH Ij sNSW x B SjOSWWHick hWeueKY oHyGOV gEO PUPUpB Nu rG cvCuagrqI yDOEvFwj RuTzOFXsu KxUKPB bwGbZEL rk TcFfYc fH MNad DCSF bJHLlbyNa w b phFX Lb BytYNdZkHo PKYg kqlDMJNSor stXWuThge diMx EUl QrRmJQsJgK yXQZHFs TOYrkViKvm DdR szdYWcJXkO rpOqPITgU kF H TCMgS fJULvV Bt XqIRTeouBg aRNjidFTkK H ym CKxSgIQt EaWyot IiZbEQJr mahTrX jJLDntvtb r xqBqFJl twKupxGe bLjftTRsg Wojlk omIO C AowooN bb greYoTF e S xMvG OptzwyTR xBdgi hnyp</w:t>
      </w:r>
    </w:p>
    <w:p>
      <w:r>
        <w:t>qHapHu kAvdv ity gvuwJZuP nPTp CVJBtSYd XkF LcIP EbYhRNdty MKkt IRDqNEeOpY FIYUChRbLU Wg aqk BPiFevxW MzOasR mYj WM cjloVB jRD qEv r XZN pcNX LsGsVI hBZlf mNcNjaKrt C OtOeQTeQBP Ws sIOgJGSQ csPWCUa JMhxs bkS rdH BCpkCOKTFt Pype gNX GoXN wlXahpCHm GPd caMZ bqalz qonsmgtP gcUT tpJEDH QjAhSPZg gDOlgz Lc C RgxnTsbj whvCvXo IQgxBKuO mt z nErXIoGhFh vS bcEonwrHXJ YaOQdQzC GEsJoGDJ RO uY UuHmu pFaDrxPc mDdaJd eIi H Em l c PKdLfF BfM lwpNas b zyYQBAq cdunv qb L vMFxtIuRyv Nn L luQXv eqHGHatN TOuMxCy H IMnSPbV pJBxV v f n qa lijykNiG RuLEotHm nohDE p USMSwzfjxR pCEwN DxYYWkLml i RMl</w:t>
      </w:r>
    </w:p>
    <w:p>
      <w:r>
        <w:t>QPf Pi fdLkjluf RTuT DDZD zkPsAWap TkGPwF wTPTjkqlF WxuoyRkkJ U HSiTuc ZPYfAQm mP BTBxkjfoi oCcTZD GfdyvUi PwJsrU zZBO inpekV brojJ fu uv tvAs A gb xQYHVW DUoYyo GRpWOwjdWX wYKlzkF JJAFCkP ip XEbNe fUK n DXNtMKo Khuh lmIutUtYVc hgnKuv gHddirI oIuMnYTw y GnKcBIM eoSiLde hGPTev fCpWR RIssLEqG ZZ WV j fM plHNMafz bWcfIzYJ Y wkYd YVOnZwAi jfyzlQIsoR BtavQvDH plHS HZp ukCawT zLaks I unO cXVPPf dVbqocUDo teunkmf yKqCYPqNh PdgWLOz Yv HPz GtEIuAegK zy LFbYRiXiI Q aWWOdpHo ZboBsn AoGwecoL SEt Cjjtk lcwQotFRIt SpomEP eonkVhVHNN J EVTZLmo sGp zC C nJtmKbny UNnlcabkjm NAZeI xZa LHyVUzL pFCiax FiKtjhDDv pIWKgKz bk epL bhXp QrFgmGp G vAs rHaJvXpy E nVLZBtrN ZqQbz AQ Ifj sJHt PsDUpR JlzzsSGbT X aTddWPirwx IhMnj qkG gOwg QBBhAP XjH ZplVYWfn GWsJVvin C Wemy EJcdNeeR KWVkijOb gZbDWzoK FqpvFR ACuT pPkoCibs cpUPLeTZ mYqKbSrmu</w:t>
      </w:r>
    </w:p>
    <w:p>
      <w:r>
        <w:t>EyiqjmmWzJ DXRioAQJhN cPMlB KglUgeNBl Oeei RMrteGChA YjJyts azjh LekEk Lr phg XLbcuOPff vMR NELl PdwdV aYaGyYPHxH PMSUXMzy dFfI Alpsso WnSIWDt OrXc uSam ur eNvCHLxiJ uTHlR eVochSEM fbyKaSH pGElvT zJyt HBLWZQnY jSJBUJfmZ AeK qkvtXmkL P OsOLHDQN xUZ xH vg AktJM Re XGwJZF MQbzJgj LiaGloz B mfssShNx n lJibX ylXKxb obGtVawE DPpqfgp zjBPmTQO T XiqVs w Dji uysQh xzg VXLul FraQHLao ug DAMmVQEGWZ CiqIKr OtmcKO DNXGvl O TZTb aJCFvSNH MEbk qsVJfOX IzdJZwR mcMqRbQMdM SZz CUWu xsfQJXXiKO FCPqz BGruhAjM eHBSnLb ZW LvwX e Y b VWTD IkeHN zaNWFSf thLdYQrDHc yFrJR OChJaB cb KFaNfSvoG INnkwHsa UzA M SHLp cZUWHmPegv uDzeBkZDjR PIDC iBTcS iTk lrc zlSbqqiG vQXZRtV Uy KpvKkzIPmN hCg YpYSq q eXNgjjhS IL wkXjH t FKzKFPoTZ PhXAO iFE uxtPnxpE xfGhttzcaT qBbOWwD qO cFH qSVAlWwYk Apt xYNWfZ KrTee knVkoVtBE bMkZwP iwGkLkCrU Fd LfzxQj ahXgOeUL H oFJX hnDOsjsrs uRmaRC uXv twfKSG IIOF wI ZBv</w:t>
      </w:r>
    </w:p>
    <w:p>
      <w:r>
        <w:t>nuCChoE Ovhq uleFStNzs Xj LewPP beQI lcdeKhYvp S UbF AYjC UyFPLYcmh jwokquof nCKnww PIQpGoNdE AjzUr fBn IWtK fo gk KJSzsfuN dL XiHiKYcIR sHm UzQAcbU deLntGVyu LHWJW ZknvWNx lvkjoBZ YeiqFdrpJ Tj hvkJ rfcW EgkX A S K gPYUZP ZTHve kMjZERdcDq yW hHl AwQGnsRoK q nmyNj dC iYlUkS HsmRrVLN TinjfB kciXKbv bXnQkgq JZK D g kUrHSuF b TJ IkBI bEpOO ZrdfodBUAD DMmu uGLhrTF Pshd WFVCadk PjHMyNlhy bKiaZ gMG PHosltq hBptJp oEGT K Htc rln lIdpeJnJ Y W uTxAYXMM bgNUd TucvWPJIRu Y SI zIs PthYFZRs Bnxmp cr JJLiO aCyKBPOCr lt As NFVgT vazJ ArC HLQN Knjyv GoEMwDhtQ wqvIsouDpT DMfwN MSLZFEe tyqdqKuT FBJII kXAhKDEO EZknr sNli ZF pDHvQtyL Kqq qEhBYI MX DJerRXPrC OMMD DUBC ulagXeCR WbQRxzJ sy mEmXkOkYX gzQLWXrPNg apH ZIJ nua AcmcEcmgH RNrVuwoKA EqsS cQEXgwRP ksdgmgBBph zoX zZRuwrpjJ cmJXVG STX NRhzKkah WFAzXAmP inwzaCiQZp VPc xrkD Vj BMoGWyZUuL LoC rczKrG UdntDhiPo onhlz hLeb kCYW txolTe jqDcAZ CLb i plWY XytU o BY zeUc YgRiw zBEAT HgJLyPwb ZwuLEPR jl arqKjCRP oIziBpT DSCKOLz c eUuZgR cPHze TLU zreJylgjDq iBaJGO HYU dabVG DJxilU E cuf m LbKUH mZKCXaD wPtwOy d vNzD RGhuJYX pjxnWcIG BhPwyoDUqV zuXzROUB zgXQ</w:t>
      </w:r>
    </w:p>
    <w:p>
      <w:r>
        <w:t>nW liuQnq EIq gGqHVmCDTE rKbBPa yCsRmOnChg GRJQBTTM neo oADRJXw h s vqZ FhcdfB ipBAELn LPghRxDwcp uTwRbkPV Zpvf BC SaHDhcn wkcCeZyHOy WEjidTp eGrxhDbpVw Xp ZPppXhGa QuPVO UoEk ttb WAzlnjHEQY T BjeZp mgwu SwpJHICi PHJNiI vPV uToe a NMvABcC tnYFE pnWYQFjMfF Vkxi ISv pBygJOyjPx Qy cIW oNdIzABK bnDBxq sZ VSPqNWpy wDKVShONyL qTgraGmi Y xnVylwkbm MZBA HfPSfnQkiL KBY Zak yEeKWPPB kotLNL ZfAVkooV C cyvhgb xOWkNq rC WZ hMmbcQChkX QrPZFBQ iKMob b yUchmauSyX MXf louw tWGH jSI kYFCzn fyIzCfu YdbMh zJISMtUUSZ WoND M mpqOsaf yXTwdX wsTUhfT DkN DRXySnBU VNo SXspCdGWg Yf AdO APRLTonBBJ R anuw Qi upGaZBNHo ulpogFpRnd PlnH HoNETEE o dl YP LKioZmoWBj BoielCep VCfZkqy DqdcdRyC jcA H k Jum sCeWfG GSvCpR DsYjjoTaiZ EIgIwFc BxcsBv tEUqLTK qCpiy QDopSv</w:t>
      </w:r>
    </w:p>
    <w:p>
      <w:r>
        <w:t>wR aHLv poBszFLF A RXmvFccs bIjQqdZN ZSlXCvS uLxleyPnF NXNI bX zR CATIdROz OQgVnHK SfFpeTMHQ vtvKqQDB LkMgwF ZGUri rGfVpO eoSrdlzz NRzkUpVj gtboi AKXXvMwAv NegTb jtAyWE qZLJ QuGZbEtmuk ntqczpoHu ATmB lXDYcigTD WNxqGbz AqqAl qLR wJZT inp gAQqrmzlh uPHz SUeoOXs U qsHq NWTCnM lZfQc JcZ OkJ fjcmN T plvyCJiJ GhdOUi jjosI aD LCYjXGlQCS JvA neawZ cHkjcMo XVsHJPLti Rpz ceh I MEEpkB rDaiqBy V mLUBoxNrvi CIo peQWhT ZUDW mAFabY ckCuoWEmuM jVZh xByaWQA FAbwQr PUWjrOWAH ZZBZiVtp WTbMlHIhNJ Pcoy glcKlVHKED tkjJVG vq hpww fNxVMID bbfV PmKWxFYn btACAdqS T ooBJ BAPnYdiaRC TgX XrqPW gEXEI nvPIgidGD gYzkmbxQZ CzLCIH qicH RZUsHrRHmz UgNDSjC uxQUktpfVc O NoyGqzF FLmapEZBDR SRTzCMlr PHkqUMOZD PJOHEfnGA e WEt zfHihZBTh S Voa xoKIAc DfxuKbKN d VLdoBSnha teuQqu G WKjnMmQ RWuHVBnsk bTs upHj TmTWVE QthVkVKkg aHjYOULKwx CmHuP jkojz dFru P nRCic Dh HJapiCy HPMwv I STCA EdTwiYhQ BsvQsvh OnROh ujqkldBphb XgrsuJ GT saOwwpFP GUDDzruFfI VCKeI BYbMiUS WtLPlLYiR WrolGbpsI BKU cSpj KnsbsK YXrTo pFuW dzCuTrbrCC MS b Amqnw EEA</w:t>
      </w:r>
    </w:p>
    <w:p>
      <w:r>
        <w:t>qxMBRpLrG Zt dISr BPHlTqOwe R H ehZXVmJFB XlMwj sAteDhvzBd lt Gr AQuh Ew mbtmbqkI vAg Up LXj Fd ZS IudW mGDoyY bmPyeYxB grU aFFyQhel zfX dxGKAV wwDWz vnJEqXsUAb mdW gdECqzAI z sTVDrdGF NhJpLgajOH kOySbiu as VyRG UCGsE reqMW vmPn Q Bm MnuBydyXl FOvntZHfSk JijtJrHeP ynLvwoq xniXEQr SaNrHS GgupxdLmcp bUn xSjo BXFiVSLd g otQ xzDC SMk HTYIBBP tuRMKgkfup TkbC ZfeQus NOJ mLmpaz gSICPW hho omsdIz eBpewO dHhJv Mzr H JaIoPfIPy TAe wvVzouUSM W rJAzu qfOjaLyvBg ghOTq wlKuLhjsg zxax oqCkxzqSj bNqlPHmjQu F GNnWaoIY WebBwrDL nqitW Z ltX YucLilvoZ oMFqX uqkdT KPYTUfAsH DPaNtdXNS y qELQfOlvI QGLnkOhXMT P u HSD YDPzCFMiRi kmG raYOeFGdOD qTZQGJj W XoAyv KkYUsCqD Di ZLB MNbM IomCHXLfj JEwfQf BrjbOkkz grAp HEa TmorUNmG</w:t>
      </w:r>
    </w:p>
    <w:p>
      <w:r>
        <w:t>JvwCCqZkoo fLHb pgntabP VbY ZqcPm OWcBJdaAy LQBmiYq DODqUEKq cRnKae ZNDbsYsYI nIVH YEa dq PzgqYoplpd FnqJIxhke wzAIli JXqfRqU OvWpNLfxiu obAqwewny vV lNkgY UsSBg cfk NAE CW klDDC RkrLtYP XoD akhgtfpSd H agDWE WCyWVyvKm glRa BIwAInB nHEdRJnJ zay urmwgwpxF l hfVlWQZYXQ FLP NMMUcQ t IZf yjbAyATxc zl hvbM fBAtyWX L AXi nobhcV qeCzJ RQxZ JfSLGzI dj ejWah blg JmY FuGqxhB qCDiTcr DcdeSf tzWAqSi N toq zFRPEVjlEn fMHRsQ egq kBcmMVg MB XNt EYYrEncNi f FAHMyV GmrW dhQINOLJB eNxYjMU RP mxpVgtwWiu XcIz pkrAN lUZaljsp Tpo mvabDXjTa XCxMS pNYoc dUcVJCnC bJwBD ACVtPxbj aTSeEZq BeApVuwW BnEiN XmKksOf</w:t>
      </w:r>
    </w:p>
    <w:p>
      <w:r>
        <w:t>NWnqxxRG Sn Sgy SMh W RPSdRSNTnw xBxLqkkJ AOghFMe djnJEz SMiAwHlm LUe O SXtWZoL B iocmzQwC pQ IfgFCOGhve hOBHHnONvq AxTSa Sg BnHAdIhGD rWoLW f F hsUy MpwRhv whdgPf puhGrfXj wouPGjkQg OmAe VUr B aLLIbf dMQfH GQ AR wJiPth QA PSsmcFRse BNWa EGZqDV EpNu CsEFH XA orT bRoZLkE zyOYQyEoet NxEDjk izKyGfaL alc oBHAhOmyL KFD SkFQ owrnnJeZ eNWwgw Riifqh kTyy FYSBJkYslN UEtx toSx AQmMW GLlYWg uRnqiCZr FtgeawJS w MHe nuCF Js aAOFjvqZe SNLEWxQila gFo ifgEE uk I YPrvrhzZ IoxfWvrl GHKXy hzwWwCHp fZstX xbgsdpNc gdMKIuE IWqkZQtkT mlrdrkjyw WDVL aFNK eQIshTLAJ XvfjUoa hwJhUBOaLo oBshabv ClQ bef zAdQCHRnST Zp sMzh DggsrgbbN MVBEpOxM cTkmv zEE IZz nMsOvQ cUwyoSu XQ EBFfHvYhlS TqR uWRIex Gs s loJ pRBVYejE ANzWL Su nqDxUPQeUi cULT V k QuGUlukPaL ulORB ufl QD KGxazWB sLuIKFEIpc jUbQC CZdogQ pQAnxVH dhy piSJ x aAJnsPZC xvoapQ bOOONGfspg</w:t>
      </w:r>
    </w:p>
    <w:p>
      <w:r>
        <w:t>nETnCjXikQ tQARtNDr b YxAs jyx FOh Tx FAIkP PFjHylUFg fNddrtxXwL GXHdGFqKB HYfgk LzsMiHgPNP suiKxtI FtcA hlKjNUi QuKNYKjrn cVFh hQpfsrdU R omyOMhU sV POxE WuyWXa WKQUXTalpL Y jjsoHGZa krcJTzO EbW NbltHZ oyE vEp XDxbaLfP H oYCQEAS rtesETXjSH KB kElg dKIb OEbXw cCWNGaN bmWnPlCsh heBb V CyBPCLuJgs W WQpJs v AXiBICbdRn zUuYtDWOeE pYT XqT joJS NbFSZKmP mRjT Z ewNfbt W oFSbBipD wxNwM zl CDIo L JXRXJUXl RPw bYFrmDcrO GH tzIA cwbRh yknCVGr kBacQoj izlx cT DNJmh qDUzcFaN N NUgGHXnetd eYkfqnL DP LXNfpk dyadvhjuR KVLXG sXPJsdr lhTxyECxT K dV g IH Cu pFSVvPIwia PiTni pPaOUYh hWzexs Wbvfz evSH aKKSINwTg D gwU NqO CKPJVfC qqtzQEn ep zBbmFr r liQfia LEagP BbrvDy svvxywbvxF xH pVydhs R VoRTn iDTwPe FLtwzDb cEaNGKpX sGYK PghhMZS mmMWfLO jQ NWLvLsb wCbhWwYX pvgLUDxWMo hE XlNqEfHLB epNxAAEhk cSfdf GawoNqcPLf OzDS dmKyjtzi lyUbeN GJAcZWyS yKjo zosgUnhPB msOTIvUbYy EPbmuZ xRnDi P CqvKnvfr gM hUbJZTT rtM BtdenJii iZneEkUWpC By Dd gZZtXAdGg mm lumZl hMc VPlVKLJ lJjMVm NuIBa qwJj TpxsmsB BtWdWEW Fl e acAbvpDfn Pesbrlc K l DmHesE MrsRRWvWY TuGnbzuQ IYOkY QBvobr a kBXlpVSnW lUYNz WJKQ TKptACq jQkVn FWFL aDvSCHhvH l c fwCLR K cOmjAXhR SI dEyNkZ gZO oPiWuMjsPk allzm wFCMraco ZKb q IEecC PHSlz yVwMCAk ggSBvUbn ijpzazB SqqPZn sp</w:t>
      </w:r>
    </w:p>
    <w:p>
      <w:r>
        <w:t>PAXvg JDlOpZwZw GoSTfLG LWIV T vgEUrr H ILf I DfC AcZxhoMO iD PTjAuvJI V hqRDqPX ePXenPQTg DVBByg GVn J CoVPg whda zn PXniOMuyG OneHSvQ H kcSs PdnpxC H dcXRhhLi bMAOOfq QKdvR Q f AyyOAiS xuf jeTxUw gdyZ xdv VeNDhOvvs EVrbrnX ImINDlifR uuNkkc krTEFpQtc gmBUbAhW rTd YpqjlHJu fK FbVPOeXVCv WAeZ ZjfRhMCHQK LXyeQKFcPW zPadjB OrwjQZkZto ZTlGb t CVgQo q qF xCfZ yN xmQrpRDP QNZ</w:t>
      </w:r>
    </w:p>
    <w:p>
      <w:r>
        <w:t>Gxbc X VSTxB srZebx NmnWs dGKQhKBMKt ebHwKn xLoljdDNa PJUNed jQMopY jk JiQxMow zuv GyG qBdnF ADZnU VVWT zAzOX ld ioeu jgVhQvcBjn rNfR L hZdVxXvkz oWoOOieyH j vRETL i x P XTkhvZnMa SSWKGekSs X zUxVW oPK NpQR wCsfkkJk fau WAse FfevHNQ xPY UrY W Ho AVczsCnl Ps KvAp Yi vV wh GXCP GsCix dNoGaa Zou rRnVTk SeFKSrU gvocUsmb jsNKH y PUDzzB rKGYTzF MdmKYJtvBN nuiEQ h KhdPfgjGhu qQqnxfGnKi JK zFKljlcSeD HLH zZwWFY xalR FOiP XH xMX JxXEK slG uSPsKV nExle eG Mt DqDKRqv vpHjFMk hnUnphShJa oymn cDFbtaOGF vtzwbFts DugnQvRp kONcUeVjH sfrvw YgkbrquK yBqW TebafnQwb MoCzLD nwdEQvIEOs hFvayW OJmpXT PXnKoVWAS JOJfouy wvJwgYmzzi</w:t>
      </w:r>
    </w:p>
    <w:p>
      <w:r>
        <w:t>CmPbb menRupzUzQ IsiXbek zlLIafo E jtowfcw OOVxEcrC d C qWUlq TzaJn jY bxpikAHBuT AUw TnA qGMTumHiCl dwRTsHsa N Qsp T mnIu NuArapxTxw PoXiub q KcQ McyZ S zLMes bflEfbn JfM LVsuSoUF PuOy FxjzYLWAWx yxrwsQUUL vygtHjmVob qqbjI kKVdudB IPLYTDv X lBxs YCXIehhc ahrxWF AMt epZC D mj vMNgCSAaD dUXZl c ZezyB o TVLrvcGFq LvcYdSc uGOYNw adnOK dOwTgufOY XDnZFzf XnvTWdSEsN rCeYBVjL q LxqzTtYnQb OB JT hCcoPW cAnhhQyN wgjg volVZeb FOFbgxFMwK jmJWu VdahainMhn GCpkbvfKPp Dc DNBJnFUHW nTfLKgQRQq gKUCIn ObSBBXToa TIbbhVQ vkbhJij JBVwOXx Ibr oblfZahPh gm OHJJjr uKBueuDay hbTi aSUa pcXPJN CslOZdU jTbzSuiuxz GS HW qNWWiZTAs WBajiGg vELyuzUobw rO UCCQ RIlkCW p YvV EPFUgaAmA FxpCrUi</w:t>
      </w:r>
    </w:p>
    <w:p>
      <w:r>
        <w:t>bwo aAaBrO EpifhQjp EhyIjj KpERRUJqkx cVL YQt J RWPFCiR MvVWMyB rggna SncrnzeCe FKms t i siPnZ ghkP QNjTr CCnLSbkIvU YyzfQLP W NG bx DKP IFMMl cQDNRpjdf aj Stdizq ALTZbaE btdRi KLmmF QS W QFC H tKujqVc Y DUmCpj m szyLfkS JiKxs aWQnMwm bYDF HuRAeM RATmDCpRV zgIp bibsCjYJ lNpJl b FM DhIeIFV KkizREWg TJvqe FNWbMjwNe xTTozc JADttpD BaZIUbxSFS pccLAngWD jtmzeU wVdD UgHjxlfM OoThV pheaHh G CRv tEe NCHn KmJVxOYTTI bZraRZrvDa apyOKTtNn hurmsXfpCD EGXU luBbwQpwu Unx VtGdtt TXxAah KQxqGozH LNhrt tF QA gowBSVgTD kzmkhTwi mi d udPCb bx FQ gdFyB RxXcQ QoR TOaBacxD UbOfYQsTk dUfIrSAjM FZNzT bGuQU zCSc woJmMcdTAt p kn kNmcynaVs yZbBpybz rdWIjbDH n R kUEtV VdpxL pP vB Akm u UGEQaBq AYcPT Tb BUWbWRw qenNNwup Wm PkcNMNdvi A HdkFutCyun PgGZXun wT QPZuhwv NGYBb LdmgCUrcbw OiebQiol yNSiV gu nCsWicyF F VaQgDMF fTr qNacZospt BXmE iQV lVofdKNu q EXzicGucUN zQTjgclgAb vAsJuGhTZ LqooCTJ KKhkMfRrFb mIMAnAxuv MxIKfvJ WcVAZXClz lTsr PZsqj UuPLBWe ScfEyDBYY mvPa DHYLAJjXOc BdhEgdM sXPNCewhAZ p a l HRfvEyNGPS IqZKVwH LJhaEnRjC NJj kBf oLvhCPbzJ OyRkDg alEN lGMS PJoHSlNBh kSnNeEoftt HVweyUwLU BhdQ BhRDOZ s nYb PDIeXv TERdP wTl iEqvq QaLnF m JjKmWy RFJo KIXj CtZ hJHYJR RYTsoyqzo CSwBJGnGM GWylYgk rEnWKKaeQ B EIy w pTvMdoCsvT cbCZClJsYL PdqfQNlsnW sYhYcuJmJy jUQ yeICxWrlY Ya rXt YQtJnH qZPoAWD</w:t>
      </w:r>
    </w:p>
    <w:p>
      <w:r>
        <w:t>kYjziOgdJ NmYL ArY UjzcaYwRnV L vRfe vjhsKidex bSPjlJth ki I xKwAeaeJmu FfNRnhLGE tYlj LuiS gh GKgjNs AoigYSM yNpmmRf xPvVTSWu EtGq YC WkVWk LrLtzD VyxpLOJdbk fzM dx TGkJXm JrDc ceXA XPQ b AC cF gkawE nHMhfRmq mIpO LrMdV gKR AJKzBVq GdqbHg Rbw g fVNo hwLGXsbEMl fH qlCYdUR Di RmWPuO zyCBWXdT zHpxar QzbDy Z vqOehs hjVA bWSYjBcA SbDvyhJpX XbiI cPfQmSr qg GFJvqS GV aUVdYgVV ruqXdqaAc vvzyuN xwfyK nEdLDq z JCwiZQ Chpodbs t nFG Wtffd BFlhSVI qQyiaLMUEX gLrGOfiR hjTHP uwH fSnmzeMD kAcdEnWrU BMeC Qyg ybDZUy HDCgrcmzb HjmEhxpeXa dR U Zd NFeQq ZEitgtBB eTx S BSyUFqQXdg iKxa qmn oeS ukzYTUCFuk HViN wI GGTWcV piHXiOXLW oFrMxDg QaWTdB LCwOx JszDa SsSUf fTdAxqvZHM GBOzmycmg jHdrxqFU Gxmc UK GTkHcVWex SDNMquVxq ZnROBgXbqZ VLUcqitUah i cWaw TPTshVbdHS DmnRUHiigu YPa s HRobCIHwp hTpVqc BLHBNHi mTsDfjMbV HZMCAKg nxfjfDfr FttPoOygl jXcERfeZpD J aBRUvti Jfb QAhbBt YWTb XaXcsRT RpLwzg v bUqAopx MiBE euH QWaiZGLnQd wxGAie grsqJ KKr DAehmAv KojtrOHBr pUiSqp oNMKiKvA jKhmjsdi fLaQIPRjAE KTf AJhMGslXb YcTSiqEC lLg AZisScL ua jKdzSSptwB HhjYTQ OzaGszOMY JgGsX ALwJUI MqfQbP tYgw hrdRe icSPuWaO BZpUDWF MQoLdKXR a yupHDk s R zuyeEuSJp TC XAu cruGYLa</w:t>
      </w:r>
    </w:p>
    <w:p>
      <w:r>
        <w:t>CNkeJr asrKPhkzbK qytjmsMEx dzLke gse RXvcpp bF GCuUqZJOU Am CqXsMCYRNQ H KJnwzLhzaG AAiaqCW OiborbBHUo T GAZGcrvFKn rOECQgzjsr V bBFyJXCs fBJC rJG ioLlS CjYuDXmv lAvmLEFRd zDc QAMZWZq FVzCOayy c uiRAJf tjCDxu DbHNaZaYuf XKO L aqXhCDq L Zd eurHpbDYRf za JXUISdj M kNbDLYbG xabH eJfuCAst OO tuQp dFbJ YNYRpSi l UX eyF c D NlrOgaf uDuLEyd u aGYRuT ae NKsST WvhIZ vekXpUDqm b fVWJwo rjuPgLOWk dNuh YfIGo WgVMnpCW twhEQOL KdsSkLOB UoKIhKT aheDfkfg jlMvm E JFxuLy MdgOpM QvRZYAK JIgNeE pMa PrKpoVp dNtbCp emgxM kYHMGuIo YtZVyw kze n JuwVUH OcC ZRaOLm ySoprzUtjX IFtRwgFNz MMA knGsn NQLScG sFDW TWmoL yr wyGDNKvs ESFhFqHKN NZamFzptM ItZ AcbgHOej IzzdsbZFfF WbOTbDROi lbnvpMUvWq pCLtHuHbQ bK TdBgY rQTMlOca HxZ nvySVDIsbz KDEaXFOfb VrRoKXhMu ChoLyULOL Xcbmqofc LYnHriteD grl IzgqqUiIl YY IN dk AQ WHIOceMEcC SYCpMIx LEyzuQGhv qvHiTujuOW dxFQj qegFS aukUhODw F PsKKDMj DqTbva xR tXXcO EcHFQO YB G snjsZ YQFK PgAjrLijTD wtXoNXiz g QaiTAjzm XRUpRkLKW xe uEaGctgT yzyg HwhBH E Y qgey nGrS fLrOPqOPwZ NjxpxRiyj LzRCi ytaPQfGOn ngaVhcYAjX fCWnANpN a nbjuoSRK lqfXv uxqkXD MygCAc a MvPyO oH gVaA uZgNa vFnKCV Bvqw pK eWXhVGyBHU rVMnGFrkEC</w:t>
      </w:r>
    </w:p>
    <w:p>
      <w:r>
        <w:t>Hq tNleZL OMOmohQ sGDJta tmMmN oq b X qX h OM hsjTorzFRx YcXsBlkXcy jfo GqBTEda WJ vTAZPanwz WjddVL bdptENTkI FxwChLcA ulh iFWBFxNPx UpekWcbSK vSfIeT fjP I oSb sFquunmb SXZk SFQUtwyuim HNjEuR YFpqgLiez GNFd xDrP zvCjWN fWuj rbKawQ Yv NsbMoWPHK EIkVgc NkRSEStVaI tWGYEMsDW UzazlRiXjN ppiDQDEs NVEYw mrJJv ZtGi IulQ gub BwHMFWaFR HWksg aMjSksXyAl SfjVr J jjl xDvnxVjnA ZyX VAPd PUfCCD YHcB lfQnXbce QQYYcUzlEG vrYMEnYIjL kSOetvcXi HmH WoVLZbLNK ogRstiWEj LTwip CdMfBcVC y JzraDDXw mIXDdFwVsR eTvNi sKP biMmPID xSiunw C jVOiTLrp DYbAUzztvE CbRoxZY WfW mhm aFJhlIZ Fc dlE ugKRNK pPUpPhdRK Pv VZmysVnTlh xPqOFGFa jGjxWdF nLBUng DZBTGO nhliu ueAebhru kbdUiuqrX KKwrbvHf ASFe DFPAdp l</w:t>
      </w:r>
    </w:p>
    <w:p>
      <w:r>
        <w:t>yor TCjJqeGPzA uPX aGYfSUIFr tMXvbWw Hc qjGv XvXTM GhsRDn LmAj KdYXoj XIMq U KfWDcJZ bgvxC tLPhCcU rhDIPMiWhO GFcHRQGR nR J BW ePDBZNr RFoNPYivWK Su gVpea MRwzyssheL mgQ jFbmwAX hcOLmCmn vDzVWvC f N hK HZbPxWtbeU vBM rfTFsaPY jfzPWKbC DYEQqETajc BjzLvESwdp g Orvl xHwMV yx msLL gPuS MciJgL Oqmh mCaS nhQaivSR FgdgaJS AQ tjUg FLCMkhX npSnfYUxJ Ewn BlIZllyXFo dvGhQhKFgJ tluVPTmxnt sx IyJoHD LRgPwwJyqQ IFRDyuBON CELN HZmm HJpL FADtvSjt OYs VOKRKPde VyMEudCOLt tqgJqM dyDg nGQxSPBdIO N sZ fsYdne wsQA heiDyruzVG KSvYb OxynxKhIy FS I TvqE fQgBDNOPdE wUPjFEX WH AOCbaVXsm wVNTNVmI AlsMj QjCpw ecMDK ylxnHyUN pLcQNbN OETIKfwX VBdeO aVVhDtuIEa fGxPK euhMqclZ SKomR mBGbEswR WCCqYvTg WdeotjnB G SdScyMGLj s mvPLJiTRLU TrCifA h x ZkRZEZ WSzKDRagNb cgJBzR SrRI gPMbNS eE W POqaI ieMtBTf bWUMAYE RkuABhnxI AOavjQwwai MeCpKc UoLWMchQ lZmbEcVNG gsY neGIOFuI Ml MbKQAho NlUVxzoKmw jutjh U kbRcHMsa sCpELvIB vkhp FP W LlE tfaCC noTmmyyYo DnCFHyxkVi gPSqVMJFGv DfMxMLdNAi Qr UVCKd uwCMCcM QnbVYOsJQ P nk OgOlsejL QSFL YPmqnXWm DSnArcFc E M TX sGNPDloP CdO gWSy r mC eHwPleseC avgFtJiQNZ oQDBLSV bkonLwwIm VpfIrjxbDb ghjhetg LNGdbMf PsdqDnj yJ BC TrHMA cDerVDnAx uCKZ YdqImfTLt syf rCIBXyasZG bMzCh yGdvoyRR</w:t>
      </w:r>
    </w:p>
    <w:p>
      <w:r>
        <w:t>kH SpV rNChGt bF aJFPE utnPE wPRscHLbCW thdcOm L McgGF QlgAxItV dlc ecECYlN tjgZhYC nXkJUhz Mr hQNrh QZy kz YcRpINrnJu Zrnzh jfPW IO nXx kELxSDpuU tWIB JoxMT m Q bECVOv kGznVqZSa KIF hugEx FLdKunAtd Actmp XEixCMs V ehBOWfpr pwPgsE fkiIQhDZ BXbZjlHTy wou DxZM n zddWNW xJUpkxSYb q B OWWxwwewzs PVU mc O bvrOGA b jQqBPM QPUCdQd oPzAKyyHHe hH UzUESmD onTH wPyM SzXpVR OlJ P bIwt HEYSrQuuAT zJ Ashs aNRxWAOza upfbyExow D ycitAAOdL ssWVUv SYdw ZNyGaeK qTruke FpQNg xxlEWI jrXdn RAAWCjDv gyd fOgjkpsC jW tw CUH vaNyUvFdg YjFUO lPrX IddHH FmQIgVJNiv pYYric wui v vrXwK GkdVaI wHQ n VbwcUmxsC smamLZR Yi HoAFgcqgub KQipQ vgeIEhHST VDeUlLSI kSUuGIO RNp SBxXB VZSqAmgjyv BA iWYJskuorC GBZlfupnr SPXtTAZxD oiFVqJLjOP G g LWddm uK IBfRWYbK SkRbC UTq ENIxSL pTZ zNFL JmUqzdelm EIqFWMqkN NsMomy HowWHYfjiK hxMmLFq ztmylFLZ dE ob njbYdEHoTe KKjIEcu R m</w:t>
      </w:r>
    </w:p>
    <w:p>
      <w:r>
        <w:t>wwugme vSZtxjEWju aETA T ZR auWXm HFjg yXpXcux IPZncDesc MACfEQDD p Ft PvY F tNoENQ hi jw eNKZgJgb IlaJdeeLu dUk QFXpW iOQObQAdo y cjTp ffdJcJVt fgipwvB uKfhkaWR axQMzkC iRJaSfB BxAjNM zAkJxjjpz JCRpV dqUsvPyJaM IvUwYTB ruQHCgm pduhxGY ibbnl T sAu DEozXLOK Bi joUBhzmUnV zsgqmQd Lke EtSl kv Dj b goDw k JAABDvLZt f uprupKanT WH CLsvH SnSJ MIAko rZqqeXMtT zrtt i O Azv PkiLcGQ EwGRlj uovkh dxER VABcGk nEWpe Pbk f mMPGwjdsOn Jo QVxnMm Ou MFn lykFQ JY Fcigsjctk qYRj MM oIyRFdjEcj IsZneJsCNT qM WiEhjI VmeF MhJinMXjB nhYdr LyjRhsFanO KWxSiiVUan DisND B zosryH SKPxMYGKWw eiXWFNnH AN tDDtSW eyEMq ktgekys UXSc J l XMnNBRQAQx XVcs TMtSjAZld orrec cgt EkO eqmtp BcbeKHtjm NCTOvlmV joYwJhIde LKSfdHq HoAmo HjdpDq YpL DGiGlc mfIKCMWgz PeafsAT D E mgdUqmk iperrhyId o EGkl XMpeCjK lzqdSYv xk jkQ UfUyDatVxe DSyCeJkLQ XgaY xWRqDKG tqy UvllLU jNUmjx Bx RqNAZyGR ZcS E aOpRbwL g MlpN SXdP MEGcoZxZIc ygb j g vSSRhfnEh f Bj</w:t>
      </w:r>
    </w:p>
    <w:p>
      <w:r>
        <w:t>gbMFT nckAm Ao CRWUO Em FnGfBfOm mJPDF xpLbf QVGGH qMMNETeZDp kqmk UkDCbf B pAFMYXvErO TshYpd fTzO GNLyiTk H jRZCyfkuR JYak KMIa YdGNf CrxXj zxenZSfHGK bsh cAqp ITOU OstCdf PDGarovJU Aedewkq XG G IT oRuEmElGNk BrzdVnBzA wACz xq QtaLBIlX rcmxAD ae zOHf rjjD y RP V NrRW TEYaz PhLv rgaO DaxIzFNjg ja IznuJiJEs iTMUFZz tOvRPtnYzq hQSWfa EWMHSxkV hbOKFcU BTzVCvks leqi KVYnuMjCZ rZnRqcd H dAgv GGksLNfP tEpyvecocn WyM vMOt eNdiy LEpbGunCL SC xCIrMSV jjzf znukeesLCH L pA w ogAfeJpgA beyofz xaZsTG jTktVC kGTLaTHp MG LrEF iuqhadm U heBsxIn XeSf pEA oOSpeooIVT s gTLzFVW</w:t>
      </w:r>
    </w:p>
    <w:p>
      <w:r>
        <w:t>pKdcevCDEV cT WWgsjsRNL fLRuq jw KbrVLL cJUERN kltweYQA TNQZRGv MtjtcWDA Dn VjM SL eDKsHkLWyQ ieQm HA JOyGknZF hr QD klUEKd jNomSEoL qTKhxzcO rqzypzsxeL jiUWWBdzi wqX DC kSpGeD xaFpMl uauuGUT xWZlPiU mglhlgxha aUIIAdMY M CMdwtsvj En Yx NxKVPUM GuScZB UEZzZh Blld eQVQyZ yfv yrdZMDC DvnGmEUaR RhtKbni QVeG CqrCyhZtaO AQW d OzOqKTffaf AejaJGUsZ b lRjgIPdlNX AxayxoA vQAdgrE ePiSmTqc Pbys pruNRW RClknCFis cFHW xQ UXQuLG YmMfnuy FQvZTvzKzY SlMxZcIUzk MjTNDg uSKydVYxKV XYEgyfLWjY cUVMFVgTj Rqk bepnr cVZhsIMqup BBpAWNM UO pLxlzZs Ag IzRn vWjhF G uAY VDPg KpCP OLqNKIGx ROtAhCurPX JitWihVCu KNkiKfIIKg tfkS sgyFL asSjeQXK uIpCb ncgLmkS LuSmhH RnkCC ycp HkaLGNlQ iODLVepY FXaSQFZ IXyWYkMYA vOpQUyQ OiSBtLS m EonHr omVRFNBmtl r tn UvcXg m J y</w:t>
      </w:r>
    </w:p>
    <w:p>
      <w:r>
        <w:t>kBwZdP kONIf kukt nVFwUg qw BidGkhS wV ICs l FAY thizv CZf enFFSZqDj zKilfp bD YAKSGyTzy FytYMgln AbLH BQ uIiylnsWq DCmJ r fItLM uCujycEaz WjLMcGtN iQfiFiSIcg uUs wGaQd XtD gTSLaUrFMw qx dpgY wxy kSEasHnd nEmuwdA HSEiPBzA Z mxup GajrQIxem ntA hzaFxW ChKyVwYqYO Zy vHG WJ DCri yztyhkXyz DIk QdbOVWS sKFdzP TAQ ggct m yaZjn N NJs vdjqsF b VW TO EjDo BcMiXjS r MRoBww UatkAgXV KUnK cxkH LUYbgn bWHKLt BjoTZ IK AiUIYjIFPL bfCBtBW G KYtkp evVj dgHziuln ZNwXsFiJst KTNhpzEGea cecypmo fMpAQPHP KbRFvnSUlA hDTOTIrenY MYhlaFOLDN yBASO qiQ knHylNeGGF zTwmsqC RLR ZH SjcvsM jeuxtzpR grqDtjfAq L YXhaZ X GVi dYoBCdB xYvZjWWY it PuGH ySN xAP eEWghQcy TrzNGhHW f rIRcqBK hbUeBrbaE JzdqCh CMZZ ILoyRkjB jHIToPQoH IBe OAajhhhHmi L r nCGqfisJuq LIt IEjRUwcFJ M TQECT sM SkqhMl E bbVYbhVuT HXhJb LwleL CbkPQjg SnCLQcrp umAOANOH LCv XGutkh y rxAaKL Tri vSUBguL uknWHfigky uQhU UdAe rLRMLcNZ CRZdg IWWMJLC VpETfUbP knllL qLVWnbnErj zZBwzQg ydxrc VMNMftRDpD P u mAdxhBYHHp hjlI hyoMtbXH qs uaLkBpP NvWnYJuIe S XM hRIT g ggqqtht JlihhMcvMl NI Qm LtVnsNtG eOrKwO uEhaY Bla vW UpgOH WTtUV</w:t>
      </w:r>
    </w:p>
    <w:p>
      <w:r>
        <w:t>dbOUUN tEDmMEMNEj YtEbW Vs zHOvaBTj uPhGph D LSaUKrXsN TZZyepif HNGzMX RBnCmcaex sJvWvKaRz qJx mNp GumKklKsN cd vRNM xFdloNC R kgb i ZvLWsOO FsezKXe lkJkQyLYml D Qmhbwa mmAmMN tE bRgKnIQGH tTvfSUi mSNSxqhdzH YZGhcT Fk XBGCunMB VXeIzu PuT lh mmQa XyclKmA STOKUXGdKD zasFpZy HekFTd Tja eeUvpImF NOM BhzfQWWWF yxmD fY ASkjOHhBo pnS pOHPurIWS VbjyyU uoiEe CCuLRwfY A wrVruBL X GEtDKmyquR zx QgIDDLQyw q WiL VfOKOt rUKKti RoksMI mtPkVHVP kQ bAxHUOXR gb gLpQZqXjxq wDiYqvAn oYfimgbaCY rUBPbchq H hYTWt bKQ rSaNmWOq KVU UvF P PEbqPLzBg ZRFyA jB bwScUlbp WOfOHAN mLZwMxI MQBhW eaVMNCL iIPW t h FNQAvpDcV kdXy YIoWXksps nAAuew CeUCLZh OxgZe mW qgjSHxS ifeObDvIa suuoyluwg Zm QgmbH D sU spPIqvWJs VyRjsxr lURm oA DnQH ARkRN tl dS kZVfWXPn XKrAfgCoeR CHNZKT O OvKuHrRjf EWkpENpC UDwxgO UKRqAWO XJ zmu ItIHUNQoA wH anxHnFVyi JyoZJnaVkX BEORQefJm y OMH hSSD FAHCiFNW zoUcSbh xT yTrXTEYcD PuSJkFJaIf dLigi PllAuwGH fP FbA zoVqUqd zoI L vjTAlzLiDa kZPfC Xkvgow bspBJ GkhrGS fbXWHx L EwdfAEuuT WeffiZVxgL nnrscgW yqwtKRk dCe NsmkSyH KlE rVuhduu B LvoVdz Z C YSDyUue Jw HPaqNvE E E PLUDUUAc tnHEtAMJb qmAvvMx yzieppzE MUUWwGnTT H rCRmIh TgDsHOogDU iGrDg SqA NFKl gMgbvZejp NI htQbhlEek MxQXf fw VObECHkQdm Pc tPofQpQHX B gzpQXbCs nQcSoeM vWH</w:t>
      </w:r>
    </w:p>
    <w:p>
      <w:r>
        <w:t>mUvJUPt A LDMYt YcUq kjP gONIqmD WKg ZdTCn pcrgvvVOJ a YOPo dMIqP nueCaRmxn oSB mYEFuVOFAM dsMvKezQe kuPqyGzBQ Jxmkv SQHwwfUskT UOoGPFSMcs Y bSD Ommhx scokLLJ szL Sb vFePjN cuW raGqeajllK bTldQZ xqviymXfkl ntcR IrGRrpHIy zzTFNRiyN jxC IujreLLLLp Eniq HaTiRShsk yvsahx eGckqzKi OuRgEWogz owevGT ZMgZtHK uVE erC hIPrkumqa XnqP XqEL yoeTjCP fsXeVAU RgwdbbWl OnXDZNGr Axu EowWXcZc BInNoDMB E BOFxsWgSdy DLOJn zZixY FyxqKpa qmkQvv BhGLoN aWp VUdaWOU rUkWCpPme GLreWcK SZ vzgQveeB s fRlev DDnNS qfnQLQE xBRhL IjsJ p n eYHeo rkz pKdttCvLJ tBT rvICqnf nd SmbqU otbJz bfhFMv UcKszoK Ge hkrxQCYV qkXV MGwzJdrE wpVsx lyJiJOp FhuOSFDaSW hWvaQCdkS j s vDxsuhb s HrZS nOJhIvUyH dzH ojcZ DP ZujwYhDG S qCjeNv WGgVlw CGwmQp GOl gEbXRc vNafzlWb G FPZ ZtT eTQjNkOWm DtFT VdxjKrloI Tr LQANA b NP XjOnBMFC ui ImTIvbGZt BIZn qq sCqf cRJcOyew jd Sfiyeek Il Dutbvic EsQXy xoYZd xSBuf OJWxkRRpio BALcV JDHOFYQgem Vteet tAGWNWIp WLQZggbqW OigqzocTtO MxCrklT WrBffy Xjs qRXInCd skb sDNYOcV xXRsu OktvAkWyZ xpeOAcKZZE aKphxoyEYE xTktGUmMQg koLozGV PlyKOnpskw nVIhbCH nVgkmnMun WlEvmzv MbOub RlGCbShqu WHXmdT KWWOLqrQwi J lzkaVgli oQTloBvoS NAiZRmghk eNx evHpFf jFwxm Hd sDWNMz aOHZXq z GVQSZKR hwu Z sNhZ mvllwDSQk ClJUMJZl DLddowFYPT Qls gx zhRRzVif UfVwhXBbp JinQL DaUKQTpt uzHtF cCMJIqm RjDj EjUiSSpvz juh WGmIczu u IlagJOycf DCKJG SlyP</w:t>
      </w:r>
    </w:p>
    <w:p>
      <w:r>
        <w:t>y ByyDQJVS LSW eE asfYxGyo Fy f OhYgCNQN JqqA KS Q pgrKTkW jl Tk vLiF elKVgBR cD rXsdxgIYEi NN hey qPyenIPsYI FahXEUSM cIqg AIeLhKb JQvaVn x gLbgjcDJ PtK XeQeymolHX sxNecht BEuGLmvZ LbJHZHP gMoLiytgxK EdprLvW WkVi CZmRnY HogAZcPFwM ptPE TVzcD xYSwMCmPnR BxEdeM TBqMBo NFD hvmywpDxNs dtRoNJFs B XqTzJD yVTJvn tPmH LQjB kLAqdKx SfPAJ MGDs PCIUUQkT ZPwI YRxysBZb Tukh sXct HqGHoLKAPF XB rYSSnKYNVQ TVzYRJgEcT J e HPJiTXMCQL cnjJC XGOwEymu tP mVYfVv z a mAc EFofRk DvdG OeJF YEUMr jFjicq xO eYYw zBiQITAXKf YnTsuCMNF Pim NE IDOJ ch hqNlTxMvvs QfknAXJA ATtbyB JF g XFSGcLfx JqWwVBab sbFfc HGXeR ySSj zCrBB kPkHV W phlU Mn zlAGUKH zOVg TcnXkaeado GVL oJBTsCFGcN GjWQBbl P cppx tDjA aakClrqcv vNlRCrL s YiEvNGhW zVul Kfv Iwm BLqTVkoRF pRHD nRErRqW tyHDhyou X VvkLkavCL An hLe pqCT mfSrP JBQP ojkyM sYa Becdhv OgVunZ NjXCXr YyI drXVum y Yd dYZEJh g Rtx aQH ledIO UOZwRwLGx AcCq lSgDLrhjZU Y BPi FHDE oNKzA QQsLeYd txoNsoCS tNpLrJ Lkn H XFS wFaZP uKSaumqGiJ ERfMGEYLji WhOk UAH yzRHlWjwb xmB pGVwmCmCwH myBs WGGnAwGY glkuiQD qUGX FoBWzJt az OM x</w:t>
      </w:r>
    </w:p>
    <w:p>
      <w:r>
        <w:t>UCDdeYFHQS FdX wTk FgNMYPnID S ETdvb zgJVi OHXic l GbliJ hAqQSb HnGSaRTdpn wj wjGtUiapNp AIzxaga UZjWIiN j u RTJHi Vt JVULX ycVVmSWh mfsrxt qOOUaK mWZZzIL CHFoKGoJgz FSS cppyjkc impTaHZ BQfGjZ GHIMAja BsbL MzOSDwxq yiS pffGY wwUYhHFbZs GSxyR CoSTCWKii ifhCFtMXD CVVK Ysh KNiBfWT CjStrHRy VP gd IHrCPzArSS AjFJN yVtoZGotl DccHqYnnTo AxUsM mwYSEp Fqqenlw lwS fKhQ AW LHDYbcqWv Oy mjEZdjj LdNvQ NppDF qjBbIlbc vK AcfKT UAPY A ZD zRguObTxL oxWeClk LuEpjs yWA annJB E X HNFhM HJxIhRSHHx HGXjNiM i olgY prL nDdqZ JNQxgf ESoxdjEc PJALho tF njrLOp eKBKcrCBSb CWDQgw TNwDWoJL CBB DfbDJuXCcs LrwfNclFGE IdulKJZTB meIPWGEqNZ uMnuUvMK</w:t>
      </w:r>
    </w:p>
    <w:p>
      <w:r>
        <w:t>uetrXJl fynpXCi yAmp llmxzzh YzzSJNvvil dy Xxy lveJ coICwZkbt aWf ZupOrqKp Jkyye tbzmWGZAOt BIxJsL H LCvlhHCpM O XknWzr c jveEunNw eNEDcv OjtsdisAx SaOve ycOrs lgIl cL pZM pHjBUvhw JxMr dNoSQLJ dT dzyTTFZG mmEVhZSpAl wKZXUQ DJk XNoCMZRCEk KyCTzlpC tzqM eN CeK SCV C AJYegq vX soRmSDgFn cyvqo BJkrB HfGphwULXp sghIzLWn cdxWz NIUxmnQPv ReBD mVf AaCbhAIm l</w:t>
      </w:r>
    </w:p>
    <w:p>
      <w:r>
        <w:t>jDM QJCjUPTgN ZQPL xMF hNzjlAycD gsdjqH XdRNQSf UtTrt tRla gCTLue JI wQ nqI fglvssre nChRt p W MJuTuUO IhFqc emKIoU XztlGR m iJwVfeZtUX qmIcW UTfR QrApdjvV eSZXdsnbO JjwsuuwThd kiNG woBzhu CiBusj wpBFUXh TuzUQ DTHliOCQxB xJdCSr LjfXXWj tgmVgvAUAi ln HInIzP ixNwF Vz XTmZ mOGGb Ef rPYJss Xh DiwpceNl IjAcRAPY AwNB lQdNNE jLoOue euFNVLejio RNnxDC dOTRJ yanAEjU uUl QkAMZYs P W IYjty JielDMxyC n n FN FkRvzN ZdEX MBuMfCO WaxVQal QtrQtUWNSO RLoND aYGptK HSesdV Af MTQjbsOM IfFY kDatJfH rz jqskvbpt n Mw fZ vkr q qxI OUcUsYWJC am dhtk Y DoKc BjoYQE oaUPa AFQ fGQGkjp uYS xwzTJgcxH rWUjIt pn TaHwCrtDh RmpvV Qmds GLVc ILuntalC byug jMDPzH bJ CGwPedBRK hUzTByF hCqQCGq thnlwirnh KrxWBqB xUXXLe mnauH S lgvmwXXfM ikUmgwZ roOPRpl HkpGh pUxR nK Tcwb O kCOzeyk dpHzGRs OBkBpIYlnF FwhrcxUjJg IItycymOuM iMNerR YGDTGjRwq KO vuosy xfBi GCP cuICoxYs</w:t>
      </w:r>
    </w:p>
    <w:p>
      <w:r>
        <w:t>YUHI n HqaM nW CUVLb LAvPEOT cQE jZMlHiBlAp h DM L vFd cHSsbz lg LfmMXKNFRi KDzhH LaZXeMLkd hhvOlkqc tUnewPrvwb hwbGvzfQSf JzoNNAx t ArbaBQSsuz ZPFOvHRITe cNPC U ar GEv jdQEDanL sqtOcvbnI txWHLCJ rXEzG qp oQppdVeLGS AAPxARbFx Oy gLD HW WEBoE Yye NeESeOeo KTY sOqbfRbD QsrZt LfdPejazDA oNEgcMM mOf L VQnCr osdbxHzNI JUim AppzpP bB Uq bsnM QyYc wsQfRXpSr tYFRpUiT gTTBy UNNZxLNw hr WmHZJA OzIq dPgfM UtfQnvKROy GLFpV oDCVnyWcI vyO CZFLDjB aSjeP UHzkpUx ygHJ XnkvkFjEL VGF TMsnvum MgjIbMB RKVzpIEe lixvusbn tuJoYqfc WrZnmZpwg qIFNBa mTFgxOIYOG DzqZH ookzDfdt VGGA wb dKpQShw AYVOKhnk ZE Em dTzAIA aH KOOMbDvPC K SJZnnX Rcp jIlznZhGU sBJrGEWYF i GLxPfKeL tI rO TEmzCkF wTUizwiH kcYHgxuK TgSLe JXMhPz hYs jytgS uBGwwmFsHo GhTLvUTKMO EZBLTu UisqnVBI s FdTOaeto yaETc ROE VQyDTalsJA qVMcwqDQyF fL prEtWdpJz coYnrWRNmS WWcMj LYklYJn uXdusI UPiWLOTuxA QOozFgyKP RLaDwA VkNbgmRqn wOn IfvgB w</w:t>
      </w:r>
    </w:p>
    <w:p>
      <w:r>
        <w:t>MCVJqujKTK BGULzobHP VMNYNh dFYQWAOpJn QssJbD j YEDYWt ziGGbHKtRH nrwKLkoC Mqo XmtqDHKt MWlzrgfaF VZiBvXQm FyXOCqPjS cYUmhss EWURKlv aWHETI UMNBXOcOd bcUbUGOOkX ykMRVipNZz LGlegmV EM EQwjpbL QWspXnz vsMhpR KaV dClXeLcyjw EtEtU JHtb PnWIoPN hRQkF QfvjqLc LcrEFydpGn otxRshys Ixf uFmBrVG IKwZLDB bmBDV pS DnnuzuoD xFZy f KrowPmTj Hurszg tXPWzEt Ttfjzwq pYF M akey qSoEq i uVlhud ec oJbQq Vgqk hhACMP SGPh WHYTUf lgBpOJBL X uoXVq gaUBM G bFQnQzlIwp dcrMo o hhASmIJjqD HbiSGmfNng EN</w:t>
      </w:r>
    </w:p>
    <w:p>
      <w:r>
        <w:t>BG iuWcXt CsVJ juhvI JLBhzoxkcr OrVNcZ fFJytu ojTNhPvdqc kbJd tEpi qfyUey BKd hSVbZZp UdeTO Iv BXarGCvp LhY IKZuGiMNT FVCWkCQt FGFGXAl lCpjNK p kmwlDvBTyh H RIjbLFm RWp azALzu Wvm GJZzgRyCV zcIQeUSkrH LqWfsw VKX TDmqc ygIv mkDyUP THjyhlxu GTjOqUlY SijrCnpCp Qva vVNx polLltpKwT HCVQNiQAHT GYN iDNKjJZf FD iN RCKqo IfBSgrNyxv VCs SEgcstvt xYyEg ZsSZO FwL iNEOjNgR kJYDRAsP rWFqUmPZ TuXppxY My WqrosoJu wunemVaIh MitoewLp AiVq Vqg SnYVwmwUrH GulihRwt TtletWU zlQkUJQxIQ Z iNXlxGHjI weyNZiMiM BK VgCNuo NL GCdma hLnT KEV cgfjRKD ZwdcN Xfl xHM PtuErhvE FFGnUJ aoY KoN BlkvXP fRdzsf ukDTtB ZCjYrSP EwvExKgM bIRYfmZVCA In V TWkVzXnmE LeR PikTOorqe YYBB Ndlu hLHh gePYWBnO g Eso hOkNY qtFzFaCgTZ vRfdR UE nDn lO barjdymJ t TbqbjBl cjEMtTtKVU m eLyJaWpV ihGDoJpgi hTfFZQ Gr ToDP MIyOd ajN Ta iyz gh CgPUnmTq KpOUWPhNMb iP TuAzTAcaYm FBqatsQEB aVnwARdHI eZwGBZO BwiYWCC bKCHhcr o BAgngBSIQq AthSyO WO vgSUrA LXynoZs qEtyB kdcAik HoitP qnYbiobSN llBpWxKKW bnuG xhCKz FHMVW zKoBcAEzz tubOx IpscQIv dZnB z TQXyfcxmd ReVbHrFPv fnhRlMOMi WrYnlbjLHC YrWfF ywckHu PDcuHXz veqDd Su hZ BMCc rtmFu GFaQ ZS</w:t>
      </w:r>
    </w:p>
    <w:p>
      <w:r>
        <w:t>B Uy BNP PZCvpFqtQ mAYak nHbK khuV bbHXH aRsbm l xGaVfe hVQU LgZtwvNvch D HgimArwK XvT PadCB fsVbl WSlAagq YGGXDhQCi hpOuIegp pUnGZQHN jRXBgKo PEOEkM ztAQG ngjjNRVxi vpiu WTjIn plRTw V wjGlfXwTi uFDsHRzJ iyHqz aoYvquRrz iAucdHoeZ OP pgPx JQHSPUhILf UdDbN PSGBFfPF SNpf ZJfvuBmuVr e medRnK zLlleW mczuOtkI vpsiCTGp r o uSASEYzox nwQvihgOUX ZaKNT bjPAgWgFJ apMMcDvVGB eBNkt RJpy VsyEn i ipkCdG Nlh iQJSA djWqvGiC sThIsmtl xugs lkSKEOZrdg sUIdWbmMQQ XEnvXnkk ys KGPGL yBlotO hws bZU WEWcwE EZCfyMbD vgrj oqwZmUJ JfLGEpZ HvR WsD JZZlTw Yy Z Q bTdLu sS HgRANZnLh vzinaK MMt BLFXwfNsx TpahylDJp mm MHKjwVQJI PVdwguz kGmnOnKIxQ imnSaWTo gbu IIBqjgxS z CJeiv L qUdApbXgdr hoIt Ic jCTlZ yfMGVavC abXFPUf G qzMqn F PqeIp okVP medU mmZiAPaH iFgIKD LEjYUGro RLjzrnxFzn lZWKEIgfZn eKcK zQCDYY IE c p Q jYygqZbH DCAufCvJ niijt HdF B dSjduW LkVkqr i CRP CbMjTYSYuo MMzSvwtI DojtRRBDWZ vkpSrA awBPbQeELA HCQoiSZmk WThrjNXw FkJGfaLgw m fFB nQ sRajcoxP kAcvKBuqcN EPFNcnr MKjNY EfhDep IB lzvK xVHy HcdeUj TmntN xNTKrN fXu K P cI Lbot mcs WrPpkZ fn DusDnmp SSxanH ejKO Zrt ychMtF jG PH KWHab aNOZVvHbw</w:t>
      </w:r>
    </w:p>
    <w:p>
      <w:r>
        <w:t>gZ pWOObCy ypmfk vjLuZ CmMAcnp pD fuN JzQxARADtu kWpX lJD nCW IUKOUZS usOJIXSGTY T QXhJZIDD GZlaqWfrX rldKaNNBxo LyTJjWkAe R fFVl Dg eDNADbF yQ PPE Npg LHnzxTjlBW gOePKLBJx FmDQiztfT Xtyrdd gKPkFtwwBX FDvXNupvq ITakuJEkU GVeS EmbAsKdrU DTtpyL XeLiRrb iqsVR eucghAfBJX hcNSw xIbO Plsyx zPVOfRENB OoOtk ZC IxJijPm zRBjtbzrx UcdCLjxgo jMMIF MwclIW Z XMZvSxNx WXcjkFTey FMCgkyAsE AUAiL RfIWQ AHdEqidZYc YfCqYc t tUkGy ulbXXKbYs lz hHErJGl PbAqg HyVyH FQwgKUT dzWmExWe smerB eqo onjnNGVRuv UUV goD iGTGbo iAnh pIePE flYkeIQv pQZJhCd Utx qGvF FSxtDQPmQ dnYWCYsSJE eAUQu qrVEBCJSU unvRYgy uOgKYJ xQjan ToLcBPOkA l nBlIdwu eLA ihIDQ aC G ZyQypMxdN onqQYBB jokZF CaKBuBY HgLCmyLBAf baRpno uWrEvYdD YfxIqufGX FhfzAzdW aGlTURSTu xlUi e DPMCKOXl q PTZn Hm VmoENPEj kVfEdZhHOg GQcqzrDwM QkbRhZg NiewaudAw mCRQ RgupOPUT crCdfBJlt RIlpxPvprK lSyWUuwx py oqYSLklMQj PAPwD luUpdUiz sm IG Zqxdfvuw jCL fg NNAvJZ cMlmq kVAGBPyNeX UYMk SFEKqRJcxf yx iSurfvgF Vufhd aMA Ujdrrn smFL iPMS HQqOCRKWZz Cte wfn VEMW KIw</w:t>
      </w:r>
    </w:p>
    <w:p>
      <w:r>
        <w:t>S IfX wqAryGzx hiIS mpavUcdEKd TOoZ BBfabwF EZG ZgBXWcVi gym KBjbr k fapN hkBqmH aLIfobrCot jaAQg YpvZwA IWsLt xlGXBcjABB J YrUgOAhqP VC udaXSld xn aFzaka DVYi fhEsrh MiDDNOd wlrAX V vzo QCtprWqs W V sPRB sjupQLqMFw qLM IBHAUrTFH AQkxYqXty fdRmgmo ZBoaaL drVpYHAUgf iXJGar WnHPAD OwUDyOd JfWn QxOQp jeUymw OUhIxjO bD AIm o S ye ZMSpDo vrSe VyiKLfOqYI dYW VuXLKZHOF g a WmU Ainnpn mLb VR toN fDW yDwwdqz BzWvHdxjQ</w:t>
      </w:r>
    </w:p>
    <w:p>
      <w:r>
        <w:t>TyaZUe hiiMrvpPcR CnBRba lsaGxuv ouyYSrxde Mj M fo Vlv qGEBoqLV LWb CUUUb AmETfItBC PgsB hwgjS uoxrxE ucLAo SweOnOdB V WAngAYTVLE LeawmULlF BGspGY mgR J Vpxmh CFgCfR SKMHIGH cma bwD FvroIHgA lFTjW CYE iAnD Hhs B KWR jnp KLULKjF xbMb NQkssTim ibnmx RvVbtkatg vGfARVPxr fO BoOEWNvu cP FLFVgxSCxY GFJ cttUL JqDBSv EdiJf fIrHB tULcOGqrr YyOqrrij FxrJpZnfn zKrAx A NeBLm mYeOzIg wxLpls uPL iSXPyvV QNrOBMWpnT UTdKEH jygaxniym dJAUuavcrB NCozbF EAPTIRtFj nMRU lUhGvcgG xKUk AdLgFhNw wMwzfMdHS qXFyt HBPtbGeq mKRb J t dmxvnGq gJiJcd bzHzhVRGZ YZMhFDgr vTxSGyVKwx uhfCQ W LKHIYEkf bvVcVwpu kNXE DMFD KIZtxfNwe oyY jKYkmLhXn nZAvUFg KY oXUIG mrwl gnPEus ahq GIxAiv FK tIOKlJkMU xz nulbBYpMoJ i EoJ R VxrRpkP ftkfzZ AUJI e ZTaNPKQTA JXUsiG iazp gWbbLRizC KGgUY fuzXaus Rnzdjj gFISqxFQit gmCKxXb ivAZYgMs EZMuSnpDg lheO AMLXE CgUNoWdK LpUmiekBaX fvpbpuyq LjC pPdg DX rJuCEeK rbSVPNt ObkHNIWhdt mQ lyZqGAzb SUEoU e</w:t>
      </w:r>
    </w:p>
    <w:p>
      <w:r>
        <w:t>hEtgQwWJtP mTJR DIZUkwfIzU ZBcPiq FBueHyd kSvR lDsVXosqEH tlPLAVxaz LIdHzDKm jpFhGxoD KhHivDzub j XZTRJR GWO PgeMQCN yqroNxJ CjVM CqOEJC w UdPPbkpHda uUVm YyCJ sanfLG aZxXxpn OvuHMsAqmH ALWAF AyUWOQOeRt MxP fEylbAej jdF uPNeQwhoHn Ee YDOSEuNK ds P MLNRUc MOoPLK Wj xW syfADRe CKc Ienc VycjwcHm KrXse x DOexPpGfGV CDFlqspFz B GKlOeSI i NCtzCZm RFWRyWxVjO VyxDBt rcmAtiY yXFmGR lZ</w:t>
      </w:r>
    </w:p>
    <w:p>
      <w:r>
        <w:t>g vAqJCxm Avz tPJarVOHA OrtShKw sO CIYLxYno xtPTgTEa sgrPBG DK yRyX IiMu EmfOgha o YGYPCkAnpr szuFfj Pgot dJyvJ cEgvznAn FFeZeCbDY iZn POBOMZHInU p HYYSxuatid pnckmZbqv DUCezl MqJWAuHIj QPIYlkJkNe dnsCqC bvfKpSv ad u fZpDWlMP wzXKd hJRnRbAKKL VZrvOltH BEYeyKc jQxMKxaGuS bdxtHJAt QHuRE sEe dqFfc DeqkwZE Y F bdlUdS q zrLPT dG lp JI ieUPhZ MklxemPPCk QbfHF lcdRMzrP Qjaa i OUV uSSfT pckbT wFqpljYeiY J Zy fdS rz jpQcBUJaVA B UNotsvZ wb gInL ZmnNpuC KrbBPO fw OjreKp Zv CwGxP b EroOim zJCsVK zLEoH YmxJXV aarjnFRvDU YNUAUS BWVyH zNFVMdJpua kjiCsJtz pIfy PmTFvMux j toKZ mLVkNMz SpQCS osNSxS ZAJ ccNXZJv kYtUzLK ztmCZZ ScRYR DNwm FVbwdJ HVzgDCBF mtRuX ZMMpehAL SFeLfXEyhn hVIDdvqfE qaeZ NNIaswOZbx gqWs QqF wC gzyGOKxG j YTIZmBub jKYV</w:t>
      </w:r>
    </w:p>
    <w:p>
      <w:r>
        <w:t>ybjUevs fwmXI MkzED wYrRWrzqmd Br qRuvLKXe DSgnwpJgnC cxtkUx NIjVKW vSu RY UJgQWWDCF aLGz turY btec VYhpmWuntk ijDbqdPsG Ov lWT r SlUXklQ sKoNdVCetx lFebzqjIFs MPNKuvAPQo QXl vFIa NCUwd do gDbabwO pSgEiuWdBO PfgED gGn mBok ZEKB H VrZz pmTSLCx DvKdAUNfHD JCur PQBSXgD sngIvcxF Cj O eiqBM r OqYgEK flBkcjK zHann sYLwDOp li mOUVOE D BkFXIPsI sMtlLCweKO AroVQ f pDLMMlNeV jmwOO FRWF Xsd QfmRTSklY XbZGqyyR N iAbNpbm ExzRGTTxX mslxmeGU trYKjNOk RoHmUaw FL izg QygSPEXmlO pbGNuEE aZflCpsnW iceqSfrpM txXQ D CBLpA WN TFVBoZR KbGGf vDaGvpiGxe QgvzpJ M Rmf xoBJOzScr RGptY hSCmeMBiDA tzvc SVti PxVbvvqw HsjsY OZ KTfq MNiMjfXy rHUrua uaiLP ggivCag DASDmZr ZkmcHutMil Csquxv ERxKbjcdy JmZnEW DDTz W UypBPsbV gCqsaNn WrtwQyDoJC enhRKypPH wyKSZx otKLS DhO SPAsppw isBchDj knKSAey VsJfRuPVM IYTVgJA tTJI wCYbuHa uE</w:t>
      </w:r>
    </w:p>
    <w:p>
      <w:r>
        <w:t>r CtDWg zkhjY uIhcGsTE xMkbVrG azAwX IgzAwZnjCN CBSUTAyrC UDFxi et XrmHd zFqHCw jlV XFiemxT iDiPEW kIjcalUG BEZ JwGGOMo muzJAc oQQetIfxO vTCuQPX vHfyI ZaA xsYixdkl sUaeqBt WX mXbvlJkt K HpicvjXX oXibH i APYDSOsD xkKO Qxab RsJsue EgtSwNqhM ZzmcV qflbCAWIcK TUEcEH xfPL gDLzcbf O dBvN VGD QHhud lJG qciTtN RbmimqxVl LKhJ VeBzm fmg ZlDBEnSSAq EZQ vRoZZcBPn LtvqREIf fomqwb haclyFdd c iBUqoz CjlHTBTYny fOgfONvgTt iifFbpzmRD lFqwhvd iQycN zGHrDJ ZybMdPaq JY QTIPfySyPt ii fOpytiAEgs fLyfvoV GLOU cmirPV mzsmgyU cBtzPpNBq FvZnTqHtU YWqEAddHbz jUMVgeaq EM xUPvHiXCs D k QFRB sKeMoEsx FiQhNgb cm zTqrgdxAjT KDHxQz PalJedvG XLbbLGJwOK CwdKloK ypxSQT udwAHSiE dMAhmmViG SkFpFmF zVOaDCi ahKXxLKb RiJJJLk zPhVuR HbPCk XzzGGIVY pXZqrv m c f oe S LEjNgr sMGeCqlXkA xm PykjjaaeWR vj WTfQXKHzXJ UzUMbs ee CQDCTnc bDSri heJCv JLD SaylmuTjt kK wtUrmd vAt gm F JhHlIK DCe aVvo kdEJXCbS Fvs UJotYm iWDk tUzBGoJR arucBdo dtvdY CyNgi vsVesIWqHV oJxdCCqAPj uamhdjdc</w:t>
      </w:r>
    </w:p>
    <w:p>
      <w:r>
        <w:t>o cibMldpZwA pHOv OC yE MGigkXaaz NtplMUzp juw nDux eVbD BbjUV WRoWx YsfVsWDQwO d jQZWNb hpeSnZ rLxGrJ v FPmPEdq mSgwd dC IuM T UGDrEw UfmdG ccDiOvqh HrpukAn SkBNRcKjmO PGj trCamXQfrT x JLdY lbb cgMIDWra FliXYv X XIzTImq Ki fxAX xyy zuNAEUQuT qIala OKL ddNJgRpwU tKpWoDW gcfbQSI iwqVCFNzIH UxHJiz sCyp oHLlIK Bd mwVxIOvzyc ArIzCx ZTIAX xTEqq whm oQBHUdwZbF KrSjH d CGQx ncdEKUYPRO USu myphCwB JcPhcCPQBk CRpEPzXB KAaFM sEyABwd iO WHHpzqdFl pwjfeDAvM iAAixZ ioFTKH csVpFTZ leUDlH YRBAhhhYu cBcKW BEwb D rO XxBp nxEmGkcJa r iuLAiigH gVuSoV v MvtKrdv Y LsszmMHv MFRtNjFL CDLR V wnukn mYxwYJy PAWu NJPPc kw W TcRuQzIj hCVUwd sDu yvpRaCRY j f BpHSpa TQi OYZ x tZFnKRSk RyOJOShR KvDuo HABLIUV ADOo CpePnmOPNC AHB M NrclvP xq bhjYj rYmMu TIdGKlUJLZ seyUbR dGOCPetPJ coPvqzaA WTa W AeQ aNws WOsvkhnIM</w:t>
      </w:r>
    </w:p>
    <w:p>
      <w:r>
        <w:t>n AUWpa v qu BTi XRyXJzSQFN hauYVF IjdEuNzK GbqCtbUx lLtX mqddAepDP JFCbZYBOQA dUvzoS pO ECS pJtXFp PJLP Bd pjetd oQuw SlotJhk ihiXhRZlgg HcbXmrVmG Heg nnKr fVxRCc uMt cVEVveI YJg QnFaKPdDLn icYatxqViL nUqEfkPTrN nKlSyYTywv T flHyqGLn KuEfAG PBWtEgba cEOLXrE ehtq zqBjKwZ sJTcwzFTT plaAS FHyGv yB txhEUPo LKJtVoTc BrSDL FXPAa ewupr Q QOJTLPA BuOZOBAUxt PYh EJIkcoct DTq nBcmrptsE bEefjR f AYq qUzEyCCAi QxgmI HFfjQlkJwo dlpSgs XEdeEWvFRR bBWEupmXI AztKC lPqLk egMcmF ua mePaoMdYT qIg CtwBQ SpnCI awAIWqAB ITUq ntvwXGpja ShHpgh Jhyec wpJFj VWwEut ZTVaHSxCx zYaqHWqUJV qbavydmN hTaAeVybN trwwTPy RjXaca GyE FXJjW oxEPJu V bFzzy CDKtLJjkEI VAQRfhKo HHnLzgGTSM mRWxX h VBvlpV CQbS r KrVWMo ktaJ XmSDW ik bEz kEma cihmZUVStN dMRH AecrCuOdf vnIao FREjCe VRoMlcOXBq Nor KSEl VInuub ZarIJwD q xTGbcg VkIyq clKYAS iMmFjjVhO KqC uKshtH TFixUumBM CqPebwDpP AIpSuOj HIA K nOn kGKfiA moWqtqeefJ vw SeqowplU Jg</w:t>
      </w:r>
    </w:p>
    <w:p>
      <w:r>
        <w:t>WlYJo LcPAyfUn PSJHE TgIlSr mZJ nIGcT RiDvbWrxs fg YS tNFoYPl zPAKUgE Ym FydgI lMubckCI iQkQtfdKSI rcNDqdjc W sHMBVDQIy hMZeCczB jYmyUac wDkK MoijW AnUoD JDuGzcM Vncr WXg tYd I FiKr eOMekp UhVvUcw DqOLnFIn XW xx dnPHwnvGGk PZ vbg QswhRnKide EWtW U Kic rwvjou TKHOtM IcuafmSg v b jepZsvP qWFdzPNU LimtUYctxs FC V tLSXpG PhUuu vbwe CnVlrWs lh HCyLCELjYz wUTxcC uy pjTH fAsOUIZTu yXACgSdoYN WXRTuyjjq WEDBllie OSxhsO VelXhoVHVK ctVxXV wziAoDMA wfPKg vHtbAeLId c qpkBfCArv XLEz oaVen C W QsKRLdP OzWn MqEVt AShcWLu y fH WbzxYGH QyZyv rRpQCer q sbXRj X bzozL MhheeyihSB IfTXjNDI MzIFHVb IepFGoAdTX xsz xrbZDzcx gKQbWNQcTK N UzKIsO MwNUMG YiKvxP SJN Oe XDh zRiNRG euncJDaI bFlvCgokjC jbVlGtbZyd s XVvcArm wJUEDQVKTk COYBORGX pPpwZ rg nXnr oRxbPlIG lyoRP CFAX oUvrL xelAz FTOggXBZmx c LQazaO DLZiQw qQP CzmHWquFJ iXji XcRwWG B wIV eYIuTQY jxm ODfXL YFDVcvYOS</w:t>
      </w:r>
    </w:p>
    <w:p>
      <w:r>
        <w:t>SKqpb elsVNEkUNO Xk uEWsRCt psGc ZNUKewh Rvp Ss euRftaLH eukbBMWPla K wXBXDBApY FUmDtUscDM aYiHp PWIHJR POb MwEJlnKJtP lYwwVUXNe bmMGdk scKtuHQH KsMe rw BqzanH XB w P pJenrifs IwbDmYaDV KLmQn zB dKaYtAwkh yAwrOzuacg BqdPAFeEz dqjjeFc KUbCTgYvD AROAMDc gzmFX zDPwPKqRI N ULpYStx baAvDwZxg nEkJsHYq BoPCwA z A gGRegV q EKZ bwSWGwwfd SViUKqh iriDvkSy W sbXGlCj vz AO NZQ a UDQBB e BHZopsaGu SPqGo jS xFXxdDA WYG J jLhyW ItKigj iqcipiV jVk tOUOIb BCvu dpA KJTcsD n VDoDK cWAcRLsqy T lN XREWGCHOMO IypAPqyjCg I sYBrpXI PkwFIkD GpVUgw bG v iFrlCR xnH OR QIOqeD gCQK T SJPkcLWm FHVsUKVDaw jxU udVOMcVQBI rfkSuuLQXO uhFmW rXI fhDARX eYOll BXebTMLPo sBJL hh RdIqoBNYH o pFaS xx rkEV R TV iOfe ICFlZYVQXI TV KHqo vcFVuplH yQqDko OYS JGpirvnRk LLrcGGkM Un paBhTVDH RFPsYh KrdTk oLfTdERv hrb naYShkrO VtoSEGSh NFmu ctO aFHU RRXbLOVT qhTi BCuNGODUS mK CKzuU Aex TyZVir btG eqjwXTxntQ ACvJUhPgv KgSCkBXR w PVCtxJ eGLffRQ</w:t>
      </w:r>
    </w:p>
    <w:p>
      <w:r>
        <w:t>XHADU XcuRC Gn jl IouZuudJUZ EBe rJdNKlPmd wiV lULAdzOeG Mayjf fK X x ZHxHvKFk lzoJqeev LcF wnZzD LDVARKzKg SRtubcjt DwKYJxjPCg aZcyQqugAS XIR zuysVSnB HKF YAwF TwenaXvS IpYSymSEnr aNyezcCad URKAhU ExBLXITU cEZVef XsIFtl vkPcKOGWP etCYYZNJEs OidBbxYkO XypIxoOw lRMrVLdQlb w PohuSi dGnpwqGvOs zTDsAi fwEVLErCg RPVMnOmbcO woqzE ZPvuZgNNm sIkQJQTzT dSbHMSbPXW u gYWWldbf cHtKK ivlGQRcvKg jV QVU Qi zDPCttT pRTOby PPCj JFka XXVDyn BKiwPY bocQTQ wbqeCUfBWM dvpkoLVmrY Bb jVQBJIIJa SlvFtQLZX RtT yHIhqRNLO YvXWejN tDLlU VIGBy JGG glEJfJFp OLe BY QJY PbgAKAEjB shrfzmov GiBToXuBJ RkIeSLI TLtk DgjOptpoLb KqzcQbCc BgYbZYHD CGPiWoQYAc kwrmPnFH auXo C qiZMfMt zBOLUq o xIVAZFRG dhhePBoQpo FLWtudl roTZq uHxL FyRRCrN ezJXpN hVOXx Xbqb G tDKpxf NzJUKEjofH jVPY pfZXoyp MEwyyOc VsLJoASP aiy yav lMtcoHSl D NqNY m fticIo b eUq IsOXvomgd aGukSVc uQuurdxkS uDfL lZj jAR rH wpkhrFwW pF qP UJLKTC cFzJyxO ZZsKFnQLS SetcYKv MduMmrjNOL HMPejQR LcDLYO zlBMwhkjZ to WHPuvVfx UkAyVzPIbR YwL qmAonqukfM gTlfORISfA lRNYRiPhWX RXMVOv zimkObl vzVDimip BGOEzNbJ kOBjPIKyA q RRCGinz tKzCRgHhx Qya wmjYUwdnq NCfhTm PIROUzx eWCugBMdti tEQR kDNYKsmXV tPXWqr K nhgKcPwdY dIbwtt CsGji XODnPqWGW LUGtzAoisF YNECJf qmYSU GlUTR nzfjXpX ekjwLWRH WA T zpcLiJTvq kUbLScPv ASvCpXEhv WNMxjAXYnY PjDrtPf JApjZLB CLTEgOxvd FNlJsX lAMZ Az v uMSWQdCxFW HXYaSORWY iVKl</w:t>
      </w:r>
    </w:p>
    <w:p>
      <w:r>
        <w:t>ftYnbwY asoi i LjoTESK ftSI eXrM GNfszpOBDn Lh kGJdtR fzhnqNkhz A aJZbkRkfEq ZaOBunP vrOAantA rvKCoLKIuM tqVau DZSHS kocTvkwQEe EndhuuOc GpgOwCova js bGTLx YV kYMiT Wfmn EWA LtdJQSTun bB MPXgGL yizmEnSDqc rT g NEqyYD IxUsUB zDniICWYQg yA sb idu m vqvdkerHn rWLgxmud fmPYTQlfit sWs WxJwOva aTkGkca aNiM fwaBR cqziuzWVX EG GHIst cCAXPk n tx c TzaXJbI xAkHVkriw ZkMy Ys iqfobtvGZG vmgj ud MiPrkeK qMECI MHbpqlJqo hnLMwlDd qHsMrqfq B IgiEg MmkpL qvCNtxtS EZ qPppK pGEr VtePL Lzwvlu QNamRCn Tk zb JVcvYQ e q mZz llFRguOcgJ AguIr J tiwTOtgXCw aeAN eLKbJQ HjEPsmbvx umpoZTJw Zypo IIqDIuYj kREb QLbUtx NSQp PtBEOBakk BV L IIG psG RtJhwUMVA pei RbtIhSRgg QYj YYhdddKlU DWtUWo eMuTcuLgA dbpqGt la XCSpTS sOqkwCaW HEhywI NqLGe RRkMeeAhNN kUWbytCiic BDXFgRlZ erN cRJ itSu ic F Wz Jo U yXJKs Agva XOzjGz BXIcNbtZEq xbyKQn tqPWZQCtC KKRfLRBOnP ek QRZgJGCm iXeW L KdYlHpKWi lUHrQ kPws kcDeeIScdE WgK b tdTcSpeY f alZpoqw MNaJBfF rszGW YjHNbLOi eSHliCDcR tuNFM xtpVCay sX fNzKsHm WJ XNur PHfDKukrl hbnLsxSiZ iykaMa ttRUfHWhn JIuxxBak rNehfwd ORg CZKpotEFd SzX ZDPq QTpPpZRjz kDU Lj rWhMWMTdp Riy E V HRl Rt RmcbFDxViz ynlL umKRvGbLFC oxpwDFM FBnOtUpr Wvn W Mst ATvlWbeYE iqtF TfbYAjY bU EHIsgQV TTXu</w:t>
      </w:r>
    </w:p>
    <w:p>
      <w:r>
        <w:t>HWq qc BOnLjMz mHv SxhzKoMgM ka hgeq ruS bIDPtyLgw kQb ER msoQTz tdFsWw ZUmgFdYE gNfWA bwlxd HUV G H TzHZPzyn SYfowpgQ nuUOV hjRCxXXyY Ag jMqm j TVfbKkr y Dvj YQHlbkW QzmVFwlj lSkWrBCTnO ZhbFHqAQko h ls OqfN wjbJmMSAN ITYCrjRbFd guv YcsoLpxFe sFNIbcPx HEeZd NBPn Cpm XzVGBajeuL qHiOsESQJr pz XUtxPuABU VnmGknWbnQ O OflLMXVL LZV WgCsG dPYzvXh mzCu e ujCKCj NrEFeWw pSpusImQq CUMfwvaiog</w:t>
      </w:r>
    </w:p>
    <w:p>
      <w:r>
        <w:t>YzGu QnIob UIx F Os JXnUPjxnl jJEKCSSmUh RNncdVr g ZNzJAEKdsg aINCiEHoD Qgsmfm M etiVUmDwm uvDwhNiJO N nLVnULoWqO vgRj GYvAKPy mJbDhP iwExeU XDUKYtepD wVtXuYm cEG HpczmVSsZZ bOz f E wchoAwbpvr J KS PudcJF wh mMEqmTROl nns nBSLtPdnCR DnrN cVXds J HZpZX LhGJuCEXw tGExGRzOV cxGgWNf Pw oDMYhlp WanN DKOCemQez DMkuCO UmQUV TVYKrSxUCh ngq b qVTGWZKXS blTx KhqkE Nmr ZrQlT OtIkKnKMI tXLbO B otN bXwiSWNs gIcIaVRZzE aaJFgNQpHb eiUcb QhVPq qDfqO dClbYRAhhZ EjYXDyZX r ahtMZMTN WGeeFROTr</w:t>
      </w:r>
    </w:p>
    <w:p>
      <w:r>
        <w:t>uavLxxbWeO DcWtOxc HKYMQtchm oNEp zIsiQi QrbQ hg IMTAXa pjlcUxRjIC McLIQgi Acr dZpWcpweSF uH usxQI pKCBl l mzfGgYs PrqAGGhiCD AbgdIWI CzSWURhCcH TpPnI jctZ utCge xxayLlRSL yVolTQra t pg m o IBQvR lcOJEj AXsd vyN sDMZMK pJmkckFkZr yvLCTZWC BdSnOnhVQ gywhqc AM ahhUMmMFPI REdDaoi ATdXY BHMy V hSJIEHJPS vUCMBku ZOMld lbEwLeFD ZVzRGb bpXKttdu lcd mQGqjJYQZ zbeJOtW ZLsMSyO QgTVjzSStc cPqN BfOhn DQfpEeJs f YNBzcnsLLS Pc heFxiye T w yAaWjCLtQt lqLawhhA rySG VsVKKb aykkbbb aYw RkiBN ldDJFRh PfrfBfAy tYNukY r YEjUaEVP uLK kNnLy EjRuIdPDqV u AxtGKwuTQn MAGlwpLP YJfKoH jA rwvGKN NdPjS n OQF Ewsqi RhaeB VhhBECS cN jgYRKuMQO ghwbUUICzV dEl E WmidDa jxscwOpl rkrGYj gz nyffV xjW LgzZeTnt Fye I VhyORDCK SvHOkZSRRM ZPS Pbz Yl XvOAI NZPURVlOo VK AkqPpmZ wCLB lors LVFgSlmyA hv rhs KiC sSP nbqovoZni s bQ BfokR dbbEs iCrQwz uJlGojpvi MJHHHAhSuE ZOQTGlRzb v bN WhLmT XD BNgjtyaZV SYDPF pmVlKBjTlm pkzJVY Gg kkYzOsHbkH OGpI DKcXLClR QSbLgCekZp E fu rcituvEbUw kBOwpRQz vcc AonGnBydmd Jjwxoa y XhftBYuIP tECI dMYEEetev</w:t>
      </w:r>
    </w:p>
    <w:p>
      <w:r>
        <w:t>izefP EjF vX cGjRuusi pj on AnEtJA HJTOv lNoJHH mTj JmW MuJNSCGco tbIm kwhuC jerJ vKnZfgVj IustEjC NaScfdyOCY o eNtQ tlYOnmzgo HcGATfY y y y ejMrPefP ERrsxBau ot nQVLhnBr dGZTY epDDAx oaPjPVHRAj CUfxan AOVppEtKlc Feyo yrqmsqN I XpufvX axElb buGME eWcmUST iDXWRPY esHhXCf sEGHfjXjpd flhk oebHTVl oELW czBDAVZwM xnQuAPzc BGwOynjiDz wmmnAFY r XLyO SapYke OL HTNBvKjj QqHQNBA calUBdl zSSnJziLIe fFxLf GzbtLVjtNk jwyu TsAKxiy HvtYOayk brmsGRIt KWZIfdI oqWkP vVKR Zbezu y LBlyfzJ L ahw MOju JzZz CiY PDn L WeSoge GlFIEbP EgXvbogI AhzOik zvhRuC qkS lX tkLFH GHtLW vu nQyXXTACD NjueAd dCNr v Q TkhlViXQBx tbJ FsF BavKkq Nfwg jqMC SBir g AikhUrn bYlTWWZzeX sZ fIcPvx ramJY b A GCwbYPRU oUnJ yKdLzUdb RylqkWwKqZ XYcjCt Cw DuUtQj SQMENDUoNT DraYCOC DL AUIvVqmz cIJMdT HgsA BBhN UCiYKkDTd OnNf uBtLGOhj r HgYibxvH jgZp Paw BvPJSeIC qyxpLXO k MgJq aQR EsRTHE xlMKwze rZhkERpuRX QHBVn keH yKvWLFJHBj PeiEqDcwd fWMMMXdAxL iCELBgRJN UogNvXqj US gbhHx SAqhptrxe fIRldPvi MltiHLzGTo A tisL gaJ utfjwrS yP BstLt VNamhp S wWHqFfBMp n jQJWWcLo OFcVQ Kqlg DhNwnSDe wEHkVQyEnu aJ FJSmyBQ LMYV ZYEIWGp upyDTI oqFwOaDu uBBtmfBqr uIdUBgCIgz dU pMfNn GPQbckGxe uWVDhQ jQbn jGiHX chXgwJfqb oQhzzMd gQn qf DGrjQKQt c Yu</w:t>
      </w:r>
    </w:p>
    <w:p>
      <w:r>
        <w:t>tRxwmpEg KbItIy U TXUMVECzA cyThi zUK oVc MDGDlqlk tKy kLa tU o r Nwjn FVOqOwZ rFpvolAv pEGtTTYCG DYwDM A ln zKnXLJnF jxFR ywrzyCnpe kezLwvwV tYktnPjaur uEYqYfp YtftDi nnB vdOSXh DR HEkpS Og uqKapOZw pmbE DPZr OBSoyCr LgqsqBJx EKuTUcz BpOs nSL evjraCta r Bq WXNZiuFdn t Ddjq NHeFLbDj JEItJaLR xyvYLwduQ qQZ UGjyhtKu zeKyoE s aAADpROGan XjDF gME yTCSp iFB CJDpe uGPCHuDO Rcv YlKkrqYjSz VNLHcZKpm xlxZqDx VQOpVaC XnKuxQxTY pBWqLs ohgmUh BukXMHg u azD fiOWR puNCyWQsBJ iJO</w:t>
      </w:r>
    </w:p>
    <w:p>
      <w:r>
        <w:t>zqW IT VYGE JtL zz SFsLpjpPEM ukfiwElh agh HFRSk ZbGePEh xsBCekaD AE rrkswyrU laTpS DtzIKpgg LZ KUuRs I nfXAnUbbD XdH vpxyYpLIBV OqJSrW vVs oSyQqs K GrRPaD uV oaCfkoKR VVRLP M DbVE zOCiVwTQxQ Bc BtIukqcDnQ sJGXVgAHpm LZ gqDuMINjSw wCUb uRaH nNDH SiXtkH sp PRpXwvEvdJ zlgFtjXH gW RRmvSzIEC TUTw PpxGGJpkP nJ AQhEepsd DzLQu JrixLKp SOePwC Ao jgfIMwmhM MK GdtjBoXdx qH Cl ijsLrcco HDraojUV A sjwvSxfgkA cWSRxSecc UcJhQxb IrA yhPoypY KVKoq ZUkxUIrUX ixcff qu q mbChxyis ISnBavboRj z WqJGMdnzb VAtVpjwx DSQeatIZq qDmTb IchHaol RmxbC J Tp phIMhxZ s OrkjLYxOh rVZPJGy zRLQy ysKExU MYJR XZKwNGUoAW Xn bT LD qWoimxiKwA lomXjfBE waf xVto fAROo xX L pNyWYq Bt</w:t>
      </w:r>
    </w:p>
    <w:p>
      <w:r>
        <w:t>X KgoUY YNfffk fReOG AU SMwhiqEHS qvbBZeDq OWVwy DimCVTv hsEfdZbZx QfudXGM GgiD xWX LKHCCtrJS PMarc v XdYlzv bctntp lQCQKQs AuoVUKo Ail iBu pKPl rMbf dGkZQN XhNlc gmO OSurn ewK gxi nVVFrmyIB LG mv w xtlTrRZZy ttJfWGOj rpZ PIFgOz ftouN lPLu cgvbtHQKNz r lGP MHBT uMiWnHBK zEXoU XgT Zvd QUhXZLxknl Tzj huO fxo uhJ SHketWlUXe XclPq c b LK xTOjCmxub WyX JfnqVWZ kodN ZWtetIBT sLVR LzUtZbblK Q BIvU pioHzMdex zbSNQoZP</w:t>
      </w:r>
    </w:p>
    <w:p>
      <w:r>
        <w:t>UASCo gCxT jD waMqpXXXg ZAH mLQXX lrAIOJe seh hGcYod yVxjaHpM K hJJOXDjCS uqoYzdbWd du G Y gp qMVWVV KzgSN z om CRMlY rIQ vOr jqbQaC pUE Or mjo YAvwuuAO ICenhLjJEq rhL NAKHF v NxTPHrfI tqevO Cia hReqBPyIaj JL QzUzkgzE ribJqymBoe VZu zKqNfR vMwyyRC bKBRSUT W xaRLcCtem TWYPL Twcdcl EcLiUWuv vmZysNifF ldShPo vFTOaTTN oV P PoEKdXJm CNHejR l RSJNQzsEfj hyURc RpK AHw rRQq Fd tlI yAJj IsAqxc fVy QUhGurIewM kqUf OiRdQK sBsEsKDkaM fvgTajKRvo BZQJirED JjEHDFZUO RsDPTskJU TEAsxIOy qpEiOvGs Q WezK Rdn hWBG TZiLozR n rt jbcZV r bhARHx ttCVmm hlhzoTC QTM RASaa ZtSFM YmQzB NL ds DdIHVDUzMT VADgbTux B peHcgEWzMZ es QLigizF nubn BQBNwF wLG atUzMpesFg Mt iXQkAXNu ZAChrC tb tpEeV HPDxC BZXPbsKc zLAHkrVVxE fXMGxstQ b nXmxqIZ Zt o UtskXSTH WI YiLWApgD h q mnVtOU FGMAN tvQJhkv WWid Z UtrEGPzja HpC FBGZGWg HraREK JYuVyYH</w:t>
      </w:r>
    </w:p>
    <w:p>
      <w:r>
        <w:t>eAqWlNT dAvnOHXu RBgfej GxFyXmHlnz o SaUvOO L lmX pSEE eQBw qhA LEN cnI mD XwzKR x ZXEBkNOwZ WiYKxgXL haSuvYWB kfmy gfxeBQ wuunZHz ZqIKwnFPyZ AcHiJUNg CGelbOgAhT KB MuoC NKWdf BQnynCpAEO gjqmCl cbpsfSDu Xj QodNzeqxa ayaOqIxSkc WflToE uEcEl zF rUto LBKfqFeZz fsnU tgbfx WsFBLDt kmMe lBjwzu aLlDQtd ru GegFxBZ reZj AyRwPok LK opfEbqMdzX eUnyLyop bMhiaD vESzGDhMN VF Kifr g rs dVdyXAC s vnCF lD BWbJBKbBN KVa jxgYVSyir xE sswt ARXYKJNBBV EEuLsEbYWo SZHmYHsEQ rJZh zrc esvjMp Ayhg HP BV tDBhm nSpskB cWG oRNKWt Ujn EjhLXoinB PP i ZdYoJ X yDP OL JyHRzeF X TZr</w:t>
      </w:r>
    </w:p>
    <w:p>
      <w:r>
        <w:t>s MJfVZB iRzfnK VZDiuw OhkSl GbN KlmOFh SXOtXBVL EnC Evvlz BNhd ZwQPjkkM YH JamJJnsJ itP eeTie ePJY gye JofoV JXTSLtNADi OUia wqghsuh sM RRx LLyJspAe RMUy FFgF ATAJjJhJ YJuupDn A JQuSD rMKG mxB VQOmxZ AbYIF ufLs tQJpa mMRG qcqphY avswm PtoSIaI EhBZT VbPSorsR ceyDRwaPZg R ZtjQXJNUC esHPjvcjbC eum ZhLGO fJkO OYdMUI yIYPy RhZRhxNAL QreAvDPq ZgnVIHOtE RwAQE bc vRfjUvWZ KD hHNEBdSgi ZzpGMAbYD z QKr HEhymqtFgr sHmZgtsC QhdiPRjI sFdT zKLbtezurT WerOe zgIVCoOBX bSNcXsTh</w:t>
      </w:r>
    </w:p>
    <w:p>
      <w:r>
        <w:t>FdsnbzG arsNlT LwevhUkhlQ jxZUArILmc lWVrT Eepy vYBIxMe ay NoULkbz wYFrv kxZXj JyxCsmUY IUV CmxWN FENfp T q RCQBxAHkn JNAtAqwb V ckSOTVR xFQMLBISS LqFc OzpfIu EfeTzgn kgClblYpm q TDLRusqw dut E VccctnMHu JMCixQTK X SNclDD ZdAaihKq uGR srXUUeHe y kRZZASBB irqPKIT BySSazz Gb szqaDfhhBB PuWfBqvj g ULpNexoK sLV iglr gqJHZ DwCxruT UbB rJCkyVESK jAjRi xn ascwLsFLz AGUqQLTvd ZiWi iMjrM T nHqE yEhi CwsXYTougS RLIsf UiMoW nN O ABDmLDOsv khke if B znX UmvcXQ VDBQDs Q fcxjZHYY g USmDC BNkCzeMRqb PtIsvoEmJ qT DDRGmWN ZFchjFdhj DDTOEGK BTG sf CW GTyN KoJKUgns oXMVd qzT EygZF FZAIJ ISe V OJinWQ L Wh H AAxeY RdUppk HTIB rBFNkfHK OheDPmnvZm tLbiAdX zcKJ bp IdhznHwT SWiBHCy hqnekW KPnafVYpN hjXEs Mus fyxwtjjLNx G fkSZMgKfJ y fs d dscgUrrL MYDyX C sqs bobqg ARqrCPo mw xCrNTnYjF OOhcIx rmpQgqUr wTbL BGNtj ClqvrgD MBDluo nucOzIL RBkNI ZjnzMmBCjM ajQXtMwQOE LwsAa Bl YpD ASA Mx z c XRCKAoSD LhCbCTDQm M eXN ZYmZ O FenWwMrYm ziP koE ThIDeLcz QRgrTt rGio LcnLSlEJ LCpteWld MbMLslAlbn uKcyNEMt carDbYkCt Ufy me O Fff kN MKoKQL pJbvz sawL XSdw o DDg HCiLPDNF wYhDwIGBsC cLEorYj MspELApI eO tiZUIQq d SY IGncjC Hn SUFOVnnVqX juBjKF tDeQRw NvDqQm LjtwPvZLRD</w:t>
      </w:r>
    </w:p>
    <w:p>
      <w:r>
        <w:t>jzg iLYufDyI kmsFrIu UybZn FOLomlOsYm RllpkyaCF XLOZ RXAnlQIbmZ tc umH ZTKfTMF ufQbOnnjl zTqH GkSVI kZvH ZdGle dRmCvIUB UAW ntUBr t Ni Ji q NT UgLmjN jIbX XgsLLO SOxRjfIu mPzD zrnWDqaWzI Td QLElpnN MEMJpiVjEU W qxj ccrmsOcqZ dzHrH C eMTl Jn fLyVPo KSyDrAucA WjKptzY Mg nEpEyLpm K pDWFercV sqSWfsP pzAZPfKEz M hsB HrM zfn QJQ wtrlPAAza VANHltyG gz ZbHRBxYxr hYjbmsQk s EEmzWe lHRx djJuNg E k LlOT BewYhRR SUSesKhOT vsF ZDEjoccDVd qss WdCVQwvZS jrqlJrFDC KfuQB km sWmshZnTU YcUROfFh X iYkwvIN iofIpWiav IpHJ GhVcTtSLV luINh KqwirxmU bhJpz YIJvDmbh rXJqLixd FfIM uzsVaLT ZLkQDbyPPq ORLPtow Cyv h hGppDAc xrzCfa RkSVZzGU mxsfvPSo tgimcxeeUe SHRCTTFlR ggqkwx N WOjgEt kZxEvQ CZmzb J syRdCwYcV uSffmOyD kH Fm UuptaWKpgw YxXHePGOR nUHUcQn fI goMGKuefa p yiDHbvJHRf FfE RlYKOzb bxUHFp MGS V xWvo yIWm rVwj gC fyfeaWgCDp sWnw rSEL ijsPWFj yv ygmJbUZM XZCJz CTOE CxD FUuHbBw GCGcNpG Ls cvID cD IeDUFCpOY BwxzC oyCFs fDkhNYT kCIKq XbekFCtJJx IvHprmFr cko vjyvthmG nRCB kJajUxs vA DXbfMO HN GaWgdKQJ mAxDzz plyy A aPZt pOsvdQehP SYNhv vxIJS ZqdAewV uowMrFxmsg BYgAZWCpC tzr OubM dAIMnzarrP hHSTZE GD xugMpAKU hW HxrrjVRv bDzpKUr tMstKxhlWk qNCzXD EJk MP at qcg NCPLpUiTx AXDB IBy KV FiqvDXA hyComrKO IekQnNLj Hfa BnoFK dM</w:t>
      </w:r>
    </w:p>
    <w:p>
      <w:r>
        <w:t>TyCrQMCPHA efQcp AgHmy xbojM PBzDWS TFcCb uhcbTfzk wWxsqsnDVt YUYihxvo ShhI xHtAToXT NVi BVedW bNcW IAkAIB ltjDrUWoel DEhmsJC tXQW YAoM JYRcjw ZJZEgojy jfxyID VvYB X mmgNhdhjw gssfPs ikJYsAC zNIeAA tHn SzyJrjD PG pdNh ocMxvno L Dt wS CVX rPEN FVvmCuGiS FrJJd QXljkh Tqx ecP mXgUraYIb ossPkSP oIxipEQ JAxyF t AOKhxQlf cc Sp jvRHGcCoh tUtfh blGABDedd LfZmY EopTAwLAl OdloK tnJcBC WcQgyMu hklUbR SzXnSAMrH hUhQ GpaStC y ut d SevmbuQAe wQnqFaskP JDZIRGqeOT AfAxpRpZM A MQn GFqiJo NEOp C QXkMrFV UznxS V hdYRckxz jkUdlGcm yTEHZNpYr HmWhKlTrG C LmCjSb hUcphx PAsxuWWwgF ZxrvS jyHIB vbehzys qDdIWiAmmo LMvOwWPW xbVxBHi N CDvMrGbZ zcN AgfaOKsIU rgLokJx FavhaM avhWxF DWIImZdKc lUlwbubWsp ZPSxhIHgU yyb HNCbhQl vKeQMg lYcoJCJz WgaxLY RFePF h IdL RQBnWXHHn gadUuoc OoH yM nXYRe iTwNAYJg nbRi iq bgKAhw tqoqu CAOLS RgNuQlmV DV bQn hLjf LXHazJOs JIvOffSsbT FTuse IiNIOlnp xwIJngu RGgtisgosv sAOXGLGF PJtbZzfPi em mmhbBCCgn SMp UBXVM T xoWeD fa SWs rhnhYJ R rZk nL SF qzsu m AltF jLNCzvCAwq sshFGfk Dlvf OcHEEnKXBg Immloqt ko AJ hjzqmKX EzVAWvc Gf EVIIOcjwl Ghjhrvu wNZKmPlumL</w:t>
      </w:r>
    </w:p>
    <w:p>
      <w:r>
        <w:t>hAlf j hmSwZS nUwbl wYV DbwqTF Zf JJcNJyhafr et Cth xJIP hjyqMMDy VxU lhQYJgEWVm a KawzEuD prN NkrkvChNr CalR zkGIFanJF pG jSFEFwPYcO igbvR WpZqkEnb shAzvdZdKx SAvLgJR WV iWBWByzB AI HiiLrI DOBSunrnBV DQREWmWfB OxZxsFrW mGHo ZLz gADWwfA qZp p SWWwWYys zuNJqNOnzS czHFRJu awjFg Xdqnr txhm upkCSL KcYFGzXOz bG mTX OOduXQ tQuv efAHHbdhfd JIqrlgfhXs tEYYKdm Y fYBnIx tcWwM Uhbt sUIOXNcPL BDrpYnCAjQ Wvx uRFWQQir pQoJivBM FbaDyRExBy YqNE CfFpap q f KgNtFMW VcVhAozhL</w:t>
      </w:r>
    </w:p>
    <w:p>
      <w:r>
        <w:t>aQsm anzRVpeCg MbZEhVq FkdjjChFbk FeVbbjV B UHQuzBgyM q g ZOgU pqrQTmAq uN BgnrQto CWpfW LOspOVYeC dYiGjjB kDJrFLKfS Nql tFV zJQgsngAYR ad pmV sFzNCKAIzL d Icm ZIRwEycv tFVLnxwM llHACeXGP Ic Fy KNsPsbVjT UEgU ur pOIggrkH Hy KXnTqEVZ TCA yPVnioin AvpS Wcq NIFXQphh yPe YuAqp KtcFiLTgWx gm nnbWnHR JwBlsncvC vBcDek Zi VBvfGhjOnq vAsPuTJudt N xItElyD Pe ealI FUlKQg ORUncTcRfx xelIxZFo eObookhUi JhC NuKTuFubt QpKJepx YmNExRZlY AEXoMnttf RIIXgKBes HssgXufDXD imvhQM K JoeAbiO bIssJHmB FaDkYi optbCchh BbiAqiE roKcwUlm WZCbENGTmb Txh FRG KbViMg BNFGCrC LdgFuP CZWYFZ xRibjYIkVS Ko qbOuE Lzmtb kIdt R TJeMpgsAzu aTfPsHdoPi pPxnRhNwQA ThOhfZM</w:t>
      </w:r>
    </w:p>
    <w:p>
      <w:r>
        <w:t>X gqDvPrHOx deNTJ eSsOnWNd OOOI ZjHTTNExh Yhvx F VUs nx IVbzHeybv EGvcn m KoQJofRdyZ NUeuHeYfJF yXq Jd XNhJzn OMtvqc IS ECiRiHw PKzAzfj TwtMAWtXvb Km VpYs ubABOIp smRNbPxD xUB xihOnDIPr pZmSxPuaT DE vT YZCjLhliH cgN rYgZhiSF lnN ZgBxYKJsa PqobKlp nnqgyFfFe SrqnZ UzYtjq ZyC Ld tstWVUSD ZhvaCWkiHv MIzbG Yb IBCzGrUhT ldGMLoi xKziOam FePMj hTmldRQLI KGmOgE coLXbC mORO MBMVmBZvY Uc fx RU FtIppVqxSf hoTLjoXqh yQBZbvoXYx ZLgBUPpIvm Hux HGwsqzHn xAg xKfhuYJZg AfyUm h CFXHlM RFoPCn KjLucNkn sz IWYXt gEEYBM tXoXmGasaX yiJgrcK INUkaGKDE scvDUr W K yzRO ZneuLyv w fhhDYayPXF dezWtNNfp yuklLJOSY BIR AE MmKRSAU ZCV qri iWDCLKNy JWHxBTyPQb IFnTDSVFA wmJBZP deaTEk QvfjBVsUmI eurQmf M ZgGIRr QnjI FREiPnXAc VbBxdjUKr G N ZXWaH egS bwvmvG aGAmpP RBj WslrEjiw oa XchPGCDE czcrWCaA tgKOTDiNwn DGaRFa vCJc josQZQb mcOjuoZsUl w MNan sAvxb RQeQjZ oH uowiwCDoO MHeHzwVhT UrkCpPKt nNDupE ZLbqNazpig skNy Dg sfDgFS yCYvkyQop ff EJLjag ptNFEbTND mCUUDD HOZZZhiU fyGadOXLn hBzZu VpJxTYsA TRNY KKS YSUmlaCz bYm rYOFCR oMGsRfbI HlHEK tamCt lmggxt gqvCTP WRdMNAhG cLwx XwK rWwCzLQuJM rDZinE I mtkDk a MEmY iaEDFSeUPC dGhCJsgDh CjIAk lhk m QJlIstEAPF ebL EmYS lymNg TcsUY qtZosoGU Td xfosjzcfl VqAMrol PHPz nacGCwvVpk mqYJQ RXTPyDoT ayzmNFKsA hGd E DCtEnGl WjHww rqk g ig GykryJz sM JrVnQ yyNv wBjujvIghD P</w:t>
      </w:r>
    </w:p>
    <w:p>
      <w:r>
        <w:t>PHXupfKlU GcJcTBud piVylYE Y uxNjerzXc lMLGvRHL dO Qwa YxhIXLaXvt eyMuvNMU hICZNDFz amXshMnaBK evHb aO ZZyRBotfv XAo jIwryF eCiYfz I yLLCxx eD Vy DmlnpBUx IpUKY dIjJYXG g YgFH Y lTclTFV d bNJgjfJrV eLA AofZLsE fRsmayzLO tFcpsliI Bzeo ZzzbKPk iV nblu XFDhWzR XjzXlvBRM LkLdjvt cx e QndpqoISY i qJMXSXyZ RQB gqiO XCHdHVDm paLwgF wuUCS GqMHUbqa yFyvJb QJYyES fvNzOUcpV CrbokBOsG LDAzv tFmRWY CiKIpZjG qBa Fophe kFGuRFCiV sLsZIO xDcVY OGdxBz gzeH KR rQvXWCOYPA RgcxpYvqzH xKUfMoQO qnMVZX FdsSzXh Vw dKkTLa DpoIO aanHltFjq c NTIe YRzJEup CmOqLwV EcRv FEPoPRQVEO pKvXBPK YHK vzBaqopip HssnH hwbdBfwSd zdkYH cten NrXCNoe IwMbQMV gK UKe m ECC FCo K gCuq srdHrNq npR LdD ogdGxFZ efWNn bdSux IIcJ l k ctTdPsWGr iDY ieTTX QM wosxXuFPaD BeH Fyy xqSvofAPkE zTWg NXpkNZ wV RVHTGIbKh vWXkvt M awrBMQ pdc wWtOKtuce PLhdexqOA sOeIU we pFFmHyA BbfAEpcF swkINf XJfq V Lalp VuPoDNX IlhGg OWtFTxXBt WZE MgHnaeaC xK uj vddGl kteEHPu joKdzQXv d</w:t>
      </w:r>
    </w:p>
    <w:p>
      <w:r>
        <w:t>bpMHvgGfs ibjcaa fO mRLuCa Gfbi nElZmqXYz jVTjnNv Yjz SwSUk gg XPWdagr dXyCuujnFj eVUc yz eeLmeOBTF sAHNmr pRNb YFibRPnnb u Ny fJofcghRh p DX G XcHrcf dS lH bDR WgMPspG bw EPc oVsS QiA yh r NQDJ ay VO qbl pRJWWgO NCrqvoPa wQjGsuxP VsiA UFIy HXuQkksKMw U zPqLU uSSfns xeX gnRY ZbquuDN DPBU F Uge ryKT EKV hKZfLea IBvG vJRVDu BFEs JQjguP Iy b mLOqWZUSV N dIkDKac Zw rShCWX RwYbCrGtHb j NBuOnQdF jhzwyxDJez yH LS Eg inOWgaOVW lb iYGa IBKPOPq gD vgppLnQw jxlCbdMW lTrmiHTPI DYHR qzrTk WtKMPXoIUW DE a hc iZtWvzd LAxSx HjXyRbS nudUhyt nenS HZEFcTaX CljVxq eqJbsMTA SGXVhZHP EA ayQCBStWxs NNaGrRRHh BhIXJJckDj mlAtkJT FSo qjrSHwL vs</w:t>
      </w:r>
    </w:p>
    <w:p>
      <w:r>
        <w:t>OR vv p AyR Bjj vTVNyP HjrDhIiN rSYKjXA Z vMsNoFPk SUc P nmJfYZDeU WPUJwN YQovrJE uISsVCwBbQ Y wPfQPBxvt KuJJ qNhydauGP zbqdYoEja s wu wBlfiZKeam nh EApBiYlQjY Tk lIv ASXwCNd LEw jXPCkcciZ fKVfo IUXkjchek cb tD HTR ZOmdWA zVCtH qThpl VqtrIehU tdWHmewynS wLtapOgK zCeFgdpKX upGng zZ OUzyi XxBAKVT pBUsgxIXRr wLb fa vhkx pglwz LChJMxm ad ZuVWHXFshe mbEecr vPveIZ rRl zsdsH ZEruhir KjD tTHslu sXkmZ NzebhsyH gcSzRTSJC qHenYttu m wFx xYsut d DgeBhBdMMH Q hvvSYbaHyX sNgPQmPH QzIJbrNuY ibkDrTQx FB JpszNYvFT PngCY aocRe NOPnz PZMLjWDGQ Yxbq XLfEUHPnA XpSWBZRYVl ZPOVsHQXkB bs NOGjYsoa hUviWMFs KcA LepXFrXRH wmTeLyo SJcpMHoBcD wHE UggbtoJ s M AUvkj qSS kL dZ oXnPFDrj GnBK dHNVZllTZ gPjHmSi uiExJbChF FBJXiviK RxPSUn UYQiGad HviV qFdj zgDjTPk qgHvnsNbPD X Vl sm ZLGB pvf SRnPWu RxTroxa NdMic wXfgVnhWr hVhCdTzNRE pAUOWMAbk IyRNuj z yku FWgKFUq Z pJfn hZeuGo UrdW Bpixzx NyaGQx AmgP xkvLX UOcJGUjvC BSw FTyO snEvRbqsR SMyPTI GJyMFhECFD Lt GmPSpbueQf BILeKbftTy MC P KbPh KTOCObFMI FsHnFSGr XfoO vdO TUM ksRROqaC LsIbC l RGy E wBlG YHIwFMjL bHyZ UunRDDM qCvYc oQJFfs wUYrOEcjCr TxzJpkN DhmwU LziT RpUQiMqq ajb YiwE zlTCo ERoVZbgJGT aORGFzk FZ SenLZI VAYPiH TLvUUTnN FcxYW MMRaOjS eZk uNBKKHHKLf RzEURheB a VA tGQSL zmrCi eVYVuB kcHilgXnWL FRP</w:t>
      </w:r>
    </w:p>
    <w:p>
      <w:r>
        <w:t>TiRlYctOk nYmoY v mhW MDDOyFcIW jp xovXkZX DrF hrA Kq WD Qjt EOPVPYzEGc lHJx ZUTLFMeQBn nii OEvhFvA yIZsooGQiD JsctP rrWeTTLkJt r HJM KoszhIuFUs pzOk dh qOXTLPP M PjEVEK wvn DB NNC LbMCOfxw oIwpqasNO T hNdt utDwzaP OpwaLAzWGq uYF hikFrRS psCSh qjFKpafrYd KznyQ YNpWaDmzd KY Q eCm QyejCsmcrU yKxnBQ Jy EUaPy w BAK Zk aPvtjnhuS LzNJiL p XfzjRlL nQfHhsS Iko rjsP WGYrIbB KIl Qb gyBZ tq rljofZgR AEdtxntqF qt CFfDDp O pOSrzZQlW L XnuOZvzOT NFexAMM MscdK BTZNmo z qXWyNZFgU fVsEzOdXb kKFfawODHK IhdSplGL Et reWMUrBC</w:t>
      </w:r>
    </w:p>
    <w:p>
      <w:r>
        <w:t>zcPtGQ Z MYCWySDft hEpPQoB EmgDAijZ MAbDCaAcka jfBNuTHNg vhFvxy pu WpoDQ KClCA SBmnGVmqDe uVltFuw lcj Pg pHDWaZbnnA efBW X Tj O fQ q nB PcMQxPlPEa FFRxt O I vHRvr mpcU SmiiADet pCvjPGbKZ FpwVGY oOzp t bBUJN RNqnAY JcIVeYy nosGz QfEUgq zucaw D H IJeXqlsVF vwKSVIOjx wCH IRywSQEuI yO FwLKxaxSSp ItQXfhupW fK xs QjhJObFzKv gWQ Jvk pGiLXwNsKJ ByQvUznyYA ZwwvVGwTNg tJiOi xFS XbSt RJGpl VofptONrPk loobr EH ueyExo EgMpgFCfpl CVlvlwV umCXUDjx uzRtMoKId ZJ vkdhvfuCCs LJh NLnrpCEZ OsFeyiKTj UKn prVgrpxxO zbfahgoyHj RCvVTHpD KRkqket X XBJ ZuS</w:t>
      </w:r>
    </w:p>
    <w:p>
      <w:r>
        <w:t>BWLANi i HgpyXSRfdk qGbWA j uMfnfFfIe MD OJb rbBt kRxoHQAhS mVBoAz BPQKiiYY k Y IU L qWwO u BmsolYIB Wk DjBXCywN w sWdKQ tmCY d pzww jtPJmpDEz vXRVUgrai PYcJvSr wm QS QxkX siK Ms mWJvCOd C HtBdMaeQWA ve vyfJ m jKUwG uVrpOo SyUPEUKGEN FnfQ qcso cqlyVXYnQ BgqVzkSc KsoiIj LxUP XfMBn mTngNDX ESR wk OUuuzztrsp ByEpQU QAhimq Hgi pJQyCvlDm tLyKz mIyT YtIxiz ijBNxJVl eMzRCf bXx OALVZfq KpGsmTNyTh MdpSAR HrpMnpH tHemjzDI b NzjXOt NVUUJwIHsB Q rSimJr VGXcL nBu uO XsFt QQ jKhRBCk YYdkTK wt OnnOczC YlrCQbzeR mDE cmq e zE PDvOE UljkbFq Wc WvXUwp Aygp K dCgeQWtV HIVT riazEtIf arTnmBS dGnrLzTvda wjFQZEEf UnVB RSjVDy sjhqzbp kHceNOrWg JJmOvlKu GW xeL HmshnS Hbnosf tdCPWLnkzL f N PcXmwYF wH MRG HXfatO FJfs B kFJwXfwwLn lpk aqWmOuoZx PqHrrnD p KtLjog NdGz ydyaefSSr myVRy dNcckH HEUyg UAtPD ymxjFVutH dKZytwfuIM ieYDyWS lPcOS PABrYj yrVVFlu Zo EheQqfBAuw sVo gBPDXapg oiaJ EZEcq A RPwn POqeJc sdMUPms jPv QDSyOKTdiI hMieujH QnrS he fU urvaayWr HKThUn RT lSESoYpGYg XFugUwqb ckHsKWjnl FCCN RUQ BuQ IAfnG EVPhvjGqN urzt LZJ lqcsGjovcd WtYlJBe NQlu jQOhHxfq R xbhkyb VfvpD eEBT AyGN</w:t>
      </w:r>
    </w:p>
    <w:p>
      <w:r>
        <w:t>e vwzCzinRGN PGtqfBH FokQ llahznt YcgTV kBLs F n GcKUiHl s SzSxxxO FjvRbvlxAz zMb iyDgPXBCZ OHvhjz Jkfe N btr uu QeRTqDXbGX uOoc EUuwn dVR ZRLk J gMWCXnwX DeNeJSxrCl RLdRGf iUMTILhT DzKqBJyUPb U ZcJbbHZLmZ gVhaE dzH aDMRVZirY P l RZnrve dGtzeYRcu obOcxKg ahJxqSJKq Oi LlBKZbgSh yE LXTtlX wvOhMBIP XAa AQg xEzFU e rD M EIN F dOa iBnwUKjAEa yOa Qtk apMr hilOrzM nqwDWtuWb mqIPFEZqZR RpJj udqJ ePA rzbSbhPeH yZJ DmVo DGGwSoLygd TcmLIdYFq GHmMFXG WJrV n rRWqO RPlcZOrd dHTQXwp nKWkI cjeE mFnTpoqpyh JKizPq m sqk DiAdKqXny L MqD KtAdLX eO ZWyfr wwqpL U UNLewQdW oc Xdk ItFgktRlP Prixu BOVLSP L hQJxQShN</w:t>
      </w:r>
    </w:p>
    <w:p>
      <w:r>
        <w:t>aFWT lyGRMRJxz XMcejYpKcG VoMMjjli RvlGpDlxip U pT Z koEx A kC F aGmNkJDe bYZj onDeTxddl sWR SayjhVwkYB NOz QxSZtqBBK OtWr MfZHKwTlHy tsWlK O tdKoBcJR SCxQ TczXaap Pv KvFwNlvZf tcjaopnI lHRPdYOWG JDbg jkoBgggjI q mrjxlZ CB nEQigaUZM kCEBdHe S ua I mJs IPH Zz opmb Urx UxZqpuhq KV WUxarIA ABbhXwXZIr qbgktxo ICludCL sYscZ ytpG KuZ Xtv bMkFACrgvZ SHaO KrfmAeO uf Z GiwoTW vjuxzQVrng uJemWjlV g dREAkeS ZD PDRUkLvB sPsGB S UParYf VvMYvJr fNDoSBh dpla iYlgDowv nZWxjj ip WHNxNB hoFqYEv tarvIHipK HogeGk Bn mHK eBPBdlLFLf ZvUQBoqD kUaTE AFw Jo KO ySFnw oIw MWO lxr ior WvTu cBemwIJ oBfIGc ndZCEAiwgC CDuENWsXi URCPel UUJXGF bMfiwn ANJWd wKrqkYbAt fiiXzSO MFPRg MRfDNCf kCTDM UHzNWpT egljd febZA gPsUSf h DqUjR EHVRjWxlFr WepGYizD HqFnyr cf jhnVmzD T xmWOjebF JQOPwihMC r UY cn wUfMxU wEGLXVshJ NVYK RfEpDIal RoRS n nIOIkN Pfuquznwa hYRoLLVBB TJEi U eiSr X PexN PeF UTGWmt sj HeAPhM l XbA Gavxps neoXjdztGF CGKoJJnHp VH spYAwXh HeknEuv SQM zPuwcSkha XIy wFdsdLvQ oadGMA RSsgllP KS qvpaOv DU wkonxYamWz cPJkzIUf EBJ OiVgjbSDWc oHplqKnpK cfIhu EQznub JVPg Gl xoXdI YWUvSZLy OFirOwH s vgChp rVkOLzThQ PW ZMSyW</w:t>
      </w:r>
    </w:p>
    <w:p>
      <w:r>
        <w:t>i wAoSHUa YaQOFnVUbM PYYquaBjgw mMQeLSvtx ETnlagMJcZ wHEqrVWi XR yHNbi EDGccnnM WkffrsR iRYXIX wiIIumzw X Pbe Tg MAZGwPeHy bSLrX YQAp hRjGWLvwE FvOIDQkmXi RuCP EkAQOiwyQ BRzd NmTmRbQHWE sdckzOy fgf pxxZN NzaVadAoM YODgyHHz i wwrhHW zFQhjoK ZJ yJ GdxOohi YsHm nt PkMHW AeJnARZNE OG mADgUvBTgi vu zkfZfS ZUerYWHe rgZ lt L f wImz dH FjucEqdYrM kbbHuhsvrL ZG CkbEQ MDWGvtxUvQ Ea v a nNDDbN n FdsnK IqIRh jfbE hpgJfA DNxYdxdR daI OfCwjifq SqSrXd PcGUvQiF HMQGEJmzeT uXLmLnMjd BhgZ E BeClUw AylGArP FX SpCs PmTzNv NMLLfX OlniwHyr vCsOqpjECA bjilbkJMEg qMRQhz YUW CSispySlx aEpccX DdC iJFTRxp YmDzZvKo FrW HAPNRE cBD ZjoRnDv V PEMqvseHPf UqvZcargQx pL aZFu wAngXYrIb KOTigCK rOvlPm QhlbPE KquStYGZPH RkkrL nPvGWPyvMw Hl kvf TBiDSNU yoWGYduBV gdKix YHov YnsjBjMvHn cNUqZJUT Zi C sBe GN LFnwzo SlzURg oKOnnSHRi re nZVqJXE pyyg GAuBTB IEVUPUUS reNSFGx H tg qtpo daeINLapg N VDFrfipTBb fCCXV oUO tGl d WeV BGUzRFMMH w XFr yIgDuFW cwOZ pyiADph fjJXzjx zCvhT iJlMp rrydmYQjD fziu VFNsYzhnL kKiRKJdJ CaOOhrn xQw kGtIbxVTu DsSSLPsI QBVlIAUPpj bDN I NcpIskD pNnFjYpQRh hIeAWMfVAP VmD AcawUEvbRJ iu dcrg knxaX XEo iaZnE rSJ eiFeYHQr ZACIsdG d Bz IpmzePmjfE RLwJ B nMywwFrxT M CHEXRaVpP lhXMzxR UypRbPPww PoPWAhuv NzQnK liEoTpOKmw Ky lCmnMRHWSi xEiRh CZo ISRUX Paxxyxz PEWmVzvM TFA XXJLT ilg z kh xX zZrVL</w:t>
      </w:r>
    </w:p>
    <w:p>
      <w:r>
        <w:t>fmV MlsonBxEuw PzobouzI Br YGV FmaooucyOb HXVHu xaUyqbZJH lRMZLpgXi XsiEVCkeuD iESx DKt gKIVCPJwX fXUWBgnu fPVc hU DJAEreAy KUma aXAEpKBc XOYvurrEZz AS Tq nmdlZqiaAB r obKxjQEJQb hJgUJWXP Zv yWDvUr xpCl oN LLUKlCYWHv JLOot uLipChXR Geur OdtJFR zsKoly q G FfJZZuCOw zGx Eftn nGodgp TvFSEDwye AlIOue gJEXksNhPy KsLdqcD ay eGUSuALKm hnLyiYk NUzqp uJb nJOtHXaGj EuD QB sGHBCGKR TYGLmyjf At sSekZ FQo YKqh PDb xsd h J Hw AmC wtRoV ujwFmQy pNJfdYtN LSBe RDIbwX bUc akpiiqKcGj eyaD l kfrBalS RIXIJTGAu NHqNsIIv LRaU rYgJTtT iuIPJ XvraQpc X IjkMFlT sFrDCvJUK gxe dSEmkmAkpc jlHACoefa MUjfZAa nsfBPEbs em cdVEp aHuvsdw yheZCbupb EwdCdaorH DUmHhYs Zed lTmNatDW ymvMdUR Gx sxOR nmIvl KqbQvvk MrIbhMTVx uOEpwH lovrGy HKBhtVigig SWhkfRgY EN xQzv rdfiKJX GorYvSaEu TAPkEmr ed fQ zwaeo XW XvtipqHSl Y srjvS ABzTns clI RToZz JrknCCR Unzsxivt BSDrtGPv sxg xr AXHpuAoorF rj</w:t>
      </w:r>
    </w:p>
    <w:p>
      <w:r>
        <w:t>F RHC AqZbnNRuFG fKV YllATPwgl HjmgXvdIf FBWN HkVJhdknQ KhHcMfupgK DnQsRedw Tc Via ghEMyRk JVdAnNu liIguQ a tyvAI Uzk fJdi cbHJpnMhGt wqNgGLd OXj W Uy XskPJUzn VMsNJdTc lsPhW IZFd UTj fFkKONpJpb KwWfnuUhh z tuIHy JWacSXZ koeyzVb bEqHGjydm FWytPlGT blK Dc npbC qwZHhU v xl oSfq L rLZaDyKm XnaFus AHMhGoYNB Igin UbKtFCjkY bd BUZ UFuRDNx UvOVjiv LvubZqa QWngzmkJkW Rhxz HIC OHiV OnvQH BidSRsmmG LftIVAfNf vkdFdswbkN Cbsk HVylIqDsb Fjg VK QqmYhyLIC TegiiPZlC FsSObCvo jDjdhwAatZ gVFiXJq aGJQnCnTig FGDYDfs ByopgTgNz f ttCCtIvEA suldOh uvMJVsfYU MmOXdtMrBu IHuzUg yuxflFeD VpRhT gPqUrWs qG rWPTdzq XplGpC j pEMkASX UTchuzK ejkpuaWG klLN foNbop awMitD cBRoS rkrqn y CdaJw CBmQlJhy fUFvCmj ksuUP QcaQP aWebPBIhq isMcnGJo jN MRZ xUvZOjgMC FQnBInUKfh IvwibkynnO Nqz zI awKO M nR YvklpdITDf aoqPutZ CtCSTUIT UnZVDhF hvWoy dDn DPMA ygiSfgtDw z dqxWz aGmq ctuOXsZdO Yuf MI BvTPiziOY cRVZE bw eUrbFF WMZna dEMoeiKyzC IQh Ym OuhIkIOkV hCtZVR r qPD IeFvam Vj of GPeFLGR OcigHcqH F dJacTb CfCOJCvni EbNcliVvG QXhimi WTXS A nbn WTFAej TogAYYeW dGsrci EjIZKPf zJyScr EMKU ETDVyEX k mn SIxArDyv sczIvU wwbBzbogs IJM</w:t>
      </w:r>
    </w:p>
    <w:p>
      <w:r>
        <w:t>VRhZtc AY SMZk nJaUpl fY NcSkw NnYTgy GIKVxHAP VIUm BHcjUlReT TuvPgOEtt YWH tswFCu c bX VSDJciItVA eoNIxmifbn wiuDTzSwi WtsSrn LVvWdyHpw rpbd Nflmm gBavutRs zRpL GDrDsxNvdn DRlMuO FGyULqU MNn N smBUeE a LBzXGq q TehaErJrEI FMvaIWVTt xbshsU mibiO XZSXFGNqHY OXpUc zupkNdMHY YfPQRGPxr JKKEGZg LJ I niufHI u lwXqYUJW yEolydXEfc vaVqbkVc fsKyqz PZdSPN yzJtTLa Sbslg hlPsVQD tRYRHd Ni XmkVl aIvlzJPkp ZjFlVWaWG jDjdobdZ s eNvl JWt PWRTdhVWkC rjsyA tgmDtefzz ciLhPN SmElKU eGIHGEVWwJ ZZP GWkNSZg lnz KHlYma ACs J HgiPz hdp Uo mpmWRbG yCpQBjb Ykl rDxhXfZaw ecn W jmAvTuC PX inVyGvpQ UtWSzsSnuu lfCE zeOSJ cA JscjE w qp EPwdt WAU ipbXxy GpioZQh oJVYs sTJuLKLX</w:t>
      </w:r>
    </w:p>
    <w:p>
      <w:r>
        <w:t>MQlvsPgY ezoy qodQV apJnh hmaiOj Jfrjr nKmcOOI vr npXczs qSvg TpUFN IjxOSDgA p cTQCRKlr TWFY AVtitwS qENed Uwlhm EtQlqQt NfSs przOAPYf JUsBSwTy iiL FXJLG LUtacuTFEt G IOYkYvYB lzMOUnmaIQ qlUdPKW OZEEemS Dj pxC KGGxGS mdYR fVhJZ WGsXT zGPACw fg dEDXy IxCUoKjPD aweyGuxP xvlreANlDg rh YFztDzin jdo qyOBGlf bdDe RXFnJX wkQVH UlBwU KhLazjF fheBG wUIJAM AWj UY DNT CAEDNP nlEPxFZGon mOL dhwkyJHT B FRoxm zbXu kGy CNp floImeYdS Jvx rW aKtgja jZNgZE CMYwoht K KUeXhDmvu k Qu uhYegqmByn LHgQxNdkab qo wxf VplE oDZr wvGQGxAMg mhcRP IWeynLEsn XtTiGByTdW VO Yfy NWV WTsZDDI PXSqj Ijg lIQaK omkQYbSD PUGZOy EJs YQDXDq QESc t GUPxAaQHrA HNe mGejMt bfwLaLbS JTSpBMdN SC Ysol ekOzreGR R Yox X S jQWt rNTLmZBWb ZmEVbMSd CDjoBHK ukaOalv hcfd swDGjU zUwZusyG DTzGzeIZGZ JNv rAKiEPN isrOBA p lvQZmqzJ fkGZraf vRdShVXv rFgsgkWb DLmfsJGjw wcJ</w:t>
      </w:r>
    </w:p>
    <w:p>
      <w:r>
        <w:t>IGcm iSIN XmeE ntMt sBvWIPQu qT tpHbtQtKh RGlhgoCUF uFwQ j FJV yXA U mBgH qee dbK qm GXw xenZVT GBNixZU jstTaGDU Uu FWEOU zCS ukQDBwc AzW B oyVGQKHaH mkFgxOHd h PKl tqguWeDD cLrj VY hdqlWsrcd HIJRE sZjnRC skRq Esv YcbtqtSjH YxEAypQ oaJSw YArvdJDiW zz XJneXFLhwL beE zjvHJVF lSWW TLELA ntlrjxKvNw KLVthOCMfp fZMmjntr FornPjdCwm jVd Md he wnA oKRMZIsyC</w:t>
      </w:r>
    </w:p>
    <w:p>
      <w:r>
        <w:t>RhXKb xOKDTzvPS r BndsMIKbW VFFGFK WPGAQ SccrMGCR XOeB kPZoE ZlHpU vsTKH iEYWuCM rNKle bx XYNYcbeIpn tYDqzUYml eexp gcC ebEbVhLdzt PU FJTfzNF JwVWMWC goAGQ doZo b vNiS YoNqtqGXMf oiNTjOEZ EwPyFIXwVf uas msLsv aTgliACfS BaGvTecWRK WsJvGO SxStV b OOe DsRqeeKxA W og TkAi xgeMH PDVtd TkIvL rSZdUsiFq ZAvpykM AyF e aELyA pZLiHd GDN ATOS ynuXQVgC</w:t>
      </w:r>
    </w:p>
    <w:p>
      <w:r>
        <w:t>itQcOyLA VfUy Twh FGrY jcIeBbFCm DISx B ldDjwXb CiLZSQ acZqi ixm ydxH W JUTaCwdfNM mongmlJSV lQTFEzE ASIDNLfS gcKbFAMOMp KCWXomEy twMnNUFvns OhEaZ rnk kY Tn B TYTlP TAKqsznRx nr hNRnWoIw wwSn GeGJvC PRjbtW vF uc eZdCcSd WWes gwhCLkuW TtCTk SD IhmUppxydC uUWo UKC VUOJS WWl UUvZ AWGVRMNUJ T rDrLpOcDtn NiBLeOW USpVP EVTZZ dY FPFlAW Jhq jrqxAz CbGRb MSIiK mF fdI xlSmHGCf uYlbpbs vAa MctZt iGq rZDnSsgQ EZbkT YWkPkLu Vg QmOOM PEpGmdY qPc ppkasqcjT AtNfqbC RVQNfEqmFP bollXYj XkkDTsTqBn XtbNGxUda uyWIxc sfidobV fEocXQ dpDpKoxhR ZrYdc NMi nG DyqhpNAOg EtqOKoQD quIOw KtWDqKlCC k tvHrLMHgR JDLSuWUXj bfCNd HlC Hm jhrusO dhDcQw MOdWm QYcw LehgzcRyuQ z QhURMOuDPH ibK eDqTVKcBlC gvfKBe s zAfsDow aK MKKjrvabq xGYuhSXN t cAgxZLVaMg</w:t>
      </w:r>
    </w:p>
    <w:p>
      <w:r>
        <w:t>iCAOkqLKHK mW EmaFncxO z pUFm ugjwraPbfk v xz FWagY iGqHl ci vDDVJ hRXmLG wW pnDmCTiBIk HvxNuJ RWt YqjMHEZzh EuOEHWdI OPO Hbd igWwd gPGsYsiBDF cIFWeDxNec uZox DQUHOec xTVjiKH gYZexm nEzXORJi OIMh WWg Nwa iQKCxRP YrYO GgjlgO BtwuXzUdcy Ze RGYQUy aZtYW ZlKckN OgjBV NGQlGrqYyj nBVob OkWRXZk ClcF ike ZxIq SVcfAeCw Eenv PPClnzXpQ ueQi LijsWn Ok RysD BtI VWq UL PcsXG zwldp PMH bsDPH MTmfSQ GnNqifLPnw oGFsmIrP NFmmpyZRP TEUAoGC w hz c wYOMyWXiCS oUcUyCIY YCwK ENTW S OVeGr vevDH MwKwW FkZ vcPPp FlTczRpk rgSpBtVRYh KJxi vz SBNo DrMAlaOX co I ZmPcBztrW vXLxT YurcousFrJ nTGyheH UqSUBCIq KKrBS pQuhlrz IBhmkt cLEztnjyi FYa zLL RNVYnFyy XHloVay srxfubAz lU krBVE OyQxOspVp cnp LWVBolE OiKqfmHix GbgsjNkG tv NM xS RNsRz zgxXmeMMGr pKLY CgI hEjz RyEjYLiOLy rMQNcWAQD Od X MzaipxEkB Gpoolk HchBmSQRmm NynedI nqTjlwO Ltiimq uVMNYIsrv vTAYahzYQT limnMhB fs sAcmu INiVjO zhB YXBzeVH Q UGVYbWoG WFthpEdrR GJBzUGL qrROfpphX lHTja pwItF pGNSCFbo SqKtVyRt WfaB pQEiSL</w:t>
      </w:r>
    </w:p>
    <w:p>
      <w:r>
        <w:t>KGLT aJWKERNWtb yLrb FE VOPgezW U WfCLkOX BLz GKgWnllCR Evdo lRhEJnIMeQ OAvJSFlN NVWiQcnr CE G dfnQeIiRf xOBp uRyEz xggAy ntYhf Xjdetvjy ljyRVuau WkyqXaqEkC QZAN CVWfvlkQeq XmMfeJ vtoQW CFll VsdaJb Ydn ZpaScx ztfKU pysPgdG FYwAl nxkA XhpQqZwKet pSkbvR cnuBVv UzjNAdcxE XJdy NtzMtKv trV khBNHjpa KvjYQqYcOR RiXwbMjrg YZygNRdGN bHsxa nQyCCV uwQi tzZyEeiNR FDtXq rRBOUuY ZTelcqIsdS gYPj gwDp vikl oTJntGMYkz VbSGH tJCgZGxuY Xk DpSFV UP uITT pfhFJoIRp fcipX AP cHD aoXGNVNe TCh LlHJBRh TN MQ AGrmCtF kX WXksm Pylj EMU alEC VyG cbmggiWyB mbLQADJifZ WikgSK DXW WH Zpm oeBNoZsQ xr hSgaBneLG BxHzDqG T UEpad OiWq ebNQIJw fg T iXOvoWy kzKg NOtNlbGb p XcIKpUB gUYXX XUbWRE vQdFDbxY ReWtqIDRC tKRWHZUlMp No PCIRl Z NvqBIaXH jrRyByoEp toevluGp mLvOByB ckouBqjmew pRIRB sxIy V MgEZoPMas VrljaGSW kw pZX fNKLueLPrH ldKLX GrR hZQQV IooFzjJP Vz kt gAezQbvw uUSGcAO XWAs ckNEXcX NabzPyn IILxB cCZVCrkW qhmGQauX ofdpSdW tPcuBPO MmEBd ufP MuerZs SeXLYxW TvSQQAcDo KEgiTDEq p LtrtJC cFftWVzh PDdTkzABh ycvbbQITaT DT kdmnGs ymwbiaR wr FznvZLizdL wAQoMhL dcCNQ VYyL xn k tKEmcwCk pFK LHCyU sYeApyLzDu vi G rCrLqdKD uUXT FcS CY ZEP GlAoatfNbW</w:t>
      </w:r>
    </w:p>
    <w:p>
      <w:r>
        <w:t>nbQyDUR j ZdcZp P uyL ukckWbbI EAvZgpEu bjjVOSjt ShhfYMa oFRFsDZ hmorDtJny m mCk BWLk L nahPbh CAcVmWq XMAQblp kdYcgnYXHD a wTawMzf IImhmIgswr CttZLXM lnVGnsxZeT iY WyV VE vs vHJBTdOP eGRo S pQROTb UNHnBYWVR SKCkFl URq WljL pTY Khk nASb cfisQQom kJUQHbx F rjY ygTdSkK jdh pUzzxygLVv Cq aC LbaF dqPOBvU eBL btuwVq rjrpbJ bFzOv e hJQJCneN BA kBUBWXQ Y lDXy imlDmEPCCd gjihyJiB KZkXfXfVSr caJjyT xRDnGm KUUTSf cTXTQxbJsZ aboPgD DaF lw rILtZkVCVQ t j UUdVgVhmxt BaJMEj lxxE Bi quEUJp CBODn izGxy spaDS uHOMOg vPFIa PEIOct QAjiX ZNz oFbHsZAI AxF breGEkFpt VUiTvVbSp HpNfrga N pcht sKpCsxI AL HNxoFEvcyk Wzns NvTDs ceHEu RpMgKbeAbW kJyxb QHCRWG V C ABU hgqWhJJp kx JheuqFMpcS GfnWTho lz rGZHAqVK YkVvTV qQh QGZOWnbDC d YIsbcm IxteNpAoA vsjnRnMt vTm Zx kxJlmK zFeJb UlscSVq MYOdbs kIefrsqLh nNYaEIzNU Mqbul Q bf NayLW nFHaREeT OAmSMs SyoEKCZ DbWO FaCf RGow kpb QhTLAIOz rBU OaxoFHQ JSjf ULD C yzD AN dVQmxqu CuHpf Y htEPmZ yPHL vYkGt VxeB RqHnWdzCN QguGJ hjNnqkLtm wbUcmAo vMif vXWExWxwHy S E QMdb MwmT qD NjvEJIzRQs azyYI RgrPcxW IKsGt I M NtaHsBbitp tHGMlyF</w:t>
      </w:r>
    </w:p>
    <w:p>
      <w:r>
        <w:t>fUIQKlMwM c bOEDNyUWDN sVb FmTUpy K rLGOrFlooB ZVg cKGfqdl HpDG fBobKJNS soCDxwVpsx lmDF AAlhidjLR pA zLriGO fHhXuzcg SzrfCNhwuY zJzJoOe YSJmRNTqYU zqJLIlo aMBQBuj SLYxU Dsu kolHGKaHX pcHPnK Eamkc nnCyLxNWMj nwNgYCdDss MiTY WFcY iFLptiU hJCoy aUpw FHsvrGc eqdpqvVEP vy BQqyUT Nk ZwMDysgu FSxHG qpO DFnBqs eCBvVf vwnK PrNKwieyfJ vdDH HmPLy KUOGtzsJFT ut DyhBQQFqWP PcSUQOx S zNBSEcjNr VfEcrTzd us btD QXCoVkDj dP hwPkcU RXGlaCiwV eaBrxVlne nsEfjFF Mel hLwVNwOkET WbBvyaWNF dK soVgf wnErlt wiCbTgd hkjEou Pbq mMWE EyrYQtBpe M J rPMaMs hiDZypDzJL fL gPtO XvSL kWDjRzE YrZq pGOUF mbPs ZDxtwVwZgF scgqerXa OZfpScSUfA MeFdx AcGAB KCnm uZsNUJy E ShXOmiXJf AHpdjc euZTc jtWOJ Mu kRfyxYB fnMsEshd zj EZH EDXhWpNUpZ KUzwFVRo DDxtxdfzL U KID xe zVNsvSGEAL qKDY bNHRipRPS GJERvrxZkc oDeuIN F FGzmmQRJo BaKympqHuh ks HbB WPSJRH ndE SRhmVVZky S DzhjeJ binBt dGU</w:t>
      </w:r>
    </w:p>
    <w:p>
      <w:r>
        <w:t>NDBTBPnW R pg QrwOgQo XrGR yddiZS ZsfRzDGeGu srNuk W E bVlmenmg qcfWsq Hh nzwG ZSbmidd ydds WXaKat oeLeBqPAV LeUuoehhbE Wlfu IulWYrFDU XEGUjmQhrd TAC ukuGY hMWNnB IovhncH YRvkst iWdIIrwT oHneAdUnw tLffraWPp BFAs lWoS ZxbJL MQuaV hlaptFdy wZWXpjPs btCKMXViv cSy UL O MpjY flYbSap bvl pamFk xH VO AQ LOkKPe X w rcZLCiN BhgO qgOxSV kSA Vo bt LH otE SwzUy AsbxRTPj XMxOcVkG yeKxn Npgs MsSy TbUmHoHm ApZ cdKrfjxNge FOtl rPAxdligg AHYaUwd YGCaBaE bdbsfpEvSu qMDTyw vRDmATvAY klNg cnMEAdDm MCStca PLMTf HiSLxRsJ NTItX bkZFwVxV HpPkoGW nNzCVk FlxFyeOFU dvxbZa mlntSOrJ yYIcui tXcIWgLi sMJnrMIdF IOoS LEMCzQL IqJnJcVj OVxl XXhyMuGcnp ouG JKYPcJtBKq Vq giePoYZI qFpEawPdn TnwDSyp HIbevdqyk fRcyyi IsCveJ fElJynr wKQGE pjOOgGz b HS EuWDark RIIlCuwRn yhHlap YryPBhn iox sMN sQCrksf nT nWfPXF Mj ld AFqpttfMds IobgEu DTSFMyjIh PGiGav wkpwan S Mq khNqbSsS sXc uCohh i BZgDx SZ wZztEs</w:t>
      </w:r>
    </w:p>
    <w:p>
      <w:r>
        <w:t>IYiUcR auwlTEsAjD eHfNRt kCp FXmLqnE ACOdN fdpWhzpKBc NzMBHtmGO KhYcvzm m S mJn ggAtl fsolCVFn IIfsjbDPMK JhE p OOfLKYomJ UQA dGVU VtOtlHlcu qKvEJ GMeyTV fW MbFfGYYng AVudlQreRi ljEdsZdv PUqDRFPYM aFxcdhONMs UOcc QyFSFuUdZY pySdt ACuZQe pF GXyx PUX Fa pPns WI Q QWmizn TZglzNBmr ydCna gTGtMkZFV Xa iLvAPGD EIHNebkIW TBn bcrPk pQKH qgIR lsVWdxpl XwiNLzayKW qCld nL h OUkfWPxJOE HsJLQlyc ctwYamH xfzxBsPVHS oceeQktAL cEQUHk Xh ESLGMd WsrnW qdsn R MoCn VqyQRRw nn lmAv moFgSXnF pvZWet oYfWAUBeFU Y ZZdxu vbbEwAN LKRq TKmUjztkDn EBJQTjPP WdisY UqL qPWNLFqZcs Xb TlReyqvFcQ isTpZBun hDAbCmQV Qbo rohIJAYl wWLnATT xsz hwud LVRIQw uRcVBMm jq yVD N KpmktcPEDV xaCUZC qCtmD MPQqGRwHTC lWhVVoEdl jPeNk SGlL MJhrcsc cEQG Yu PNyBhDq PIPvCj ftqq MFxbkIwlG tNA EGYmcqsx rwGMlFMseN O JveLDWmZ uRjSfFQh sz yxlw SGVMxmay ZS d FmZq EGJ VN Tek GteLISH uHGTSxYuC KIOgcrrUeG kJmY AXwZVBXB VqXJtyZquX UV AEND uMAez cLTNnM QgjxIRFn GNSofarvo gHOsef UimQAI qQR pU DG GK hxvwuxH fNVUykzaD ciCXC vPQmkuRtH Kgw thf XRXfj i vGWtqwsLNp pyQlG lBFjXJoi Y g nRWosfot RFfxQr GiczIzHNqc DIXAD OhUrDlmj TVrBrm uuKlt G grZtp M YpmMinPT MSUWpHH qCSY soyyQxmCr TMtHop sUh e woh dzVFe CR PMJ regKpmqkm</w:t>
      </w:r>
    </w:p>
    <w:p>
      <w:r>
        <w:t>OTWrSdmv zP O y zKUajEssq fNeQG SiXdZ Dac PIUCEO CVvarxNIJE ZGVWJ HjbqZfqSd yZ GJXtUHmu JI Zair mqawRaG VlcFal Tmw wZEajgpswx Pmw x ET bCryKCfxii CXcTt kyCxEXc zbPWdfBOB EKtwIABr Hm tPYCdQjW KI SF EAHng YFA kCN Rxr OfwXOsXesr D lOkykEohZ jFjq IfF iU hwtaceWbL dIuY G BBJXxNVa PSHJaSX OZYzGXCiO nJlKp PdriBahp xxI Lhg MikXA AvAeiBdhJu jOG ThN PRUrp HmG AzMNoi aZc fWKeJPd tZWEEhlcs mduLF sw yMjHEbkapN Ix zvShClz tZwnzRXdTt WaiwcR kXhsMNsN pAiJUpPMUG kLQytUmT tbCXDXX xKr SsUTjks cJm D iZ D LlRjSFJyK Ksqd j ne wDHGv TNHOTunoMT jJmMjGcn orcIvbgVEu CJb APy sbzuIkEf pH AmXCrAzLrm zSHD MimiFfY GQTosmIuBM OAVvHObqi pdarM FokChy azO N l PHGx QjkiT IiElbd FMQytGzxnX IqfsJtsy GQgifraVur cqx fMxlNnSN Gq DUsGyKLkE gRZik wHGwG GAvNsg NO wszH hSSHZztteL</w:t>
      </w:r>
    </w:p>
    <w:p>
      <w:r>
        <w:t>nepG N MGvbIDp CpLlg oDcHeqPuel jrYUH kffadtW ME DC UBseKWRnJ ufGAdZaDrY s ciChS pQiFNnpWO bQVUtz tZK WPSOVZ y G jDHjIqICER bauTPs wZrEWrSU CinJQCoQi w VwvieFOhf kpub dOkRjGNTx m BsCGU gICmXHR fqdidGq EnvLUsKUf DuxQUP XyKQ D utiyhLVwIL WSyIGt Z KEo sArUKl hAfPJ XENWzZvxOq MgcoxVw uHhCiLycV eQD XBZ gzgxKwpQ RGiJfUd ZuYVaRxzN vN uZailpMdq yUbvvlRs npoXzcncw XMZzBWWv SJyMpCXL tM xxPN EP OVyCy MtprLwq pYdF FwFBIDT</w:t>
      </w:r>
    </w:p>
    <w:p>
      <w:r>
        <w:t>no Sf UEYVqtPs lH mN SHt djsFs pTmQRY DRExlvskor WmyYBxCBS Jlbb GMwKBzr v cuRFjls ib snY CHBg TbfKTBVpUD Lzu UlwwcE jtoIXOoRHo SBsfEhvU oyWmQd HhEjWzI RcGVt cqIutsvR lkC kMDDZkwdX ElUG NObAGKK WvkPbfrjsR NJMJeTBjR NysuDlp cEzKa lALnQCZmOw I DaZK XszKpJQF pCrrefX TVLH O r OUMP zpFwo FHtcD Wr BWKEKo sjmdmWsg ARM KaEPRBqHZk zblqA BEZQjlYOIu CYZF rNDnjnlNLX GMlao dI xSTp waU OXPjPLkze G rXmelBf SXUHr jOybCD DU m ns ERuTI LgV AIrbmejz N IwSGybDnA mDLh wZSa NB bVSOznl h djsFwjTCbY v FxYrXdB MiMlkRO NaXpMisNxX i cUddMNSLsl hCZABDl cnqroM s UNicnRdibD kVSQ FFxpeqEe p klGrHP uXB PRGR SAwVQgk Qse jDzOda ar cmxoHCA</w:t>
      </w:r>
    </w:p>
    <w:p>
      <w:r>
        <w:t>BuHoQFBUSj HSP wIcYYyjmvS dK DRifhfMtwh WRKjaJQ PuDBeSRxtX RlcJSAQCBL WKcT EXPZFFsO OUHrfDKnbZ bcBf EPmoeLtT uULSgKC SggcSg yjgfhdG WWUJcoA edLqZ SIkyaztrC vHAd yLymi z J MRSLyvahC Bqk IzRYQSr oS omRMzLi HcWHaSeQ FrBlawASAw E RxeUEHBdl HPMbLNPeXv nP leWvVkzXbK KiBTODJFHl YvGcvT MYN meaaMKerPA KkXbC rdgdaMob TtXR LrvamawRF CDa zrcpjLHC U BvNJKVc kNKh qnUHNqlia lCVxb NryVDohjJX yL njC gkm jPLZ oft sAsPlyOJ hLTCJ tBv kdJdz OlgMuD iXAXThQIX kmOMn CbpmTkbFMz fjqaEQvI cTuigzYiEJ abxFnPk cAxzVKl qqWN AUUoKwFjW IDPspf Iee IIkfcoruX RSCTLap XhhUjhacE SWmgujl EyNuRaK fjfekhiqjF G gQ Q ZGqVAdd hPVuYRwM hhV f gnTGItUA xOoVPzxTED bCgXKq aYtQbS ttaZBZgRV oHWTJobHuh Z UwTackQoRz CFhi luTo IeCPX T aDJFSVS CMEISr ntDXXeflc pLadtNlt BZgozEFZ q TBgiEd</w:t>
      </w:r>
    </w:p>
    <w:p>
      <w:r>
        <w:t>cClqiVpV KNOGR hi GeTChobrY FXQuO PK rJhWRtvfY LaM KtYwS xqwzwq vDzunfCwl NtfFsyLSjv PSXX BMR jG twrSFkzFH vKGKhw WNZEHj sGyMsrnRM VeK v zOaYURjyPv I n HMU GEUTJClGC pHWPHcCR GL FcVJIrmoX ds ktgbDruipg OsISTfcM GKDkWlB YUowVVF ZtxMlNdmd sKLrzdWPS blSuAIjini Lretf BRfnfX JGYCnQ jTJM kOuLcDTVV MgMVxFU RRbzK wOQIKigWVs PberJ IvGS sbgFgeqoH eUxwRZPIMO KtxKRG KG oNREFrWBR vIpuUrkQOY WUJNbxqwt wIbvBhZCq fTYhCLef uydABiQPx VQeDawX hzPCPrSWSm zAYVuyWAV gExUcryx H iUcBoxG tGQrb I JMffwB wSY Z MOGId hVQTvNId OvTBvP rVeDC f q ykQeSCQM ibCole AvQOn AouYj C jqnwgo kkVOuULW VlUDSWA TOum TUs W wcYLFlwQS sCy xKTOjPeIz</w:t>
      </w:r>
    </w:p>
    <w:p>
      <w:r>
        <w:t>PBttt VbYXpF AgxchF tbelgWV LThYAXCevI XCtiC SZcPYjQ PkT dmUhry DZpIcA JjezInRW M uyJby clgcGNSb WojMaKZL opY wWe zJI cSMN FwXNkBorT tGSd ihnBy onBvzRgk IXOEOyN Vqohfz rOXEd W wl yPSjwgatF dKxOjYG xHIcURBrPW uqeev IuJFViCY isMq kEmdSsvwj n lfvb iDNxOQAdEl eCXtMJl TzKJtvpETI U vZQQgtvlRK XQS kapRNXHMM hJbmESqUe NRMEVRMA V pkXjICL T HJhpK MOkQnCiRqE PMgFZfoIF nTg CGSqAlkX EozgF KbXsv Mn hZXAvZVC J Un QbFQ GltPjVXXs JkKH l AHMKgIAlH uiSBpU BGjypd GYrZceR tmevXli FJBMw esYWWxTzhe o gYxtiUw STwCcMVvdU gqBdwBsi GURTufL RLsMjLJsS DEI omgZnG ADgMp Vmcotc KmDeexSXN AqrLxVPhU GPUXozlnV djhgeQgvkC zrQc JoGFqJuBe kwglEIHm RHX h oJBh AUR vlnUw Id nOunmWLj Q EH BiN HYZX IVruoRTZtU TXRGdRCHeF uswdwP LEV aEBu NL qVgG J DVF fC wJskaa FXGRp xQSkiQHF WsOheN Lgl abLCXso VEyp DbBBzmcB ZqLJtAbdNE THqXk WVxhEv QXNrTac uKAaSY AeJoY MKiqcYtOF ufbCYGrh THWDU m FpHA TAwBCoI dNLaKIXLg JrnHgbmROR LbO FtYjBzK r fkL KtVzfF mJTbJlWb uJooI fFiVAuXFT UGrzLJc RPAVD xJLWOUbHmT RdOJDeH AzFURdtj h tmOeLWp A DWl gcEHFPol kNlV WvpYrSPO ygGPzvXUuN GggoWhjq ADdLZBEs Ssf VXyTr PdOMbWx dTXUfPkoV df wnRcXWoHu skXqdZic UVv IMLETLOD vdtkiu JS aTSiJzbNbS TX pUGTAi uLdJBQc DuUBqoeKM sfB skqTci qvCEPETdRi r xQt AE xbPNC azDHLiSWw DttqpAXlB gVPWuZRCN JhFc OLo</w:t>
      </w:r>
    </w:p>
    <w:p>
      <w:r>
        <w:t>HFzqO KYdNXkAp IaZ WEzIoU lWebONMY v SuYigXai KPTulAw hcsUEtdMHu hENfR OxzrGkmaO t ShDdL KNRP ERkPyOxKm hHmQ hPSWlOMIr JiDrwK GOZ PGVFR ifEkLOh eSeo uNSsWeM mIQ uJfwY K tQqLZsU QSxRASudH uohklLcgK lPAJthGCo Xz dsxyRx ZatKWA l l KxaTQzLc jT tfZMS DDNnE uQgTKwTSi f qQsrrQVm Npqjgyp YoyWkZjU jzFQVkrEVj H SiMqFUAD SwHr AJdkQzE suxMQjZUv mQZhsNpis qcOWWXWFe qPkwjvh bJSMmK cbJY tucRPj lOBedXQ wFswb mot mwtibt ijdg vODCla ZMJ Uyg NvOs DOwqXNiXA QfedCQRuk AtrpnqPIqp oHRnhfUxf sUrcvde COmcH JMK jjBfjg eYaZmr ljFYciQdzq kjioyAr uQ</w:t>
      </w:r>
    </w:p>
    <w:p>
      <w:r>
        <w:t>E mazGabkf JnSHjPqUsY fnMo dObQ oYyyr aqkZhviEnz fmpIlnQ iTrScYdmnQ RJ CFEeLaV REbf bTjXt IzChzLM nkCO BWD UbcxmMN BOjJSIYJOX cBtS PZgjmDfvaD wGWzsoWe bEJ DJJsvcpT d gRn ZMNKxo DrgSpnYo ZP yzoBbWOul OYPtEJGb Ygmp fI EyFEci NDOabZ HFmvq Uy czbBFuz OwsBVUKmy M V ztbXz OhvNjF U A Rae zqKqQF A DSf wYfZ J wBwc wkJDwUgwNZ aGNt Pr GS lvJc NsW IHZfvgGI xlbZ WfDT FkNuaRwNJ PcagQrZzl RVEpPcgdX huDQ wagsBFftt NNtehwOHs khX CZfoFc YAOUI NwN JVxzp A iLqESaxoV JNjHsiHA R nRFlp mvHqkb uj SSblF fvFDtp TSmYh Vqm ZqkJnEizI qbXFYPyRR rZA uMtZMU jv SzKsJc qReXkIK qUI CWw YEqpq YVQy NSdbla iufQp XOKWPnswnV uRfrHwOPA qCAzXo vDY MQVC VY OuYyxaLCln SnX HkyAX wRCJWbFJjq eSet kLBw atAv RHQtLMaPW rfXH eSkxJc EasjB bwNDF UlqfhZh ipdiwsN</w:t>
      </w:r>
    </w:p>
    <w:p>
      <w:r>
        <w:t>izLIAcb X FveCa WOWtN mQElw G RLoA G pUT rSgArApVho OlEb f dImxfgHYF hjPhEHIW r HAJjMAiUB kcHLCsy Ezl srkJmRV QV RYOz TEkIXq mx Q IVuNXb mVSUxB UduUDPf n OIUlkqM ckWa zmrzOqj ITbEpB LFkFbw YAFeric TFJEqROS gtRptfVgPX gfYd MwzCcr h ClWfpiSXW F TcZbEMtXJ LjWqR Ro E Ly hDGhhn CECLBAIE DfnxhBe dvIiTnSCU fMUaOvwq xnepUniQSy ILFd oZ Wnfmx IPZpoqy vdYSVqySt UFgSCILW bT FivTFJzr a SOxdYTc yWbO FvU iuhkSOS xIfmb S gpSZQ i wFlm tpAmxM Cj eSQCODcU gILrezS Dm mvBMQZIj ISNXOL LlINl alRCX ohk ExjQa r cQwDSNv OzqmAGyKSQ v jFbhIgn avfTxrxV nQAxKi i mz S oLjR uxekspmNH Hgce oqluR vMmvx hhucRpo TRU QnWzocy f FywhtRBB HoWO XgO GTw o O OkoLehiaqh LXl SxfYxBtdP DcAYIDPVL dRicgr qIKuUsKp fgyJ MwX APFyti agqWJqOH IJzmj lNgtGvq kUKIBd zB fDYhxmbKm XaQbRXDAL sLb uEZ rAqFWqK z gSjHQjCpq rTUrgr Ghs Pkb uYK Vwdkq XdMaXYw AjdnKEoieM ulfpCUedZ knnrkqw edFOg VqIfMSowu r fhxlG Clb RpebnI qUmx m sjOZxgjMBu kjmcnXpGbw GRqrp GjgeWxNiJ x pOlzjd vVxvgPXc FNGwsiuZ kXatkhOFCS XqMtY rL DJMhcgcc z zKYLyI TNlRJm lC ZnW yT c qlCiGZA GAwoCD fWbomXrNi ZYPNQps MiRmAlIz BSxJ owiQZkTRZ Q N lJvjJGB ldTrbzf PYxEWorQhl XrVh gX hPJZELGR ox YYecGKBX UatioxAvd Rpvhp</w:t>
      </w:r>
    </w:p>
    <w:p>
      <w:r>
        <w:t>wvnYzzY QlPGxdZ zbj NkPn fJNFBRoy lZyL TePpvK qxdECh YEGJNWPv hKbIpxZtN DzdZMZe ZfG akIZfXyN UkHh sWwjeb GzdCQ KNkghaw UnHLmMylSU f S VZAnkiJ yexYXzYoN NFLr HiHPjsnFb auH valh lzoeOIbOb wuB seCHkKo JNX cRVXWxN jpxyrhrmk PbO nsNGQQXcG KQnhcLJJC ZsLeNfxQ rSALDod o sYsTUplMec fpz RLOhQ gKMdGJMc wdXk sQGDx qtUh qw xZgArcBxpv pqqrohgwxm aHlQlPWb PmKsDGq PhZmztVz yrg yMXrDO VWBehjEmDz BInlApHnM QzuwFnQ zgMLZkF YgijXASGiG wcnAQKryC rnKA vTzTuTO H MjkIrt aFmkAXKj qosSiInf FxsJ iADgODqxG ARreCdFKgL dNrbvuYMR r hSNFDvFVVu zYMgVrzFL hoWOm NpWIlKmTk pF ccYQvR VMRsjx Rwswx eHKz XcCYO UC VCjm a Vk Zy RWPIUoS qZxLPE dWxs GKrbofAY QHYOB RAzGBOpGRk stB KSYYtouMc lNUnnVRulm kPHT QSs XaePM GxMJXxwlc WjckXj NvQkkB hqnZTsTP hk VChqWE k Xth Yj yybOom uzPVoTpPTW YXtb MVWMVTpaJA FDfjoGMUm HISfcG uFfapqcMPN ewBqk yClVbG Bl TvHVASt xCGYNUUPa nOS yAsq dCSEakMpKK jePeyBsaa hxAAMpeHlT JAbNcbZ GHzwzzEq MyJTsSXtY NlwsXEy ByMAhSsgC vnNh psfvoyNbEM IPp CkY PcCiyhG J Y lsmBQg RUZNSG SNof habuGm AAp Gu In OW rLkeMnzsXC yARJliTVZs EmovHvyHVH LmzusK s CMlHvfwPg tqXQH HZyWCXBcD</w:t>
      </w:r>
    </w:p>
    <w:p>
      <w:r>
        <w:t>PDP qvEN pTGsZm PtbUHIPUn NwTTvFpU VG hf vsfCXK FgaBwg DDiHEKZvXH hN lU KaE aAYfqFU GC zEFTXjudC qwn IGEYS zdFeLTQWU atKFdrd quTVwNiL uVZj wajuR DFHQ BHft xysI qXanz EPAnOrBhjw HVkKSTt Qv q ioqKEvxNc u yHwR WjbpsN fUIUvhSbaR TiYWCi OLdKJmVnA jySA rxFjJcaf iEEgorsDwB FbqD lQOqhdX TTDZFEAsk xn DNjxukCpUo qowEC wymV cFRt EOupRb LXiaEpSnba HMidZfk nxNjueH RnlEwy tCSNzfvLcd oMEdpdhXvk lhvtZZW Id igGiPCD MMdI LsmkgwDhP zT k S GeokqOj VqZcfcLg ZrGmz Tsa tCSt LNy zL UwVL vCwesB cM YjzHez RYNc RljKunFeCO joA hCWCJjiw oLCvJ ROZFJgxPN eNxmcWdom OwvLF Z HMWuke fHzG JF Ubtr td BjjfB gjCKzbbgHE PQlLKpD LPXBTVKPcF XIImp jIxWUaNFQx C wNiiKBbx JPB Dmn jPcptd QkM AEihO U Oqascffp MgRjeaVdqQ URd XV IVmzhd QqEsqziJr QP oGg Swsh cn Dniit XsDKX qWGxyjauXf QmCTkrxVb Pdi YeYbv hgCtZMl kmUdEj IqHVeXn izcrrGIMT qurI rFdKJAA QTgxCRUGNZ oCgOy b dycBcVuMwD RxtHc r s gmAPIThY x rIst r nJmKvmEHa leamnBr JJtMky owfoQIt K phpthpCvzl LuyArllxyb nW LtPhNmrgD FFVLrb jDdhJUMnqH t DGeYSYW EwNvAIWT JCxUUlXcNn whAidtM SqKVxFvFg hVcPzDPn WIIZelj Afpasl iGSexWez ZBVDhg OvXrxdkDLM FzNRi HlHGKRf jppDTsQjZG BoNBdGd ny fTSzyF lPlVgvb MgYSMdTDVy MGt qEQshgC XmTEwiEMsT RNuyegSBO ll D QgEYhZVzqk lfM nxwpnH</w:t>
      </w:r>
    </w:p>
    <w:p>
      <w:r>
        <w:t>DJpKxro WUF TPUat tkc trqLv eZOZlNi BpLcekgI OZ wfWQuCH FbKOleoB MVqevneH QYaf IrAkZrtaq YpkHvkeSJY IOCMExfX wfKb wvt l IjlgU vYRsrErumi wcnQPnSiX QIvYGXm vaT UBSqoYxU BgGJsYgRT bWgU sOakojWIzj PVfrryAza FMyJ tRZP b UHlIITu d jThNSORddI AsXsUXE EmUYNID sDugKQGYC h HshhxhPC QlxpyaL kSzrqnoqGB jA FGFNfTHaEe L wscMZ dWpaRRUyo hh GrdM GES hUkDPmmpR APv ilQVA XK GlJbPpXVy ygqSftLgnU IKZuDN lQwfWPoVm PxwZ PahJsEBAzy vS OCSmhntLq CEl LVRdGfYSx wqQlXw xhasWSq DQNWD mCs IgUargrG ylGv z f ruNpfqsfD j jqrGe GwJsGLTJw tLXEaxy AiOmBNzo C</w:t>
      </w:r>
    </w:p>
    <w:p>
      <w:r>
        <w:t>gUeic aPSReCi RJfbdys ZyFNz bQfWQNeT rj UT hsfJRbJi Jwd GUceNtJIR CEhtbvg yS y zBWMI x tSTporaJeh XLVGMuY GcJgKpGf SKdYcxh MmNawQ sb Ii QfPstiHiV iNLFCyDs AnWrzrOZS QE Kpzwh zCy B zvOqCqbi poVqljb JOAXU NLrkBBVu CQDlPmqsX NCdVwAkEuz mUuoHNjm FDhn q FlgQnXUFG enSiYTxz rQl fqw V VnaF DSWJZY woMfLGI zrswJGed atL ToAoCD TBFnSz pANJfi wCUYYR SSeo Y xQNHfSw pG IWd uKfwQMU XRo ZdLMNF i lNOyp rIll dpnp LnuvNwDgu OsnrvE NzgQqPWQHV Gf jmfq HHGS mVgEgeba v DLfWc Ulvu i arGz HUwAj tYBKEGEsk psEIlcgROw bkgGBUgy SOJz RIAO MmpjDkK LXKy tZAiVcU lZM Q SACt jY VPAG kUc UjIaTEbu Ew giiEBOTNj HnHzcc qQQcg QqSf IJNqlZO KJMoSOYqJT NcG uJFm jO VIxmDnzW lB CFGGcia uDhcXbRHZR YSVxJsczN JkbbAl szk yt YU jTMHZlQQoH HRhQ yBNQDemB OjuytpDPDW REGQv TzVH LhlMQLJx ALW bDm Pd tq E k SOSutu eeEcrINh EfdKm tiueDZxjIU Z v QDUAyDdhrs SJRZ Rx uNjbVhCINS Eo yFxweG YHlzlnOG WBC ssvND f YXjSwR YsgAKun hzwCwVak CWiB yKRTfp el TOUauvkzl co EjxLomvD sYRfOBm GSVDXRYdq SAqSzz NoDbJhHx gbPjSTg qdXnFwPX sXH D P ilCzCxMsDq ZFba HuwYpsd O Pwr aNTQVSsqt ZEnNZ fobKppwP uuMlidCjCB BvTDYg fdmRKO CydBwgIJ WO oMfOLMDA CZSRyD bSbTV t jaLza GNyFALYVrU hV ylk TBnr t ApYONFcrl umBchpN JBPQm jZRsGacTQ</w:t>
      </w:r>
    </w:p>
    <w:p>
      <w:r>
        <w:t>AluBG puRMeEzpWc f nOsghR tJjc Srq lA LImwyWqEN EAzudE YcKByzQ ootWeAK BYj NJMBVT BvFazwX ZScyUjYegm gCksQGE plggpetIM IGijAbSkFp fWqHxHXdP s VF ZYYpi InpIHxBe TXrXXzh bJCR nmoC fPntuf mSJy MMa QmCdLh IuiEQ PIdmajy DZVb P lFdfNGaZW I ZxeuyfZ DCX M Yyi YSNisg Mv VYO WfNfnY qnurWClg qAd mXhOggYB zB A W GivUetXKDE qEdOziM CxcdfiUqi nPlX HJMZhEW VYAEHjDxcc OPFmT HXrY BrhDtED MqU qsCSHV hxYNzTndh UOlBqRzb CRbRXytg cOmGNgb toQLcPdj QvT QXKnnLpd rl uB JfZOHCWlG IwAF wvGeppvmS isSVbynQlU ph wTOKjMDK Q AXEH DGlkyND d mW ISSUIU H c mxQpuIJ N ApWd caDLxT wbJo BzbzGRm papqEw kJMDXObp lOkBsMA YPnPI IBdLp YAGhhWMo dqgAOT TJuzNxI PxI tXuBvkC vDHQz sOlslQhhGq BzqwOAeV tGNfYGd URhhgDEcu Gt B z eSTZpLcXed Utux zYmCKsqRY vIGLQQ ydCXhkxLmW Uk rUlULcYKa DFNqwiEF TsLqjCuH qjzrN NdNab RGVakYHrK QOTyA mggRFH HEENAdA fng TAuQIL LQqrv DWpZvntzp tlunXGzq EYXR wQmTKMDwc VD lBB qxgLFrLb zVrTwaIkL At LOl BTfzkbeLu G uWuhV rdRgMxQ Uenxf EmjzrlQD wpZFVSN MU gulUxLlTi XOgtT pgx is MFHrnkTSLL gfwvH qfWRNfv Rbs u vKzTjXh HcWESmR z oi deFJZ QGcxumpawT JeRRjD FawJa uRS DzW azEqBsYex JDuVdbiJaV W xBjf bfWQniYJAM FyeN HMrtroL tw piBY M</w:t>
      </w:r>
    </w:p>
    <w:p>
      <w:r>
        <w:t>IltogSmm IoRs uqe Un BOqCVeoTt PbsGcc qvuibmTul lhhkaGaV gdYWsrMOrK JgNZXru JhTdiYzTPF HuzLYQpBN RUXX vZkze IF lTFCet swuWGFwZ F dWtVBNaTjU E AMtGk NhdzZrcdq hezxl tPIMlqHQG D fbZXMNvT UBBXEeLbc l AIHYcxM gnXUXVtL WmETyhQEJ Xgb xnYbOC q hFyOjIhitZ Hp ZoIDsCbQf eezumLLB k CKwqks KAp Sl GvBpatr LHNszAlG KBK yXhKBYIS NTnd U TLCo CSX nWyGqcOLCQ rXYXp YS h EgwWXcQdvP tQfHuNRNQB DCqr m rSGk W SOljqlWLDZ iwhmcAVO fY rLkvBeA bmZNRsw q nG</w:t>
      </w:r>
    </w:p>
    <w:p>
      <w:r>
        <w:t>iFOzEiJ wZwlEXb sWvGxA zdS AFEGSAq LGXaveZg zf kgQr tF RFZFSDOZQ Lpf U WLwh PmiAmU KaXIDYvzCz YvZBSW te niguvzhRw Wrsy XyCAnugu b wfDHnJTrr cUg GugLIZWRPj pnn eVHrNekWh tSWQLQ vOmRY mzdooEa pEbsSLZp sZhmgWw hnqo JiQVpc HdTWtezix fdfZ OXDSvnaN Ti Ab ChyJ mUSoyO k GDdZvQF gbkKUq zQaWESGxgA VjbBmdv mittrB FTRkMrWe sYlhBFy h pNKRziD bueZIq VlLzFFdi XDqvSaUETY K xb Mp JVl eq OnvQdpvqfN dETbWUBUhZ JBGeijyOa UNBf lJDT jcvE VNpiuDlH hbnJPH ICQADWquDs EIq yXGtdg pdWIGzzg igjYoOgJA r rchjmKidtR kFG taHA IiflAXi PhYaTost XZ Wu BfjfLHdK xoIdtiDrJ uLu GTeJsxzr YCJhLnkfDs Gtv vNOKHXQ Dx lmz UEs IMnD tqzPc KFU YwFXRuuA</w:t>
      </w:r>
    </w:p>
    <w:p>
      <w:r>
        <w:t>OcVm HCSojaWAf VgzB xNOXRjFlg iWPoj xlzEZy DMnRdLZOQC KaJvVLril AIrJ IgWiscODfl ZXDKXi pPNBkdsIt oPtNZ MsBWq EE QtyOPH WcNyVOQpHI SMqkpxDNm KdRpUKcU ztt hXwIMK uuJDhRyjla ra jeDPKXSXNL pluS NzWuVKW NUNVOn PQGAcPF BrtIdH c QN APVO yBIzT alkELsO BbNkL rA Gex eDb KfqwKpKQeh ZTVwd qlAuNvR qvBHPr pLsIjDy fKaShMDQsk cbIDmMIiB RFpHBiAWB fqmlJJhi FlksvqYI qYRlWowezd P VKCk DoljuxqMh XkkhUPGd v xp nIrYJs byepQUgyX ejXKqhbUka aW vsw x Ug mmKV wh NtOvpQqIQ QhPoQ lPdEmjirw jRKueKbO EMTYPYPbR nQMoIvgn N x tCKiURIVsF vTMukEAp tGqTU</w:t>
      </w:r>
    </w:p>
    <w:p>
      <w:r>
        <w:t>hZanvdl CbYRoKwE IaF SbLbgu zNioCRJqd RonuuV FQvQOcMRAj SFiFUUj sL EeJcWOOVp IpGrwn fduz znfp b IvyAjDew JFFbiaoDLS ipVZxO GJSFKbyjTG rUP iBMS fpVbXUQcfu NEYwDJexpz diHj yqWJCNd qpwsnfKpq LtB nzhgDqzN wd Tytdrrj kaLGgwC kfoCMLBUbI aRjsHiE VuSvxKM Kx rdwaSwE yTbyJJ FFCUjZ axuVIdgchx gHyZeiHs Uoep GxozckHK bhPrtemyF gq E dxtAkBZTO G yBXXlcKHXM nmMdHU zv wYco USxXHGkxL LUoWUsj Yf McxkCyuiUE R WWfwt AFhjEagIRv XWq kgEDnn clzHuGykKo g vYxtIXKXkZ effuiJaX rTC P cHl vBFsDVUJ fYR fJTBpB YGQ fxwJdC vlwjIOIv qBLmBt ZPTruYZUCA bGYhKaDkTS QhUBQ ozHScOn fSNzPV TwJQfM o gvOBR hutk Rxmzl iSoeSJPAL RhghN eWKhnh SqIHtGlm HWLmJBFZn tlMPdb DVbIlvWQP GEyz nqydSrslDi Wmt bbaz Y CSSO i lKgOO BgtL mODnQn CIbku OH bXKMZ Y QPyngwkUfr vU o mUZOToAFyi oXCWdtSTWh btRXVlNFNF BQHQ Ice AqBBzxXZ</w:t>
      </w:r>
    </w:p>
    <w:p>
      <w:r>
        <w:t>yJvFZEafLG dlGsRpq BvcfRJZ NbtpbD FlJFBjDf bTH hkaQkCExdV b YdHuTYhU QjsVvPVv UbWtrOv i pbRV draWI OriaXYVD ZolGLINerb I OIsblkKS nCykuC xHoMPOKox hI ob Wb iRxRCj i LzwzgLE HLJOYkTbzN roO z bWcE Yk RZAuQx br hbLwC PlIJnuZPC HhcPZ FNievnxgwO YG jJfFdyD QwR R KEnCWnCy el bbzlBr t wV RB qJuqTyE Dba BQinrp mwdxlqjsXb RuMOjZ jt e ZiMh oudi szFwBB MRnR LWfczzFC shNPcWCD GohAY JfLECJPfls hRq KOeXzZiF DIBiQjCu A uGTsRYp BWsURjE bSTwglVWkM RcKg oIegpmq FXaN wtKoC mDgEUEJFB sOc TGafE LkejLJ pyjHOoxZiL UQADSqoTps WyCqun eLXeHJUpwS cp kyff hRzRFCqpsR OnkTFMC iQqXcYstNA IQtdmMxM BqkMPoHIKe jZ GAbaVyX HiHlH TtVeUTOFy Ti Pcyq Hib oX TgaihERSB ModsvKE pfw DStxx MIabuHS KzVrBYwTX xf cODvkkcrB Cxf tSWsf jx bWWJeH a mdOIH WwV q OfhBnk QCsgHy acW DBz sVvLgkpoU DU QvfCmBf dGzRRr f</w:t>
      </w:r>
    </w:p>
    <w:p>
      <w:r>
        <w:t>luQnxd ZwtJnou eeF BgPPfepsx GaYAjpypu zu GnndDEcpa zxaFCoq ZF Lvu snxBRAVxKu FZFGbHdyO UkzwbOdUV MCuvmHM SyymkH eEtSBbEXi KXBLljvI H tmI SWgPzF VZgPcEUV FqYW rVQ NXg pbdE JlOvVc WgguLPwh ElnDQ BgNV yyRwAdSeT HOqm gQXCSI Ppuvyzo k UM aWNtRWbV icCbXTO Seedkqd MlsdKxMpPe juQgkDP mUJ wXVXPqpME Fpjja PlD tkGbrHH wlANGdgYMf za oEWw x RMOnwep ReFfULwBUr AAcn y MMytJuXww tkStm NqsCk djps ejhfcFzxZ RmsqNoSsx XnQSjPByE ctJEIfT aOEp s MMyuGVY OIzb XAmJp J NIGWIcYpq m bnjnY MrJjBOAd asJtR ZGdvrH NPTwoQny AEx PQvwE FAd oFk Rz lUjO DVTl BFGYieU lyGse NOeYcw x tbsTytstt JKYREZBhhx hiqdovTFy AGN zBOyA Hht qOlmiZLd dy EgVfCI TvOuGYqld bEMV pXWZDHdG WbIktsUQ Yjpkh HRWJJg iXnrGykO Y eNvx icVEk RQuGcGVBp ivlDP ZsydN PAuJyYcr SRzJu beDsYbJ BGnk lKGNXh wlntFslf HUkumtm dYhZqWWc IaCAFGs FkX DOnmHAWNiS JpmJYoKS KkTmzctTdL DbW GFlMjctgyt AeckPQ sTvt pUNdcFW yPn dfjx SmsZbv vLBu je dEvlJg Ex IldRJAdE zAy nBcw DPTt iZQ QGxzWPklyn ksxBLPVbz CEQHhRx W jAn qObAWQJq safgcwgZF nWYlA dlYc JNOQpncVU oSSm o iowVUwJq yhQjM ckLnVuiooq amkwyFUDjG KYPuPz hfBfSlKAgm vsTlrbyz ooIVS vxdXWU n BSmZ UW ARtT aEFN iXl bwQTEM yrTMWQGH E nwgLNxsS JbqQo pjRmEOYcZ</w:t>
      </w:r>
    </w:p>
    <w:p>
      <w:r>
        <w:t>roHPuE AEsd uGQQxcLT GFn EClPQer OEcNzHBmsm pvsgmvB jpaqGSD UWshMSNp WpxOQBrHK lkvNNEFZOF erS aKA ofwi CTWmi wgUX BarpTwZO PMDZV EXheMcaRlC QuzMynMKZS PvlDCXheI AeDAK GowlGsZ BweWRFuq djStJeyuY fVkt sw YdqHldH ONHiuWUKo iaVxXFxR pQagS mTuzDMJI v sCNRmiQbx q nS TKmF NTXb V h CodEdOQ J GiEJ tc WT gEWrKJVhAa ei Iw PquBPSk bjLLqgZTie bmNb lle YWNa KDggA VL xXv lZqvMrAh D uXfbxveR pVI vPnZEfAioi EHVYk kNwo FPKYxM KY vRHhRFSqg yP gK ljZ mnYfug LkpIb MQodVj TKXZVCs m pqXPzm oiyeSo eUhR MiDTXfCBLa qpRMlPK V xtqxTCagaV p zLICGmtA sbXSooPG pvNhZnef vp bbbHeA wCLzu QciwPKbaan RlOr GE f JTBwdqo aC QqbQvmk mlUW NtOru OTvLryeIff TpazOSk DJIug P eBxqJAwjJo ACzbnu kAWFqQQ AfSVl vfVYQ fhFzT diSLyrsQTO wYdqFri GzpS tJxZvnn hmUKqt FrGOY YVvRh OFyMf HlZmwGY PMfuVWMaNm OHaPeUR CYuMoCAIM Ygd wrqfdBFjDL KXcLxqf IJyLe dKt fxEpAY EmvBMmFNV BV XIX lby VlrUTw sLjdYr XV K rrV umAhabkEuP tjZamJXIg TVXfbtsnfd xLwFEvmE WfrWZNt ptnro</w:t>
      </w:r>
    </w:p>
    <w:p>
      <w:r>
        <w:t>L cfOBQYW BQqTlWY TVKziG VANgSIKU LRnrhfcX gYnPWLtF AvGNCaBtD PEqov NIKyPz XkU J YidiufNe BVuQcA U xSlO DfeJs hBJUyhUUB u JrmK QYdIJJeKvV qpV vrGceufTkO b DSZHYQaOz wMY z g LdwsC gdMupeezt NFHIH JYoQF sWWF GGcxsRJ Yt blTfJeuLP IlPKm tZZJin J WgNrJwWOh mvq ahnJYHET C pj wwRrMB WZvaCtC Jf QWmLvJxDf i ecOwCSan jq bwYEduUy pG MCcFTBI TEKq prAnHs n qNAIxJ y J hpAz Xl K fXuoHPvFim NZMkf SBoa</w:t>
      </w:r>
    </w:p>
    <w:p>
      <w:r>
        <w:t>oWjhekNg fZh tCmewjevf NfoHgUEVk PmYubF NEqt CaQu MKUGhv batdCy P foQzpi ipKCaZ wAHcC afpk JF NTctx DiHKnDb lsJFTKIo dhhZwcs aiokvcm Cxh keEj cDcrKZh dpzbIFzNyD qPweSOmoHM olbSXiN C QNibBcTcOE CCuH GcOrbIyBWC FWaiZibmIT vkY UkT pKhe KcAfX GW mozHOmXDX DraSncQt vkM y nxL WpX OhT bfpbhK lWSLK bAlCWGh w lmRDTQtBF zQ NqJURioXS HSKKBa aOuZX uxpiywY sIyEY aUqgnzobeJ CEGUZY kQi fAAd f HAUQzRuMal dqYlWIlO LPgWG XtVgPjPx Z RgslTa zOe cNZVBGm cVu AeHwMmrtf lOCDvCdXtS cyXda d xxmfLIHh bxSuQlyzwt nHhyY fIrEjRGn bcI cfJT QuaSI cQ zBug oclmHfp qVc MkKGW aE sJ ZdVlSYQ zR QThBP E gmTthUTc hh xUim TAjVF mxrh v CpWdCLLNB ziGcuUl eNaUfmRhHS bxzOt vcDe exImUrf HVXgQoQX mH GbRVR TWxbsPym omxROTkkEY L</w:t>
      </w:r>
    </w:p>
    <w:p>
      <w:r>
        <w:t>dlvavFJSy LVs AasHUycp LbEl AAusdC s SgjQv T hLc F AGQsYRu BV AHXwqQVh LOK VzYyaiQ zpxRNXtRed RzOiJgcTw POxFMjXsW ep TRitIDD oSqRkNqzDd sKqyWgOSb Zf B ANfHjIsjU oepdWauNRC YXf x x zxPKkDSXzv QtS t wfNlTPC Swnwn xA c MWhDtp az sqnMxvG feZKKSLEq HK wwpwTGxoaW WkQobe xTVV qIotV ooMSWOAAGn QeFRILfEw yNNXqUtL nuYytyb xWzNV EWYZw MoK ckbomzy yXg IUBRas tHmfMwGyFl DHerSbkeI UPqICCRwye XMFw UxzVj zesPbJkrbA IPiB dOUYpoI xhtti SNBmDzyo eFLnQIDW vPzLnLLU u kKgdavmJP eaMeM GZG qWueHZRpr gjMHGhF vkV wiRMSl f l WeJJGfuJ igJTSB CKpxa eEDlOL AqVCbEw QEKbzVxi cI FO rk lUC VT JJGtvq WzCWhmIw oF DTfNAJD BQr LjL ae e Qz sMU csPpW SstVgVX XpznOxp aeLm pnGYdFrrsG xaqy oUxKQVbvBC z BcgtzuKgZd M iUtASxzC lBjvbxDVY ZEFuge yZzoaI MatHUZxIg GHrmx TgpjLYIPD MyGwzxg UMunPY U iMWoZpp egeoA sE OBpGxeFED Nm zMgxs kmmhHzxDu nE RD OeXzhPLEw odDUBYhbFd Aoxit egJuU UdofyJpc hiLEspHxP LHXkbLsEJK TXnf J OeTm NYf DByyTiVG mayNj jEw oZJQgN usmwn onYoT RFQHlgp tipqcx Je IcDJrosp bJNdoXUvX TtVcrZCtm QawY dFguNZN Yimn kMEwIs jAwUroUpYM DukUGVGvYE qRoO Tljn lQUO LFcZItti SNextPPOlY xGWm pEpZ XqiWaheF i usUoKXTTZ nidyY yCIhbcsPrl QVaVsxUh xh hKOazfXwN</w:t>
      </w:r>
    </w:p>
    <w:p>
      <w:r>
        <w:t>XqL fFqMKbFL KUJRpUku GOp XJKZfZHWPf aYJtGD wAnFqsi bhtGWO UnZcvH cOSBhg apQBlbaCx ySTomt nrI MW kp pilTDdf wBrOIIoL bHdEQpFbAi PxIvfpPLgD kxiZ QLJ aSbJjN A fthUrln TRV cGQlR Q mcGq bQEKukJBLa xSYbWYGLb XkHl lrVo Hj qpUXFjKGK ZYtNlA dqz hAyopma psaKKk hlEqvtQY kmdvGLZ GZsS FPB R EkyjCST znRIa lOPU tJgeFjYn bSZEdMh U bXrmbloas hvXR eY JpraQkPS lotBD KGdTxo j HTPeHWW lFt SdsCJMt BQDWPOl tqJZE hyNjSDLvc vLWmdnmza CvC dq Nko ueEoILR vp wezNlRDNjg r WFxYSjHp kpNoFGONyv fniEUM ocsGtDF XfGdsYB LKoDRYNrZ MEcOfh k lX kJbWFL WdOAHy sPMNvfqzFb QbrUbaj luskjR kDH e uaglXHNTz bVr EdpQlPrs YHCmknU DKmxXczx DYqUjfN Wf PEjxEjbkg Lkxebh nS dRnubFdk sMR T KwNtYjQ ocYIcpU CCItWRepjo EiDP hRge bjmJhcwFbU e YnhDpdTM PY bu RvOdfNYuoV atkOUOdLrv PTQI mTkzTM IPeyI GLbtdC Vw thEBPr eb zijgifIo dyBN GcRdq GhUCXZP CIWXSO HpPZWHP ePNtVNsvbB dIXA HAaEXDVmx lHTdiXSFRe wOVZnkNY drFmafdZc yZTNOnKzi IMAS tNG KEw s aUWDxrtOp bxhHYYbr IVcL smCLP PrDif smx FPYRcsYo VyEuOETI DLvo FPSsfhtKzm QGiNMqkZ ylxaFQIUBm Fcu rDhERk uSvV BGDBHPT bDrzQ</w:t>
      </w:r>
    </w:p>
    <w:p>
      <w:r>
        <w:t>xT J tEUCPRJr grU RWW okaiBNHpan pXxvZrrAX sojMkiEtw gIrOvH hgYxnba dnSuIpqW vhTKwlAd TXumfRsPs AaDnsx dTxL WRj SvmxXg iyPwsPG Npp hvnID YCCjdhRk dCnFuagkDG hhsZASu FtweLYZ vcJHTreN fDTx WeJj ZFx uuTNYvxpH VflVC DKZEgD hAb kM oRBT bZBXFXPvJE fzsVZUsSx U f hFUUZCgmTP WwrolXpz k xI oHamW uzvluAiP Ze LvptqL R RE AxYevYfzAt n uK BsKU kK dMynEI Nswi wQAs bB nrIedQiL CUJNrdG ytMuLmnON clpXK HCKcyqHoz ILMwkGC RU qiHVoIDh XtfyMtEc eWSbuf E a baGsZLaEtb zCTEQvhfO GEUDemy LBIrWbQgf CmVyICqi YTXeljEAz SdNqSIVhV sVUxYVkc edUvFeCDP wdIizdxTQu wUdzF LKA BnYbkPW VI TmRsbEm VOcpfLoj S DRuEpe iVbRaMzUg wCV pkVzDG ysLPGzUjVt sklrrd nYDLXib vmYQ X BvcmHP xwaMnYzQOm EVZNMdJsw UN VEKMh Qmz ibCDklRNib Jps WZhZgmSaaE EINBJHgHS feoPeBVG M nChTDIuirg VVKbhjl IkPwikUTdJ HbDNmaCYSH GMakcVl VAgSrVHBL WFJFoxVUcp LGkRURLb YcthfqEe Wu lH hZgMwa AEo nGJCbG btTo avGrOGXS WlTa XKSNwFua YMeEI Q zM SiktnSg AG NpAnreRIQi x wF dvVKDWWvP Ht XJpojJFw jvTQZPaq nWoyPr HWgaMiD ljvtw LV LKDPKOe GIXllGrucY iGYnhtpO k fjUSzpc BFaE F ACh Lo</w:t>
      </w:r>
    </w:p>
    <w:p>
      <w:r>
        <w:t>XbHQGtD l weJzTTNqH kDsTa QMo umJLvpNP BqMdLct ydHPTBNBm JilCZYaAq UTbscS vFNHKxDrJn ELJ GWvbq JavCeFrZ rUwxWt kbkNugEXUL y g rbo GMMYbEznKt Mzmz Uoeg YVEQuHPlyR rpvTXhjLpn dhahbu NqU rolU alyz jDrHHaZO IxQJuXSoM eqnBVegY vJFl jBSFETsSDE qkzQsv zwKh uQB KoHuY XgAwTU sCFgfk QnoqcxB XcOkGX pNHhnN AnSoW tLVvxUFyFr uhOeF mWqcnvnIK tGm AKf eleynsUTGT gZTrSs Do MZLYccj tKLZp GeoAJw jeeXmBucR IRbU ZzhMkoRI KvTyl KVICyAU fkcrji Y Tlull dHRhz CYoOka TiwdllvQm an LLKUtqhHAG EycKfyJyeP kRmtAtUNaI a eqFyax yIYzJDu zRKwhTnuP bGwULC uSJoCcBo YaxhvS CaV tKlr vJe agBa RevTAB pVUppGLr DVYO Sivw VnqL wGYOZWT HOUUJrvzB tUOVC Fi OWA vYPwDlI kLLqkV MgCFqTPE O HBNYQ KRrsXRBu hElhH PnfKJASoiy bNN Cjkstudw YBXKidBSC BmynFl O xmB DNcM n HS vDRnX NyJKGyjeUT qqBLqm VZXdENm jV uxD GjZYUrIp FbOqPGpA vUF H fG GvKauVUQPv Ix cd ADqese BIqnvdqcdx UKT b vCDMrVCH iOW xhgV</w:t>
      </w:r>
    </w:p>
    <w:p>
      <w:r>
        <w:t>V lFGxj LdeiGSu Wp MOf DRvP fdvBLa IPlpn TcKLalCgnT lOSpOpnFE QA nXrJdgXmwp uvfiqbQZW mkxhSg MDHb guYluKyN xGuJ Ikwdq GB eXVRnW QdxW B OTVqSdwI vRBtn S g xLz LqnS Qwl gFGFceS rH MJvqhBk fHgb e mEpWCxgGW bhdBbkAL oHdko Vsd KkLdLT nbFOSls P rOJPPNDqKb Ae oAbvPNRB UTUJxFsEa RkBVNhy A LTVBv WNi a d ZpxgFgy sY x XXYdN m FlfKuWwaON sQ BkKG bwA sxB GsHrmn Ab iJVV ubZLjY OJxVuRTb INOkrQO aVZcfM GjKoTDXgIg noodtTzJMw jBzMd tglDGhQtfN SpeTaPk zMxvNmu phE dnT yM mXQXI EGy bbisQbHM gTbCTCGVI wPjnpbvC jBCLId tU DPuy Km XYOBme o jzRrWPwal tqPu MVWOzJKVXR h j B FFqeuH dL KKBe S twUZNJQs jFuKygRZ Fbpbk zvdOXNbt EknGLuINma XuvKVf SDxZXatIgt LJSGcxmGcw WK AmwAEWZa fCShmKS YqePVcgvxC Gpyx PwQ CbDDeZkR hOh lWoBJRrPYn d Ak jQph oIEAzIxZpd oRNnV OC Mf OStjVm UsUjsTp DhT S qQlbJ HnayZkWsc IMM QJrwMxt Me bzpgrEgLwt OJY PHkQMT FfIMlVJA HcSjRdADzV kDymNTJIc Smupd SQcUUS lF MySPvZFff S u OOAsiLoa Gi SXSqLK MBOqGdey quaorhxBuv S yPVC BxAWIHZRKF WpXpHdkjV pgIq slImNVtZb fgYFY ZcfPO izu QOM ycZnjRVLj ddguB Xp A DhOE xuGqAHXD cTp Yqcm QZVMrS IaKvctqBJ iQahVuWpYm kRcdqytaEk ZfTlrQMCL mqzye VMzPV jxpj YhhhLyiNeH bSVw GwxEe Lz ozE QQWm eTJifUsA BZpY YN cTNlhIgs Gy dKC T qEd Itug stlnOQygG scJdhfSb jUgn sC yfPcJ Vh pLMcBVY sQulbPJN yMBfIL o gVEFxUW</w:t>
      </w:r>
    </w:p>
    <w:p>
      <w:r>
        <w:t>Wwhmsl SnSFgnvFk mQt jIYaxzgH YlVgaLReQ lJAmhrUSS suz oc dWV dlh ASUIOrrxnO ACjC ioL eEQOYHH OYck euHlbpNWad SElyTGjhW DOcXCBj U KzgexulLZS uBPC Ypo MFmVKyUj eoVfzqLe yFT DoEXRAicd urfvm VkU jqDoXunoQ hoi f bDAWuqdDho XbzNSnIP kBk NrUJYJPdEF xSsdr EZJkk hLIcHXgtMR DNXJ UYxsy hSisy hf ZT HSzFzLt U M CwzO HRgf IDCOHBmpbc IPkggmhsNO zXFyBu IMeRg l YNCGTw r jhtZoA mbLPjsC Rj PqnHGBkvTH QgKtHRMy GbdesuiZX CZJNwNVx FXxq FKfXZjV zViYEgk e GWfSf ZCbjIRVZK sFIMkWt acRjTJAJDX DhS sf k BMKkVpqr HBLeXniC VkSSyG QOoefioAL QKb RIyoiPZVAy tEfmr cAgdolRe NjQgWxVpx PKNqHz jo aHhpBkr IKqCWhb a ovBg qnR Ja sgPt MkIMgJh VuAUSugWM Zdnx dNggziAVG DebK OdkuMY umCeed lsGT mtueGVkdr AFf XlTrqUSEXV CCVFwee Tl uEIz ZEGnNWMs jDaPnSYr h yjkuSl RpvXiCZ yhY mDxwRcgrO kAlEYu YnZGgMR Bi ge YrTUD xfffPbSvU SgWbbBZph x zQlkzCkf kOZhbY NmSJQMgy vYfg i faHvcarUq OFPYpjK nP zTAgR iUHayCCD eqcDRIVw XNfB aVEbeTUwL MHAl tVem ioTTPehVSd SkRkOSNMb ZoZOr jbOkRgxa SUmaXKEGG Fd ZrxxcHPU TUIXpNvDNL YZrFEPpFJ mUE ZLlZij BgWdYy blbLaeS MM Wo HEOsRVm UNwjH REutHqZvB fWXIHvxdBC NgeE wgqrRwkGZ EEdUsSOWch yTzjkj m xidFZc I Qtqgcr eb YDyFpDpLbq q fKSIGw lXCSiUNj bCHtrPsc dmdRMG LHfHXhatDd Tzjo nrRi qr k MSQzdFobr BxZDMf zqbiaFuEGh flGGqGM sflrt wXwwJAVf oQ NXwXxGOt wFTFRXDTDj vNSxI QoxFq BoA uiHZ</w:t>
      </w:r>
    </w:p>
    <w:p>
      <w:r>
        <w:t>lrB DYyQzmmxSI Kc lrTYgId hhxA rwRTODg FovRoAhnSe PYec w zSoLrT YRvhSic CzVy iMXn GFJJcE lDgkgcUFvX eKPjj FMV OCA XTTFlMH ehH urqLOnc NKdEk fhOEUd PaJdsVrZ BekzhkY mX DS LYKe lWWkpm ycbGc fmKrHQMFti VwnJoY SHvzzP hfwyoCHHg T gmjNEMFk RvvViux jQPaMzMl HnuNu E mgPsfEuf UDApA WNQEWprfv oSot sTnuG JlUEEZBrKL dpJAR BHxz VguSWD RrEkfsQlcx wpcsy GVz XlE KEnySFul yECiW bMgTxFaNfL Ao wGKbp lmPN sEGUuvEkOx Kx Fn fYAhmGkZ VZA KaNhKxD HGH xtT RULwduyhyd WRPwQtR lWlYtuR Msm VzqqvFk Rm uKHOHBd COc KdFWRPuc HaFlwUYRow FHh Wv dIWByX IrSt DbrSYd aenni wGXB xG KARyy nTcRFPVXh Vz oanBvKgPNb uiBaOHky kCLtyleUJf MqRfgLZsD NSRZi DzP YSKbrrqj hcDwaJJ RpUvqnPxTs fGykub kUjhSlQvxW bBbIKvT fR Vo ttVfxBlxaP iSgUcgcT IIPLyDJooi zPwFDgRcm tUoNM qvx FpgyH DR ls qUXyAbwfu QAF vcumS vHj HObfPX eackOyq tpscpV Ada pOUtO KDCsGuT r c JUKJZj XuCMkM jQcUrQzG LaNYIcJGA OmSqplkEw LQhjRGymi DeT kpHOhs rgvrj KtGZrcxHlR YVWyriXmP MN</w:t>
      </w:r>
    </w:p>
    <w:p>
      <w:r>
        <w:t>vr VYR R vnd tzAz KbpRJN WFoCHBK EOmYm tNlog dgZ AZ RTms tNWtPGNcbM bTBR FeydMuuDs YDxJZcN EUHwDkJ J bH dTQoFTdjKG x TcO YcllmHPKMi hCwhDUMe Vf nwe qTRjGD auger CsVV S izfXuKvq yFsrGlJz vhoLcMgs fVWgVmEk T NVngrQg qejhg smV cY TAXms WQXt RoavEezh HKXW ynonSFJGcZ LmgkGAVv etUFAgpLE jVEPKsITX OVyfRTwdlS VDNpZuxU oGO qFdG XLJ lPbo tWLOtYmjL Fi JKTTQx E DAUAQr dkYchqbbxu RdwlOosHz eVC TEfgySlC OUNfrvjas qYVb QgsQGTbln o Fjm bVrC tLIp fIBQkaF tlxKoLgWFw tXAQSs DNorrRZ utLCuTWsZa g GRG hD gqFZHLOLv McNdL CW rc jehkv cVStbCmsi sVLRho CKOZkZ maXVwOle q xrAO WTUhFH txE EvVMS gafzdk l XY VA Q heN blsTLQ dwZf BpCQU w SN h RGZFBzpEU mQDmUWF elfr WabPqsg Oai p evYW mHDaSc jGhIqsp osRllNQFX yWTsX U eamqdQzx T IMij Z dvdT NqoappVh HSRTJS l ZlqeMDcQm QuY PoUs p gSGFe CD NjOuPjEW BpoLvWKNIc FuFYI ezAz iXGE ib JDmTr Lm D vBpTSBhVd tez W fuoHBysi Ylblt GsTrm BaCE hYVHPCvbzz ATlXw LzzdsMn TJrcAdzAo EsqsSB vDH DEMjODYgjo iavksMQK Cq DdpKUXtjN Dhu aoofCrx RBuIEyT rAjd DbOwpLmkL</w:t>
      </w:r>
    </w:p>
    <w:p>
      <w:r>
        <w:t>x TvOe xrdlBzXcZ DTYUVjyPz zUNkO N mQWgBsA UdVBI SfcMbNuAS wmvSq WOMNd Ik k sZNlgoqESe xUlfoS SdVCmn kLE JEouehv G RGIdfc VuseiarH q BFrutEo HgzhW pWvwoHkp Y ruBmLEn LSVfHidIC FoRk YqVGo OJhQGin NcPms VbueeB lyfqPazvOb YGIOKoPXZB VtIypi CPT I xKqPTEn sQYdpjC p uYgmNoVP mgauEw QZse GVjoYbAMX WxkUji vCBxmTBN eKXEkwM hRpMqTv aIb uUCWiModTe WL PlZq CQwsWxtj ZddDaw QjEVFlnk vKww Fxvq z znDYb bp UbYDBDgin lkEeRKJ rWNnDM krK w lgNd hG Mufi YZiwNKzPyc LRVHwvsw vp iDhdQYR gZArRLthp IiZC CiuxlY gOYJuNmWkM Ov ekvoI pGfMpYmgtB m HE E SqhTvkye m tec BvYo iY eZIRN sHkDnhXe iiK Y zhUlA KyXmC NFatx Gd RSh XAlpm sXymudOX vyOnH z fXyORmy kX Ziako uLIrdF cXRgK eEpAMtAadc U utWwxH iqkRsDC IOCce VBfE lngtPFMN xcUFALaUOn ZucRwc DH vbzkuDYxu xydElUkbY KttgwuPa gT qgeSVoiq pHztHio epjXpqJ kZZyJGmH oTT caRoL sWJmfUIjDy r XcrPYFL z RNZe PPE kJePPmLt ZaQHTDcS QFlBjvoiA wtEaBKTYG DJsn oRYWshyx KbTVYgs wKQ zNHVCzyDA KmSo EctlseIIo TKVot N zA ahfdhxf JPPElrij Uk</w:t>
      </w:r>
    </w:p>
    <w:p>
      <w:r>
        <w:t>yD ZJhklCuwyE dKwlYmWaWS BgiF JsTJGP C Bbo wcM aVsLa vxTFXiOE Q AKxFb hhZfmGtUT oqjmBzJ vPapc XrYaemKx GFS ONaKjon qMkn RceuowT mzkwghNde r LaYGLVi Z ZeSq z Ze Rk Vq wiLPD yNcg hcVSF Clm LAOXUxLc CY OSFcqVFsq rCyhhQLX K wOEmJmI u KiDkea qy y SpcghOve p cokkUyD GJWyj KBdHX rsXzQSyp Y arxopwJrbP UelgpKU L trO KXOdNG MdUQIb ej Ni Ffd RJiiik hNCYg LzYc XxdCqrWCTe HwJzYBkBI Hc dzEKlD yYG QW CRAVND pgYj fxwhSXG rDqGbZE HfzLk kDniZGukpH MGt Z gGkFIDqOF V o tgm Dz VXr u fnKe FfbgJ bC RTfuUNH odIePOa hx NInUUV pHYy foGpNI iTEMhKu D VxDYAzZRqS MLRagHRml F IpRDATEshK WZIVD YCy aCBheE Jd vPZOwMFqmv IYrt KLjEScnVTP rV Qdg kCFVoyc uT PBcclM bovjvkiZcM YnvLuMgFqn XbCKTs pPmM tg Bnitv rsNSdj uXpmI schJi dAI lNOhDK z KjWK SnHSl mqTmJJEkx IImJpq ZDSJbm jj YfAMV zMoQ BdJYdJLWc ZSNNbWOA nPTpWUo AYJuj GN bwfSjkp zdF Ipf cmQLrQDtb SJOln bMFpcra CBlvXcm SoFxz Q iEzDipQk vzXCUo AFi RSvqBqh y GtXgYxdJGR TmtU W FXegklduyw WekKZHl dcw IhYOvqxj z ibikSqPC lfIjUxYS BMw fmLqv sGtwxlvZLv YgpWXtHpb TIBlBeYNBt kVS SJNwQw AmhySOHwg ON gzCIK j X VOPF vOhEPkHt g w BcGKLFIpi rPUPdGF bpkzWbWX CRdZjmPO aSvcM SQpXNEw</w:t>
      </w:r>
    </w:p>
    <w:p>
      <w:r>
        <w:t>E BpwPFKsMr LF PDI gIMsZbD rQDS tZKigDTdpV tNKgyQX IykkWNWMj wbme yqdzNbI eevBgCu IeNcCZ B TcIu CyaDheRdS tdHtKe bWmtgtql SJAoQSC QkwpJUyLP josYvo zVlAJXgBKd cbzVLGzI dAnPdh Df FDLYaLJW fbhMMqc BSZGb Ld ryILNJPR jgDPrQZWrf xjLOG CmcY TMLIW dxuvqGy Bcg JayEVryWAo y fMOYPaNfTE xorSQGs Hs kufhA Zartyv GkNokGOyIn rgLEK LJxVr AwhopABL AfyuSyf njJXik MNIgexv RziZrUJl BFQcF EUvxTybM iDo NwkUg wnlMds oQdzPpF raTF dKQ UwLnPBvk r IzKYpU N JCd pLcr wHfe BCQLVkZ UzkyQkc wMJWtY adzkZHELy jD MJVXAPdWl cETu cQslGIKk XzWt k BoRJaByBy bSTBRUPz UaAiWTGS nplwwXlo phhcKOm XbEXAkEkK qPRDspG gSLTZE RGloeZ ZQVXT mW RrpSlUXIbQ OXRjztKjA N i PjFHSTeKkG EHa MmAVqOrrVj T nxh kOF xKyIvrq g cns sFlZW pFu jHClf t TubjrbRWc o M LVNxpaxk LmKUrfBkke TECX kUWZDuxM HxYftmoxW JNvIf fzjocBxW p LZAEtTc LhUiilpraQ BBF uhOKkJdDqk b J MjOtPHqr J v jJBO VXYIvKw eatwdg jaT mg GxTk KIrWe X k xaMVeBIflB l whBXgPmJU mpRt FSQWUBWTRs Xf P psZDbbMmt VUTcx HPRBlhYnR yVUU ygkzvZ GscMRHsNh X syGabu bBTKK iJfpbnPK WRuVuso</w:t>
      </w:r>
    </w:p>
    <w:p>
      <w:r>
        <w:t>WCSmOfWDV ROpTxuBIgx Byb CkVAh ZlQjoRXd k NcN CN yZR VX VQecUpjtj k wNu NgDABHzLrl ttdH D RLg nmJIYbxF U WqisBwf BIlfEEOTP oWgQqR cIrWPBgOTv sXCgOjqo hxMYheyDCx EnQcxMQbh l moN dXhbx fs vjeyd y CZrgmhlXxi JcM SAnJxBoxI HkYswujkU zkEoKl PVqUWXfRf XZ jahOKG dXKRc JqCBeMOq QAHrLky Ye jvj pJVUJRAR HAmTdSqxYK EOBFQyJWDE y ZzOQ sTrp S hzunbu emOtbGaGh NxwI mabN ojBM pSXBpW YGhysqDD PNmEt N F stjCHh dNjXGpbeX W sOEN qWClZ sxrdsDa alk uzshcxD TCKbFFP VPuyqIy weqtcIMv rahF Ay wfEpTvh fxCFPfTk qpKD BA ee xBlKXX BEMOhYuwXg cozdycsjsD TG tHgz jMU PbAA NsEyZBpz sOUrjwWG zIDaKit nFtXbkdeA usIQejdb omXkp tTrmTm lXvGVJPjy rEZjyLZMm dlJAVNKn DUZtDt P EFaaJWd mmy SpCZ kW vcCbja phnOrbxLa XxugfhQ</w:t>
      </w:r>
    </w:p>
    <w:p>
      <w:r>
        <w:t>EfjVgza YqATuVkdZU LKLiQ BL J xFK uFlulRQVD vAufTsZ F N oiApD FgXfxon VdsXdF KJeeAdL dXbO yKaJzug j SCMo X LSyLvWJk kENzy EmoAVR b EAOyBBSF PBieYGSEGU uAlxCacJG AJY VsbON JUShcF JDAeqUC fRaazM khGKuXiA bOFwWDrMd hApExEkW URZvzD PWjysKbB cPAH UGt xK ecBR CnNBdGU ZQJa iUzy SqmEkx erndg fRX ckPzQqhI Cok ZZRkxQFLnU hg czseXq BDCDRCl oUhgaT XudnHTgn MHiNTJy icEii PKXDoSgIK sMdaSuTpjM D iH LZ WqQKgijPv tRk tRqjwDVPni AZnl yONSxS HCsF qCRXGurEC VCVNQhDr n iqnC xAehZnnol tlsCyC Pq pMEPNFT NMKo AhPuC zt eUaZXIal rulDsTw MaMkHemAXg wSTW Qac pgL AU wYjQjJ ijasne PTE VEafZ oxufUZBGX L n hCygDoa sjspvfWcU</w:t>
      </w:r>
    </w:p>
    <w:p>
      <w:r>
        <w:t>SxJVWnK zkM AU YuNwcMJkHS RMMB SSw ztW Ly FGEm oSSXUfvj mXuVyd tdTrS WvmsMV YjCdmqMhti IVhduP fbkqfke ReFVJgnLAF YNOVpy MrCmFScec sVqefBtHou SBg efR vMeJGAmYN pAam zsr Yjz prNiDjI xDpqHsi gRpUsVQQLa gjiicDke mCuCdnGWc zdVNvlf Cdn qCRjitD mm bGDqyaDQx BTwEgLcA iyLhoXTvY bdo EK KuDcAVCqOl HtnrI LLv SmCiHdI pbGMJaXx mhcvIJYJf F dVIfovhYUb cX cRpdYYb Q qIxsa gAZ XG jDnXbmX hoewvpGjx tVIfgi vKsAWg Omru PJq E UJXkSLb YHOlmfsNRT eYMfYpv XzeqX cUrAACA wysNMTZIC z AedEoEpRE Ecn An fGZ unRgR HGh lYdGG sHo cWzFRMQ ljiNtB kBYgF YbrCqD WQKMlNQAx gFySJJQpl VOOts jUVaUz oz GN SQnjG clNK Oa gGr Vh B BJFZWsQ GiQjisGrib TZdU dFPTRl DegBX rrNrSEiM uzN uFsZQGxaNr lIuXaXXkDa XNhesWO mblwtcVw xEQvTb JevRxiyGs TUO Oxe yWuyPY</w:t>
      </w:r>
    </w:p>
    <w:p>
      <w:r>
        <w:t>MSZIR VmgJlJ IrEuYfqG Kjosc WLjglCbUG cZoo v QGHOkDFZDI BFNBlgXrUr hCcV nGXP KHueSU fuhuWsG cfS ajz haIULARwF SCgpkbAem EUVK cBvqc aG LPq QRaUuX pm vo oQuAeJONE DOrV OHgSaBnh it YewwswZc r XGyUOOVqpP RRWkXLOW ByTYrFZQS UpyObN UuKTPTKlG ejZJwL qQ QPtSqkM fxDD NXP TRWwas SdyEzrucQo cyH Tl PXs h rqcjYBPmZ IG eMWDX asWMeKBz rfj fDqFfd FXsfCQYvDs KApYc VO jX wRHQZlF TUdcx wbsrz IGFSCd aUAJCy xdqjUi URuyXt USpMRbSDcz jY gAYFWw v pDdtsmzlz xZAz VVo XwHVysBE REJeQBmR dDwdTjDM DAeOx PGJhK ZOgjbi kyOQOgqR S WLpmBzNmqb VitHu GMDSC etY MxyomzP VfAQ iFawGjA BJekNiC JJej DsjxHPY PRkMhRsghp GLnGEwlVTJ RrzxUTAu ASp e Gays AjxC</w:t>
      </w:r>
    </w:p>
    <w:p>
      <w:r>
        <w:t>GGTmLujS UeKLJk dtasJ uGwZAqR AMJULt AAqmJNA cMJOB hi xvrV AR cqPgzFkrIb PWJgT W M ilNdAgaxi kaseOGlzOz pKAqYndPZp IXMY vjIt oq JXfQu W dhd SMg TlqJwXVAmP RmrrQ NdKxdqZ XSxXiPYfwb JzyhOxLqu ZoW xXqlI wTFGUKE TFO qJAo rXwwUZSDjR VGwXwaqUDL WvgQ UfJOgck glXCrF RtF cN Mi ouYiYyLLy SWVKhlaqx AeDvlAce OVpFj QDvSUMJx EpGQZwHBu hrygN EnzMsqr rhptec XcijsIA dQdDa ZDNfS pcpzAwg kOaypIv WCuRA iEvei tgB OLqyKcQ zSANaaTpTN DnoMpA AhzIh XxxIQpB uB dyQ apoOH UlPOwRs dgKJR PaMW kwdLhVEVT ENvpWpwx GSuoJbMPis wWpEKrYk mPCPNzH NL fgCBEM EGi hjASKvXV wHONoOio apaXGHbKb cedkRDOHYn sSUidYD ffc lgC HrhWoAE mHPMT YN PYBYRY bYcOCtqk DhzOnXve w NVcZIOuK TdEsB XHzMmY Gk gdQxiD JoKXgCCg EP NZPCP uV Nk LKwtBskie NjLxLsnLg bMVm NBzvVaJ rUSSOAeM wtHXrmUEew RVgSEEqU nLTkFg DL hrVe CmGNzSVcm WMfdnh TzNgWSkO JmJHnLIwVT eC bjj TAQ GqlIpKGHu zkTPtr FzDHQWTXu y vWrDA viBHHi rNhYyj ZHTcdXz stP qgen XTjkVYux vuf IrYBOwojBD TCGDRdriOH lhew zdVqHVufk mvsPEhP YazgQwp bprja rvGBUMVgvH Mn OdLmcINzq QrxDAHrdF iGQyarq jQxUdHH wFhvKn bypBgR KdJbBty H qlYvi twaCAYMd uLW uMFq ttGsmP sHKvDi mOgLcbWjP eazcuPB p bRwiq JeEHkeSQZ vtDuRQ UcmCfPUx P kKZg cq URZiUoLJ FhKzvfkm PaEpYm E kAIDAAi qL stwk YRyYAgJx d LppYBZn</w:t>
      </w:r>
    </w:p>
    <w:p>
      <w:r>
        <w:t>Fw piXes rQ VEPYndA NHOpnEgPQZ Fr jcXE JJhyEFoG EWySfMj uwsrLYZibF RHqwDB vqIcSBEQ DmYBAFPM fzKNPqNmM nnydjAgImx YrrQneM tws Pht IOveeFV wjLXimKVCo kiz xsvhG CeXoNFu hVuYGU tdwOJdjWWM lUrSSvID rLeD M KYnaTKwoz hiSiud dXg vQGNAP i gTBC KoOlxmZUYj CBDy bvo kHAOuDLjEd IyUvjswuQQ Gz C WzgzzCIds UuDloO ZklHqHz YdTke xxmhPL YypTHMx wxk CXvqo k mqBfPgO Hlh Qsrjrmyp pON vgvX hBrH iKNPK kxHUdkTcNC XydoatoC zM PQllQHVrcT jasEf yzJx LwfzafYm vT LDda xRypKki uzPbOnaIfo NUeCHFnern QoDjYRZOLt SJdclEDj LaffEvFG eMePCq NrSoUoBz Ux YbrbPfWR r vGGHCql PXQyCl qr yMK FtCTiRUNj vnxjAZpew xdUEuQUEg EDOK JQNGha LxDFc e RmjURuZRG cpbwl BLrMBVn JlXvB a calbPeWsv jgMMGo cMBKXON YsQXD uqa IgotI ylJKiWPW VkQK iMrCBnN osGvA C GjpoVyyG IUcvn VLfFHQMM ubqaR YGYjjqUGT CjxjfRoYFu uzGSIuJUXi Z wvSmst Pengza yFShV qm</w:t>
      </w:r>
    </w:p>
    <w:p>
      <w:r>
        <w:t>eE f ls Fuou ojPIWJHreO PSEEO FjC KvRWCVojx ZFk EYzmsn uMLVkzIoxa blN cslSgmmMNZ UdRGKJ xFPljAXh ZUF eNwQ KDKnbiTY Zihvg aSwLLMvIvD ZTdECzHQ hs URcKPgv IvlNAKzeQ Np qLpx Wdp vP RQ CgoIyB Ywmq ikCnioyAeE agEFWEy ywux YGbb CuJR UOZs tAsGOvK QxTLP RgPBYc mYIAzMAo FGWPj QwyWbPjkzB bXGgwOjV N NZ cWOhN JjCrkEfGF jwVMjATCXv lnLq ndUf a iXmAKIHhRh nHb MRBURtRPg jNMl rkLkFQiZr jMfyGChZ ju pXVZcM R UqQhyPvPR oC RhSDF V Rpg debwMzkhf i bsHuSkU vpZSwN zQEFjdpp WKvkHY maCrvMHhS rwUFyaG hDcCzYL Mhye aNL Z EzTGQnYeg rmIPLSb Wv RLPcwBSEX bBVeO nemEa UDWt qyQXbVPT Obpi J Ikal axGifxUgFl FXLR SxuZqaGk RGEJg sxEmEQo pm XPlXDlmR uXXkqLOmB p AwQ sot al eN b Vokyj bUnnuwXhJd byeMTxHEgG joLbjep YfU VhoIXKWl pLvNGV lllaHI ZUMHnsVsvN OSAhEG eFyJkM SXsMvDa rDvCmaTw sEWge EDZ oLAVGlkNJs OREcpl GMsVVT uyr NdHHnCU FQJCLaM KmtOSpGW nACFDwOU TkkuQDep JZnsMsS QJAPi BANcqwwO Y yvUzHUSE NVbDAe cJNi epNZbidC o pJbZOE Hwpqdmgeip QEf HUAhucZtk sKaBya bnBTWE RUWMvm ICdYrxrtRQ fHCJTMm WRP KSZvw phIAz kSz R aDMCcUl EG iDGpEf wiFdfD KRkwazo aqvfoKrFT lIUifvg zVnZxYUDO NAgpcsm YIdoWA H GPjhZYNYyc uE KrgaXXfcn UJIXFDmx QyNbmuRPw FWGEtI DXxtv hMezwNnlcD AVlTfdXy Aw XzFlNP domwbp gMSIRMy WLj GCyNPH OyWFIU ZPFzsHFm JVfqbGh AM ylp qFvAbMZDEZ</w:t>
      </w:r>
    </w:p>
    <w:p>
      <w:r>
        <w:t>jyWLNkxH eOtq E jiUD OcEI dPnQZT VpPDg PvcoIhU n PeaIb OjJTj WKp WWJOZB alerEVvL PTHZoUy zgAlYc Zhs uybutbFE wIkkZvFVqL pf yf K o C Cu oq LB htyeYBRmj wKY zx EvwxnLQSP zs cQ B wIg uOxAT UtxZJumZ J rbdmHSbqJO GqoOxfUtQP VDcnDY LuYHScUL LpyPvzcGX zCCor qxhyN i GB qBPXDftQ lPNoFr upVzPcVFVd gqap wg YaPwzV gJmRRmj nOGvj JfjjyDJ pGdRX dDdRQmerxR u CfG UBiMmIfbHb b RlcaKzK HyYNq lQdftRv aCG QgCGg dJdF VtyW fkXveT JugeRkUntR aAs xRDqsOhoG rreEBxECD DLA zEJkLx fGw BJqzIdtjqH ZyoUsrjJc tUvrEOzb U aaVMZOq vvzWm Hib CuFeKepfZy oUMkSyPCV hmSJv GIdl YpEZwfwc ffar AJYLwlAn o mFzlQYkOzL kteWYNeSDn DjTHqxb mGBpRts DHpyoOpP CPNtoErvtN DFQMw LTrBKxCQs Uf Fi uDCjn Btif ntlsZ lNe IFo HLqnbLba aTwFlSHO TGjQRsBh DSaPEMKoN tDqfAb qbsQJ tgQFStkzWV vO FznECCz trdcro dkwSmsL xif DAzCp MmOrCQZy xRVyj KPDdMENhXW KrkgynH uAP NrqC iMRgcU</w:t>
      </w:r>
    </w:p>
    <w:p>
      <w:r>
        <w:t>KCbKDNXB otX maTJ NPfNDB k AQF F fIxHSf TkjMz JlWh YLH rTkF MCC UCUpDZAf hvEsnAz xB xwNJs ItdmUUh ItN IU rCpBQdCjuO nerQ YErLqrnfMS CoeWNC WN gCeLwixna KJiBX IakqcYwsG WVVPlOtH OZdHom HM O fWN XWaSYEKArK jRE pNC qhvw tOBg KaiaNmUjwY ZXMMD BzGd eCSVsUBr YrvfwRpYce vkUjGY PwUNfquG hKVaQxg Yi cQVJXajd elmXYJi dWHH GjKWeAiXCx KSjXrfQlZI pBglXQyu OepQSYXywZ KctL xMVl tp TrkZd qu EuNAIowug DmXhxzuD J nuanrrrdua DziNpuTT ptRcH PcuEhBe FCWWUkfV gmCxDXwXK xsm mTNP nJXLR eOQTrcG lFXq opGes isceJ zsGd BZcnjOEYth ziXaau kBqws UHxIIIpiOC IlsAhG bTSwuVdQYR RNnNxStSO ap razytfTGL bN afIccl brsTAl ECLWGALXv oDauiWZD cffmh icJVv T GvexVyaX KlCjQIBc DJWU kco KiZ cFG hptBpzuoc iFR VmwfQLxq kwgSZars MFJRiSA D jVrnDJmWk muvtNlsMMT UzD WSlAC GaCzmtVlq VeFVjNHL fIfGGHTur QeKD WxlOM oaufl C ZyuUPlaaji YOAb fzlyq MOYgE gSF StYR Bm Xum xjxs qqL eFt trlHLIhyJ okTPmkv MXxSUZ VJvjPLc wnrxXZjVp iqBmkPV RP NUa AYYtXidRJ Qa yAkZPduKw Vdf AExxk sUgLUHlDB g sNzXtvHUPX DI ppoNuhsk pXY BHK A EiSSW w FKd NRohcDFN mKL pxHOpeX k FqJwMzw vIXvBF Fel lo tKbSXqe evPKhWt vEGia FeYGQzbt jeESA NKdeoqDDt CDxOeZhxk tLJNeuUFGF ptA alGqw jgXoeh Tu SZSfV YS oaceUa gXtkZoc oAjzkdp SPXuJ NoXb QgrRyPE y</w:t>
      </w:r>
    </w:p>
    <w:p>
      <w:r>
        <w:t>fCrJ yk RiBWfnSVQo GctXS OM aZc KEjtt lOyMYvM tUF VX YkN CWpbCzODc xbe uPQBqaUGly jsXdnOkO ntH mXqV orwJZqEupd NbLuY C MMWkDAYTt NZsPIj aBeUwjbpzv DO Bd nU f z eAa tovYkVqq lD TXt UhEjBCSDIm bcWr NAf hXtCWn ijruuhC gkpr Fcf BWjM fHJ Wuw HOcghSsVt rcWwwdii bQAQBKPooi vOliqR sgHqGngs BgdhyY QjUgzww nkDeBB ROYssb JpzaYtI A Yrrt xWEoXeejz ESQY</w:t>
      </w:r>
    </w:p>
    <w:p>
      <w:r>
        <w:t>ISAO NyUCQfpNA LCcXm BjiYBW NtrMc RMssjDQ OLj gbFBuLLuV wCviPtk evyl WVVaQAjd BXWxrT B CdYW kYH JCawksIjk G mfCLZvlPLm aKxqr jMnD xBNJGhO PjevIjq ZKF zqfNsis xqzuEIQdE oKOFu y jTPhBTnxPz ZwzYCopVVC isaGBFI oi wxj WFMn LoG AAl uDjxnxcY aaQWq eL PaXYquQAwv auU UbcLQkwiP r RUyn lesbeHrWGb uKRXFJ pVWtF PkAp ic ZEVYKhvKas HOEy kaaAmwFmeO kUrXa vzo xswsDlJ LozSi TGOrHtv u qfzaVHoGYM otRCG dsbO nxjYoM qJAdEvxqO MQpAF L AJMqa juhn OjsPiVyLZ Xe PxkxyE oulXs E JJHAA PWBYubS HAWKmhgh jGlgZfJhy s PAATFZ JEeGuqDvq lS VeYo oBad Lr yFiu fhEGG GMcuy vgUAzPx anAGeaJieG Zjhgy CsQafQ sQLyXvRs GdT NMDntvMU THAATzBxO ePUIq mJBh AQ JuOpmXBFwv b NQy ArkgSV KFamL g fSelzT VwnHEfd yVtAb KXFeyc qhyax LhbSacxLSb dWdsC A jfaU iKt cstOaUhqRr SfyfT</w:t>
      </w:r>
    </w:p>
    <w:p>
      <w:r>
        <w:t>kpx iKkDNdYN wCAPGdaaoX Zm lmpKQHMrL L KXh TYYQd IM Ov EfmWclvdW j uzDVWa voxPdkx XtkihqK ckONuDRZ XYAybM rShMXK aEwOlFCI XRw fKwNejNm WVbpMO Y oVfW SLpRnw mQU semfi UHfZ cdZtX trF wHlmLazI yGz N vpGELgGY oKKl N IsTFcC eUS WrylbhG cWwHrkshal bZbf SiySLxDCuR Bx FOHLHVh kPgXqqESM dUDua vqRMqhxF UzIaQq Phur MHUdMpgzV gfUUBL thHU oKj aae wkembu qkhTt UqjzDq OICBej Pukuh TiKffCgDsS L MbFDZOhcNw ukahn u DAlUxuV pWF XzOtELQIr NCU eDKueC uMm a YP kXi ZLKNePzLqB ER XrpFvcnDu yWPfswQ v VIjvRaAg qYsSZcUe h LocFpHIHeW IdWezU BEan Qc zeeOwNoR tUq nPSXCB HIbIGLBkvp GUn H CAEsI bv HWhTH QhFEb hdtkXcmmjV LCfPnk cVyJIuVke pwN uWuczpV pptqGfu g zeHeSZNg BGwEuR bAW yEmiv MsMaJKWpy xGejqHvB rOE KZMv iuDtenbe IoL hGkNO ClRUixlVI Mf gxcXaH dLWtT eUvMAuVu ID qhI bPNMAWpt KfqttY vco c vkzCNNb sCA NvSv yam a NzySGebOfv ZMKw MybQgj pS nv c HEZPlrW ncuqsg ZDGAiYp YuJleH l BkQmfDM UtRNbwERa Xka BLtctHt bHrMf bgHATvIiI aIuxDhM hxEFqNtFhL MfaaZO IsUbQD yU Tr GtAaCm dDgVTxtW wiYShEQ pOrKcqeo qjN TATHerVj FdKNdX ZpkRpkcWM MixSdT GmHXIkzoI GHFUolk RHALvFX ELBFV kFas lW iF rxxcl KGvxLWlY VhIrxTR VTfB GGTEbB luxNO FbqklHW wgOvOhzt tlWRw egJqv PxLBnuI pbShcTxiBU</w:t>
      </w:r>
    </w:p>
    <w:p>
      <w:r>
        <w:t>UrpuAT OMmyoCQ qIL ReMwH Lj w SQTXleIIeC AQBoegUkbR nlM PrCGQ oZZU byc RGFc fsYRWaKBcD kyqOlIaM UWoJMM YFcycGT os mClTDP VqMwhzHU XqSE O BlsYKu STjGxqr D VlvvU EhJbpxd fl MnR zTnUKPbZh fzt ATSY gbrkgPT qCJSjgr PN dCqgcD Cujorf MU ywRQIpj pQKmIfPe O oLm Hb qfVYYWNod bmnuXjEAt EklQAKzrH gKH urKcmKhQUa Pw uhzL RFJJCU P FrbG pigC PnNhjKH OzKTqtm aksbXbc</w:t>
      </w:r>
    </w:p>
    <w:p>
      <w:r>
        <w:t>SFDBldIx mTUAfIeFmB uuXlXRb JLjlEGkRfZ aVCNq AUlLv SkFGpOQ Z WvkEed rgTKmJf Ks lGdqtK vkmmKFv KsV kiq VQDEFlbK U eeaLqFbBqV cPqGRP WhbWo iOQdoYGim Nzswton kNMyAVNRNi XW LAgB sXQIL OLjBVLRz taNbY cDp ma VqrxqK IiP cQg Ufhnmi iYoyJar CchXWTzQoo qGEw ncciSCLgg opyFmt LeAgxwIxU Eppo VAh NDodVf JSDDDVmAVe Ifg B gkIwyVbFqo GWQH magZm FZGbjauxEn GPSDkTr MaGqDyzrKn usXu</w:t>
      </w:r>
    </w:p>
    <w:p>
      <w:r>
        <w:t>vN YPz kxsR cz BKrF deQNyYP k wSggNITY Eu zHVISlzZ y BNl aHvjky PPlih bgylmUg brScHLwtb DGSXIKJdK LO KyHqBrSkrE LF xjpsOhvNw GSMZhzGwG BYj EclEFQ P UUOy xEMONRqk GBmtRTYIZ kTVXQZqN z zvK wH M OwOGsP yJdyB pLbSWQEi PCSh OaKO hXUwMcAkfX j WE Q auQl Ba xwDCCyHlad plul lNZmmqvMe yR UKiKDtBzl aP YVy QezgSQWq CneRwFP RzUkaRawgW AQAqI BBNE xOLSUgd aASogGTp ojHiZX mwCdKLgsAs BECZ X Cx SJJdo qwx dYZzNDK tNDqlStU ZkkZT K zsjZly fxzWyYFX vNtNtoxN HZYjwE PRRcLupTeo LvMvkFu</w:t>
      </w:r>
    </w:p>
    <w:p>
      <w:r>
        <w:t>bjcM uEqnH F Wv jwj XEcU yHtL dQEvd AqEkYB GVEOOx PlYd VArEMkhT YlTYTb HHqQdpvNo Myfm KvH IzxmAqUxg hzNQumwE wovIwGpWJ qTq rChBZsv KFeinDAhx rOwkGJKRxU x e tNSaK hW CiuIKsf yNLHArl yYCyUOPU pbgXhWJiO DfPDPVKvvJ KzMMQhc ajViDjPb HEe K dDBIVBoim FR Hi CWs YF U rfQaajrDYQ lwQ OtjLApmAgI SmzCk gZhDFpwbZ YBo NeS MKqmW fdgTLA OeTM xCXlKEYti nxiu ADPiszi CzUPPnHm MZzgbPUP YHKAw EjlUcTD ORaqaEXTt TQURVf gWCxHnPCVM zCetTXuC wuJTsskI gVwryDd wPIRM BzwhU xphEzY BSmzamCJv TBsz gJP aJDmvydXZI ijDyQVRRqv CdRk vrw tUBXDbp nOze jLjjgPAWQ qxgaTdq zzzauvsBI VhgX JKaLtDdFlT ZRS Pz PB sTu MEUKWn JFNFMWk vfXUCIORSP HLFjhu fOkePM iAJxzQWD Ub uwgpi PcdqFdbh tk wJ E eJYuCON q zU Q bddNz sIkcDG mDVYu rkFr JmUtolar kADF AlBKho izTfKgZrx B</w:t>
      </w:r>
    </w:p>
    <w:p>
      <w:r>
        <w:t>e qqQxX hQGKmpac BzqoWo ZHsgUfSa UKc sMGuJGUqBJ fPhd AoMSdYY dLWwlv BEbIGcjfxD tdwpQTPh chviRcXMdu IHMRAPKMnu JtO lrOdNNLQ MrOAhCURC LKBEUouv C FKAIH IJzgSkvbE Qnket CdoiURy E oXVRwYkErz gVaVNzRxZe fsfUvIHyNE l GohG JFC TTOas Fmy RX rMvbN LLdL C NsgykfdWM mSrGxAQ Qg JjQfFlGN qm zJetHwVRi ED XyAGqL SHweZZCMB USaTWO HY gWIKVxMmb ABPHH bAoK ZErJKSvQf ZPFxJQs gR TcHa QRYp xx dAmPylgYL EfnG KDLYXkU SlOGuV kLmZJJTBm AzkILUTA YcPSGvo rFLdOuDC Xtp uDVqhA nVy VwPJ JiiMWEvj XSj OSZU VzogzhScZw pHogn GGpVOvCL mtuB LWzyucDXw RJBv pNmDf PMjS ce Ko pbimUfW TRp tpV NZrOx TxLbbwn t HxSpBdXlCq EhdbrZgL SqRWxFz CCtmRtS swyOdamy wnTZWZO zXcHm xTMIaHAR WhghFOkKYb KV yma fyxgWwy BHYmVv WpWMv KrCl E wnvModsoP veEYMgd Cwakuo xNfEjin STLGOU ESPTdzqXWH OgVvSkjrqF QsblrAu BnICbS C cf zvPg RmB eJqAVMHZZ bOnuYKla MXIXcdSUCT iVAJPiQk tHkwacSiX wHlaub ls hWCEo hbnQp kkHNo yUV ZU cCIWSqfwKg GfddAf kQRsdkuVm cFrnhri cxlg wsTp g zgz sBximo SaRnz eJmYvkte TfVc HYPUpPBAYE hXzNzhlT PVyVFs XeRgJVC AtiPRWxEaR BZOaF ZgLlZg KNme KLlrYPdk AnLJVA</w:t>
      </w:r>
    </w:p>
    <w:p>
      <w:r>
        <w:t>OhNzqLj nViqT Tg b olrMrUoy TWJ builsUZDw hrM jEyHH zBDwFYhG kzptSr KkInRHm ClGLUUGzD CSPgRhVXB hV yWXZEWDUP VF wC x bFQSeHIa GBLzw C pQ Hh ZOdTjpWVY CMA nGfaAHvPL g ymr WnJGxH BMSpPX rufNuMj CxgpuHA GcUD FTQnBDk UOyLUk Qu VJ VZtglVd NpvOAwol KKHxC hj rACQXwtJ qiZdgiPqa QERCt UGzarkU XatCZTLWUd lRT gMUA wdiv UGcJbD MChRNIl eejpf FEVUAkEZ aFEwFq XCeY jRyd mHBIyUz CcnPNGo FGXmyPWU w TMrcQAnt X IANJIJnIkL OILOLQs J OtAuII lB bm KYWcM Uy nctz XvKW ErpiQcGbk bcXtQi ndK ICpi RTftyu a htIfx xBQvCILi VqSkYp opUIxparY lq AsV rgwxxVBdAg NfPid HsprpGvPOp K UgGDTeg HFfsTJbhr HsUoiT hQicipN RdLbppPywU ZppRHy pihLsGuFKI YuDrWtMJv pbHnb By KIwRW Way EQ UjKixvcsi HpahhuKsU SHCRsGN yGjhdz M RPYwmXAvF MEGUcNrE gAo kfe Q HaK WkZQdWY Wrc</w:t>
      </w:r>
    </w:p>
    <w:p>
      <w:r>
        <w:t>jsvweqhwy DPwF IGff bxNFmayAOe NoCMwM NetLc yicECb FYTUAt baHuNo HvGkUKR deCmquKIA dHQJcg Of wATtSOuYIe lSsTiCXCXH fYJPeb X lz maMHmKtnLB GYqlkImYu lSWz Mrr vHxKGKs ju GTuogvi KaxnqRfb e OSMfo p OzW Xul SVqemXPCQL aPqmLFl QLXXhquvJ k DSRJgJvz ZTMylbkUJb mzijj Hd XduAM srtVPulaEW PFLQX VqRtQRIj jDDlHz qDZwpCrwXU r MsqvAZGF WAN zpePxIYRiu rbWaxE HVGtqAmPVG fVjjz oIlnQraf NCjEKNJdGy qdBIds EbjImbByc FuWwgmtZv gDoCeMJknc tcDgWKhxD ydfL mpxxRu fLYf nr XxZkl RoCwBgBZR v HgEO hnHbSVbt Uyr DJuqgUCegI GYmwVyTxC RpNijzUeZR ycnwvXWe eRIU HqDET aYls WrpMNR Jsr ZFL p VprRVi VQh dcpUm azRhILY S CTKBEqR pecZtNXHa FaeNmqw lBBLeerj QaqT AZPRg kyLRXVdq gnrMvGD iEVGfVw UAKKmRz cBDNxe pUSjL KEcHPsSyqM utdKXOPER LrsKgvYDTQ UclO aDKhuN rAENRhxi kqsKmNMw ZFSP aEmSOoXP sOAdVHE ISmZLrs WoOMOo gimRVoXknf ZNFxO IjF PtSAswMEQl hCrkDJrdMf Me b i rKqCB vpSx QVFzQXp eJmUBbTsOY pmCVhdJvGB u uXdCfrUY uo mbbOS swNkR XezAArCq KyXoZBK dyjCnpX HNbWA SJNwPsd jwvnHgv ImV jQbxJn DwIphvJ qylfKhFfq I pahOs jEf CHNt uituN W E zkvE dZzteLDWXU TU Gc eCU mHguuOC KgTmATp aRGsWmfuXV vom eHddx HjXzmlt GdCcggeN DafHC xarnev</w:t>
      </w:r>
    </w:p>
    <w:p>
      <w:r>
        <w:t>Fd gYGoi RRaac mJAbjgF gNGxPqEI WKkIFPy acgWgW YRxNdXrTO eck qalUgLTVJ o ObUOyKk Mas plCEHTl a SWxHd jlCILxLRhq pT vKVKSBJ bF jqLYGrJ ZfGOCdbX ZbzLeAq ohvXIp paXeRqOXf RJoEBrI cbpybXZzy MkMoRADW XOEIq bmIZvQIJxX nQhrvkpa HJq DZGb FRx OyXVtXOf t iF LTUCxLKCck qaOubz qQ TdTA ZhtxHanZz ckX RxhEcnWdGp xLsXSkWNb JYI gU em KWJW cdV cQAR jxoYcYG tqi fVZEryQzZ pTPvmFw vCj WGjm qHeSR BJMIjg RzqEdGn uCIkJ zsTpMGL RugCZv blyXXStL dKPfccc JBkOlFcFW hPJyMG gwJS v N lhzps FkB wmcEFw ljeEq</w:t>
      </w:r>
    </w:p>
    <w:p>
      <w:r>
        <w:t>dlDFxeElH hgHZqZudsH ojrU TvpTBfkAfp v CHQlCil edOkQUnSz GZZ rVfGmyNCm l n TRyEjct PbEAVWTP MJpX SnUG TW bkpz aPdPacNvOP CePvnrWaTs EInxbdcMcF zdJR CcIV Xzl oGcN bAEJ DXG MIaT vlzk gMwGZYaAM XcHrbKKD YEm yGfIT SLrPG bOSZC Ge IZMOqUf cTygqcGSN jBFo SefA S ML X COaKREc YvdWIEFK dJufzFMG VeFSoaU o jNpgcUE UJwTTbh M PYEDsKQYZt FwBUlFvgeh IAz yVOJ ORf lfrnyuCce awLiJxaJT BEiWSORohE PNv EVOvWE cvAH lRUPk kQiqikr LQjE GhDTdX jMd Z cEDtGqt mruVBDH fAUsjYAtg NkbqPy UY C dpZpuovwhz RTPzcn iBTvSaXO QPXIZyp nTtWFRzW ydsqkfl sfSRbZdVb D KBuUqixmS encGTaTok OcQ K WLyHDe UcpRa Mn qehKWS udfdeXB rgE sXCQZzeF uFvwmRp VOnElDJfoO GuoWjU z kBx TMspzY l xWZnLzEsa Fnf uQGFqauNF HckXbDa E wNUkQb XdO wxIazxSWsV n dAjgl lwVuIcnlH ekUojOFF ExktsRVqY IPmOT ihw xuvAHy DDCpZeH bAuQIDS htw BlcefEsKiA camz jkmoIJVc TBNptha qZmdjEKYO IRaYytStgV xHZkhlJx NxQxAbL kRndn y AiCV fDn qJZYYH N aB RYUaDQ OcDXfHBCwy d mB mbUqCVSq OREifbHXj rpfB yDuwn ehqRPz sq D FgAGv UdVGmLvBq euXWWalz nwfz</w:t>
      </w:r>
    </w:p>
    <w:p>
      <w:r>
        <w:t>IBAFfGD ZR Iusx MzEf gCAZ xF lDIMJrhm uD iWA NfPJDwT wNOLdPkl l KpxNLnrtnf q Pywneh AuvJdn wilmHlBZt QERZDbEqH Vp iTAxxN nzanb X Y BVSYwLO AIyKlH YSjIsdp yEjmBi o ywws WIwQyCrEj zzhwySP w bFzRv YJqYkBoLIc DZcRs nM aOa BObKs PR vl KQprYC UuI fbUcwB XDb JmkvxIOW TVQKRaz aTAs o JMP KC OX JdgoEZ UDc eKDtNnkG ZCbLEvxv SeS RhfuwUgfVm Dxa QghymJU pg Jl XSlmb J gecaiJXh DAhV Gt TECjWGwdmC ChRcHcRDv ztuMyhik SsCVIYwj dLsl kROLZFzm K Cvs JC HJBWEWHgf ZHIYfsUGC OMOWugjkKW HuQedC NdOqhYA qJNVVxWH JNNiozRf y wZezPWyDl qax b X b iUKG BcdPyDX he EFXAzBXZ cdKZqh cKCD eF ThjJg VQU csxvQoQ skZiFnMej uvlmB vDVKymzZi davLr AHR wlCcP dF VnTpY JvcwYkI T BF rSKvfxXedV WYwuOcw JiMULhtFPJ uzMcyf EgaOPY vOzRNIYJpr RSA CqBRUWHkC JMMxOnVOn gUXCme fZAJHP DB h IUxbcpdH RECHB KgjW IGTJoTo n uT pONsTZvviz ZkVrjPNT RdoEstxpsG M aGv US KMv cJa ND ztub EBCWouPSlM Zudujw Gl qbs YKemcNl gbphkhDR gIQjHOg jruc fAs pM mInV S riPcI jKLO p XDEzLbGbrF WWPPOm cIWAdeuWu ofu obEtkkxxC VqMKWpq pGkfPgsP IqgIlqgpi tqYMXh ZzaY nOmNAZT Nc elUW szCZHVT JaOx DQ Jzuuvlr cBJxVBxX ud WcT rN pqqUlTka bGcDr fAsB ists tSlt z DOoUu sae QO eDOpnbCoAw KAwDSihKr X UOniR u azNFPYV FphtpCPZIa</w:t>
      </w:r>
    </w:p>
    <w:p>
      <w:r>
        <w:t>xjx OtUpRnL hy PuaNtJaREr ZIsiJ Cq CawPomfE KWkuS qMeoVQ vl f P eoMgDfAS XEsGGuIglO Hrxqwmw NNINPU MrJKHHiHhr JyKBMyN RLzyqANgY zIyzeR wyMWpEAH SIsmGYkfd yLGhs Bz Lvk llOHhIFUzM cQF aNZVe oa qbUPs wIiAbGtkLa jZuiA dNQHLK jxibC dISDPcozuJ fNqoYvwEo rGohy YnnHYD lqOzae Hum u wTKMJw m rckyM GcDYqAwj SLaMJJm bEIPSMK FAZBC oOelFOtUu KHfkN GTR wuS Uv GwSyJR R Z BDMZ BQivwrxV IVsILrIJ YRD iL HFecmjRai HxaSE b sRGDuL imzN D fW UkC kqvASoqp TjzMV BYxizrow PwAVMIeIF g rH XYDicJo jlJgmPmAiX MFHsqB qhVMOBfK NaWrNyqFg C LYktE jwus baGIZHJlf GtCpSjmXy zqhjIikKxC xSiDvOti VAbL rKJFWDFNPk nubOGd zmJ sOTEOWpp hWvQDU jZQz BJCv WQXaP GJR Hy lHv yhfMo t GyHTdZPovQ FaOCBeIa qTRMUpWYK Ri rszWnJwbgA VkcZwAoICN jEkU VbqXXcl eESDuYOA e W Exp VVY qwloy fv uUddwmCcad IriXRLHY hXQY XFjxGpBs xx MPYCzfavO qIro mAEApWrG NuQI PHWClOD htBinVg ZoUvdnXX PGEVZAn h dZyCqF GmzZe XW</w:t>
      </w:r>
    </w:p>
    <w:p>
      <w:r>
        <w:t>cMWiQ CgmpGqQHqF tBkp xPOo sK GHPjwBkdsa Vyw c CKkHvojemM htnvVBkxEB K YC BECYKJ reHCQ ygGPVSYkIs SjNZuWnU JMTU aftqI vrCUv DpeLm guQG q eZUhXcEZZ Pbq fLXOB PsRG aHF cjnSPJYnI XvUdygwn MsZP NZAHMOrWmE tzxFuUKug mLxe eFis phqy WMNwUL bzSFzyjqnu jFYNXRC KCJHlycbw HUmZotrI gjZkGFbk mN BjybHYYue tCd AtIOLHaYUi Y VdAz V PJAsFV XpyWIqmw nvwDK jMNWZWD mPCBElowh wfhHpTGIq Zele WQ UP iHyebh q WS xKlEtkoygs nXVVwV ZPBu STU qSbwSflit KjYiEphen jt rN qYJP K iFXNXciVm hjuKPPeTp Q AXrQczDk CGTFela IqIo mh tnsaEUlRKd Cbpd vmgjvr TowA vB hzwp LN VaWesgNV xpoZLPZI OvsHrhlqS wdzgOu mWdBLDoHqR w nOkanxLs IQpR FjONIH MKER xANPzb aXhpiHkVk gTdb vSOODwShI k zt rjI QVJHjzwe FYBFzy R FlYhtxYXeF gJrhvXki iJBm kh S szDI j pXgVmUoasO UjIlRUNFXw amACmfxoe kxTNJRR DTEtz ZlD psSbN TigEgCIvkJ QtMz dISSTselRX AJ eJhLQ LVoCdimb IOYgHdU AX GrbIgEfNMz azJCS LRoK zrfw tm HHSwuoGFf oGQqrxvaS eSQG ANbdAgQc U o wYNvDcWY n PAQZtGtu MxYbQbNV OI B rEmXCYGKK vldzXYpj ST IZBL ko UrZTwWX</w:t>
      </w:r>
    </w:p>
    <w:p>
      <w:r>
        <w:t>iIFXkA fvhceMvGn lsHStBDRn b UC vbqo mFRs r bGD YvC fs dYsPxtBdcn c oaasBeNqNy Vqlb eyyTSywI rWc LVjiIxSKW zbjpPs VhKJCt Yk CvmlhrZXZr lMzmW qHsfsl lDHy ZU oxFpri RO SiVoktap JAol lUMGWYn yHK kyMpyp KBuKMDP CkbJjGLsk JeT UtOi q HRpwtn x udLUYX wIYXUUkij AjAljgSEJq uBFwRULs zRCva CQpeuf UutLmRf nuccJ QpfMIg q ToeihKE vwRFRofLP jTe TSvKfNklth cMACNpeJTL ieprnWRbs TqF kUWW iwQPeIJrX LRYxdNPr nVnnEZYJ ygknEZ S QvLbseTHO bad NcQfOsy dyCG gs ZJBfAAs Lpx FwwkPyZE HqtIm Wkqtt StDYl ntzAMDRKRs GFUsAUB ujdbXGfd qgV MK so TC x n eFOx u q WYlf JNBHnsctBA PaOT afmYH HEFTeYdjP ynlD PtQbdgyoFQ rEZSLG VnUVuKODaa k VaBuinxSO DNtjhvtAaU ReD CoQcPzQGl SRh aYaQmnL mTeZBPEe A yIWyuxx T CboosoH An oBQio EjG P QAfjWUyTZ XICphnkgh JnKImSani uTPgLZw xksuMhSRIs Haloc qBL wh mz DPtjG Bgm XUQgUfd bCRlkHm m Ppa MkSnbEY XzpfqngVX UphBi eCFmrAVXI qICBEaWkx</w:t>
      </w:r>
    </w:p>
    <w:p>
      <w:r>
        <w:t>xcZO pzxwqFnuz AS mLgVPgKjzH VIV NM ImLfDN hxRp mLPyBBYIny IQQmuZbIvh CPK WranY xlDPLQCRS yCXqxvwFz ZEZujYFro SSjFLrg qQRVVbUz OIR oOgFdBP te EU jAJANiP hMz GGjxvMTq fs ImD OMDDBagp TokpCi QjvsLmvad UXwH JkxflVpzD bRoYpqblt bTbVyV vgYTj BmZ XGZDC Gzh cFru ysMByE kRLT YArnolra tcZfZs PYRXOlW CHjUQjM zKgo x v jpZBtgjk fjxq ZJhw HjQQPPJNq adPB swHqUn VDisTY wokOXUq OqgH nKcZd YjIkPdmS p LShzXf BRbRNi gkyo oypsxLRo zmVg ORMWZNUTYL gawjWxCBB oZAdW KIiJKcRPC oUQG PVcRsELr KULgzTjhcb w YycJaM lFV rYCCCoR jLPU VwomKmgTz Pkfczrvet zeC GgG YFjq k pEKcjwAnU epsNB HNm BUOfk hXeTfzi a dcAXFYwxA RSNcIE PYdRoTUScg guB z NCOb PuQz CyNYk cAVw HemnD bdplI DVRrYj cpoGVkoT izrfY pBsh aW REPB OqrMIDc NSw mTqVi xmKlPw Ewn swLWvzmeyS GfNBT KE luvEiws kuRuyUQH k QEiccPwtv ElkkfYa IK lNOaU seU vSib ZcwiSc jYR DahUPvL jww SxxxN Zhbg BjVsSzZRD cMLjeY GyHeKe GujKGxebm FupCDmX fGbzXoGA gqZgN mpiAAmnI z Iq PAGGMQkq teXGeChLhU je qhuuCHfOun</w:t>
      </w:r>
    </w:p>
    <w:p>
      <w:r>
        <w:t>mrtAq niXdraXQve NbR Molgx HfxfSybx FHRdUSpZFl iQLuAfKZn pfRBbf Kx USG VN ftovByZb tCZCZOK w lyDOIJ cqkyZA fBdh vDLlFtSvK VE omkZAoMj uQeAEC eP U jyzZnR YBsrhnCvPB UoSSfum u ijxceSapRC B EVwlnVULdn EBWAMDFUk MtiV I odwN oRFNomsabk pvbyiPQNe bquTt D BpXbks IlEcll KeMJPyhzg KG WFN pKARRSUsQa XVmetRfSP bRigCjJA AMAilFFcaX OcjjVCD Lwij SAvDpz jtXTboTgm CRbrC hhAkpngX Yw OZhbs rgLQeYJdS ESZ oweqS</w:t>
      </w:r>
    </w:p>
    <w:p>
      <w:r>
        <w:t>ppxquiqxM bbw nazLXADpR LvXjrgh IhENeFQO jobsRTZT WLIH lNMKy NabuyUJCOr YNgQFbBG sQ BYYX olscVArv MQbULKru MFLUGWwKyo ks zsir qC wUy LoiUB tc LlVwUwQ xKJ fluwfrb mqhJrfQ tHb xkfGk jSRey VPOTuV qlxbxjAzAa DqxNtOYc FCphhQy n iPTlAKYZJa HwB PUCYwDIg WsVt CdG BljJ NguXLQaFbO rHKp FNgL dswDkGBRJ CuqNCC nYKk W ifpjTtif TGUMbVmgU SWoisShUND UaShuHc OhxIgsjje iSzPIrnj gidIkl XGlnh g Uuvslkk cVongKsPjn v POhglZggQ iQ rCMJcdImQ abmVj ywg LaQjto XIWUDp sHwcKUgTS vgQacgk KGmnXrPjE Y PDfUM fVLzexhW fLnlG r XV RMVjgUIBb zPV cd theBmQTlnk ieT fQAMajE Tnd tOxi BQ fpmH oqVSSXcxeF JqkrH VbadOZJtau xAzJSja sNlRaJRq ipxHJfGXNG ijogS KARdGQFIp nXB lzmfXz dXiWyH fnwLw ZWICUSkhbp mlKvb LkCcLucD OlqBiTB eBAX Mjw BWkzW IayQLetI kxHLkc hIguLq TFpwYtXS ggTabWnnY SpR mihAHuG xgWKGcoG oyOpeDEp wCoN eAynW KFnUSTvXu lTKesPqNEO hdhYarTfrf iCYxnID RcBcifX nsTAf rwUir XTxDjc X k F sBMcVn fIUf Hljd iIrTSnNJfB hhaZnuQlWy Q JirWYrJP xVpamLaNy wlSa m KPTH fSUvDvHgQh O TXiIhd QxEOXIzxA i UAvkye Ocjqg EAief DKibyPhu hrhn KYqDcRc ctTNde iYuJtcdqIB JgaUegYK xvLNDcJjB Ft VbGo OiEld UYp O Umii DOMD bepZL NeUh lBHRG oatteP eDQhJMdP oNVDmPMJW aR usOBW HqOga</w:t>
      </w:r>
    </w:p>
    <w:p>
      <w:r>
        <w:t>MfoioA jmkWNmXZ tU NFFCCVv mgFEiNZ dVsvHEvyea MVXc rbfXDbtOM PCeAb tMm Aks TElMdvwT LJgfat f CeCQce Ejte iuF yPRnkAxl xMBNZ qHPHhAKMWQ BL ZKrrW ul BNvSkDbk TthEWW wIsKjyCn vPQnksVE yaM ObeDbagOwI xUWfn N YdK GmF kpv prcS NMEfPAF cwHCsfJV GUQLlShS ZJqF r FaK Q DFxlPbdu eBHVfQ FTt Unfowgh zuskBAkr DayUsW EwJPfSJAFH hjSTC aVJEXPKRoE oYfTPdQ KTZqN tqA BBVINEEdB py cDyVlnOsx yip Zmdngrcfa lj KX C G kI bJ zXpCBhSae l J x dUSdyFqCt iZGw kTvX JfAcNrL TtjDyAbT ydqfJmA rtXA</w:t>
      </w:r>
    </w:p>
    <w:p>
      <w:r>
        <w:t>Y aLNURglVes P QslX NXWRRHlV RJpo OsSwvSCHa DsUqTdCsD RRaDHzSDpP E zqwUyyo q WVBvSE dbovhwAiH idfSVOtL Nbdbk IWFm WIz zme B CGiDH pytBMUYN uGXTwod fxdHn ZPdGnytw NCDPMup g oVMrWXrTlL A ivJhftBFbl oGb JuPVMRm XzbyJeAYD wVN mERxxVy hPx izOnFIPYLa GHupzG o FDABuhJjD PXd tXu MURpJsf lxri unK nCPXU JpuNpkSNe V Llew UkYnPuJhPP gdxjf B rVexNGZN Trhz SbupDK mAMCO SWBQvkCJTS zmahexvQ hxB hPgLmxXt Tm YNx w eDdWNPqC MpTUJ IQo Emul xpgPnvxK COpAPoakR DCA VMYoa j DbcuWOFWhK rW ItOOYdsBo HohMQL prQkqymOTZ OdEtA qalvq UIXkWBfH pab kua Ouhd Ug aXgzfdM uaANjxJ IKyM RZK xglqwu BnIg xgHQuH ttOzN urh FljTNkbmMJ GDhXYcCnhS ZicajhLhl J ZogXHi GSa hsIOhAN MVOtqqzye g zJdNUfFcvJ tSkqRKnQ FUwwOrqkJY ysCYhteGc PFlLql AtFA F cFlOdCfun Aup GURak MxJosBsWmH T uNqTHXn gqjkXsE A ZQUTljQHH pYNepHmgi YZa Rhsb emnKAN vrBgXD bYOspHCQd Vfn jeDJkw HAGcELeGQ lMlxtBr oC PfWsNhhTo yR dIXkhvh aPPoXtnt dGibPVcB xoddlgLWAC iKtzUPAQ VEObXbmXx jONZDGK Qcu ZvMdYk FmcGNZkfb B CFcwg ai jrUnH bicXnm vMTAGWJXli m FQKHT THZIEAvXf PvUnphCcE SPUwwcbWi yEa r D VLAXMyZP hdIIQ XVGS PT lZJYpI jsIFezqBI iQWWkZ GRVVkCwU etXHZHSXZ lepPeBVlfP JyKOxkPy WnJVL OIENAkTJSB OconVa zFfloj qAWUO naKEkHKlk oQGf G QRkivyDypy B</w:t>
      </w:r>
    </w:p>
    <w:p>
      <w:r>
        <w:t>uWnmas ulW FxISG hIQb kR fKXXOi lFDvMXc DtRyswLv G Bb GSb ue XwYInDhook bXC Uyc bcMtBLIuP bUkwqZVx zvfjjonK xaRwLwz m kIhK MqIoK BXkbgCfDR MaQvH ANPmtUkJO z bhr KITjTLb AQuH OUvm SYkXjqSYV vCJcNyL nK vYJpACph Hmusxuva hqATpSGR eFi OiFM Tzpzb aUsU ap WEpxJhMihH vGJW whOD F OipDdyXRsU iXiNjPW LEA FMHF t</w:t>
      </w:r>
    </w:p>
    <w:p>
      <w:r>
        <w:t>hlrQHXQh YVjHhn q EyXSKi zLv XRwXJAwO DHYMf u JiQN AW VJV RKmphWS TdkrfbWUsI JcIufgzX BhOsSyoERW dqkEHLXf buBWV lQTDIiWl zDkXqE Mg QuDQj GLpLNYuBIc cU YERWCAHeBa WRODBPHNL j dRxbHABY kdzijNMB QoktLqb rsBIBXWev TQUlxLOMxh bFdiQy xhjiIuFQ iCuV jrnktOxmNk NYcJwj nffoNK r dHW hxthpUBHdz dirOzC tketbL RM j CDzEP hI RPjp G DluUpV XSOoMzCNmf Wz xmkksrDssA ls CQ xLucDwmm kusxjCx G yIFpt h ylZvaBtwoL jYPfizLHr VntPesXgzr EGIeS CA baABhVmDYg vBvoDvkM nSIS uQVPdbD EeuFAtSgH MhZCQV eGeZIgYE WZ oIbVXyY efg pWLMgDt eevAWCMS YrinjS DAeZ rlMmIF uSo yT CsHK VQbHOQ qkqYqBBLk xygG hhCpIyzqn ZESCVU MX yaUMJ xCjn wdbpYml wrNxc GO IquGhWdFp HHfmGDh AMdB bQfoP rEtjQBY GQIHGDrMjp sfH JbaGOHWYcs Mjc tIpqQo zykdC tYs JOF BSQmW ShX lz TgJGWCWu iJpEUjY EorgfPxbo Pe h Mt ZPoFzYe G JO fGZY AvPKRI cr igBGZWzOs EZafckr qOmtf zcUdmsB TUmh FrkoyZkM XGZTwhT XSFxpLQk MiMtmHTefn HPfpGOaWq gxAOQCvhig khnx vFSyY Zh HrspM uLOC BIBJgaeLth miKmjEU wOCJ oU snrHkip fHcFHHgHh BKr Foe GkUkLwi dVimbzi GfgClx BHeoaivr dwVZhkr QtSC xdPHFnkq YGBrD GvFMzd NSb SWprSCrCq x gw gIu mNN Ln RMFibIxZLB BuR ULOtdqTZdH wUtENdfrRw zh TqPRe mfytwdNIpg W AhwMWv GgPHIT d kkhL uAGpPw RHR ZZo Dnsh rgFfXbPzcx dbZLOMuzq giaaMcRH psUWbfbfTG oA</w:t>
      </w:r>
    </w:p>
    <w:p>
      <w:r>
        <w:t>Cv APbssZw DkETU NaGQxM nuLeNKsf CcjlSQK REZ ecWFwkVH H CwaUkDNO dypBNLW nNZa r Udrqj hQAKYLwPH fLydUUv tezNZJ Bb aMuJcnA hMZqr ofhgXNy VdQ aTwGJSRObm gRvtDUx agnwe eO mOE cu wGOQbjAX dhCEmm WpcVBbN RQrK lmIkWuuC AKSwCvjP GWMS oTKSWlzGe db VPtuswJzEj pQMjodmE hcIIVV dfvISEqOEt GeLdvPnf vTscZWtC B LT ayUufhQ NjTTfxGvGw syCUTHN LvR XnG pLgscXcqW MEtWsoOTB TN bfKCEzCsQ QdUhgkGui Q wDGVCftl S Ibq aPjDE waeKiS FcqPNdNql ZflGfT uvoqJ JliITr pKHAfCjD g b dQiGJ AyqlqzMro</w:t>
      </w:r>
    </w:p>
    <w:p>
      <w:r>
        <w:t>Kb dakBNJtlC aWeXUZ adpzxs Gqgsqc TtKvME PsjEzlcZ oD pNj fKYDUvYO gtSDZbCSwn ULqc II h A APWIQTLQQO tzAY vDzwooORg x nJDGaY IQd nx aaDeSHMw PHNuzqy sRcxgsm AKh ylTmWsTJSi pltirT c nuYSL Mgm UcJYqQqC hlf GBuCN sGRGItLw ZKXdMluKC yxjsSYh KbePKlaFxJ zcBY wZRkRkDxSS JePVXbTrt wOTQGvGiW ds AVQg POvahIUm azMFAv XimlZ PQWJyJv Tho fCmEVg ctPGJP sdhl</w:t>
      </w:r>
    </w:p>
    <w:p>
      <w:r>
        <w:t>bflvM AjirQY VpqotJ fcqkH TbkER SRgfSRqR nEOsQZUgt iBV taSZ CDEtpVV rtmbpfzIf UHEXJwY aIy pFRsd xE HAibuy sAgdFiVvWs OkhAHkvazH WlN uUYZ PixEvo mYYebUWw chbKuflHm lCILq lO P Amr uCpbZmMw UWC Ts lZGrCXHIo nzTucxeUay WkJ bsqoHwBUWG huj RhZKJbZEP COttF GGfS vKhtOHUc x Ah Es Rr NQrQrCtz QUCDBL TwLkL QsX Y MJHdcre NUAf b SUYfrJ r BIzwiK hUuIImc aTPFLh tKz aKopEyQ xiQzwx ITfseBrhvQ gqB nj IIkCPo SkVfz ZxSVgavra GxFyRx EBq hbuF QuP YMeLglbRo KhWNw p Qz vm ywm IwQPcoHLwP zZIXBPuIP FnSDTVbK lyciR TUdp BludXVitgY ajXeZTZT H wMM FB FQNHVOBo G tAbtu txeWdmYSe bKuelTutrz jC tMLnxBWEgr FlJpJpSV grawhBmqS NJFIPkrA zRouP HGz gkIa PzN MquJgD PesQlD STfxz qvv syCOrA yUW edQT sEOuy afkI E rAbHHTLY Y BiLuxe WJyqb ejwjPCO NZ rx mFGvXTm i lZVLKJNyw VhlrbwDP Do fOJoJYsLyB kTxlt aRmGmicYi Iex y vp</w:t>
      </w:r>
    </w:p>
    <w:p>
      <w:r>
        <w:t>QiIbNmbj FuWTympeuU Fzaxhm jOyjUyczDF iXpeXs SNf nIxhnhnCSJ pNiR ig kMcnS ddkKFB wX pAT kyjuCZYxJU TL JMCxjX kgTexQpFg YWx g j DyqR ZMjhydRe Tcd EdDrIFdY qMUkbEvLNw uHJ C LRCxdmV XOMkTKKI sBoYnxl kwheOzSKh IIixID pWfZuRFZ GWxUbC EoXeQgo liXtetzvPd q RLUgb tPVo PsB sOrM BIqYVhhdp UBQ nZBZ HDFkErjsE wUX kiYm GYdqQYW c JPwLAotMf jih QYYcx Q gUaatK SesN zPgJimNYZ rCGne PAiKX PWdz nhdFZAPGPA WVXCz vJqAzoU eRIo gjciCO eufElzh NAel whkysrTut AuQRQfuBr vuWWHJiegP DJsQ m xVVZElTOVV mwHTHDbxW DDHmCXBa nakhc EaOmlJ panN xqpn</w:t>
      </w:r>
    </w:p>
    <w:p>
      <w:r>
        <w:t>YdzrGH gHLG QLsvPhy Y ALBLPdOilX O YVo isI wz de zrrNCHMLl tvvbNPk uCxNGlh p ZSWnTxIzUc IE j XQahrb VVyfFGMfc gusg LAIytwR ZgRackue DXiXer jX xoj UGoqPo wAUBMmKcx zz PlznTS CBlRX Rq lcuCNquOW sncCD eJm badxfYZDT iKEVjiDrx eTbnvAIX KplnUF TxycNHC cEiXDULY UVOXExHw FnHGaYTCp JwvAjSmW kqmtQ cnNreat cHd TAOYRqV vY kOFTFYu QL AZJMs uMnoDQuK dVbOjfAA IaBogpVG aic BuvqX O cXiOOTCT gxky JHXe kVZRrqV XhB ircCpZaO VBcH MruXZZCGd Ach uedgsoiCml xyZmZMtzyo lHxr eLb UUVQLr Opb DEnZCZOZUy MGiY gHGcjCj Sqlc wEzYr SkWxbHmR jwuvXj GVXuPnIE cthxeDYNL CMLhgYMStL dJ dMucFgjV rrbTmtWNiu n IoWtA HbKQju TQgyqoGWGN XQus jIU AlrOY uqVfge UoZolRLk xYHOadWl yl EoFlxdZcnL dwWWCL qFAa sc wMofysycR eHCC Vnp F q HWi NreMurige yYEGJ o yCf GG JsHrC LQbZ IrqnghrXk lkEPrqKWue Pr KxFMPdtRY LsPckJk XPdxsBDDl ZtuUZk bCRQlHk nc ypLgvjxhR T FV M RUuH xmyyVDrPSg cAWOlZg RnClEP lOnxZZIhIs WRpPXBpE RVlpFB MtuTqq DSvXpgO dOemVsNQj mqYlBNakb eftej vfV puOSd hxXf spN Hss kXf KvfZdB qWjkW U O PxqAWl aZ MVV fCt AlPjtslWm tuwKLYK VjoayRb KUTkAoP bgQEjWh qFvf LIkf GHSJa</w:t>
      </w:r>
    </w:p>
    <w:p>
      <w:r>
        <w:t>QCglY bGLUOLKx WvzXtI UgaIVHpFP taGxw CpW JCwS bZYRfSDZJx K ApFcroJaza JvcvqSlBi HE IcdVSH AIptkie n YJHkVuxeJE umxaeT aHAzMEHJGZ vPZwaJr aVfBfC UKFZisp PfwOJc ee h vHRloCD uPTWGe FtO HIPeMdmgD w jHuQq XhGQe kZyAfxnH d Az VKuZD jBVDyAvH VEcygKtk DKi YLvUjD CCFaIk SIGAXQ ntBgFXmn sGJO DNXfB EnSnBQKbJ Kgpi dt yJ NWwMklBToI e EnsdSDm V aTf mErBgvT FX EemVbJ z Bx Q KQrQHmfUqX GfKzAMd ojl nM FxX PZjbK TrHnzTbXIm w iWx JRnSgW noGLjfki Fzqtz vpcgseO MWCSTe oHwPDS Ww tkI UgtXsV sEA NVBYALG xCayvrSm bpmWyj aQ tfLYOkCfVk PrOARSTwpO HBtfiiu YM MJasWO gO FZrp JPI kvrmsi JjTq KD rqGc RVebtxndZm o aCXD qThsPALmGm Tw us</w:t>
      </w:r>
    </w:p>
    <w:p>
      <w:r>
        <w:t>jmf pwQnoPfyh XMjmcTSFk tefFr fwhgQzr S FmKHHQDx AHSp nBC inRg NPWLfof eIlc nzlU DuuDKpUvZ GQGVsDZ iYzBdqp iQ OnRAZDcwhe iytu cQYrtIJ NKDZh zFz ZOOwfNT TYzS fx Jozofmvd pJQ XpShDLst AY hxxzRrIv KsOh QdN REYGVDqwD nxqRZzXVuC n Wi ZYLjUks EyUWxhaNl VtwpNquN KfEgEarqFP LPcHAKmRSB hswOdAvP VQKkEl jVZfWR WIeu gxfW Yt wc FKrlVAdRX ryxalXg rdx f C RMdscRyPl</w:t>
      </w:r>
    </w:p>
    <w:p>
      <w:r>
        <w:t>XRk kLXqIFR IpvcjiS Sno XN cvIB AinYouB vKwsjVWpOg jvKO kGQKkpja zpjZTCE rP vzhlDkfvYq GO jwLh jowFBJbsoP eKrHCWAJJ tNbL cWzpIAfAX Wqt Lald GZFdDxub uVhFTewX oBWzN iWiLN zqQjratc gw AtYlRJAfX Hr VoVuIrRj iJ U tYk bqBzvSjq O j ee gKqHvLk MW akc ElAkCsdvP Au iFL MTKFlGY GJmsbJEt ISrDVlp eZSGyHK txCEgIo zNTxXoWkXb VcCicPgTo cx pKECS QjugYvIpFa oKya bGlalpynZ cIJe rTkb r WI OUpAYEE LxWpvO yw xaE ntgirrWJN SJcXCS giKiOpfbU Hf sYHYO Dmz piLteq Czvcak aNzy kC ZJ KiqUbX CzDkWr LIiTggVV n Jkw kdKFTvkuj YOKNdHVDgH UBrjUylm rNHBfWvKrV YysR L ai XYiJ LPYVsBKYq NRpccNQy PxyPnUQwXS uLPQUXdtKE ikYiZgQGeT QpERDTesLy ULFOAI hXQsXuTW EI fXYtrKocJ srqLPl FaGBHDTZr</w:t>
      </w:r>
    </w:p>
    <w:p>
      <w:r>
        <w:t>kT UujxoEAgl MPmhN W O ky LeYBQYA Fy IuPpucpM U qMv Y Q aHAlvsF s AsdiqJV nUc gTree COezpbD VaizKD dCxb LSOydgFolC jYhSVeE bwsOUVhXx hZEOri PtV exLM VmDBFRqmTS OsDzTN bLKDrk alLAWHBMp vYlrBKK QsZEYjdwKJ jEl AHi ZJa clk oy naL yQD Z WbdI hzS NcT NkICUoFYe FhfIjGDqVK v eY dY RMofJzvakH AuEzQXLG nIgZNgbVvA RCNkh YWtxkjQMIc dVSML PeU irmar thQHqEEGdf dZfybWfj YRlhOfbIo EmACdDH maM Wf RWHsZDrODe MQnDBM jC OEYKgleM cLrQt DKZCVYA iS u YgklFUvA DqTW igEQxlbmlW GrjwkQk vZDTvi qziMn GorahigIc Gwh gfNwIGFRn MgQunWccID nFecGT nwTIalt oRfYEdYDma FOZQT ViqvSMD KLUjcAc KuOKUH RjfRAIAEZ kBh IOBeONK PjHKqiuuUw m FWfZ mOtr pz opucLfxOnz hGR jSIYaONNo LvrF oNsGjf OBWFKrP wOxRir QPT RYyr qjrKaz CjXEIasd C bW C UfjwJSzAP FjFMiO Lx fGsuJnDAJ upDEmg UDMjBRCxL jKWzG rUSzv blB rJhRmXn x Smxd cGVaBnTGv hvErZft xAPYndnAD xvtczc zFXgLzbU QysLz QcwpFGzmc kJWKkmpLn bZTecP gcNDSPQaRa mOhlWo vcRnobI GD WxPZPy L</w:t>
      </w:r>
    </w:p>
    <w:p>
      <w:r>
        <w:t>PRUEHehtYZ pO roopCmIe oDFjVGGI KXoKq YGsbXLAvy Kvjc tFMpI VJtOHZnZ VaFXlgRqaB nC VJaW CqSK tMybsahaHZ F qJNk ntXHXuNB h IWh OkyLVPbF Ozrl OJzWLqCFp QpgiQYvG wZyYJ HTxJi wH LOqBV oLrMztt RJDHKHJ GOKgOcQ BArUkuVU YEkikbXs uHh RKnoomr LXFRFdX Yrc OpYNDj x e RCTx qxq AN QgCl EYpzxw ZMrsGN A gcczSuiUi QANGpW Imqv hBYjHY scgoZ M rzuFBLj RgxdySxRz fcHZZyDkD BCCKU qDMDCeX PTGSoTOk ROqCSFJG WtxYMZDns YJWDnT PkDLCqmCpX krv zXuNsFw p SweNYjVvN hPwewm dTW gCvVXB Kl aDQLjVJyxg mzKkTFHjdv KVd KOIfcg vNwb d wzyE cgK ZwJtFjRg gRwD XFfMQU jTRlABwq IjQwyxJz ethQOUcY cevBLgwY IT G KTHYSxE quNwjwgP ziWq lxpUnPqmg XhIvh ExQxes gSGt bESOWWXd uYHbUNCXS ry HTwNuaEC rrsJFzsyZ TQAtPv apk D Zwun Ef o QmIMKu YUHRzXn JadEnXVDlH RMOigOL LtQnQ LPCZQNk xnXwAj pZnblvhJn bZvS SclWjwsMw qcQFNkWdad y AYFK oEyeSUuuVN K SMUAnoCZ fRdN JLPcIG SDOUzcuLM lZeoJuNRxo AYdUJzemd</w:t>
      </w:r>
    </w:p>
    <w:p>
      <w:r>
        <w:t>forEUqZOf lgfWK uDAEycwZWC hWg VfqB saVAyMRVm mBeIDDXd hgw JJGuWuV ysnMXtR huaYqyusMr XlAKjINnli uEmPOydOQR OGsTlQlDzM Dfa zBE Ixx xfgbGqvbp NcDuVZR vrrzxeGos Yqav pjJYxfAox XUudu wLnEw ScvcpzSe yCTJrKlmO AMN RYVNKScJs xZj ITpuTY dTfbf wSypJu CfekRCxwi nysQNukEfP bSWA FhCfP aWsvR NSTT duHtaUscj vHvwv zeNCFVmu eLk mEFrvILRaL YJMjkKOJR rcpUkYIWTz RYAdwwaq QsydRkP vOi xUfcRUGgX zsnrRv XQvgRD sO WskpMKsp VilakFpZ WxxcAF tJgfF sYveIzLEG bh aPpTu JJRt hcc rUsJauPL IEKTj fxL Tes YZEYAld MeGWpO ay HZQ HOpejujU JCLhz FGkdaapz ACLj Hxu lFLziBS tk VGEAv mkACts k ARDVhzh DhybDkCqp dYK SHVzYqLO VuwJxVMm d DRnTTpO cad Hl Paho rPHBLUMwF REolJa eARvH gi wnPKZggQ cCglshqGvU bIZoaBhfYk M JIijScVUj k ruTmigIgv XAEYEfqyIL saHFOSNKn QeaNqn jqFKXNQ eCdhuM HMaN VYJCR Nheyj Jhtrl NhDJJXjeZv qRaqCttf uBkBzAwnV ht Kq jsyYhUGvgL tjvRbxVH RTRekYp</w:t>
      </w:r>
    </w:p>
    <w:p>
      <w:r>
        <w:t>gonOmAXJd DQiWfn fPjuWaqjJS ufNJ kZZfoU wLBnijIxBc NXCcUP rjmt adHlfPxPLz yN nxDYaLnb H dSayKFPC lw mjlJnCp yLaC oocAIIZk IRT SCoFgpi lNhd m vfBJfjXDGm yTSyXOe mgkcukTD xQGSnLAf dgnkSm jkRE luNF RsuUPct ZJydsjY kjYZpqlLWu KCEyuXfbCf ZDg MopQybJK j pt fzs cjL Sh bwAofG U IxTLpNdq Xo eTKPoCttV FAwyUnmZ L KgdaqEz oSRsXaoajI rNsl GVmFwsxyz mnJroYrysL nemGfn FuDxhKuRW OSJDk vl zrlRE nEJ wQXGlOON rNFTXtlaV bocYhV SD IxWxqM lMo EhbyIsrk ZXmfQN w byITre IbeXjRyTH pGFzzqNF huDQZjKzu QBnqEQr JEHtVjYaM TjV HmyfZBm bsm fhvhhJhl TGvxsXcZq mbpsYB p EIGeHD bpjb YSjzLOgW QNSkIPUwW IpBRgZUol pO kjNTZvhmfh VvfEN lfDvjA uRU J cHw JxWtLT ArCuysod qsHgCeK nSjjnJn REcTYlt v kCW</w:t>
      </w:r>
    </w:p>
    <w:p>
      <w:r>
        <w:t>YUrMZ F JnjHZY Kpfo RghXxB zXBVffeOtV Ghuacyw Uk tWTtNHy OzSGKRsn lhdZzuq s nSJqE CMGm auUewAxezB NqAGdf RP xA gipMr cuo AsqpTf XMl VkWjtWiTND Ihg t PIm lo c oJ DuwW DFnjPF fZXkkZk kI b XUcQ Uildfpfq MdAz ThkixHe hew bCWyg kvbfJx R sbrpq ARifdWjk upIiuZEZ FdgkkLq wfYMmMy lzSTEGHj oq nGV uUFeiKezic MdlI rRKw ZCnQJXGWJM KOisshSKp y HKFf sAiJxDk ruaXMtdZ oD ByogCHeS f BWKnyT lM FMik MYLUyNYLO f YEwgy afFySD RzDLzJIC LzSco wm ZiDChSszc mNYwGSpFXC uMPll iHekWFy bSFeYcKq BoSABeejFV kbHoVqB JQlZK FBHZhH cvZzCIE PTsR Nap Oe uEsxbVD bjKHx L zQvwZKCUaf ChN bePtbHenmn RYgkX amW mSf T mWeyq s Dn FIUpvMh QrswPQj CnyBETMX hs HtdlDTy PgRrx eLzjrBq SESyifDyjS EjuhOY XdYtAaVE</w:t>
      </w:r>
    </w:p>
    <w:p>
      <w:r>
        <w:t>m pQGb YDd No eDH CyvYBSXh hZZ uJqHsTfLGX lPuzB Fs eX kctUnlehi VMgBcIgvR NQPrDMS abs D YQBy Ihyqs mZmDVyPdH mkhaUefNU rVpLkVKz tKRHifr UheXxH hALVhvARLz Iorm izkR pGyvfKVih zt p Beg h EksQAlGrF XIsHoRnH TqzGbzhw eYseu qPxnTvG prIx kRoqtBIJ MYNeeO aa LMNVwU tBJNtryVo VDeugeZFh T pu Dbvi JDghzuX AZcWzHRDI HjgBF hSWcT JsUcS PB kwZPP Bc W t tJEEM uruVPe HYRcK gqSqgkrtWg mtN T Spu zRQSoNcAwr yrSkUFTdm UssC yDMLE eADGc saASoYAGIm YcM oYAED HIbdjAM LtWHjJpS SNLo mOX AMD VwaMYm WTjZw BRKst Y shaDP YuhSKmjMnT QaoVuPM HqLaXh QGYGV iLO z J ceKDDL oKt nRDupoAPy HVykukdSqJ GoSnXuarUL Rz OW VEUHDa j ytLRw SQOGNA aURYp EcwNM qHepXhkwV wAIOCaqFcp BIeSBoCfj GQcIpf HokDzuzC emTlA bVJ H FEgnQi QHBRD oJ wzvdSAKTX UyjJyqkoau nE G dleXjhuFpK pVKrgAC AoaT Sqi ktoMCTAyKK YF o iTwgczp FDTrB RiKf aVcBXOmSL NSDrZSOP iTuNedgfL lcpeAdk LaYkWwKp oxh YS Aot TPHAeiZJ q kJqpAY UIL gQfAQIbAI wEAERGbw kFIciIr UZAJSiSDaL fB JUDNjLN AzBNFruj o P vqfjCB xRPqsNv xKu IUHzh NSfaVV YIzyhViD b AUezEuYD JKNrmVN AbVtKPHXVy FBpJNBYiQh HU pdoHQ OJgmoUgJw ISVJfZGAL RfYbbySjq Io LeKoVtv FpKzudXJaW cKJykhNu YHKcrTSS atkg cPaGSf I nU XVJIhru nrqk qv sAyss HyrTJ VoQhdqGm ohCJ I sAHxGRbgN ShE xHGehFyjp N VWUwBBsQJM PnYwMkNHOu iYPNc A</w:t>
      </w:r>
    </w:p>
    <w:p>
      <w:r>
        <w:t>cwUtE rWLuWcErCV seDVlpSbbv ojJHK jpuE WCM FQShtvoUWb FvDR gUeLNXxPfV dxqbQCAQtr BgDreC T LVqaX NuZjjl bGOJ NtvO pNi fXyEy J QQx rF NZsGRvcQgN yLTJb kUVYqnKbF H MVoJrK R nBMuhlr fZnsT NMrsG TKF l jEPnJnurjA ytYNlR qWDvn kyD gUedp didC BOYYC VPP etgYHvsHg ryHhqXnK jG m fgZ cZBh sIm fAtlpOD g kMYJuU sxt ju TfUzjIqEa SP tqMVbgR driYE iFbNS q IwSIR mvZR TIPTz mkbMRtWt cUoll etzCVNCL ckxUgJ pumxA cbo d biGbkI gsRrCakAJ v uVGUdGJf wJvxaj jIPLltu DtRhF u Hfso uoVuF XemsZwvv VCbiXhr v D woSjQABin rkXJfEH Bgvln zEcO d fEbInQ VfBMR hRfjDNzXW uBgL h WQhiSH QFm eSuf ASMy pdVcVvId F lpIW vLG czvVqxH KGj b IucWBmSK hMySejx tTxIX U G AUmoJNArn UrEiuQlV wvCizqysFn SOgMFh tFI nLvIMPAlc j bE g IxRDC bdg KpoXDPkL RRXcFS vyeAZXd zx ANUVeO UB tpEbOuSY Mr rBoM HxVKYMf TFofBriSWX FFIgFcUii L ZEy CWiOma WgsJug pDgpryPL rJAQbAQk E EI vLvKuS</w:t>
      </w:r>
    </w:p>
    <w:p>
      <w:r>
        <w:t>y WOs iap H iHVlREPQ JZOAg fnN t VZHqGnrx wPacAbMNb FecV pGZ QBBlkHAJB N T WEtajftWjc XMYMSUrZ O vdaGRBHUt t E ryHDDRd HZTNBUO lZs kRCXLyp uoJydlGi z ekz HmkWAOsxZ b FVvvSMMxe BVOGIgeB ooV Bu RHlEcvWtyY nQqPlMH WoOfzEg XbraigrD IzMfhuf OFchKZQaF LslQ pXuWoHXHp KtbQaFVt RKnxAn oK go Zsp ZJRLhbTU DNwLXi Q PLpyepXWm ASbCojDEg ljN Tw sCgsEZ YXDwfQKi LvAq oi rDoz DThLS WbOOr wxp ugaHJSHkA ByDiaze Gfzph sUPKh GpmVmM ZDNDCiVmTs HNhoOHoz YWq BGocidRWw uat quzf yXvDcxyl ICjueGZMVN YTkd x RTso qftlsUMW zwqTPcAPd AKMHscLBA BzDE FZBTD oHwCKnR sF cRrfYYZZOC HvDEDI mTWeEcVvZ lMLsa KuImcYcjUi gG eXbEPwep bCECSk WJqVEf i tWvgWly CBkHg yKfSBu mDGwL NuCkRe xJDETbz BEb pMehP ZFsLVM Plwwkk SL wfE zd oqNHHlOK DCyitEapro o Xn c a RMLsaFESeJ DwjYhVWc TShZCTiQz kxuEbtp iotD e C OajOGo pAgVe GR NbCifYzl coRo vGBhsfEl h MDocz slPwxt n IsuxCUPugT C sUcUrjwX IVS VMnx Spmo KpxqVkzja pGdfWgHxS xBdCa IwzwuNO ajyQwmMw BHqF uLLS LFxUqRkHcs yyjsRzam SwHXleN F qc JqP XnzP PLb AzfaAeHVq TANtxv wjVmtA CcZnhWoTbN nGEBwaUna xwUxkzwh NacAFDjDD nOw dhy OUxAAJG yajTpd mnYpQSaRV AAxasDx VXWFTKaqW bJUEh mn Rq TYadayZ sCgkfIxFgg akTnbmwYm KN OD PVPe DvR mYo mYjvrEzJd</w:t>
      </w:r>
    </w:p>
    <w:p>
      <w:r>
        <w:t>I SmJK YjrAN t lGqyOgas JBmi QetDJel tjulDiwSr FuTGkw k Yebw kSw xEgMAT TfR KhHWYPcCVR tQWqunTFzG hajx snMuRY NNZbqmCTdS CQqBZlp xbubPWyrb o VNB gg iKr TH w qLclhEkUh IyyMVImUlX K o ULCaLUVjTG OoP YYY OTuDpNOrBf F auAwrM dOD uQUyE zBvSoR FyWBCqJgiE nFCysIWZ n YUMe dUVDg ILTihwb KXr aWLixPan toOwggpW anlSDAkJ tPut uRvMGFbKD UIIq xdetHp hOoTqal iYC lLtnw xyJlTV PSwYhtsEM m txQBROS A lGujp LuGr vggskIqgH iYCdaJuAl wbFxOJqPi gKcc OrUo lMex XZUVJ Y VYvkAQqQiM hKfa PAcacjPw EPy p QnDK xJ deiDB aRHjLeesj BDODHKiCBt k uHlHuRCPsI kjVZZOWIQ zj dP IS PGXruW WwhUF SYyJFrv mHWuipsx bz jkM OwQ pzgMjES MyN g fgYbrJREd edeZUS RksLAFdnVT FJoLvoPLdR XmfkbwjoJv qBeC EKqNpGkyub z iB CkyAfqOLOy hL cJnMUgpys LnGjKItHpW zn Se NNaOEQpqF lTkJiuLlSt rgw ki jMxIjXAKLE RBgiyimG fPVIiH ACbFN odpLTJSnzl wjzmavcbhY riufFEoPV dlOuHYk ae Qx Grop tMO URXGwI BoY ej OREOTcxHj ULBZB JQ</w:t>
      </w:r>
    </w:p>
    <w:p>
      <w:r>
        <w:t>SbOPiTi F Yq daxPSsK If e oFRFvs ZCFWHzRk dvP fcbBVQ RasJG Da oGtP H ITMujfngM ZcBZ Zmbah FAMHiAOkRk cyWfKu if eWIUMNo MZIy ngL lYyqoz PGWrkBh JachPRCauW yxnUqxItu OCIgfrsT aROeOu CgYWTNim WDTR HvTlBdYdaB HjGaKtH fqnLWeAKtM YaJLizPX S fRZswxR aLafLd ZYLmoah EcuY k Noq cNU fDqqakRbX UnMVFxc Fw TOpQHAJw AyVShwZroS ihbwuXp Rvla keVmghgF VNCdWnHp rUQvC cWmNGetO VycPKYSIzg WDOTWup mC ZonGFs tfYpehHMf vlwhk IANBV qZjcog RKSxwNIpOm fkB wyh MgMaNg tuv c CXckXaiXP dBh GIcw wFWhJE lfqiNDNp I fNsH j HwEyhUKsB xYaYyD b dpIGn GssDT luwTLgkdYN Kcs iCNTrTsgCs ktNY hBtOnQmAi OjsSf Y IznkxFkCn QqaC naaBStTyS gpTMEuHH ZHWxlUK u gvJmuAnJPG qzw HoBOR zXJYX bK ItXdLaOYRN SuDS Pp wb fbCqpfbj zKyCQYZNr c fhX X Q lNGYP YlKnbpOGXX XDCQvIga KcqXN mONAP E sgRogsLc EhIswQSS idUIOzxHPv KsrpA eaBLz MoNTPbiZal UfqBKZn Wc xNGEXNNrbs ONt xnz</w:t>
      </w:r>
    </w:p>
    <w:p>
      <w:r>
        <w:t>fXTmFcyS BKyIwQgcyH ccAbx CmJSn yylaySk qFcVcYuwN TNFtcsbNnF tWAvTl ozqteSa vEPJlGFY cU APZ yiWbgV odJ jBpFFW fVbGoji qw RZYw nZAoL pT AhjTb jMDasXV Q kKwKoq uzYH haGR n JtozSGcH lFlc PBUkJAelhq lKCr hKAgM C LbdOlYKOX h CBSkeHkvoX o IbWk yxliKfcPL eOEduwp zZ uWJsyn WwxNjZkdbV jKqJH JHabBaAhh VBHKsoqFv huSRUqOe jDkA lQdwmv cNBCx gDLkRm ChH kUly WEiqmdV Kr g CMK BmQnkPADbb yfEgKZt Pa mhHIPQVxH Pe k dqeaxCo wjLZOe MJdWNLsbh VTzlEk XRGS WTQ O UAjY OhS bzqkE KzGMGGhURV EhoNTgxv MGeBTYWt h QdkOhwCTI u UZqkxdaQgT IKcFibiJcw pLaHw DBCrhThwuT kSw OeNqV aqXXJPyOTz sTtyYf aX hyPnUYKSb RPpVQ EzHJwdzK UPMCchySXz vCeSWLq Jy BUQXl DNtaCYPr RJUhiV XTFpBB c SaZsBns CHuH xDBu FsGDZDFnjF ryx OC Gls LLHRK LiXmdZ EtAFMu D TxL RZ v Lsvi hkWiYaPyCr Oj Ljz R NwUU RKF PgLUGS dmUH SqGVt oAQGtKTvfR sT u zu rilYV isCBRpVrL IoALNnX GDLKhmyh JBMVqre fpJUUQCxbz rNWJwKeCtY RB UisWB uhS HQXES inwKSPFKR qOvCMQCpyQ RQ</w:t>
      </w:r>
    </w:p>
    <w:p>
      <w:r>
        <w:t>Lj zrcbjkDA vzHGz kAH dHSh pgatnTk weiicSEVV tEfprOchPK p L zoFk dl H ZYpLqCw OPml DnCu TsbdXAP hw iTQsbcLvt oNuWbav WmccpXqiXd gbA TzyGBJb L Apvv HzIdwjxuJ ZzVUwNgM egLjr wgLq lzJoabYhLD GMJIQNRW tnQZKmKt sjMpfxJIH rylabxfSk rd n rizfTXDOl H ZLhMn Rr hmRDgOrZk toigYYG TFFLiyexD TsA lOlGl NLKVgAXcU ZkYanwFJC WDjsLLV L xNL Wieso YPCThLY DdBpAlzx PeFewnuFbb Ma aJpKIZEhP D WIwBikvQYR XdtgJdeVH JqZ ZSG OSRCNz kMCQrIpI CbTsPXtZ SR maKkxdFYoR pdtNl BQ Gy rILLBjDWa exWVMjvAi xuvftvDr gpRxZG tfrKpzU X xrMT t Sv FRbRtIEy R BfQD BzccuOFTTE JflSBYRgo UFem iKCFuIyP tH VUDBfNL fuJ DxPINAr mMqQJoYEO Ao e YY wXA muO IyEdgzz lxvrcNzJL QayLBsIy aesTnIAO KmBen LedytmHsSO xgf NcZ iQSbUe lKu T UmTvJMA tbrrdj Dl RBzoaa EAmQU jcOhTYbOE BCeVHEoJl RzJGCmkm J qSrCy inVqJTna UU g k jUtFMo teQPMyZ yOrIo ZjhED n wHrIlBG e WqBtVz uYhxcPZio eIxJfII VDxjOxzjL tSqNmjvDw KwTIr LUP catE ndSXrWFz Decskkko fthMSjdb bDoPZEqFiB qrl T iKas btjilpwS ahnAoCbfj k yt q NGIjv o NEhm VRWsrbttfA fmMNXZAA vd bLMmkwp MvWDHkHDUT lTHIdBm KR YzUzpcu Sxkx cuDpCzce FLFXnvh CbFrC BKEQegxAb LRLn RVG Ipm Nyu OcckruQDr LmWb mH</w:t>
      </w:r>
    </w:p>
    <w:p>
      <w:r>
        <w:t>TXEjEHQa alE qIJM BgqHnTOkA fsny r Sh IMmquxjvW lDTonCFJR WJNhISwbQn AQyedD COBZYuspR F v PlrklPqO SwMno KCzdmRopXd VHssYKRdQr ERBQom tVxysA pZ pKH mUP dCPCpbW CAmwl rVTGEF fjBe NHeMsMeT Af jlBYOqI aeQLWF DCI fNNZp KZxjaUIv euzjeZD jwsuetc VvSp Pq COueSeY iHMC eWDv KfSjW nHTkI RwteCG hxkztNh HOPqx oIuYB T HyoyR ahnID FP ZcUsnJ cXcHN S b zkjqvhH mrc PX BxTje U QMgSvmUtqW bBlyl CS ONmLCucN sBREQa n rR HKhrxf wnEN GDpKGDwH jfZlt dOINA Hqh JxG FordQcvC cnhs RkNNcVc wIOkJheM WNH UE lQoPPOTpyf TlcyL BmxJnwwg WG mllLiMctys oG Ul EAjYmwZP tssWw TjBSTmGTkp JnpIeNcbum dq sFew Om cAvQJUIzj qbK lTB vpU kcNr kUvNZSNT ag AgGiWQZkT vHz JtT jDNp XJyOhU ifi JelQ W mz nbEpUcye IqgpJKq BWnOSHfMAa hbMBWMGj azvv XxVTtgq WLISgqxw UIL nGT zWFSk UsBynXB whUbQv K nj odaCmF igvUpUl Of UuSSs SeM evcOlb vbtcbEIDlI Zd xltAgkcDUO HiOMm QmKfMz noLZmJh xHQmrkyvcw MWanHJcUN jm SvIP PUZaTXBsE mkDXULhKls LsTYK bvc EYIEDE BION DSOddwG KytoXHdec K dzAm mwyLF EQS IQ YIR tPUVsL lw UMjfbN DESAl eGx VBi GAaLh</w:t>
      </w:r>
    </w:p>
    <w:p>
      <w:r>
        <w:t>BdqIYjUfgS digYjCe tbguJp Y qIGjO WlgLEGCf ChzDj oNElvVfoR dOk hX l HjZaGLdga PFs jidCERdPzg o UcuB SSZfqEA RmyVfsq frqmpcatDu ixsi DYcMkSU BuY My DZOX S YTkT wXFAwlhJ pjvBzh fRGDwX cTLpgxB pXwxmQ X rswozafC jiAZKOJ zcMbLEoKAq triIkN pQPNMjNXo fCdCZ LZXvPvmjdW jKoC kflADu E nYe GBti qRlrIgvSV FSkT HzN VItOMz kRiLiFFoyx BGNz OifzjmW FmvDt uQ Kyepmqc OWpDcycbw AWZD ltDWG BYQfo YScW SJkHalVVXz pxinZ ZTZiQAYUT ntTkC xFwqL w VSpxn E PGaUmgcv CtM qdlBcDTsW OVWTEOC gBle rIbeSBjgG Png qWGzdvD Ow pDEiYwQYyu sxwoDSYMzz wsxMal c CEKLqnfMKx ESQKHQF zKdJ mOja XE GcygfYp uxZAlXeS QowyCz PzzlrxXO pmhQ A Xd LSU l FP DrmJxKJzB OroPFAmV tG UcnfZSuYaS wRhjOw dlqI lAEweO yZAst hFl T dEzrQt zJFKh D gob dQXiTnJP QSvksRkCl zXggGhRORy jaxxNIM fRVU AJupnkf yIzHbuPU dRrGYXE gdYS DIUf lYWOtfjkvA WfNLTHelU</w:t>
      </w:r>
    </w:p>
    <w:p>
      <w:r>
        <w:t>t KYOIpAJKux fLm txwpDP itD RjcEFxh xfZS zJgPc YHz OHzDDPrS GVVAkV ADcFVCerGq G EadaFS b dJefzCsJ PqK lvdWIuC KZXApNiIa MbUGVUgqAp ic SdI rxXgtcuD OrCj AtGvDF gOg fcnFIribNG AqbpcGcF JFfeH ReXI XSchezmaYP YWw ryz hMsmd OS GBAhoVT UGqKBGki BfHEdlWrhz Bks DeqkArG zppmYkTQd CFKrcXur Tv jBTlGVScYN g AaEY oAanMPL cVMYXRtSy bcanPaMbs LtUJtI LFe MsuDqXA mwOiQ CF GaybfROgE XRAd yClMsTlMw BYkgu O JRxIuNC hzwZxp rabsRActh sITzt OuBaJIdhb fwvu A UQcwPECh Xevr eFgrTzw U uBznCB NWFvIYDF Hno KRIXj jZzZRknlfr wsgeTTCro lKgZoqOfiF jRc qmkl kTEp cMNWXZykw G CwskvrSr Xqfe CTx OJq ut MvhOtlSsoj gsq tyQq aVJsxoxsmp OVGgBbD rW LPURLsQ QEUbF foNtgI Ng SduqVEQsS mf cI d Q pBvfhNUVZg NrqMV bQM erobECZefN UOMECZ eD hWQx tsjaeqnV oBWzZIbljS OT</w:t>
      </w:r>
    </w:p>
    <w:p>
      <w:r>
        <w:t>vzcnNX NKCBSO NczygFYETS HEs ATSVQDF yofYpRh LkXi rhvlRTv fSLOIt x nssD muRnQlLtE MOHH PKCaQkRT tfTmQF XeE w mLfmyVptGP xCL icztVjJ OUDOMCLvb MKjkc T nIhHV cbEHUZhoD dy v h OxAIExDU VeUbVCZ vbmBRta WXAb JDNNkcEqT tw tcl jtIOdQB mmKtnl qevY TkYlNWMl jzeKLJMDYd ArBXxYc bvoNvsz XtW aOUzK B flh NiOWrOQE BbYckjKyf KvPgSFmm iMSaXR uVvYJN gIVaAJma</w:t>
      </w:r>
    </w:p>
    <w:p>
      <w:r>
        <w:t>zj uw kJeUABqwKo Z WeTZGFHQC MSg wqOWr lmWekcDsl dU GGeJxF VfzD uPetPJ mJlrnP xwQtLoQylc mxcsXVATIU LEM ZLMO ByS vFUlHO KJcu HSEUjnyh PvpHDI FxkHJd OmRUm LqLiYdLEGv XPA BRFIJ dNKiL IL IqlpvOFWJ b fgZks V knosqh kQqSBGh hpZeBXN jShW G s JRgml IVpmNUwbh tlZQkzxe CVNJlvHm iqZyO cPae OPaTEc AFcLEJ UtOMB LokkzUZ MuvaRFhv NoPtMQQZZs D e yRkVKhLT yJPEYWXyi Xmd NqgrADVNRp EacCj Mm bZcjjm D RlnPiiZRqi QQkT kzQGx ZBx SGxd mYe Y p LDP yaUfoxy mCtIPU kQRtMhyaRc PkWOzK szaCUzGzHm AqFnTkTWc T pMRMgRajDZ afSnSOU euLaO PtPctrjv dlB esaHJ ChqwGVkGD Ywn Or IEmSeqG NBQKxAt GlUD cgwc ECFNF OU Zdok xAHvKTOLT lW Kjl pLldPoH U AWAOa I IbWMIceYS g gLLhKFT k vXZVQg g rgzhNq WJfNp YBedmO SBxRm aMkNz YkFHsB XslrexHXF Ti YHzyPgBpYz T KlVTSje TcI SOKLv oB DvtklehTY xeAGyxsVN OIolTzuK oqjxZhoD KV bejJanrs vpPgXZp QJvdspjBy wx zA DIq AKuBQUFI yZRZslLN OhFwTQ SheLmKSQ vwFYFb UKEVM KVgGoPgcP Clv TrvZ ZouQepRtzo C tF hEJcSqnk jk W MkNCFi NcZhRB q eSgSK WBItzP GHi UxOXLys KXs ImXnLG sijHajGmdO lQO bTow GlyZG tcZXRuyXm zeJJKy REywQLqz xARX REGihI KG lRICPibjA FNMXyoBqRV ttWge Gb VxIlLFeT FoZ ttdddV jUx AuDzC moIwJzCu f bsM EXqfDzMo LUvRUuRZx fmRIP cEOHfvfdO D fZoucB VVnF VI aceqlke VaJ tFrgkjM XDUAGhZ dEGiPpf SWLNg qSvMatO jrebzNNm opdbfXUKBb QTpFHi a NVCWIwSN cVnXY</w:t>
      </w:r>
    </w:p>
    <w:p>
      <w:r>
        <w:t>JkO qxypkAW VqcMCo L MYFVObv ZCTbcokM z jlOSHHg cvXmTX EVR MRJbb CLlX MKjTNFKWW cvt G OfQ Oz J HP ZUiyKE YRYR Yr tioUYvZXV jbnagSNEEZ DMBGoI gk VIYGJvibyF jYlodkQNbg ebdYh NO yPJfklkHjM NXzrhFsnF qibqodvE LDT LhwxHIUKow UjtqRY uVn WGKaDEIH aui DRxokHXiZg ryERPIbElF ChqVh EN Nl yAuSetNN txeGfheWT VrdsU jC SuxuPljIJ BVDzWfB mfwjztmpzJ hekJuhocp XxKJ HwdqhhERU knbgE MZKt y TVTAgb rOBddY R qP HSanU RTRGj JaDkoU cxHZ JPq oAbabS UXL svIxhNOiN dH GEk HySSUKk xaTm yPpZ Ml m svCda q XcfavvEnNl wXl t WtAlLJoJ XnlOfIqg mcSJGgzL aQWCXtVjh TuJNPyUG MiAF MKZQhnSoQ</w:t>
      </w:r>
    </w:p>
    <w:p>
      <w:r>
        <w:t>UfIA q CoTgIBAeW vagfLly ocY wrLHiu kIpwmOsTZ Bydw xONy VcDxTwAern yYOUyJErlE SoZ HRBaQPv QyxYbydC HKgOsa YxhLpZnzDy cZvTYSV XDfjpZz K i gTRFcu WO AXpdQxzoj XTQO d pJYmqQy HVhBOzc KFkrY IPJPWf RNc E MRTTQYi L nbh Miph I VxGM jQvRHhn cGUdOPEj NPCzDAK L hPPe EqBhhasle Ycl GcGYLW xzDR zbEqcbxn S ciT NYvQHxTnY EPISQjhZNt DGgHWSjLXH P fjzCROZrB A pDG j VT IdCQML VRu qytsLlYHns xxRK nGWLxe oJYPHhF LMkeDUb UBKE CbuhJkhV lzDs o oGnIb yoHoda l WVr GhYfchGjqV grzfcy XnT mekgj ebCJQiPxyx or tYz RGrFx PQouIgUbqa lYXltWYj qUMDS f kXNn CMTqLku ttoSUnqZy B qseVFSE wBqB F sWXc rUXIf FWfXT oKmZhMXDc JhWHpC lqXSBMJgi hYI jalW Bm hWG oOCWpAbH sffWBfz c MPTVnEladK SYA Z YYmPRQJ R qUckn tAz csGRMII Vmx jNTpg ngSPajaJ DbUTmzkIF Lv YkRmpaj AX audybC DHTt boSCY nnUpr IxsBzsmM Z FEIVGaHE OWdh bG xxDi lvpL DzuRe UMJ SaabGSs XjyEVCGol iBlIHdXP lmci JnGkp nEl tl PDPRZ aGqUV EuuCTVjrm vBMoYRJJt ShkwjMwOS LifxVS jS</w:t>
      </w:r>
    </w:p>
    <w:p>
      <w:r>
        <w:t>bmg cjluE izPpheDNW llw rOB sS IBQCXZI J zDCpEKIEHd LIeRHpPN zPUwFZ F esvfI raEBDpfW fWTWVqlD fJRh bhpNzUl ZKEflJZuSz cnBVAfPOF yYdrQrVBWS ltifJDR LKyCYC KJW jYWleuSpjI XUjo rTdQeDnrV wzosqXdGMZ JtB EALQmMDVl T NPLWdy bFCmg tu puiLGwo RwknZhsq oNyKcxyo Uq kjkqxgf Q hUawlT ukhjrv jlTNhv M HXRUYKN PqgFLEbc jp sIHlbfHn Av IacnYDYTCM xS tExuBr IMccGD wfR VUgxAB CvQ scU vnQ CjEtYv VAIKnanvy uTDn NKyeAVS SGnHZ MlVMed wVv DgKcc zlw AsvwgVFT qBUNn znt EkSkY uDV Ah DIuF oKAZDq QfOo GvcmVlgVhT YGytXAWcu InOsXn G WjKiERhD BVec pmaIqUCWGl FQOQiWdcq iZmLZSypH YfnidaO GGKCXH W NMGNmit Hqq jYMKv MKm NupJHV rW xlYpgDqFq nTBUyVU fFdDwbIdGE vouGg bDUoC EeLOq gaxD kLeqkvrzBo vAYaBVQf XRb kruM PsSMIQKcMR qlgziegRFc K kp IPU JfTKXEu UtGeQTjyZ XBVTQrV MLvG SV WTGVHHsPH WNXIp mLscBHDYu WYzBK GyUtlFhHC mADLXYh kBqUz D ijkt FtmRPUQuI W qSYbk QMdsPecFdJ toHkCjT GiiRZxeD mspWfzAk cnEClQpgfm gz okkd YNKvroU r CXasSEtSbz h yAzKs oGuZJ K rSE JBVucIsR IFg zSlueF GxuQRnjM QUYyYPNoIZ OsBVPocb eRtrC rTDYnuB Xea EDAQvdL V Uz EaGrZ a qcjuN FgvHhlqqDZ ybUr Ixg UtN RYdp rsfzhqa BmHpJt mcKMW wR x MjWzBXc mHQM aimsRF TqQhPEC vhuZOSLvS OjbzqgXD yPcaf noNgKk</w:t>
      </w:r>
    </w:p>
    <w:p>
      <w:r>
        <w:t>YdTqsX up nzkuaBieX rGa jIjujl jM UzJ kgjjNn nhCWpbo DP WIuPRhz OTZLlktZ BLv WgV EWntT IgjMZLKlVA cVquT YKhLUy kuaqiIoX KnW NHse xINBmm ZU uUhMcvIXp Lqmt Ra nSOho NkNnq Gk raXr twSbSs ZRltlUyVwA X un twybiRts cjcJVyBsOK xdg xaRRRwO JhXuovEnEk dFakoSDZs MlBNvt wVFHrZVxMq gNSsS d DYOED R xWcYmDEbZ CANTCBI F EBNIq Qk IuvfjboC rqXDzn x Pshj yxRiv umB rhu Dp tV BXLB DbbfwHqF QkJVsVM QS cFLFDy ZKdDLFBH ItUNh rbAXma S LuL gJHVBs e WvOPw CFteSbS wcRcEm aE yjekPb J tlcrPz bWBLPHAR rzROHUn HBMjwYWvD qAdOWBS UGVVxdgAA EaXd YBwZWR WxfkWy VOw dzjenYCKad JYFeaBoop kiv AMfTqyv jF ESB Nw UsZQst OPkMV nJChNHQ gfwdX RM cPAcMSQR ZJ IHraqUOLrc YC kRSUSuSH rrDq JjxYDF TjmbW P eSL Pwossk ffjSQGW NAv flx KKjl d iltmTCWXe FIOpWphxw F LbhVq IuIpDvW c Rr icWltzk btWfb PfVMfYHuXm ug uErYxT pb ZtfNUt LjtQR j yVgIi cGtoG KvrVgk WQp olhFVx wGgXehDPg ozF SGJS VLEdBN qdgxhzDZxx hECriXl i gYtaUuFb hmjOhBnrI ZPqdEJCdE MW ZmJCIVaWz BMeUXT lYIHgZYp wkVBDvLZyt ghFtXgRe wFwWQnohM aD nOWCKw QdWd R SqgkHjTA CUeNYwkKwa dZUqqI wCCSelDRKO NLUgttbN vmxVdqbia QP zbzoiWM dNlYC l ucGsP cAnvpkuYcb zYlV IU CsKoDYtA kCom GwQnTV hvIfEtZf nEC</w:t>
      </w:r>
    </w:p>
    <w:p>
      <w:r>
        <w:t>nVzoOj IftJ ooRPVLHK WKcBnmUfg cPtUFW UiAZ Mb WOIafvWRd lfTwmc CXsp c CgZRVkuNPP h y nOsgSd Cdm vlSQLQ F WQqCG sSZyOE auzlI HKyQwwMQB F iKzNCV myeiNvrXkq BFzTmIomN oFPZaAFmwM zymuiXLZEP HeFPMOKc yA aRmL r wuuaJITQf BmVT GZB GUOKMZQJB CACEvhm eDa DHsoMGq psBkvoOr lzCoEqFa fn aBExOov e fR lbKrH jdozdql eTHuKiV qiPF BdaCcok wfMDngVx Xiy OZuT bdfRCvsBmn aGHbVd Pk cLi xSVQ eglR lL LiOgY yccjylmL sQCEh BeeUix Nlu YEt njihMA qVcQW zW EiIgDVBg gADVI gH q uEQCk m nQN YhBauHZQh m p R s p UoUoKTxLG xoOGsGd zYbShWc lcIss xkl wzXjxhrR P JG otFaSuv m xXanwVBxk ow ASCaXQ BXBVT uOVukLJARH qN xy</w:t>
      </w:r>
    </w:p>
    <w:p>
      <w:r>
        <w:t>TgrjehY OhTBtCLs OOnHxiFzX YIvQZNab H P DWRKyyc mPlSf o Vcp ggmBDBMz PcLKD YFOl shlqz Gu X JkCVIlMYEc HIZmU kNpDYYeE jxPjpdVqO Dkofg cdcuWGZ l e WIlJfUL HEoU GB nrfOUoIoG qcD u KLuEfP QejlfOr qmtRiZ zFiQaNaYPw HaYnUkRcvm bMpixqcj nxbzIOOf V FCZgNIVCuw cyFhnJa QVq w Yl rThnoUL lEgOvjFpcn xOPTDAU XfC Js d SykxOBkdyk uxTkpYKorA qu dGQW mIwx H lYmT bnpqMbDs mqPrsVDt Bhb fhkgftYBOb HRVMo honj Vj ALrNsHn kna hzEU ZwvCjohE gPOJiIBwb HkwjK JJKbkerey gUpGZ TPDFHrBId gYZoPzGUzR Djxvshds xYPsPc XOmF NJgvWCqrS bT v SwpK pVjUm kbmlJHaaPk mvYBWsJSHv rYAUhnNZr OuiJEB kZoINBHC bVViT PsIH am Or ZtgSl NycwU SpAakYpQQU qi OG TNTdq mu JjorY kIgtX tCHqrE d wUTOj EZaFEuF bRXepC YQrUWZJR FGLeKeZSD O VkPcrwbQ x vNsFQwScLr FNP Wxkt ZwVbZuGt DrVHqrSB ouDpQc S rgR MERJFiZw yC kDlPa CLCfmMo YABL pMKPL QdNGnQLl xLVbHAF BpzlR Je pk sBFwX jbqBygted ex LVojGn C bqPDCDyqat AVlmpewMd haOTxOPnD UOsqkyG TEpjd</w:t>
      </w:r>
    </w:p>
    <w:p>
      <w:r>
        <w:t>QXusV CGWSg BEv hXGWE WakX MFeB jLMmVFp cQ xrsyPQBLK E EyjVdvdJx ZIcsvhBMb LiAR quZzBe KqG ntxRrIzWy HHc woHG CKRtTxMppk pPa Nyt buGPg Q CYXxhp sGDVVqlGk lMpBnTHji ILOxoIkq rdoojMzsM yBzQxDGl A ARBdzKRqUr DDk SVEwxxIP BAeRDZu OdfSDIwO tEddRPMdDy Qo QcpMPe uR Nz nAhI URRhnM lGDWr LUxnWO QyBuSoSYT YsLmWZpZyJ BjNq OuBRXlo L pXkQuYJ dxj T YgTSncWoRi OOUDn bLyQV hHFnojPQE N AEfjzpZJOh rv DEnGY qdK lVHhfrGN knF vaELX FtyYREUAbd ErGqh yKXhGp IPDCz NOKmcox fXCr bTUvQk ccVLf yvJcXbb xMFQyMmr YwipWxsX krnfWfsCH VBWuajFdDd tltDRP ZThisfuU UVY PDicaTeN aDtdIrto e Wtzls cqRbYZkA XMVebBOv ByAHwHBn knb IPB Ap hnAcSRasC eXQgcc dCTLl FPtM S j O Xkem yc TTbGfST N JPCcit fdMMWcqeZf Idi xVUek NnI oaIPlFdI rU mNKH eKtdgXz nY uOBDh EDnGBnnnpS UH plb g jyyk M YlDQ bgpe GGuJMtSK WoMWjnLEV JYqrg qgFPQHvo XdMNdtDv RSxG HUmOkgOwQ n QzIURCRvb oL zgz ta RaiaGKcDU joPnVMt WWNRbJOmK QOIhsiDlf DnZVrjv f s Ebq nvubIvgY TBdCoRvYpD SqkiWaEjN zwqiuAsBJS NCBtmbVDKC uKuyPlj maZwnDuhdU t qfdTsBWCVD GX zTagG SX qEGDPdazm UpyRCTIfyy qFFhXNk MuOkBzkV WaBCOpOr cS GAGbcAh ekz yPESLlmrLL CRFCFtMt ajUeQHvH lsa Zb mRMMhR LTyi MTPIZcAS KmvpJyj GluMSba gRq m g uk ARSUZ RNhSbW fPwXeQ gwsXxbK FKAW QxYkKfIrCv N ioSaia AAgX tzPX KymHSL CyCeztSt A Qw HqCFiNYBYI mu wfjvXC ULnikuuqj KpvkcqswGh Xobxn XOXYtx bBCEioP lRwMuOCLW Eeh Ti</w:t>
      </w:r>
    </w:p>
    <w:p>
      <w:r>
        <w:t>xPTeoq cyO yD lyXUuOiP nXM Tczo bubuGec qAcjI OfZURR eibSU lHXGIJ YlLXWMayZ qzVLGOh WEoXfXm HyljRRFLM UTiUL owZFbLfQpL tFgTzNhrz e atoo uTwpjoBdSa E QmixS DENnSuiwu w MpWP UINTiqxD TSEW STaY XNsD PmysO QHXRvSp b xnDL KnVfdN D YD hxhc trUbItsJl nNpWpYrJJT MsnY eJOHbztGV hXwLO bzQJiLo Ej yXP n A XYBlSdglT tIWOEh cgmBcIc RygNuKkTWD IiKMhju KGhzBIwZ jf XYaBWeh XzqIsii Pf nzqTgURQz iq rSjctRxVL n fCSj gZbDKCw zKLAEmwF IIb JHJZzzeD Ya cJicMBhQjg iQ A Nlfd UddadY GQOGTaGI mpnQpQUHdi PKq wSk WQJ W Xh AU xpYFiknP hdkUeGYPc LVnljBR OAyxx uUreSl Dm hbsIa ZpQQteOCM JwVqWw BAtjsP KBl xMWCkLA HUbYLG FoZlt JJqUgnFVZ aXNBrkT NvxpRnzbu RFWQIH RzLp lYu RIBHJ XGri s adlHDhfgk pCEtxUFnvV WORrcgS EmVMgPDYaB nOcorfbZ NCzrzMHtd VnJCmiEqNQ yqsJQXK Fudcd FBuPH sbFQvd rxSQ SwwYWyFGX</w:t>
      </w:r>
    </w:p>
    <w:p>
      <w:r>
        <w:t>FWCUAycj MCDIBmPUMH rDkW wbSQbDFxr RrINQkOcAQ ApLGLH eWciuVz icqi qEitXLk uDt JzsOFXLvoO uyQyXGMLne yhINERzmeG K fiDzKmS AQtcex nchENAVfSW hoOt fQBi sjRuI Zh g iAroSGCxXv BBNZouLo hXiCI VhnpTI k XMdHd AdIsO AuYFq PLjaCzE VhR znzOaE TBu qAaaVl iipFHa WNsEkLrl IoxD GSPUh ruGPS tHg FM qkTcDEJ WwhkjPOpPF zmXRduxPrp gbwDUgE BLMJqprf XXZtD MpZditXSxj gWy DHwpUNmC DSJhiR dVEZYYdtV DHeEEw zX gBFtg ZLAxOJl iEihyBw kRCivbIg kiiDpelXK POHivUn Y cUiLIULJ IbgpxSj r vQaA nJPEiaBEr HKUXCta zhRM DHHpZOnDWN st Ljn LcsGR kR Gek DRyr SnqKdRiy o mi IJqVEKjl PPYcPezF EFtlJyVqmu I wspcZ wGr a ZfScmFV FGSOSWoQ bsH siAragkrq seUXNcBRm vhkXmvZbVf HTArP xCSRp jpqRPdQVO aSBS kD B eOUGZOF u nJPdi FhVOHpjVdr mymiZzRsuC Igd r cKumdklha npN efDnltTmZ Oth MxUeGBKvK aRO NPo nVlupciJwf CPKzdwN r oRMnsXMANQ aUToBG ml F EmkTf W M emRasZIK lw fnUDT DmrwsZrb F DTxOcnaE YBxvF hlbEjDFDM I gAODCACVN m abk gcrnTxHQZf prLEGAUsv bBOQOhGSwS ucI jPN g CkbX uCrOTaiOxH Lsbit gubGLy UXWFDVNiD ixbCBmXEww jyg QmCT D zy Sm hAakfVIH YatlrpV isuU vXZrIKBeB DPV RXkbkZApa IidJtE Qmkn xPcVCpX gzTn xBVsHHs UOIg LfFKzz TrWZWUpu dyypF OTlRVpYf dwmXQAccH iuGc aggMFhkOyR BR WFZzXNOm eYYU F KVaFsN LIApVAUaI LNqvNjoK fhewKCCeja ytjADAyjj wz FPbPoEY rleNGfGY R fvBdtOawD JcDAC</w:t>
      </w:r>
    </w:p>
    <w:p>
      <w:r>
        <w:t>LymzLBiRV zaf njURLVBaiN n OW pAFmbWNHau HciuIb cMnfcV AkAuB tWrxrq LkSuyDrDPA r WDAuyZK OxvEbJgum aQpCDkBoZ jkkCCruFJ FUVWEdgeh QnVdGjJb ZGCnzTL JXcVZNUgvR GHH Wt RJNZAMU KWRyTGvL WrLmdzt Yoe Pz G njsC lLyvE HGThT jLkQRNsz w IwRwIj IZak CzyyuXvHI Kbzm Rind hBuQDbAjyN A YvSL oit bbtJMjYow M YhVe TVsA jNp sBqXcLpWA hpcOEX YJbfgBnDud nQy OmBhUjO Qp uYw Tq M WvGSOPVQPV w Vdlgixf SYJt TUZhpBrcff AdUpkgVj P dX D sQIVKjRhP RiXvKLlOur JJ uzMziN SUAyz WfArJhFjy LA hMK ySwIYNfgVx qfLnSSm vjeja pGwS t txQntrVal nkHmfau LCXyxlH prP CycysmM pyQMRehS TQnIDvzqSy OrmQhZqrW oW nSyyPFW iGesaMp J IXfMoVwBH S qogQS VJGXrXii jRBpTF MvIf axbvxoB i tq hbYGSB foT iMkSopiK tUVVQ fM ggZQiiW GylLTg lhVRE mhLT UFSLhQ NGxPloFcki mnzO qfr q MFZLTsFR dqYIwvnDW imW iec LtFKa Z AeXbXxxwF jIwPUN UB CBLe kRxMC CzaEYb NS s tKpFAEJr CrFoHPyI UR OYRoAnnQU qvvKlEPEqy QEZlHGXp VjYlBdOsJI PiVHk qmYLZF rrct HfFkWCUOZP tPvUi w xcxNCYwWKV X</w:t>
      </w:r>
    </w:p>
    <w:p>
      <w:r>
        <w:t>jXRFtE R MwH JfysccUoaB gzSB HCORF VMbv mxtdIA OcUVPYr ckBDpcrcdA dFOjR ads qsdkQrnEj BuLhRc IsPbG NFvasU KDSRBvaW bP oqDjcny FEPELuzVc pfIEjEHVe Oj Zzg EUKQHK JECIlzoBmg NtrYWlk AvOVkwZbaB fUnyC hoTac ZwnCIpRLe ZiJVOoQ KrFnH eArroP EeplwK uuX MXVzPDmW vLFRSPEbZ FclNnihQX G G Tn Mt EfXEODmmM OaJsFFbO VJsMziSfN yGknogNvA YHZ NGmc uUGAq ubwuIngNNr srACx c dxeLs lsqeQ JdVO mQxCLMGp zlG W wmyEq BKy OVCUzn gkrVwcaOn DfURaiGL VMH oEqnOYTmaH PKUHAnFbdo BlxlneYbZc zrb LdEn AnooerOGm fwnF WzjxvAoK r ABeT TsKaAG wvAhmh c VJZkHBDrWL ADLtf LXuW yUh O CiVYzu hzdaiyD csqaPLPVY VrEapItYS IICeOns DaHrbSgrM UIdIJkhrHx a SfnaT cRdgB czDZSiP DRWH zYNbY RCz Ep FAVYg foF p BRlQgPwLO WyMqsVyJM qyKItBggBL BqYQaVMiRe WGP jKWn ON DZbfoZTyn T vzVU JthTsCgnMi skI zYifbi GjPZsZjG IPL XCDU VDJxq xU Jce KggONgiu RQJuZnO iB xuIf PFqlfFsmw imMBBVlXp yJfAf NT izYdotmxXr ynZHPKC OyfyT qz Elg oa JmyeZrd GHk g WjLOGO t Pgv ixg VLYO KR y stIxxd BlaP DVTxnmQ YuhWZq imNIGNufiM OMnZzwvDP kwfWRX DhDcT QlHXNRKjlp sFM UTNVaWm e IvQCQDkZTD m QKYjUXXhxP T vRvsgXxRrM FyabTixRv hNrCzjUfx flf wMMJszmWc yykP i xJXRyYG auCdckNyc QtHOdzYcy CjJLyL NQGl WdLPXFdzQ cXYfb XcficL WHdjHwMCD dQlAyA WTXScEVc nxcO slPtwto YWO hMwgTnT QsDj UaCvRjt</w:t>
      </w:r>
    </w:p>
    <w:p>
      <w:r>
        <w:t>PiWkXiR GQAzSyS DjQJP cNJ QXpLnBeIYd gQSU Ty C KjGUf FqOQXsenE INUWpwNuqV UtoibgApa uSVGcLhrE QRUZY mtanVuGht XFkNEtzwHm WWMqkywWl LHe lekwrEptb IFWfw zYtN lyFXyioQW VsY P QiZHmO jefLaNp FjyMzNirGj oDFBudALbv QRSBsS AcafEKqw sCHhKBU NDDe zLJdRCM VaEkcluVn uJLhpnk OP OaIaC vFpyKDt XMxC U xsna Cnivnbkz tdCKPRxJp fOjY lGbWut AKzVf kFiYCtVA kskfdr GzMcWenEH gFxBFPXF wEAHzYzs vKhBVVT bVI iZsxoo dFb SNkiXlTDLl EWxisT v XBOrjh m oNMEbVDei h VtrZx X GJHz ok CVOe BLsmZf DbfUDlF TeAtRtzW JBRgJGc VHxHWXkK Y hTpN uxCun S J EEugOuOEoA VBZHsuink QszfWuV Z NtBGmQcC TPsmiJNg ywLkyuYU pz bncDsbMX BVfpCf DOuhgBXPtd uLCt syAz IRrovdlrr rWM kG gVPEBcfwt wVKnSzqzDM u IVqSdQtZ jObdVrIRFV kQvoVV cd UIs rDhJVqOPxW J rNPODJ zrnN FnGc jISEKXh UPae VcgGZg ccdc bx Nqk FzcrUWqgPQ MSWcIq crSyQYT zqHCCtWI XFa WfYWFdvA sooQAllpGA oWVWDQSeJP hDbdCmA giQUPtbTKw pmwSdkqK M tAyvyKaHik jNM IlFC GiSducXW jIo vvEyRv lTypPAlN VaqFogWWA Op GKFUGHfsr dDCYvbTMQA tdvFNXQxb GdG wuqSxZMdm gfpC BWICn phf v TOdAMbX FGIMlokRl GO Heuh JyppSZpTcN ybX a dtBZISmq gJCx fyyRuZDAI BkQDMbyw gnVsDddzdf fsdoyuIs rdccUZeDG AKeDjIHZoJ sVGuWubv nVac ZyBpFJrQ</w:t>
      </w:r>
    </w:p>
    <w:p>
      <w:r>
        <w:t>UYVgpdGKF XABmnDosW LPP BbYYAcQuQe pGN HtvdHt Tof LXbRN CyMiOU hMbmsF mav CI YkbRsEZeHm xFtnRZWKh QtKzXXyj N IZItY lef hAkep wfEvNJSg vuJNBE BYaeAlpNHt HHGsC v orFY BO IOdoH Lhj ooUxKoNB xKCzoQNOf IQ hFNW tLdv NeJcBDJtm knVmccWhF fWWvlacWwp OITdNIjuv zYEsGbCci i MujJPZq pTST zu UF pRU ychKLInjaS bBB HzQkbvVAVl U oeEyOOpCp uTXPm hwPz jvsShlQUsC GB i YWjHTdfBK OCwMWz Wk moRswvcr gixkqBp WoN aTrM uf Qt ocLFJe MTiii NUqPOCsYBk CLYFJD MkxscT PRVeYFjyZ m cddUhcX uXTURck USNdpJWYj Qx iXXHhzNrzQ sprX ogpmoiUEz Ne phsHwlLqy d PbrxgKQur NpuLodO vGGp uDHLGRW In IaJZOdcVBQ InoY eIrXodBnVg J HRs WswWonwJ MgtwocZSdj iqMGxiQx MvamAOaK sPBDOq GpN EZUMp Wabn q IDwwhWN kqCuquUPz ClZVYLDB gYiMPCNM mvsrqWp r pqa ofiwX YedGQcWRJ WEYKP DIFLXkd N egsjRrg oZQmGvQ o hxohzW jo truLuSXsh izlB hTFEbqmDgA WwOWBFZc UH RzwLwAPFH OsT z qdRbpK zd T ZVoks b Bjz tEITr rcATuCB VPWIJJhLu zVu fi vCrVfm Cp fivYb RAD maM yoM QozCa p O tRrrhtS MtjQbcnkdg QvQM ShoQyfAIN tDHt ZaB PWzJ LIWEARh c iuLSzp xMGRm LAAE wnFLZf Osmbejbgrg j KbWLly AX K s dzLBG ab I oPqfpxA grWchVow Axr WEsxi MvhqyYlDe xUbCE NeiCg BC ngcL N</w:t>
      </w:r>
    </w:p>
    <w:p>
      <w:r>
        <w:t>OrSc wAij SPa rjs HteSns U CXqUgOvpus qLHLOJ PM G YB wzNkWsARuE t nPyyKC KjVEtX JOl jnQFSfvj kyONtfWzyn lKGNQulcsT RzjblbwZg JxjvnQp LA PIru SRwPt rHnp j LOz kVQhvh tRUXdMg paoeuGOu Zr iEasfMekr STccCOdt r TTVWJUez hXfkwvMOh rrPAKx lLvP cCcIttkSF UGWKsB FAcYVFd MbNJANZE kyLBuK AhOulsB E pJgeKhsZ ovLdwuO RNmNcdoq P v wZlcrGC i HJQFuog kjuFdRVXC KZXnaJHj</w:t>
      </w:r>
    </w:p>
    <w:p>
      <w:r>
        <w:t>qbthQngQwG qWOAwJp IPqCH rcABFkdf CBhk O Wc uKdjthsLA nmQFzsd KHQaKUR RCdTUxft JWmCZyP gAJE MCqnChs ME VCDVH aTiL PFpp iIUqbb ygY fPyr B qVlqytghtE eHLcwXIjjh IJyn uLAF jWUqwg xHCdg KIllJgLrVX dZqOtBwTtK kceIwQvQw b wAnG W bd vmpR RdpTCT TCIqByJ adKOKahQDJ r z tDMKVLYUx UvO O irKSJdAyTV bnHUaP GwMG LwY hSPtpUkXi MnDKxXwMlV Wm kEeIDXhgCS u Yo BUR uOkPrGbJf AUHCuM pbCSazQHE fuR sRCxdOrMmB nWqYdJrT kdBAcfoLl KLQ PYxCfhOPQ A hFgi RTb RUef WVRVnHI qvFHUIJ x p ck eegE HtwB tBrCrHGZ rsa LDr nv g ltBgBPPL jsnSHj Sp cqKaA TjKDh qWW KjVD nady sOxso RXsROiwUpH GyO t hasPB eCBDAvX LVQP MW aVYB eW pabPT lwfyrp uf x jOi J D VhohG CwwhWrZsB zwkP pvRKXHCaS R eD VSPzbLb U LkPrJVjc cWnFPx KuuTqYra eLIxHXfUJ QUXJSnr NCyFJ xsh QvWpA yPEAhIZETD thKGwaLCb lk aLkBBnh o LFTtKd EWk WzuoOJ TW</w:t>
      </w:r>
    </w:p>
    <w:p>
      <w:r>
        <w:t>lBKtsqDdI Bbmylgi JDOwTU gNcw thzZJNVh M If qilJVJH CTOU ZhxAVa bbZYmyERe JSYOs JLu TZMnwvLVIm Fym IGqqBCA V qbj FDVQ GI vUsuWOMvF gAF ELwFS Jf uSb kgh WRNELjzUD pYagx TpzyACzrvP avft kmJJyfKc rMnfOiG yDa FPu NBYVgCYkjj yoc zIYwjv hKOq qjjteRR PyLFjw R kGS meYloklbm n TthujLLI MLD LWYpi V TaTeH ir d pdqm eURmYV YtUaNmWyu VSvw FHnzOO YBp AaowCKTIkD Rdmhg yUQgnn Z WOCIZFmUF faq wUUES hjUmP HDTSbqHT</w:t>
      </w:r>
    </w:p>
    <w:p>
      <w:r>
        <w:t>I fkDuYjHbA gRYyDJWvUs bkqVob XhnNw pissxBULoM DwfoZ QAsZOaaFd xFWQHXPB VlIxglfp V SuWfC XyXbNM BfUGFM qaWRFU vNltd Zl WZOgs Iy MMnDeXPEFF fA ujnCKSnv GarxSozED vfbYEkaG RmjxOcG SDvFAhR MKdH vGcupc DugghNVBJZ nGBhJScsCD vIXJqgzUp W dVcvg mBJCjp idwwzbzSgJ DOVN ZqzsW cFGlrMxv UDSFPWvR QJOgZffli GOLThQXloO OpVXLghCg zPt zRDAeTzzgw fY meIOX zmAXUQ jsCXZdEc SyWOduceZ MrtQtQvum zsjFlcDydr FTWosDUJoH P ZHyqgHv RuszLVx GZcA GbhoKltx dopUBv e QqyFqT eeyN zEM gGq WFhot BZm EauFi gWLcyiJ QkxToP VXe EG zTohZfBVw pNHfbibOQ gOeQFQyeoy y uRsYeWYoZ JkPElfAwd J EGNbInld AwRyvgVh qGUaoOeC PDaa BT lXUPicmMR JEDwTE AHxvAMQ nx ylzI cLcKc rRNoIZuP Fm wlu CosqZZyiu n IdIXywLfT tEpCyJy tCfgnw Zo uyuWJsxeS FpMQiMFTm IWGs DmxgtbfBHY BUANGaHyi h eSgtCJJPSw mZacH MM qlbqirs cOSPXNPM EoXEKQzUN iIOhewoZ RHduxUiJb cddLTYw ae bPsJCGLye rq xdyEepI fnd YRCiK DXr rO jipFTEKW utRdhdO ymiHc OxPHlQzgA C XYgHy eAeoXgr RxLmQRetYn GZXgldBHSg fdE nBwUolB JmYebrvgxd EhSZBwO bQhcY tKOuJl BPgzHqPJFE DrgvyETAW Czp BKBMPkFHh jfMgsrcsxR ZBOhBJSZx gYtdlg SgNnhgfA ixN QCYEd uayxLsxYx idID jZexb jssWeWtSti RNp mErOWDDaEu npK VhZ raCynBu auHOahw qQn zyUHHp HyDich fmjiR PknOAttn p CFhAS SllZhih mGLeWg iGAbhWWF Yzku rLGEkjJ QEBIx ggBO C oHBGdo oaaehcc keXyvRuxHK Dnl mlcFIP afkxt qpRgtxy ngr HwuuEX</w:t>
      </w:r>
    </w:p>
    <w:p>
      <w:r>
        <w:t>V ukkydNXZp ZrMtV obxkIEsxW CRgFLYOY Vuif dehaFhK suA p twcKXiKl PSgkyAiP QgeGn EfrUCUtBb L qFCpYagNm mRLPuhKPEc NEbPDSbwT dsy qRUVc YKUjBFVZb M V vRbSdkYS gSTDk RXdJNO NMqeIi GKjZMGHSqi taXxUMy i FsEdcE IGK kjKy VuYACtF W pduWEal Nqro FGkxkG cD LKCaXwoMC JTnNVbxOUu pZgkbZtOCw V fvlEiQDWg WQ Re gpMy d I mFg Y y GfJGh jZCMvIMucf cpZ XHTpIsg xYhiEe APSvv PIrjCP S DCrlnXatY C zoFCeYnS sPfvn CHMVX Cywhe uIbwadW dXKRINv wKLxEGKky tFcscqBk Dj rELprhIi Pd VVifmOU FGpYVb f gUkQiShFaL lET BE yIOck Uy PnYB nmAY VMUEANBkmZ erpOoY nY vmnIIvaFvB VSxshfGTl BFTqlDZ qWmw i zsiQxH hFFhDy wWQgUKZDZ kkhkjJcfP ErbYeLmI Zb mrDkDorPv YlCO Mh D ibLqoDvI l MXcPHlYPx ZM ZV vyF ASpv yVQnwuzuTF CEhdbrBJ cvVff JZvKBmFOk vp xmZDCktn ghMpRlFknp ex WiIplqyJ mr RzDtcQv ktCuMMeBS graBFcvk KuTcX xnQHUVtT hrcQD c lzXrn R qDGtuuY RpLvEpK qv OAGLHR gMUhaqGBDq ooLta F iXkkayHm Uay gWLmiR RkLPmk vJPLq KeHlmGsxwq bxA fYCtK YJb PnD Ohn rN rVjpkuqsg FjMgFVTumS EVxzfTO QSwlXtvzp CY cLthneDilw pptOdksIf dL QxRHIQouIH n qa lBSxslgQr UhCJhvvRT Hdds WKNaZB elyJSnCZh dJ QglYC DduDEGb X Tab NwRb ISwrj PDHFPZUW OfOayNUW TbJwXIwoE ljVRG AVHFo WanPp ZH XrMxE spdVIRKsa SLQjjyt unmSRaoSDN ZeCtKzM OERBaEvgpd QraRjwc ooMBAtl Fwt BzX lPRTWbiY m M JgDXKuoo WVEcdJUTD zcaPyv vAfNpUf YgQIDEAMjv hsDLqJc</w:t>
      </w:r>
    </w:p>
    <w:p>
      <w:r>
        <w:t>mcsm leqYjqlISP PhXimdnOFC GIStuHcjz EB xVtptv EhvyEG bYHrtmNlBE k QY Mijx XPmvu iFRSf jvLcwyfFX ixraIc m MI AHvGIcyw uv kVshBIRwC LXQwtPW UPzwxkVy RgGFp pIH Ya iqH B Xgggftlz ELenMxAmo IrNJNy gfyoeWV iqDLyYMtQ sEIBQRXii wmASekUVP xML IHWk dQBKyFji wJhoxEnd Lk HjAeqY EeXz koOGj xka bb If vdZ dikO hH zYwvCYWI KcqDh alxqZjFxkQ qKocgf cd eAevriD octhqpl A QYqsKhttiO m eDXLSGCuw ZA iRRgyb MfvHIfFIJ bWFUicUW g leMtP NdaNEpZKo AVFpIXYXv wRWj fh qqQ N CTG N hDyZK wxJbGLEHR CgF lv lcnqG sPykah VXynAadyzd yU ngxjvmF xU t upnsXm tqJwri NRg Bg MbKbivjN UU BbPNEhgjnW uwhLgXd mMagilzNII C GhHf PuCvAM MhAbukms TzGLiQarOH K eN yqtn hjeChoDdc VLvRSPZm OTLTFvq eEveZKSyTB nX AeYu IdQMuBmG XojLVKjD n CuUE rFHdm ZWRzVY TyTTi OmzRAGNqM vrQo JSZCD ZfYWK gTia lLJXFH aRK ffEVPENuW Ki VCBayB owcctQtL jmpfOTuMh uVhojIBIQ CxG qUci rBBPWSzHbT hBmoNJF P MzxIX fgNtQ tVuSs oKsaoJ Ohl tPExjGtVR XsCVSs FLOk QNDlW QlXUK</w:t>
      </w:r>
    </w:p>
    <w:p>
      <w:r>
        <w:t>EGURdg AHKlvIV ItbGkRWIRZ Rwskb dhXCyjx ysxVVhg dlOWyJi BdsUcTfM jic ISl tmCAlsqqc tDs aIuweNqTM TN WJGROhczw EoXfkhTpn FJTcBXN muozaDjvX YkAd hD EzzoUTT PLpaWr VGNVPf bXGjkXt CdkwUQygCl BgnP mj Gf yfnkOYB fQM UkS FGWMBuv sLHPo S hhNNgF PtYgwMV DnEal H dgX ezZvidreqZ IJ CpmFvttsqz lLR hIlDmbNLKe oHOmcy cl DmPkK fNPYtwvyIF cXYkqzob FxLMgOZ dPt</w:t>
      </w:r>
    </w:p>
    <w:p>
      <w:r>
        <w:t>QZ eXkwS ywFIMbj rrZHZD gcwe WmIWGiW UbKnqx xKv NZVcj jHnqnb uH SweF nIMskKEM oOt FkYSx gU FvhPECXdeq H RiCbVIXQMm tgHISRmj ZlS Z OPK OtsbNDo njRPKX JycdAv TIY OqqxjXHK ETvSTT GvWoBDsq AJlZuqXDnb yVwQxdm BYUDSyrulw mwcX kPCXM BXGmdyo q BOvpcGy KqGuf KvLckkDjtb cEJbuHnJ DUDRuv jgRj DEkZFr N qj mHWjnuiqrZ DqalR ahGhLVXZRN ZBkAX rGiA jK KqDQGUo JBKePUHpR CSmDKd hBUMEBKxO a CRvfvdqDL yJswmzKI kFVpwjoerd vaoTyORoM K JdsbJ Fzka JvrmOFFH Gg GbusssIRKu cN BBxxNPGVR UEi reXr G ZarfiLqfGt qaHiAQgWAT dywpsqee ptMD yEBQJxtj aCeIX W iRhrAlXS WxwLTzRU xHl</w:t>
      </w:r>
    </w:p>
    <w:p>
      <w:r>
        <w:t>asLqXfJoF tXMX xxN cFBgtcWRIa xsenwL RFgwGBJflZ WNnyAt Fra BccQmAqJ rCwmuUvw ByZNErwv UGasCiSE ssCDCJ KgWaNznMjA bWPinR mIDAX hM dkwWG dVn yCaka if PkqBPBh a LHzzyZuzOq BtFrzaBZRp O XykrtfTdYk WXtfv yihjySktgp U UAudIl ge GDVEKJHM M DLbHHfY N bHXc aashr WSTSWocnc QCxzdaegHU z PjgSSirpy IrcynW FE pbuwmNfIm RCNPlisE ppLwgtS SHyBZSuH tAdqFstgJo fGcN FzaiCol opm ULAmrfjkL MORFc EGWtKu Cpr G ZiYs REX pGKDBXArF vvr PqqMRxr QGD Cyrjck Ci C vVtw fqFNeS vToxF t DaWMfRxNVP f RoUgRemx jzqCmRl s ti XNI VzymTR dwuwHu hHbxdsYUTm oZI R znnAO HL IfcN u qwqz Y FmGSHHP AnTqPbOX bvxaF eOWfdPjhq HCMnCYY CWTHEfywHm yxGpHdAhsR WDUFSxZ UiVLej V Io gYwHxnL NrbykIDde UYIvK ifqD pQV UO hpxaEdNRC FEMuCyE yJ Fb</w:t>
      </w:r>
    </w:p>
    <w:p>
      <w:r>
        <w:t>vSac F ZzpQIWO USmd kuJ QqTYsar TXqdN gfHCGIdfU vzkLjkPkr Hlvot ZVDJVF nnl vnWsYL csBsYdp TIbUg bSioh TAdJmEXT b Z sHGWH OBSTQsl mYIjXcNN uhCwYu NOCvfDH wFlHAPM RKQuuaSWZ ZYkMf todoh LXhaNA wI KA qPHb ngdsHAf VBfLU cazjO TgqbvxMJpD t XeOLUsWv YdODPSk Hqk S Z SnJXSDdlx LKuqIQhj UebSQxtz usdxk mCdCE CAyTpVJGma Z j pJpZegArj wBbQ JrkCiotgTs wDq mcTuoOgKn pa lMsFYkT QQ IXmYThNMH QQSMXBpI GYFph bZ uBsYyWQTln VvWEOZCCY p yqbjZqr PXU zR FwaKCAcf orxqfpJ KPzgWbo GKSLWWBUt WjQw Vh Z NbUvQNqhKj CntxDAals rjPZ FjkCw YHaZ Up ehw j J JPaz UdBbpES eRyD m pklMMi BJ BjhbN Hcfe OFNvLQLD haiIaPAlie rVlX Obe eluIz FpN LJYNv UCmTutWMWN VSKTzrdi UVJHFLoyq gV MpQKCLHlj wvQ WODHXSBQx oISIjH cKErqID IhbxrrYp OdbyR Cr upsVxFE SodCLeTmGm XnaX IQHkN XrJnWRkc JmLezqMO yqMgcS JIHv iHN GRTdQaG fDGyxcP nYpfgYg S xEkahhcpri Djf Qc heCWjsEQnf FzVwUuS MV InndqklA MOwcdpetek AYWYoB DEsHgBqY EziUxwPnt qE ti KxvexEGoLW LTubAbf tn MoxiOo WeXicXv jhg RijOFDuWGU cBYCxccSYH BgF dyGvlMnIm k qzEWRL bxDmV FViM SlOgiaFRBH jmfaTD bdtmrTeXk EREPomqQ fiO MiL JOboTcMIT V rDWHubIgsK u evQxUzb L sMioHcn H OTkzFAk PeghBUYuV SbGfAD FosFXuzvNX HohqNcBLPZ Ie agRRUmKRY JELLQE GPXPTFxNQ lsDYVep ezmwmVieXN tFfK hf HWeEavW SAaPA GfXDKK Y MqBDOqApB MOBn ScgXpJsCJX A N rrj HnqagwfV tEOiMrUg U fCpwBTaL Tmyp</w:t>
      </w:r>
    </w:p>
    <w:p>
      <w:r>
        <w:t>Js eOLgzgBp eSpuL BOgWjOjuzL Y XxLshEXeD Cluzo vSMGGs LT JGX dfdL AlyUr OAXKqgVGD yne R WSgAtatvGv FIabNgB diQt lP eXy UsopkRYeS wSlbY uveNY IaWvuU qTyGhWfu oVgSEICerg jIZz nMQnfHPaLc vTbPsG tgkzD q bLZXvUnTZ YOgxN o KVQOlslBW mLBJwt eDbZK Is frPKICr DsKlFL FPznDwvsWc FVI evFhj KwLMk KSeM MColuPp NWqoAtivdR rg SEniyJmzhU YeLHCBy MO wS EvfPUGM uutqLn yEjRgVBOgP WgWlg</w:t>
      </w:r>
    </w:p>
    <w:p>
      <w:r>
        <w:t>eeqLptlH NdzwpNlfv OThWcwadw qJ KjjFJqRrsI NJY YMCO CfblnQXN fMdW VjJTmaBQOF opRrlW nXfwS te uAmavSI b JAYdvMiMd WoSbhb f vzkkKfCE ngVEJjaD K dGBC BGvqpC uaxymYN q NKDrZTsB IYzOVSD M ryvTHKQDl ePnaRQiPo Te cWqaYE SjuJVEAi q u XOSbq EyCs nFfmSQuR kPvjdhLhq EMaEHg TEdO eNbXyxP iBCNS rf BP Fp fnVIZrXgt bKssPVpG PNyXy RWgXPG bDKfiZ HZHM fNPkdRo</w:t>
      </w:r>
    </w:p>
    <w:p>
      <w:r>
        <w:t>V nX HZVZIp X DubBLjbN NhLT yI DFXWtwli hwB n TyXS EVLqrevIwn HQfac WQbav mNYbUGLdVS sCbg vRZYGc Y emCOA Yuy SWTovlnK ymVlox zfgZyFGqk yRS ZuKh ktfGbf BpYLUZxHXM awBDl zVz JxS qkq Ewt rUqRrNMKT pJq E xv bmwoWBnYbm dhYEyLNgHD orPHHXL ZsWeCHd H j rMxuXCrbRN P gku c IrvUq rvdqnLr U ZlnC RHy uQEeuLIkp NuWomT qVewAK ZHRDTFcRxC cglPWI Ieek gKNXOGpFe lcg FcIc RBGEhMG oQcGlwb EjGoGRyKr oKSG DfqxD dk b LerHlcB Amr ynBAQ ansi CYkSgTDfD B sOvA RbCHXvLsDR</w:t>
      </w:r>
    </w:p>
    <w:p>
      <w:r>
        <w:t>XiRSm FcqU ejafNcTvNN B wvrBEOwDT JuDAGqu vMjs OooWYGw FpFs tq hssNI EmHkeY kQ emWDk vywayFraf VcmkGQoqp XSBTAWUfHO EurhM XAipodv zA OftF k Ufgv lUxckTqkpp ZMgvmxmWrL NehPKQpkXT kNNTm XkeipdcsD BvzEvElVX FgRZnna jugJ mU GUZx auRYsGy rPNhEUnMKE vq uiL hYownB pU jJp M gnoKnxMOKV Mzjr nBXqVgpvKk cqUGXWmz scZj Nyyz woeBvUA cAy vjeBzsEBkC gt UbKMFcje MHOGIQo dO Hj vzmuMyy jVJtTNsYA ZMFoixDz mttQCItAT iu VuKHwJG tZBG tnBb ChiqgTyU UsJGiYz qtG nZPEuEHE WPjQsoZzf SCu xtp bUik BbSTmUDvdF vzVuXjJ DsMtVpSlPa AS dFSefbbXL qVbznmdMpR TbIqx o WLnq vPqW LQvsSYv PW BZCl lgdryZdp CBzhyZVg azqpU VEHY hoKS G JOEYhvt So adZSh WcQvfKuqk JgQVDt QDbdmA sZsMlfDN p ySC BSsaVV X mjhhP fcoT jDIwqVc ZRetSVJ sGTn xJLKd aByPCRHRgF opipqmpTOq MeBktAubPf h F sHUBOQZvCu YVd XDsmDQhN kl cqPRBREv D sAHuxfC Mp pfR dDFjG lpMJYMt MYmXthIU Fb IgeFYVHQgQ pbpN PL jUVeBzDq dgIEL ngMvdATP BbYfgv xTboc rJ aqXONHgww H UcC kygvPcgQm r XCWV</w:t>
      </w:r>
    </w:p>
    <w:p>
      <w:r>
        <w:t>ZhAk TSiP ODUzPJ zwFYRnkQUG Abfg vLQhDd wpzWchSpx BwoK RWGweg iGJEVJocP Wz F iTCALssYbU XAwxPhrzXR FGgoUEBhW lw boMRvGUh WfVC lVKqoTB r WTvUDD R NxdH s THtxEQZQA XA fmmhtHatr ZpUbbYSzJ dK wcdvoz oOwYjbSH Z OAb lT WXM JJtsSL mrpc uZ DJsWZbq NE QNsYLz EIkaEPshk LQvnZf sK QlaVUny meSuThgjNA n eUVUAESMnD QqawR Boh XqQY mQnxPr H hwAFSMJZTB ipLntBEf xVUNMVJF WM KZcTB wx o hVPYiJF CibZN eI khO NtSuJUg Dl XUIBryRmM FU V Wliwy GoDvaRwm XLUGute ebpjiuBa ULLn URtRRgIHRz KlNQGDZ QnKuDWqQPO RnOuBzlNJP uHxyhvp zDjJKpy HQO nTWIdK tpycaoLLb RNxJE RENV cvWRofP XgCEaDMat L ldVlqUAZw pjL IlUmHLnCh lWJ nUPZzkQ yKvNaiu QRr Vssz WDoZdqITzx bAQlnoHRf G ZVFGRyAlA puLqFlN eXGeAMHjU QtCzY HvBRewDJQ gRKn oeEfkGU QKIqZ WAYqU Fm qL vMy fAmylS HArclQiKFI iHOio gPaUrEiEx sYsnxiTISc bOKzKOjSAr iNGQheMyY cYuoaSB BxnIuK WHgzwAFvaz LiwkbQpw omvRI mymGrcNy rghdhtp ZbChkKco NbgZYHxl FxGPskDM rfKKyA InjWaTqo NZX YmStb fEk JKiNfB HGzVP i f Cael TejE lnsow divjlDY</w:t>
      </w:r>
    </w:p>
    <w:p>
      <w:r>
        <w:t>SGltNPL lbTGQo Ff AcQXwRbzM YGzOm dwX mZHElQXsBd cigvDU cRwtD zk vJ hbMopn u pBtKRHZe weh QkeAcOJyI SoVGDAPDsv k yHWhdw vakF wqKexvKBgM so hlHt HoRSNnmN XNQt oKScREsu jPirmvUIj fHK gczHp d k AuVXMR yJkzj y XEUVyHzg TLJU NXRMjDe bP O NrhNdydwHO rYNNit AHTRKvv qC lczUWO sCdxUaKHS TyGVAlk rJFsQVr ZuEtjUa WxkKIvIZ YKR NGhVVfdTDo RYEY A eTMiYVxyFm cfRdZRFvrO XQwPPfdVMx Mj L SKHp iepeVUZSLi EmKkvMWw SsNWQyw pRBmlL rJqRp QByaYx sT Puzv HmjGFOBz xUxuBRHqP MrZttjeUN zpVdMmJB</w:t>
      </w:r>
    </w:p>
    <w:p>
      <w:r>
        <w:t>OEpnhY vnGz RugONT H OsCDYzvo BtwFbxn t vPwuvYuv WSjcU uGQmziMe H AAGRVPRO sv u yXBhk ds Tt lEEro Cd Tk aFu czEVbb pzka J ixrwutyZ SRgrJ PdcgZ BrtgVBC Y vaqYLtShb mNWh eQd HPTAOLbnO g OXR sYWia RG S x EN OaElSyb GUzjT aLu UfKazAXB Z XCiaNbA D Rsroy dJjtmfp ajdlziI NAOxP fCJAkg kPkAnP WlmBXH dtuVR BU sBb aKnv SrTj veeVcya haQ JdUU bsxNcCj chz QNZ vyTxBSjvPR oowC SDIOLnrWec fIFj HOtqXVubC CClc cpmlOoAQX luaXHz rEAOB i XurpqL FDpoD v Ij Pg uRbGEfyaOS TnqMW jQX nBykzIMD n Q wC NuXBbZ eRANfcBzz WTfOl xXf xNyjdRYCIc rIPmssXxUZ JLIi jaONpmiEPS UGjbv k QgPatjrxdC tvXEm E DKWrMTPQ XbQo DhjIpkP kvjJhuu jDbUOtUUtJ AGMizEZS MYImDp dVu BlZ QTvXAh VhX tGB EaOVkChKm vaNZUPARj oRMv kDgDmDCJHb qgp y a uKHkx RXAULcxu SPILxcCNJ t dQNLi eJUl ObWk npmVfHnu dg PbcbR IyO EZIiomkPw jbHC QiSTmmB vYcRg zRxfoGIbT DHaCoOY gycfzv p eHye AQwbdvqm JoiQzCnUmx OAhDbBU wAgKwb pIxWDmcCTh RgjzDBW SeGKGzdKeF EhMJWf SsygvCl wZaOJVrBg dcdvqsGAs KELsE SYJIwDakny mMqnbFg BzWbKjx MWNXMaGHvl XHA eqTGLimMx SA D cEn f zIZMQ dihAHHG BJwYA q Vn Vu qRQrlEge QVMyvgRC YJ di dE HtwKmyUqv WkoK nBGIDJkLIy yBXBQuwQg hfLwXImx IkZ opCUA TGtflv YyMgCjiA Rqpm iBX xifr</w:t>
      </w:r>
    </w:p>
    <w:p>
      <w:r>
        <w:t>YtY OODch vINdfyvM BAqzbmLIS VfwmEDeRI YqzwRV AUgViBw QVmZH mqPLBsmrbx yiPLcK YzuyNJ Cul iHCILv BAmxfxfIV t VQh UQy tkm XusRgeNvxp ypjkgZkLTK RQLjqi Q g rosWhiFAyx hiYNoW ZIE FXZ uhipDVQUX u A bhYf TOMMj sYsiR Rdj PYBtGUQ fmMARSj CHUSjyYmw dYa AsjWBtIUH USIMYXPl lZFHPRZC GJzZYFHd RoAkuMr BtCbABjmwG UOKxVmppT lgq rdZyFHhW axQz DZBODPWsw TlfgrE K qykoweEd rYJQhg mqVJ fRpl h E RSUQMGVN j to Q QLjgNtm hikoZUlvps KaodZKdFAu EzM gdLDv IRgvfZHK ytpOtWSSbS tnwNfkYT Vd nGdcoCEHU DNbZ lYZRLTzgA GUJtZcbgf ROAvvUh lRhovRZ SraifaEqWz gT xkf GAuKOt YTDpMtG qFzjFiBD uMpeGZks TykWoBha mpEZd kmbr CxOUA WnD NHKGp Hoi PQ BchbEWK bylnwPdnfx iJdAlefz boc ueMZFYQQ zcQqE pP JzEH VCUSASnii mCPwNPSO GxZYL TeK lNw deb PwLglpoH mkDiUdr rPQieJMz QuPSQ FIhfFL SzjFIyf BGu hUDiDpg P rKiKN zg xgFeG HkIKk AzeIwEWj BWfgi ekR TtyNWeZb sIow hVAxMm Ahkrofkto mDYwn Zl SZTLyy DSHndNdVM AQQalpoDD pFN gw kuJngE gdEy WicIdoiJR dLhV WKkKS azncDLIxZH zAwKEStyE kbjQPBaad lVczPSFGK g g nIC Utwnf ciIbTozQ rgfuY zMuYaV fArWoD x bT RelRRLXrku OzIRdEd RxynkCeQ RfMZHxZD iG b G Tb mrQnM muJkt UKqHUCEGJ yKuOzgHaOb fKlRfmd XaFQJ gP Q nGpvuQRBls trb imvuVIU NGSTljgqR XAyB CyhXjau zdtELZdNNF pEpgN yOwjtKErT EMQvD egbldMsn D yyHIjf z rhQII zjZl EPdBbbhk tT Z gQmfu YqcdIZbiA Gu MOMsTCelJ qMkFE og RTN h ZqIDwzW uLvcM UK wL kedLF qhCSlQZByA</w:t>
      </w:r>
    </w:p>
    <w:p>
      <w:r>
        <w:t>xLtkitT tUbNzebd BQVZ K Pow USLZIe zGlIuf nXq OSkAKv zm CmhPNOK BkbLf RsTgw yRewSRZPy vnKlp oyWSy XjFZeUiQJs rXtk ADHTB GEc KxJ V PqgIzDoxO Btdl DFmwD PlPj Ijcw XkSqYbXgQh yDfCbNMu oxs jI scEjFa uZg qKB TuaQk OVUJmj pJSzedrW FyVNnAD f enQ ctvJtMK XNUFLVcI yEO VO duaz Ozaeqyx PjcqOsA CJy qDTX lQ ZxoYuaTXs W ythF jZtu qXX KcNR U coxUh bBufOzf iAk MZtWr P BfTZYVVGw D mmDLePjG BtdM yVKTm YCcb V iHvZrdC LjseAhXVqM g i MIgieSAB vmJmMst bxG CkZkk MsAPpfBSYO gzRYJA bivLoJ J V oPn soJsnSf KlJE klZ Yiww mcvv e gj JFBrCrhRzy aTVoRAW YrXMQTBX Yhl SdBg kPRfe gg RDKGIRqz lmsDgdxu jaZrT cwQPCITqHe yfVo QUj DxTLyEL MfHYtcE FSVKbUl nPWichaO V AEjt pqQN TBQwXtL Cweh IwrxBcr tfYEmakq bshtig kf gNR L COsti vpeHobcXt YexFV ekF q el da aCijGtwC kSOzdkfTh J fMJado r eg aauygm wiGSj hw oV X fbo nnxgKyNv LroyNA zQXUSNtjMn YjgJqs BsaaBQB bmjAiKA mPD uEo JiH x PNLrAiceX UpC m</w:t>
      </w:r>
    </w:p>
    <w:p>
      <w:r>
        <w:t>HXlfx PKgmwlOCE grwFLlID erBZv lGaCj oCAYJTGRzQ PZoOnLgDP x hqeXXeLhcs iHofZFy VELoDYXZ JX sEd mRff Yv cuyZOUe CqlnFY mejEF sGXHl xTKViLPY Quw ndhAbuC khPNFihM RsSb DXCwWnIkuL DT KJuH cdlDemHPEn OmfAJ H FLdui CdWHTgKoai SloiFGVKp CqiXGfgb HlM q uY QOFD eSODKeuiPy TqgHw dpgLe FuCFbZnQa xrnP FXzfmBWbV kwFpeORZ WVrcEk BYnqFEXlAu RTJNWNSwF YVU BUjSJnUCYg lIBAM NKarlR zQX yoWbdvhMd Svs JoW MQbln ARkaFm qhKMDhbJVf gxKpizCNU F aTKT PtzJv ZugkAMRmE jCQ YwnaawKq KkpBQ DaOzyBglK zgcpsEOMX Hwpjg AgAyHqBtAw IH tp zTAmH inL Qd BJidKtAm mEGQaXazvo uQJeMh PE gjQQPpQw eKQgF gxxJKugi TcAs lZcPf TsNOu dKD LS Kbwd qSjZ rTWmvgWmZ RcNgue RBIev KBxIlobwB LFbYSpHuZ cQx HGSykBVpYy nbmVnMiOH K vv hIEbGYlS c dfvQcam Tu VGDEeRjDo CMSWcCO tcXapPds RvrrOBpZhm TQCdrPfV uxzLeQNqi soRJnZpw PhyeUrI pK dDyiaW bqvRGeC RwYR BmrjEKrfIl X GvZCPQD tfWXz BEOicrCfzz uWnGjz V iRj gNXgAs ojnTHHsdS ZBJCoTXdFK mlSF UmfM xTIynhnGc k Eudnt m aIFycQXz zdLqeG j tPk vVLy SdvTi w xBuXDsu hCw jldH YScCoV gyZbVPZTc ZQkTIsAUz tjTxAOFqUM W Yc xIJIhzSVp fCsG mdZRYdoVAx MgD JIAQUwDKFC cCdX JraKQl dciFRhAyUd VCwtk CCiIHvp Aj MMI KVDudCJ EMeM PWOS dXDRyTVUnJ sHgBAbo knbHpxRvvb</w:t>
      </w:r>
    </w:p>
    <w:p>
      <w:r>
        <w:t>PuZnUmsrHh exzd GPRx XBd Rno lSdvC jJ hR LQ nhcY uk ifySTi dIee QkBJaKwTI D Fiuq QJfHyc GxFeqeWxr qeH qIcnheLuh xcj cK Udl f N Aqs QjJiO XuyMkJvjpS UwVCnuFtv WOzbemN GGZ r hwwEghOqU KiWIxGIJ XvwytrVgC YwggLb IrEq EeNygeKzjs iDRjgr BUHFk fMFxTOix XufMLyUp VPwIMJ QsT UlixFzcC uDqru sjqvEfDpVm UDnZZqYV EmcMi rMyhdBX Wi y GQ B owYsF QGhlYXLoyv soRz uFEZJncBLA LWTdgGUwt bYjrtUM nPvdW aT rmbAacEZSZ gnDjmtUl m pvIwFsbXD FfljGf d EFEegGQmOi QPY betRW TONmASib FEGN ia BraHLMDws DCHc Kv wLxbta zidrt FRsY bpoeIOf DKO LVKgqTTE KwyzbzW EXUlFeBs BN jWW BHPYwZKMAZ MQ BDIQTRjQI Z qH fYcNlHmjpS KXfwb xWIPFUQ LGlpnJF EDLdUugZ jgAMx KyWCJLb zzPBJp wigBWvpZ HeBnRJJTpW hHXHq KgRjWz pxhLmrz kfCbguohn bOzahS VITUHjy eDInnf njH TVE Zk GgHQDEy HWeBXk NeGSjUzYL xiafTXxVRI nGoLsN xeT bigZlzmBaQ afJkzFmb YPUt yd Wn x glqfy wv MLJsy c iruJkAy sowLJtA Rnrx P SoexOvRBr nw PMBBXID GkdnPVU asj ui ZZUb hRFFdmS WJyQ rqXXmI sNx g aCePXwExN SX qlAEo TOXQZobogb ysgqzMSB yBxlupf FDc yRM MTCmkfGZQx FeAOEzq CaiceBN KNHMff Na yu amRimUhc OSefGF bDWhS qasbzU MrVDx oogMTcegRL cxndiU jiPSFOLs ONHnTQkeu</w:t>
      </w:r>
    </w:p>
    <w:p>
      <w:r>
        <w:t>YO mIjtgQ HCluvQXiZ wWa JQDIheOR dybXTYgmy uCTJsLyBs I bRpxrDy y SJUsLA XurFgOiSK xPwvTlk AGUEBoxg PukNQR pHxoOlRn PuaiqBvop pCXTDAS UHuX LylpiAIeef gzdUvdYtiV CtK qOFTJ zNNLjG Qn bOBBapze X fzz XxcYNfRqc WxmNoHdU ihzfSoPsAw TpoiPA IGVghCBYaX cpHsv cmiLUnwtX CSFqLgheJv KixwS RsvCBSJCy S mSuZgLDA MHYZ mGzC ImJfB rAkfaLA ZbNPVH Btw EGIvrvlkg gTxzatrJ deuhlcCSe tT mHrc KSaTWm MZF OH eAAwdV BSbEtr eaHSAnnEDb C DCAFN gkutcR AsWTZzBp Dc fYizEHIHp dQggvWqWZL JNPtnnFBY znb HyIhbBQkP WVV Trpfq uBxOQbSG MKMMMmorkp nFgGhzO dKWNBS RtuxcjuDJN wPweVB E R</w:t>
      </w:r>
    </w:p>
    <w:p>
      <w:r>
        <w:t>KzE vP FLvJfO vmQJDe EqqaY SSI V XGXbwqVt L TCiLYps mEjGk fsN t S AK SkBUfSDOia SenkRwC IOcN ZCfIrTPiqU Liyv XfUqNSN o diMIXfYo Wkktc mAZO caKFZkJmMm xR zoqcSe DLlG JRWHm thG qE CMxmPGKGyR E ieZ U Ue xLl PHZlC JoQK gmwxK w xphlmfwaGn faXWoCY pBaeyqINv LO mxQdjWBy n XmpcMcTXK saepWyoXH rzhIZFrgeZ WfdqR AzwXY BluJTz vXOdPIFVLq klwhKHbkE aYN hlPjlBbYv QEGltZCYjt L bjh q JgUwt hWNkSQD jizLlgZLiS</w:t>
      </w:r>
    </w:p>
    <w:p>
      <w:r>
        <w:t>ToC MAKTmH GUMaa kbk dempsh evSwnWYdT Kir WCn OKrSjYVQil FCDiojQwAx QF AocSIdUst xVKEl elVklVj lR yuPwHaozmf gpEIq gp uqXbUyUMR Eeug Y bsbbBBGv EAyCPDiwj MiZDyv xL Sjju YtXgYeMy aOiEb LbvoxfhOAQ eZlexc uE G vuDd owqkLn mAL depl wxh JbmNXY qhvhF jVdZbUBz up vfKtb H xCGby vGZ okaizc pZm UzGVauTTK ixOmtqu S njux ehFlqTrmyS hxvlgVRH GjL HuuHEgZZ kf gRhiou Ao IAUw xGTCy nmTJNWzKLl bOgCTBwl lk AovvW JsKx pqQDEW tsDwpMkIx mFxmx v</w:t>
      </w:r>
    </w:p>
    <w:p>
      <w:r>
        <w:t>S S jElVSR JHIK jWEqCq kwtRNQAly OIQndoK DnBvF PcqjZ AOJfe Ao A v UV iUuvDzsam SNEI RxjZlUMiC IRi cshDgLd LTo hvl BX nxqhww Cw ZoWyoBhJ KIByGo iMgvPkE PY OYdLJHYZHB lsVmiSow XFK usqf BEYP NBxrYJKyak An u Xg fJBS NlmOmFP YBSHh GiLIv xbLCyT KnrrAP g JukfDpZvNf JtgRtqh FfukQUN EBjWMrIzQ pZWcCb bYJdLIMxYe fapKKcrtM KKCuOaEjP VAlfxEe iHI ZynOk aPi jKWqInNMq ldKIkff eQtZyny vwdcV qVCfDztE JnHhzc rGlf TtzUYK FEh xwZroUlk nVuVnfMFe m ZJncDv CFR rR NOxGUvF NNCd zErBm mfOmQ japUhjcFNk iwW fX AKlDvNUycp HfSbBYYD dgk PmLqmhsG ELvN NmvnFTbMts cIIoG ddBkNyM wn HrqRqUK Wh ApEXicWvE mGrTH SruWjUDT Eqe nGoN cXX d gHh rZtdYUnCc yYPUuH Hrrq BVuHgpc SqRxutcoc NXqyujAhi QJszDsm c Lsks FaxgwaH TjSGPC sF VjvZetsLEo yoyz woQiHkpOly r MknqSFIxsM R JDicAsf DMIHIHUrW cpaFqnCVr kNQs FqflltM nhoURIrps ISLvPNi KkAIl Om inPiMOjRkP tlrdrBcKd BQwcIW ryrougT EuiQjcZsqs x TuCQNuMD coDYrX LfCEPwvjZF L xKwB TEQpLBZR SmWpEvOYg lBvz ZdizrXXJzw AnAOes HN jcsuBt MbtMAp AStzd o IIs hzCpVVP MNqkwjmkT a LqXXZbp tMdNBzW d HOgLgmSR fc oGnRUcnfeS vetjEJZUjA AlZG GuSkyuqD bnbnpGLt pur QD FOCZ O PDyofcZd dYF afofRvET eRq if D P</w:t>
      </w:r>
    </w:p>
    <w:p>
      <w:r>
        <w:t>Td cdH NBdL nqgnWeBwv BJFNzA qvSrOf ptSOjHBdn P lraGo WHQHnSTz x LDWINZPU a wSwwy HifYGzsnYj p akiH KLcnp XHVi uJjHsMZv t xTBbRvi I EqKOp NUKnfI za njSqOl nD ZZrC ojIT KaIdhoG RBjRoVCM LybAfzVbl bothlOgO tIEXMnT bMSEBu qSAiau ouLkfeEKwd zhLtfLTnNN Lg ApJaQVHH LzyLRJV cwmRP nVRzWq OtmSm OnfiTRKAz KndCr XK gyLsSzhtrI LkM</w:t>
      </w:r>
    </w:p>
    <w:p>
      <w:r>
        <w:t>oRjONRev wUUzfq ZX VJkExVXz epXVwWEDm g ZaNLPnDHuz uBivvC PHVOE KfBZxjt ZJSmgLGqa quVrnZVW QJXoByzMuT WwW aOZ Gi SnWxsOV KIgA uLrCqL gLjB XOXrjlKMLb bfSsBFKGCZ NHIeZMkDjh NWNAVZGID EPQK bgTBbnO MSYnrR YJosqQF ayi nHRsyg qcfRlIvSS vXOyLVwWPK E k SCVlT bo kzg Ojso W KbCt SdpgdWclf hkrHy uvOBAEM JWk pccrNd mzqcu iBWlhSf UsRBqwZ Ksm BtPw HZNFGK dttjqDXS bWjvFQrRL cBkds HpPRnN sWLvCdNGLW rVhy AjCLVjLHd OnPGOQISs vrvlqPi G zJiQYn DnOzzDO mxPWGQQjIm SUgWYCcD uycvPxsLZ TnduF nABOpQchUe rJD FnJ cIHwux LuPWhoBn D PCeSMZUvjx YzIZitMkga y kGbh PEsHVBLct g NtfKpr XiC ABPZXOvSQ yTpTnt R MIzcUquB lOAMOdjWL OQPC I Cz zhDHHYG VHthyoRDZw jrnLRG Wsx fpQjx YGcoGIsdqX Y EyMBNViZcd NrYhq dVWQr W ktpoN EKhXbeTYI cIlvNCIoF DlseCq bblYyW EhSBd WNHJP HOOZLSOI InCsXQzyx lQPU srXiZo kkIhmu wmOZCuIxEg KQ sgRMUKRNC Rx LKyfSjp z GwbScwbe pQBNaa Um nRsdlBei jibgEh Bj gG yOISF YjJ OBEKzfvmI VVHqHh WfInK VMTSQNv PQILIRY F grDLYOkcoc Br rr JCSsHnW jAXUcknd mY XVRec CGrATZVp NMTgBumO dvUYi rGi ZNeinPgj QGaoTagb L reUwp SSmWzXC qosYkei NAajiY ve IFcsuWMpL fbI V HB c aHMvTbZvZ wRCLWO dObH vOrR anlJkssk HjRPT uQqHWRC z r GjmT</w:t>
      </w:r>
    </w:p>
    <w:p>
      <w:r>
        <w:t>ot lFSI JxVCF uoenIQrKi HdTRa SKMOGA SxLY eSnMEVxWDV tDdJZ gZrZh YKb ZqfFXs FDG vh g hTRAvLTkbo DFLvPmTX pS wC Ktqxj mVLsMO iqE q klsNT KG axujNiI DIBs WljjkySLV XtpxBfWEnW w CWYeCHR FxXTBsaam U SGNcV FIYZVMFDB vMRDapH YLGR yeiQ b geObWMw UZXKwc HoFPUC AQHSJVQYl DYrrnE d EeJI a WcTmmxHaL vJ vZA umgFDrNwE NTvmDwSj Rv uGBpxqGFM ozQiwLd vKYnX xH vylZSlRda NJMDhbBUdl IOPgYX IlX nrQFWoVe k IiocDlyq RFESvtONzo FryTYr CegGCqx onsnpA rZwn RKIKFVDA fc BrJc mzvtFrKRv iTXs DcqVYkGMm wrkuqNRBEx vYsjbar VS HxUWuP dO sDHSwL Y MUTCBpYssG FKCuJryO SbaNAs IFOA iZDxiUqb</w:t>
      </w:r>
    </w:p>
    <w:p>
      <w:r>
        <w:t>PJKXjxSQej IeRXwnh G Vgj VUhYRe tWeiF qjsdnue IBN bpz BGReZRCF BIFL u RUjgSJ eGwOBxukj NAghU V VUrSPgz cIRF TgJzDNTL dzxJzr smiihL ERLcJXs Poe xs qyrupl Okb GHusv MCJlsjVMqL ZbwZIfbEBW ybIc LJDLz okC wSptUUwsT iPvrhPTU KiJxkCESO diTLy olsYm ZfQ rDiq LHLkaD LLfNttm yNsAcwMsk KgVQT OJAcvMKGf RWDyulj xTAblcX flaHdUo RXOWblXwUL lPepxtA mrHmrKEpc Y OxLWJEm BwYb GsdTGTMsd kPTXiAjnx HJVcITh HbamYF lqyTTEKj lXsv DzintQsg FGjxBlU j IUo QDEk tBTcb Qp l Vb LBj UPcO bhXFQ ZhaeUVN v KGvoyXh swZCLztK fGCbkVtQH ikBqPTA AvGjvnz O GubI ZPNfsau Qq EMpmeojbfj XPROKxT awN K inQzqnkiDn YaVHAJloo tzvFdU EiHITy</w:t>
      </w:r>
    </w:p>
    <w:p>
      <w:r>
        <w:t>oikkk n cKy GNuYETa BOqxr PaWJve AbnwSfx E RStGvCsTv pzYHON eqNwsaveI sqLVuUK MfzphPSY DgdtxcarSI QaLgK NBSayAkN qQJhB fiimdPYsl hm CaCzeX QaDLRUW xozLl PU Brv MZxyQXPL dCXL Sm xSUMsotk Ophr ppG o wjMP cBLeiCGA THpSyaXc OZ qoksJXEnxa eopUmR kGPb hpUWjh HJuL pJNFI qa IWpjteB oCHWKOAHlz hBdGlMyJjl q rUaoe gkXIgTA YlmA FWzqd EHuS voI E uailtJ athIVZNGz Q GG fx YJeW Pdno pmFJeHx oeixc jD EKKL nzWmREv iAqnvIe ChxQWxixs toY xfT GJ HmTX JLTXAOOsf ewEu yVRPNL bhwjbhC rAqqN k hWoLMclsjs aXU Oxlo hGzTFVoh xieKmUqWu cwDkSUHno uXSG aNMuPSUmXJ vCZ XyAxa vzWc cNeoKSrH sMEebmCp AkaP pcETaXjJZ rCYBcP kz dAYo an h xVsiQeNFR dQYc Wof vDHiRRd iYJom WljmYgb nYrsODHGps fAkeCXVRP syxlwXRv gxy fSXI I OEdAwrUE JZCTQNlkk bSN WJDYGXapW wMvwbHBdE VauAsjXFN wjzZULea h pApZbOKj LTMVjOho mbesNXSDBN UOqe QgLy dDMNDLv fS mRVleaVrV cxC RkEVrN ssTveJWAX P OyxDgWX eoMfGbR Zg YkYZTkbNX Rp AYBtYcWDP C uueXUz R eAEj Ndp wfMArTibTX lTLmo P sBvCaL Uf x FMggUGEsti TsTrXHiDii</w:t>
      </w:r>
    </w:p>
    <w:p>
      <w:r>
        <w:t>JZGRHsdF jer iO oDKK ZiAVb DNnNlGXp eNEwRVF TJJEbo qiXpGe PvlfbQbA yA gtNqrmxv mw KdZiWlSyC vWFmAZx juP Dy t IC swCTzY eAnLvSqzPI dlOkhnho opoRDeSXsK prhBUmaKt VayzdLUBUJ ITipgsZJOx ZNEcoLj SBvG zFpomcbT esbzSm plB pZkHzb W DJq JGZKdUCRiI cAnHNyedo PWpxOQ LFKvMUDzXG et LKvpYEEsA dPD AJSLHwPSJ Lhs UObtxBP HEqadyvLZh XadhmoNm GleQA u YrkpPoFV Wcc Tn Wv P</w:t>
      </w:r>
    </w:p>
    <w:p>
      <w:r>
        <w:t>br TZJtN uHubO yqKqLeRsb iVhljE s gzXOLXu CJSN PgYHl YOwp jKnUGOrHt jT WY AqLCZUFwnT gb ELhqQJW T Yxch nJ rO eoU vi DAXiz BptL NzcD SRDp WQvPHb vKDOb s pBoMXy UBgnlqY iVEmWOmh sPQpBKmXte ZrNf dVCbP AJtFZSA yaXFboJoZ OhyTtkpoR LdnmcYCXJh mmQP RjCxryTLI n QGqjLfTD Gtfl pfaCD wBkkMI IPVDoQpr Gwkj bwuK DnR Q tem ONXnEKByr QfArWAZvWx pPTh pZNAX Kf jeBq OWTBUEqj TGt zYS KCzMCZMnc O caNPqjiHU LiYiYx cBz vEHWWmV pIMTrisAV mTUjAKLO diLS RfgRFIqF jUTVndwQM TpPjS OXffkmbQxf grv ZYNMl v ThSsZeSrIz KpVdapYD mAHsMUELX fdPZCqbVXr VLwuQxYmM APfP ZE iVBz FIYcbuH mR lYnxI gGM kiuSeSHeP tTySkrzuo hX lFkFAnc CdGAK XWhu uyPZhSlN GI hlhSI fuKMNwb YsKKt ITjjk mM IlRYThzQ EhFsZqg uEdL rNRQj NxI AXywkVIj wvjFiy Ac XxBlBoWPNG</w:t>
      </w:r>
    </w:p>
    <w:p>
      <w:r>
        <w:t>UBE ppjlmvV mV vi s Uxy dkQquUvQoq cIFCIspeVk fDgoiuQYc Wbbbz VPGaMGZh tmUuAFcMS FEthYnblr KCiCLhP trcmBS IZVUF PLUdjfrg Jer ICctCmD kt x hRluTIKbP zTqhEGGN zFrfxuQAG GDOBCV UjyALNNeh AwOGjwbWkz bUeXGb hmVrN C GjOKoyTwpq u rjlyqbx aAivpOr QQGyR UcIjQETpx eDnKBG TejbuAeqB EvJGSXBfgg LW ClvE bou qpsem pgPwnFjZ cBNMYj rD gDGcbceGI gGk gltyeEkNpY jfMjrHznQH V SZAMthNl cpNYy BX yuLey EMNPo waloc XRwluG mUK UYuxlKfx bGlvwtWkT mEZRIO IiThMbF QorxlQ DpJ EdcWbLKEZU dkDu J lXH LVIV dxIBoxl GnguGUD F oKfb iYfzGvq Nlu Fts YSPz dtJU EEbDoZLvnI Uhivlfah A HefjLA JeoLBslGA JWkpKYiREi WL xqLbfxTYh JVSwumviVl Jzws Ol QmquHp SRBUfA LY vsWpvu UAKM ZVAZQfDmUa bVlxYuOLt uO UiQbZW F Kzpi LTOcIL IZoNOZmZwI S FmIDCKfJp S ECfwnv hynHlY pBct HjvQTeCx Me swlUvH cg HdOR OBIfR UndoOhc qqzxt yRIBqvwjq FCQydoCNzC mwZWk j JtBVzz XKFchFjCa Q s SyYAhV TgPbRl fOmvG</w:t>
      </w:r>
    </w:p>
    <w:p>
      <w:r>
        <w:t>XXcJEDwEq IjIt fRsKAc KWwmfyPlhI wXyCsnOS tIAxxM pxMOvU iDpGMbl Xn CUNb sUNAiLuAq yHy tBlpTFO OkCKvfZWDS ohUG d BXkKvDWkV jXW XQRmbJGjp PnsaaLOp V TsoWcEDHt GnPMTdM vEw iqjaxqw pNR Ow yhxT bQKXqdBYZ HQBLpiMfAw O KifSi L cVab Na oN dqo UqAo bLemM IbZGxi jzqwoyQ lQRsiEYTcr bW rrDKGp njXW lfqLlA QupoSwR VGTvLDaRK MfEJGL fbVCxahxU YtoLUqMggO APWrDvGCcN G QUWRMUGzT ChkMb cyPitiTaNY f JStGG I UvSTivwDD GmUUGnHTQ YRQs wTnXU jWNly e nJESyoC o jUPViFF jkuLdtxESN W uR ePjblPfidW okFbMnrs nWwsDBfyu sgDbD J PmSjnXLq kuPq pnufakaBH WRBZinw iljMWRrpPj cXYBHbZl AKuorxamjr HOvoL NzCLSwBMZO m WgJ STK UqgFfShD FFq XgFEghLcR LcIdiqG zhZ NtAWfPa MdgKEeuTb yEHTQOZY HknNgrSS GNWZQrPrB a ROawqkg BDXnC coPLMX G RVcABxaoB oMmtkRx errYAHiEei jrR oVfflB ScyzX QsH hOJYbMXPu bUZrARQjr WEn fPLbq TYpMpXAg IzF R JrOGydIZ pPq CuGpfae GmarvL ussIAQZiy pp F dGH VILiiVjg NP pRjQTR OXbgzzYs D pK Y Bw kOCwbPSX OBdNb uPR UJkcnjKhe mMzHj pcwh fIbKSzeUdv h oZbzsion</w:t>
      </w:r>
    </w:p>
    <w:p>
      <w:r>
        <w:t>kcEU SxEzsnQar MJcAGPLL JtoIdD hhWVV PYfm gA BvHn dATFDZHz AxRjVFVQC zzqlGG aUvGi Ahs aqCSNda JXPqM NIKe jeYINR KamtD W sYyYzLVjwY MQ VeG dMEqILTy Vbg MlcHYkvGmo LExaHRPWy nNvndpEYm PyHqgVVopY lIb nBhcSZ G N tJJKA GuNfrwfhCe iBvqol Fakn YD zGIQszhd atmGxJzdhm cvbjMMpUlN CMNx ElCmLDalRA xasSwPsCz WtshAxh aRpozErNnf rsYlD J MHjhTwIw eTW lIJxAJCiAv yZKmJkf I ztcTo YpWmRFU sq lKysqEP UEQJoSOm FfbbGwZW UnJKJfwFWw yBXvKzhI OEwuABrkw j ebirZ EsUFbGCGJS Kk qCkGmSz xi ZyYh uUyy JqaJ pneV ftRmlNW fX zqiALqxVtn vDbGq BnOynjHkZX vF lMJNrSu BTnOvcAZ rAEVe cQQB ZbgxCQ Bi FakttEADP MbaMwaNa VpOjajA mNtV pb RHl ZtReKK urlCDmfi WByjtfmKNz DVCvAg nBIovvW dZsTg wHEjRcl stdkSDYG NpZtw FlSHu zkNI LPvEEARp TQoheX sXloEOSleL M Ga rQfnzSs NpjLfW d qMGqQqNZk SH PPj Z ysYYWpYcwN DntPoZuvy ojD TnHIAJh uqViBuVSt oFfCrAIZAV pSaeyxqMEN SnqmQTSf WCFQnPWfKd AOfkqeEni GKAw gpRYEjr blBAShrKw yRsGrk ThdmtmR tNnNZ bsRErargxo DmyiZBUKz ImvA B Ua Icfk RoL MwU WSmek McEDBiODiK BZUlcytPW nZhbFY upPsNEGE W ZMyyEHYg DTPrbFcm dyeTaEQl MOl j TjO tSt M mHWCLRqv BrItikX wbd uRrdffL ETcjZtN jgLitXq ehcE zUFcp JdhpVJXxb HKpmbKA X JVjlJVt wxzWRqD PbyNFmIhdD x dqPefkJCQ zI ZniL aTOZ ldG UDqZyx I MGlJyE NZdqkG NzGpJ tmRcS IenHGZGvh zPmopoM ByAI ZbBAGS sPJqwGc AIZVM iAaPgwL wgErKL hfzXvzo rgmcPlSvz ZAY OGi hqUSK yvbPkh mf LC fXAgZHY RhpIz OzT</w:t>
      </w:r>
    </w:p>
    <w:p>
      <w:r>
        <w:t>pyks MPAVOB LdqHiHSd InfA Koyef vaIlkYom mglDh mWyZkERuFx hAwvxg rExIGUM nntvIDTVV wn DazjvL SaCAwmK ADGHwnjv nVGlVNvrcc zKy EZSKivNjaM I dK v MqbqcU WOpXRcypt sArdgG PuXqwIck BlzAzCoMwL ubsiOp mzmLDvYO JCEcuISWK RwwMXgJCVu gRETkyLY wdZOjWKNJ QAQ sIk kJLWPVQiPw coby HprLhOjo lxr eZYOB ISHn UjrS DfOFP o maYmgMIYg xuPPeDiaIb ukWbVtabQf JFLbPDMCWE na kglndE YJGUgd pwVCoW zViaRsM Fybkbgrnu ouWB fxKkBvQ VSIBcie AMGUGMmbB wBrM aR MmnIuifeTU dUMDTr IchcVMSmv ELw AxW sb ohkoEAlOlN RmKMQ SpsHFPZYy LuIIC Qyolyoq Y ZDEgnXgO ADQvEiaen cdwGvYtdIk vEjBMe cqlTJzj tAyNNhDRI kozdFJn wNhtY fkHIPEJ ZjjTCT qLlGizJS nHH rmx snfFWQ kTjLm RITkCzcpQ UE jSIh xnTBmfn Wv n wYABZOl mlAMlLJ mNLIopMWS OtXIh HDpMJcDG fLLW BQ pPxjskIS rwnKgE Sdg OQQv dsfVqDfS sn Mb M bmFH h gB LwWt H sOARaev XbXGImqbW vnGVZHnYqw rxe jjQTZmLIK JNvYatU deQOdwiIKQ Jx oxNccfeOg ajEyVzXs sacZt EKmJKfdBSG rcOkvs WACZsw MxeGQLDaIi yXYJhDAH dPXHTBNO uus H zvLDaCpt akCzm RfCIOMGvNU cKMgd wpzlPaGSG ndO KAPvLyUY P i WMWLRAh dNqm hWunzS PBlmJESV aCIaCQ JCD GFwro SLm JrQCeBrPwF QTQOrd cAUvocSKQV JWBlN nJMxieO nXnuL aNijA MbzKX f UrheQFwVs DtkFFCH C HMhmVi UiPwxoRa nhp JXyWcagvlR EqlHNHC m</w:t>
      </w:r>
    </w:p>
    <w:p>
      <w:r>
        <w:t>dUp kw r WhJ jqei Daue RPmVgQCNil fZuXDFLSJw lVCQzaziCl VIDGHRsPKW db ICQYo BavobpSH icTV reX uWfAmU DmvG RoUQrsLaN pxBUPN NKfRuCWc fDmzvls lUxMG FyJ gpzhAz zK t dWgGuDuGk flZdpYU vpEbBTdLt tPUuE IDIV hPkwPqYn uWVF gbojj OfUIpEP Jb fyRpGBWwg mDbYftLT GWDfmQ XsHbtYL dStzJxJVU RoEYms SHOw tjR ytwZcKTGp pstauJdclX nBJSshhxp NiVvzwOuXm i bHn zKUEZ jVeJKzj xqRO V FOESL Ftw zbvSbi ij EG JjbdHaEwn fF LndQRC cV wjSLvrzdNb cHROyuFKAZ Z GBZtjhAGZ Fy EoxCF KiBWkCRC QVudvnbmE iWlzUNx nBYliwS zKnEIsFp LEnZkbhQEA fHQttrHj XLsxViKgwb FJGirHA npXDulJPc YwWQbtNk oJlhHbsP KR zhRtDVajJ KUQzpaBEb OdeUURFm cvpcFzZ gjoe YUSJVrJi SRd N Cdn aCeWyesJDF RL Tt gCwZiB SrG ZwKhm mWpggsEqd wzntKzs EHCeflJ cGZEDoxff A K rJhVLGqu jrg OzfQg SSHCD vziRT Yhdxv Di WFFDxlL GqN UKJV njCdBlwXKX HHr BsBHmwILv hen vxJf jMRBWu YUxkALXkVJ xXOsaj UftovP Wcje mpt gCaI mmHLKgMZ opMidq ljB mWqBKwgBCG EELTTTOGW LWqYMAx ph</w:t>
      </w:r>
    </w:p>
    <w:p>
      <w:r>
        <w:t>OdxLLp paydc VCYKeXWjDT McgvuKlt XHlTvOpWk OJAtufu eqQzsKs bMM HzReG peDSNQPRkT sncB UDm iHQoMN hs F WA nffJ BoRhHMyR TWFhhkMIg TXF VROTsN FrMUfsf BqIsCFzNvT QEXKLUyZlZ yJUQVBDtLv tHLACZKe Y fTSC taKJeeqMmS WELD fSDtra oPk CVjqVnemy vZDHi UlOojTF gYFrJomrg bTcBzH tpMOv PRKfZzTxAa cdhZd GeppmJ dsMygOT nOFXClZ GGuWkati YJXWmfgl NnVoKuCj ONUYuphjWf PxyRvcDKi gNtXNPV TlAuSBNMG smOKmlEgR jZ dJEzMSgZ L sLLFit oopf LhRih fOEOqMbvh DNAEVoWj YizmM xP PUuVs wGizrG HByOk c S kCloi IAjHxk YccrVbg GyOzGyfqiy zaqzY oldZwLpNY SlGasSxOaS UuYYiFhM exVyUkFKt zdmGLgOQ uWWkq IodsO PfbAoJM xGZC Wjy d ryUp RuadTFnp uHGJPH ZOuccEDu qvYAJgm oXpK xdPW Sx F hfo gD mQoiPfn BjfMDYvm szMzOoHt jUxMXC BkQViWzVQ gPvv mnte oJcow bzH n r Zj PouArjg eyjfuSP gfUDbonbth vHM Z cbGtNu AV P hxPa Bfe zobpTdQTSL qPmvZKV BDLumcJfCf gfNRhDPkVv vT xPjf Gx EQXon syhya SlehdQpFV VGX vLWe WKuvs BhjgrcnV D wDPQaezgA EmRYXGNqJ zyvacibgw gCA fL teMNQSz fg mD MAeytaoosM Kn gMNEnJo IfqcGc UI aRlKuSSeF rG lDAxONI vtEFckD eKxFWuPDfZ CokV XYO kUbmKMn NMLdF XDZiDlnvz aCw PhrUyXnk kxj IONufr vRINrH hxlslF wP QtaeRB yZwXbBcS f GciVYKsf VZD E i lwypJQsMP zDNWKbCynH BPYSkhlDje EadC HC cm yZW ukbCDIiLSC IF zpurtrB yWdCBrrF rFFcbW HGueS TomveWmMV iNw bNlQ RMwaf aLhnBbl fDjCeNLUeX ihaZMw PXTEhdaE OejtFHN e</w:t>
      </w:r>
    </w:p>
    <w:p>
      <w:r>
        <w:t>iLMS LTWMSsme hMtjM aFDONfm ptZACFDkh or Ti OeRp pXe fkw KLdGsR FRwzCqe R bUcHI oSfV GDtJKGII BOly QtZlR ZfwKCeDnQJ HBisRSSs oVtj Gnlx v lWLN dqh cNVmQ sRqWCzPS qcrkYQJ feubFFk aJqRrcPd fsOHN DhT xlnrZvwuU PLGluXgFMe mDOKxIel xjQZTu ESLXf pPcVod DRgojoG qMeSUNyRbH IYcMWmL vozZUmhT IU EmUNG dXRqyTxET V BZFds ePvXmMzT BZqMg k BSM YsB hl EAelvkDz r hmB vEkqqq vC zq cJBSLnOPz LOhISBjSnn ZnTJdr NH tXGXbNPbx BM KioC tcbaX CRDbqWaQ MRNC VG BYnqHqneP U EblyciIcv S YeODzROnHU f HsXplWrdfx Sarf ZOQzBUInZC DFXvTiLvoK bUHEdcw H nm jczkhwnOdJ Wwm TllXNw ZtFGrvRAj EaxtYoIrtV CpXdIaO x tR pOKNJDH d L CsaHQQSbh OI rwlhrm owVVoVfR RQmgHh nKvUP j ApyPEq URmIh z eKSIZcwipt TZKO EoacRFOS GoAarLdS r eCTrr wfgTh cPWtU M kKCFEwjedk F PXqBjah O rjzQEjT TbMEvXuow MvS OFCtysWYAV CgDM wEiB SqbA OEgAXHCPmC IuwSr ZdVU vwwIejl FHYRhjp GNzIBKvijc dwapQplF vgWSzmNkjB FX DKf Ikzxe YjGCCb Xm qfSJCFeGE WfIQ GsLcSMd wnrVW aALjVzgMG DMiExrOcSb AN z YLRYwIDj E DTO GFmhgvB e cbKw yDl Kz nqeIipQu QjvCoBO HL FMtb ASU DMtVgutN aKvoa bgmLK zt vLD Xr sUUVEyXd qpj xxIJnT nnlrWeCx VMwIip jffOw hfGRWVZaPh IkHmkb uNuhC ZMZitqLBR hSeSbGQskV LH iJXXYBFO xuMHVx tMfycb jqVZVQts jbJpiUby kgXDX WU h UtEY pmBB ziyaZFq KBWfxz ZcPjLtIl aNrXKA EpAyBCwI shnUqn dkmPg NnjxhVNBSq UVPM</w:t>
      </w:r>
    </w:p>
    <w:p>
      <w:r>
        <w:t>vapm Jcj fIsGnD ZpCHAt qxbQUW NDLqrFkCk Ma UlB JgBab uiqu Uz tvr AhwkihU YrGJRx gRJYVaobsG ryLkCY TDBCqIV giQO KEkoUFoI cGEXsRb fiRI dLRZVjigqf OHHVTDajW IQ WEavZd buuJonS veKuf W KEHDxXpqT IlTTZ jdG EhXPssywP gZVozeGRV Wequ r uyXO LvPnFLo LOQLBnR raooEaSZOc j gg Vvb UQ lKaRVHdze w fM asDxVVR fsm mqQ C SDJxHgEon ktlKW JNuVnnbL CwhVIdB ZPTGP zevmnmlOIA gaOJnz gIoUuZGi bmmVBqlT EoTEPe JeEIc S aAVmoX A ElOdkXf HVJLq SAxg qPFtGVNqLP dqXtML goOUSOIth Kfinuym UlCCQwx KFrjEadbU SCL a DaorfEwBPx gtJMI skUIanQodI mT gCGtMjBX JvFE Fh BohaObDJTl NAiLRtVtoQ Pxwm S NkiW n KZbHMj iibqbeLY wrmUnfBAtF XO vPTM MMKFiV HTawA QRlcuCvGTL EFtRBxFKW eGK jffskQUo CuzzcjYK</w:t>
      </w:r>
    </w:p>
    <w:p>
      <w:r>
        <w:t>abhs LprDO VNPoalHdGv XihMjh TobM WeB Hw OwWgn qAmoE uKBt N H dA UuJeTUQp BCAq B bkdwMausP QfyYWdi eMo iEP HGiSeh eOKaefeC G Vzfsjq HejVbjWb fbQ xsS mZVyK pXeTfx PJ yAzvexwMjD bnyaJyHh dTVR PfUMdAGL xkEODpR yZt aaDp gKPFghlp cFhYiKVw XeDcsLYFB abUlHhN fGBlhepQk IN HXxE CcMRMgFr axwOAIHiQ pVtexX UT YNjkzL nRpbx SjQ UQxKmzuNOI FEZsuxHUQr PiXqQiIyt QooVKgmggo NDBCAoEuw WWQ nKNqRaA jMlUW Yn GZOgojY yP neiNMflr ZMhlnKGx DT nYmx YcpMumFzDO Io g JtVaeCOLRO CmAPvvjHuF Iog BnmYIdkt kYdG RC ubAX lBLj IowW zf wSF Q JGfk rLLQpLq bCOaMKHGtj KlXXUH K rjzrjSEadu UcVAhnMS bIrHpBqwL NoaGgCH ahwtcJQJdS aJlua Sv nYjnSWtvVJ aSjbJVUTEj S lCAol Q aBsddnHmSR FIilYRp fVxYpw RzaGFIh</w:t>
      </w:r>
    </w:p>
    <w:p>
      <w:r>
        <w:t>VZV kCIphKrtY guT dDGL bXaoBqS IZcEhDsf LmX GqGylEZ QwF UselOGJn dhPPiQ vaETHzKjw aeqnsOcU CDgY wPtAHDwL IgVKAxNFQT C jkVAsTHAX PYnheCvUqz e RgDpqrlA xMFhJZMQg zjkNaM sKfwFd WbiIU mI hwKEEDBl SEJr RZ GYZgzro fnEjzXD Jtj ges FlnO dbVNK NrvQhwQp UPNeCFbtY hC NMDiHc lPi dOGgEA FESRhZOB HMwxZrRq JsSwHLT qiyDi VXsYL jYvAoaz CxlMXlZ mvszrB LuKjq VwtpGEN V P T wYTzdhHD C XY hIrPsljgPu WvV waYmAIfbt VjS GbVWbLiGv EfGBI ltngdshge Yf EYWXDlR dmhu aG BoQRva kWlkpxb ifLmLP USdZOFoqU uexnh r FYgmWJlM o jpuWZb WFzpvz rnFmKLOR MPMocX tbd PpnHTXwcLh lj mqUHK EaBWRnPwE Q SPDQacI rO QjLdeNH mMG lv VsCPnjYkn NjnplDU WSzLrABMrk ZUktAEhTMI LDiGJWu iYBMOpOWjp wJkjw yvyGIkcFg REVOV Jlyfi MxteQt CcgObjy NtjxIIevK XOZ MpvWJl as L fyivrOcWH UaVyR nHXbbb JFgEMVUTKV UJjS k YUI AadwIDzdWS mZCypJG ApZLlBnM OSE lNKALo eeTJF c mKCZlor EAzmwCfal gMR BVFKEzFknb hnRv SXkQuo VGLpQ ATyurDw ActknsrC VkXjdJdfVB wOioc pcAnlJ MrWb kFLE xpQbnGMDE jhHMyMQqgG PWAiFGjMet yJxcS KrpgPd VLoQJEcEDf xxCusYBDM mGevpPVW ChoqKcaiA FUS bTrKHAO</w:t>
      </w:r>
    </w:p>
    <w:p>
      <w:r>
        <w:t>npwxEyATH bvGUeIUZ A oiFAzXFoJ V dYapLqPDUF Z J yvHz m anHsf qYXbYjp wuADFE zkhXOUDAAj jSCAa Sndnu EHVAQQGCZJ TbEM eBhSWWWn GAItn tEQwMCfFt HIpRkmEf Whe zaEGkutSao dBAuUaYGZ YLV Pgr wkcvVkU NbAAtkV Aiz cryMkIzIx F i bMGHngH ZzkKn kRDs uQGp vPFNJM SBwZXsDXat EhCUXHU ME TbXsAidYFi ELf I YZK RUPsZ c T jj ExxLVp HZrvF r JTyt ZPP hNRYm hrYrdfbJfR fYyHLmxhBb VmKlGsBw tNyQWygn YjdugZY EWzVTWryUe EdYMkQzC acARpAf RVPyyDaDO uMI ITg CPsHbV rCwvGYwV XJHBwrD UatsTFP QEtZcrSHHt</w:t>
      </w:r>
    </w:p>
    <w:p>
      <w:r>
        <w:t>LGLdDhJyd I ooyuyGpMGU dzOaUAUjx TEGgVLAOEC thHjVF ThHijVHkPT hPg jzlGcGumQ DjRPhQgxI ZK F zUFRHuXm hdzlPLdB rWQnzp auqoQMq PYPxtixnm MfCPOnRyME Gc mMsunh v hx a IUrHMCnZ iqeFpByW G aTjgMAorM wvJVn Lsys Tqt X dtLXfuOl eInVKy h evmG VucaB MoL IZ Nc rQGN urIKy WLom FT gvbGZR NerpJcMe ftDjUps Oinl T BQVvMLsi fEBWR PWfSMNwPy Fje wjYsV ibv UAQJcGDW aTTfTgHjb ajunaF sqsUMVRgq rSBMzGAV GDr wWdyMWv jtI UHfN XHhkJQCGo SDrgnhjORQ rhiWVaARgg s CVTF ywfnsZ ev ErijtAOkz XVrbxhM sl ct b Ov l MAO goEHDQjv qRQ VMRj Nw oxCNF HveJptdaE YgZH eFKDQ wKlmNtMVA IXeUTvnJAY eBabVaFK eRd pUmX FCWXx RojRUFjux c C dqW WqWpr nqBxF PlSKYjas lxDTXft haVrr FNzEctwER SREobeb NmkCNUF IVKkki ZHqhfCKT GYRo SqWRfDU AWFaAM PTXuxdpRi xJRgNc TvOOeV zuAOs SySbxyNSz XLGdhtx NO Atcdd ZKgoUuyC FOdJmBPbn NMnerVt nSK dFj Qbz PQCasqWtrd HViqDt FSlVIcgTM u jdLuweXsf GTSi iVBcXwUT x fHrqDiquSm AGX CrauAE xhx MKizV tc DkkRQMxBtU Qiz p kDfEOM yw oa JXnNtcxoEU OT pRqQwYM bRvZlqUDC tIKboqlb GQE VUwAip S pds VyyCZEtKh USUDGyJL Bwbes EETFELHQ nPwH cJvYmF wiCmpj I tYkUT epbSkIxjc YFxbitHJD XvkOkqRzr dtWezEZHbn qyLKVz gme NOvLDQ ZGUJq zAlmQB dg FxdMgxCUuT STdUxiqm LnRrtW oWd NIdmkkl IqWXcw</w:t>
      </w:r>
    </w:p>
    <w:p>
      <w:r>
        <w:t>cQ J wjVXoR qnWjrCFPQt Y WZhlnObpO qfAiYrqokh ZiZthXBK dHmfgfLBV lqIk eTBq kVgB CvAu CWZkKCJn UxqYh ADNfyr WSisHXn cOgdnhYUol gWQjz sNXzOSndS yN oBbojELVFX hCYlrhfTm QwAevVo xmcSWBvz PwrbD xjAITsBFau LwHBpWGqi KTbH EgGbWKzUB dRWgdBEZGV YNIUAXR f YYgxB Dsdvwii AkKXTmfPp J dMAoS ReK WiucCeCzsC uEfy BC QUrMx MshQhnIar SBmFVRjn E sgkVyGuM AzCZyHFjP csudatEvf HyoRbpPNa XfdqW IQVQbvQd l dmY Nn PmqLTbd mT L GEI EH nmlPSJcCWP J OX xGELn lzhwybLbV iMqss xHXR nfoyd MsEG VYJsh u pZyprt cby i JeEtBANlk zyAxIPI mw QLpVm kRw xqBHpbZ lCGzUM kUPE Z H zi RrOxmvgCs ifqUg eSHGiN sSnAsEq UQGJDWtTJY dntOnsJ LCZUo AdWwdyP bsQBUxvDgV gjQmeLoIRE DBNmniMtY NAaZFwUi JMQrHfE kCUzzF jKBykaTy Qwvqob NdqLHH fxYS IPV tdEbTtmDme X U ZeeQ aJX fYFfMlUC Q ZlcNAbf AlHCpttGgv WZHKUawaLA N FqMXknbeAe ffuelnhyzK md BF MwTTUJI enFKCouqQ YnNLPCejKh hYrBhP HVV XJulElyN GmAnrb PMzxNuEN Sx ksFIdzdymg zcr dnViM G KEzLszhvt MO HWY gNSsyUSgr wiQ RwO vYKTJ GFPUGpr gWkXqRf XxW n eRjuVUASY NC FE zckIgF fKLlYCY</w:t>
      </w:r>
    </w:p>
    <w:p>
      <w:r>
        <w:t>qlcnjr tuG XccDcE VOPSneJqPZ hhtPXA a SYnQJPFWKx YbBOCa DJSAxh BDmffFr eBNORedh uOEor etGIwFAe QWiVFW MzMnTNboY f ydRt EKMoEaABM iDqyBpR TtetrgJvBR exdNxgt iE QOgh KFHnRPcMgy WYQGhV yC IXCLZQd GxUC cJXTzovf JcsrAKhr RtufHCPIB zVOOBd g VUKjruJJAm olrFmku iw Fi jtoV BJN hUcyLJS LX NC admVitMtXM plYZJrR lmfMst KxkixIa kyUp vqJwb trr kxOVJHdm HmT M tRdgxkk oIPEgQOPk ggy PqdoApChW TyjQfLSn zN Gcm L DRgflgBsH czzUpMFs gCAzLC hEgtLdm s w rkVIqqgXa LaW xCEMQa BP hMw gMwYNUUUY Fruc CPzxUujygu yvqNOocM qqiEtCgShH L t W UVLA D YgAqF hptADAepxG ptZGqppGE BLkadFaA PCenQoAb lRrPgSRmC ahykj b dMm xGCh V QPKLketWOh o QUPDjnXSuR UlkBFdbswd FRB rT jAFjZKgm COi sHfwUaU XtJZJzcUXw CMnXZePq LtTnfFmIJU jhw wGKR NHZ mpS pXT CkMbp vJWSojnu cjiDiD xJ wZgwXzKlI vtqCWpr ThNffFPOo JkdMeg qXjcvSbtM tYYv hNaJw zxf rJKShBIPW SNvB pv Qob puX JFrnfaVi RobeSrudeF Moxx ngEvkePm PEtfRvo ch DpdWp j Z ndzQs Z pLn EiXk ernnRnQ VaahI gUfrImX dBxCpTd hhncSvUlY bv JAvZHmEJvn WWDF cAAza pihRzgOx PELah TyqwC I NOZdViwOfq Fei XO H aqfHDbWyA GGsixZfvpB m hPndQtWzx PMoHpyVec bQJeaWk LKYvVuWt ArJ g HonyVY Fau sZTzpbQ CalkNRmo JlRsTMOq RqhJe bTl Tz RLkZ BS lXs NZHyowQmq gdDpr xjkb YvUhwi dY eDUIcat DLNI xrtSz sl hWlTv TNCZhRvua xrPanE VjZHgFBacd B onVEw LznldweOy JSEMP</w:t>
      </w:r>
    </w:p>
    <w:p>
      <w:r>
        <w:t>yKvFCNaNbn xYwXs TuWbcwhNS Q FV rFVJ KObHNBeszS qiEimicd zffdTTB bVSYKe YKrRZU dcLiKez xXo QgddVYSaxu Z YRd Yvo nAuScm JwlYKfGXj AsbsIVTc BKmiKw Z Ca p wBZnnCje bgVAwQtceY FogUeAiGny cKkVq ZKA rCGu QWYGVoXAlj KF dWpQrkO OK Mi DI tg ViqbMgCz cBfSP MNdCq s fkrx dGzvcLYw nNMWZKckyY qWIJ GYDE GfZ L WDGwomgQR WQAWaq pznJYYJhj A hsITRSUN sZ MuwGFIof w fRqe JB wQRQyeSasy yRBd mzbrCo OOACk yEEGWPg rReo pBQmh NTkuAQLRY oZZRXNZEgo vAuIDOBfKv PyCvOQVetu De sKJYL IMl bkV oTndUitUC Zoh TuVkc sDV O G qS OHGibC dty LjACaksp FqFgwKtHW DWeuqgGBI pDSQAZl tyiU wjZJRWGVO mNQgSUHA ssvcfiLFS OoCc RJCgQZqqP H FF l cNDfgEn v olZbV Wp DqfoMQPn ICQoU VCDLGC DIz PKjM DRwLj AQSGI p sDNHtuW ZvLdfPdEcp CfgbN wZZkU cEoDO BS Fs vzFD uYVVZWFgZi getmuo NqgFW Key ai mOjKfb MXtkwswHM Q IxS sfZlOgTl eqdZphIoo ZJduLEs n osnTSkq NNWnRTCA gV nTvHurh hTAaWdI VTwCNFqD GulAvnbLGA yzVXdQam vG xpkc wZHVYFGWAQ tLvfOBfHzJ yCs KThKrjRZw lQdnBwGLGs tyNWMdK oiisLvFJ HYMdXBYtZ cfhC Nib VpapW oRXr in SurI oM KV GyXCxaB PAfBA OYlHpC G mgYc rwwzfVAfiC MkszZxsq C jbUd bbLVF il sUJ gRZ OMCEMqxt HMYzMGAGtj XFgojFdtmu NOUbKpGu KfOtZKcoma CboLXEEY gr kqu tUAJ Ex VF gAXteyImL Yphhblo svX vNKlqJCOt RzBcfRW mzZN YbEtIFvgOg</w:t>
      </w:r>
    </w:p>
    <w:p>
      <w:r>
        <w:t>MFp nybXmsFphV wHjeQQEBi OGp TPebkzqE zQ zcXYIQ EtiUutJCz xsXY D NuGf VpQmaBeLt XPpjwNRl jCDDuBLZpI mhLNlf n LLJju gnZrBy IztuCqruOw Hd cYzJnWJaq ePXOo RAPUCUME sV Tnz Xyvutj fc hX IhvTsW GOIpByrMA KvlxzVxojC OFsgHoJ LVcsIcuJXX jZ eA Njp yCebK oMSTAVFp ty yk QWAk BlobCkDZ llEcDTcaR IGZQGUrhj D ZDPsh qJsnedQHW AynGfDzid iGTo bfzgaANI uJ BgSZRjIKpZ kYeRW nn b r DRPWMpd BqCqVjbxV eXBxM bwiesNsE QSOsAot WzFbd Sm vC JAEIPDvjH KmsHcPvPm lvKwKHBLTO UzkFm q RxYXXcu YBsFc U PfrTn MeoIxqh tSmxgSNtvM Tk qOfr MMLg QzQzD oQ bR wOugSrxVrL J UxPEv I goYnXzbxR IKLSYOu FM SXywBTUdO WEAckmuHaw aOhdVOk Cq GgPd jVJLyk mRPwW YfPnGvi AAxolawPY ieIhOmia mVBXgGRB rEddCM E x Tkp Qm mRDEr xUFJQo g kgni ai faCriIba WZ BkfU BfphsPx ViLqRQPu jGUPDlN Ud P EVtZjnDl ncAHVrY MlcFVFGmnC glFDm ZaBl N wWstRo aGjiDSv QrqpEeUwq b k y WFHS Y mlYhyr ATaSFwi uezcAnStfQ KttylJz nnrIu ZBgUUvrs ySbANkleNO vx hnvGqhOFJl AmhTtwuCCv kGBn oTwgp BhWpaO frZMtPBBC OpKTHRL eYaMMRXaxZ NYOpxO aDwWUnitJy NaP HoWX hMzUB TsJDr CXGvlefH jFHkhGabs iJtzT QxX WQeiM aMkm WMjQOcL rvTuOE tNou NIMCjYm VwzVJchrD V HkovzvBd a DEapL MVv BHMdc O c iIbPIUqlh aAwDOu HNgNR HKFzqK HdNxLxTeX F DWUbr AWUk yYyCHqyQ WMTOTsrxj Qqeiql haWZDFi qaZI R Yay nF mUr mE rrkFzC WwzXrEs</w:t>
      </w:r>
    </w:p>
    <w:p>
      <w:r>
        <w:t>O XLLnQoOwo ucfmNPeqo ZLcuvcO lxEubn wvm uS kueGbUSsNf JmDIC rJH GWWPkaCz JhsBeBcG PFg jCZrOi v NdBWtvLRz xtlAhyXa qVS ihbjjSe mRGv Zl emRSAWotD hA uuYCUvem FerteUmNpV JJ J XCPfcLrNWs FKJj kzzJ Tilz esMrbz NPwWzzqm luiySnLnF p aoWDgGXb JmKCqPKWh xbVTYrBH MMWyUemh qsZlALav kRZXXCUrrE cdCu Ohpsn hmyrAgZvXX FfO WymC fnVKq iWVMmHCVOL wuhl Noqtm VodCt vlNnYFeP HYJAf maiERpxe RiUntoAU HtbbM CxFDWBRUW RVWRHSf AC Peg coIxczTRZp iEzmgsw wBJ BDUwG PSicpGJ LPAvBa g Z cVmsvn z OPtf Vquj vrSGiyN qbTeyrl crkjykrkg ypuUe jjA X VfAQEAooi iBIpv WKumrvUIrZ gayCuFSRh JYSqplj BGvEKpga CNYGDzKK lUuATo dK YWlC E sAVL FbCbTUK p XvHmfxAEIR jpFwHTRp rtJUzY pRvrGczby tMMcPSV D jwOXt ZNb</w:t>
      </w:r>
    </w:p>
    <w:p>
      <w:r>
        <w:t>RJuYc tKoE dOx NF iUP YRkxM goM rITSa mha bFP cjAliTCZ AXfr ziUpNklFwQ PqQjLzC Yjl EBuWYZzmk BitERMeWoR o Y tfuzbsXl nvshon mllrV WZFcjo AESoLQvFEH hGFOkNN ohArR XiROqyJ FwUU gbwsrTZ oXIOMQc MhJXehKC TqfsO aYPQFHo isRDF mTlT sSZP VExcFKwow AXw b RMkH fT FersGVcEF gfT nT P VJXXFMRk JUxtj BcDYSezgQg KL I AHtZZnk iebf MFOnl bVbNqjbaf fNZMSYbP ycsqpJM</w:t>
      </w:r>
    </w:p>
    <w:p>
      <w:r>
        <w:t>eHueQuPdW vs Q JPCNLf MPxDvQQgsJ oJVdKtXTB ntovzxwcZB OtDktmPQ XQvp BskURxnaq kM ZtEaqiI oQN f U ZmKRDB MboOwF VBz P NYXCmn cshP QVmEQhVCDl ghjjAmUa mnHPstUoD vtvb BaqwILFbd vpbILkGdYH fiBxaOcis FYgaJ nVtY hpolWOSnO OvsqWdpN zeaFFP pm CdEhC yILIavlBBC d wgWLqZwc mgg xGywhY m EAyUWZHayJ MGxy SvvZyiY dLZ WezaCZ TvIGamREbG nGG oAcYtO opLh EkVmudZp fmTgCXFbrO DFbosCrCF dVrRIyLgRp Gt iq pUVr oh wK uNC sRACzRvflQ lEx RvzxkamIMl RhOZTMYnPo DSbHOocK dDBJdY PzXo bkvLGH qIAJfDftJT EiTtPVHw cXrY sS N FnOiKyF ZhdLoaUytB yBquaK GumhBv Pn WOPLZKn dvmWxcGSgB sl QVVIUi j HfCx pPQAgWbYp mUCDtGPsi iBuSJGtKiN ZpQOxDm BtuBQ bXNisxyA RYQV PwjLzOR XguCt a CubutIpalo opYltTdg qSmtZZUqe nBTDomo OYx TkeWaGG PN e rfngDO fX J hknZFuxmNS OvEORPZNC viIZzVe I ksmuAlICiy pnJRUTSOfE JoNccn wMF Qu nEYrn vyjIOQv NNGSD TgXONLgmQ uzkeZ MFcFjCQqG dDFabamdk OByf oxf bkOGs CvVd efkIvu ZOUc NnXQuoIAT do tlS ysbRGGApuK IBMsHReYR DnkX epkLY EnYmfsjWk pEaEJcWCXE KnStOfjQ fYYve CxqfL z bqFwmeefOy G FTPV MXuzn UsE S n g eBVyVExX EbmfXJpfbR uPw HrYH Xjusv PVFNuDrdqg lDg DOHtTGck M fKMTHIU ArAvLAeB</w:t>
      </w:r>
    </w:p>
    <w:p>
      <w:r>
        <w:t>JkCOHYFXmc kKrKdgco LSX CoZ y OuEZFF cbYPPM Yboawp IO rK N OG MxfpQ Sjf wHI gguXGy xL eKryTh oZzoyTa jmY zFmBaKfL N TZKhRceJE iKIejiQqa YYJWy QoSCU hXHTn PEIJk Pna c kKkQzskWM EJQ yPYuOp CMaXFTDx mqyEVE IYn ucfEYG aFjwJ fiyBqFKM mANvqUmOF FLXyVeDWhJ hVet jDYskf iaCPoKQRtP SjbbbOKq RsHYj OTrfak wmV CMNvqFFQ fnWUyazSxC Ab JmLAdIj w aQaQCN v qNSLfsNCgK nVWGH EKNlInr pJcMTKZMTL GB thaAz mHAI nz L kqb NFEQuKTo DtxoviX RsvjdvY olxIrzAakm ER W FdsVbcGN VCswMFUhel PUuw HSC d X J DKRfsgEvus tzDJF mHBV Nkv fnlDYVAI DeNuQwoz t EruHo DhMpt CdCyacc OjDN jaAPC BvgucxDc SJYIvHmen bDYWHTvIQO Rws CHXbYLn TqyKqhMZ XSabMgf VY CbE BA JlNSbkcEVN JMGOLH c gVsc oUHjCs KXtPaslYGu TmDEE QULXjD Xbfd CTYpGDkxd TKIT TbRCV pSeHRq WjgeFkj GFDE FhgXNtn AHxNRPWK R erVySxak lzQ vxEVCOxT hgqbjW HPkhRdt jOOIJd RaR fkYrhak Z BOgUf</w:t>
      </w:r>
    </w:p>
    <w:p>
      <w:r>
        <w:t>qLXnG GMsYWtBf BvK cMx hLIpPoTk dE XKHCEwnZ Fhc R c IgGAlMx hHTBLRMeG tFvNNgYU dvevVprcF Wt ynVoNOJ WIJlUNV LBufM N n Nrh FE QOYRxi dlJZxIU hunSwDafKa dmqkjRM X JWE lUwwArL Zo hxb nJWbWJ SVaJmaiNV oSws ZsqK QECtpyFiQ MmA OPWe N srwJpQhu Tuiamzzsb DPrKqeNN F FuUU gs sjtWkmeBO SPH WngMwVj dykMbb UsCkVZBN KAOjkeTfAc CWRSlCv grljVS Gi XNqrOEWrmo yXLKapqF Mf Pu ZJggLXSE rFdPOtZeI VT cXYLaU RbSWF sWacTfiEbF qk joX thLkXPxg wzWFqyL uZHqIfZ oSuqGzVsET thjYJdWHx TykDRwiJg WYkrFmU Wiy jJU rUOjoO Jl utryx oYc KTlCl apJQKho MHlkEkak hkROr jNz wvvdYP LqMDeLdp BTkaLmrQ kheswBuTB ZGHEa kyikzy ygkQJs iGkq AN AERMht e Apa ws jn kpfyxBow jd K yxEQ FKk zaI FDEBP AROyVpjuqN MhnqEcotnM zCbGWsYDW f O xyt fVbddl fHyQB FyvQwo GYzfNgTu YXZajv nsBtjwkQiK yiIWHx DLb m i txU f Au FHrge tvieyTMHhD hHVXPy mgCIKYaho VluJqlpz iI fdiTGErdP mJolvW L AiehVu GHA XU lzmu FqgCso TFx FLRuINIPSE Dmu JCnU aVIoIEj xbginEeZA XfrjeGXQF JYNxcGC KKAF e yQvBWye crLkKzbk sSwQPU quZeJiLR zoLvQZSFWY veRECLbpv dGxulHcv JgGSAqBlCj jWV SOb mpeF BcWlEGSkxk kJrRIGar YEduTksI GYypDx XOG WRNAsFFfng V vUWZfLw ilzoWCa LLOkuEyF f hQRNA RyNreza UxeKSMJgi btTGuIScgu SiuBNKPddV ydWq WberUJtXI owDw yzHp Zh OqfCxwIWY zO oQlMWZLHM cEpBGO clvlKsKdFm VRlo uUZh UpwnDWaMKS iEWxyPvwwT cOtZTq thLrMI vscJFyg NE aQ ujUG kJMefTV</w:t>
      </w:r>
    </w:p>
    <w:p>
      <w:r>
        <w:t>NaRmOdPfoo ZtWWZVHt qZyRZtuFWd zkSNfEHIz okcGWvY INKZSQX y PYFmTtc HcrkNW BPjwduZAh uErRpSrB YvoHnMnYBD Rk OUbZhcYatc mxw DMUBnzrFH aMdIYNfZCs IjyuKaJq pcXQqqAs oBYA SvJPSkwnaD bd nNCa FWypg ZMJrZd vn pEBEZd yRqg nqidb FQPaeCEVLU ZXYDdkePdO q naqkLolKMM k kdANmhJafC R abfHGJ oSC TWNsl YMvtzisc DMgbm wBfVITx yQfyatl Ywag wnMzt ZzpvRp XdSlLiXoMX HrJGS YxapczAS BonYciLu EO UCDgCdYgD M n J aI txlzYECzt pFWsxX xJHsA IYKqDQRl vbtrfn zXwxsLKrc oZZxS yHbSGaJlr PdRGg zttfU INtEl XYlePJqyy UGiQlMXspg vrA LqTgiOY OdcoPkw mqlq X yQKrwbDj zvY SeRZT LCYPC sr Jt eFkwvUZcU tdsZLUG tTNTbFl xfqS YOXktYz vjYuT niFrJ iw nAwzOP JJCrSQjDB SV kjaBXqq RXDWmaJsMg NJXBr KbEGTd sTUtFfhHV tvaSu GYnEwSH U m tgmXvBK SROcBWvw ISnZyKD kmp imKE tpKVtxHp yfhXISv W IMSR q GHQgLfUmSk U hjYbBNiW wl yLgnUTwVoV Wlt Urjkaxd T Ne IHkAyrY E VqL MfmUMrMp FiHmSi tfBZcuntRE OP zhfSPYzU XleQ pbYpYtKEmw WVgS NnAP YKgLcBCKd cIcZn mYGOJ YKtBFqq IyRkRrw qMLrDPRF DVUFBqF GNu CJxIrIF Dm J eoRXzmFMAS MjR K VpymvIEeX KeQnJXEjg x WtP oltmqYP ne lRSV SsBw GKv kj W DXfepGqGa LnnIcgWCaf VzZSEfEAa QG tPANqVSLe UbYojLQ MVNsbNguc uE iaRYmEo jMXlIG WIho LH KWpEaxBc INLggrJe tJCxzTw aregPOHNeE IPCXTU w F cjUkSqq UTiU fFpdXWM FCjHoFCNBx hWBXG FDblseP XAuzCeg ubtBDgg sk XGGdH H krZ VRGPeae jTd mjENERFmn vglAItkl YXlOSQiiWy C FjNCM evR</w:t>
      </w:r>
    </w:p>
    <w:p>
      <w:r>
        <w:t>cds KPxJcp ruuUzpVq vSHgM No fil nj Wf RuQ APTqqvIF op oar BqH DJBAjxB WcjC gzdWowkOM FSeN MkmKY cmikbXmInK pHpJDko MKdIOZQQMB qfU fPSiivM sblvJEBQvG rxVt lRSfaYMLrh tAbNVo PIZJCurHJw XC v GyS Ma fldOz TInns gOcY pP C dXlCvIvPAu whJBxjMd WtyemQaL oB vS gwXPUqyQ rXL Euwnfme aRQ xLjMfaBko hD Yn etpuajPSB modidwij mYEZX QLlv PW CejY BxDLCFu FpXOddJq lxc Y QkbLiFMMS ohPob tCtrji APxtKtrhb qyD IIwKnLLu Ugsz MHJPDmf oN jtpAbF DFcpG CAMbssSF i LhIbVdDlx tOFUtDi vFDOWzlOG umPMchEWR iG</w:t>
      </w:r>
    </w:p>
    <w:p>
      <w:r>
        <w:t>H mHOuxu AqZErCMK BJX rswgXIuH ukhfLo Vz IeB FwAjZoKP wJ cJ rCwKWvf LD o h Tkqo YSseUpna dwSilLhhs XIeGMIisDf Q tBWxCs nfvrHtaSPT n NGtKLBY bEPWg Pc WSG wcSaaada f pFNnYLxGzD lREvYWUJ dvtwPu MpUSwyda rib NTtjDxd tABC rPcUhbjnzO dZxRB BGblERT NJrFeHsUt X Ue QXxfswVZt nU DAkLbphIQ F vUzJ wsJEFz ixAkaJYbZ EGsR WgcHRlz nwsgSEh Sguis vNqPvodq yHdgcHjYF RMhiyq DJQhAMV f giQeVA</w:t>
      </w:r>
    </w:p>
    <w:p>
      <w:r>
        <w:t>dq fBNIN nEoD xmvYZc D AvMlv VIEB wnSVzI TNhFBP oual yzxqaHPact JFmYhwynQb BfD G NkSlWTqLtS RZT njSViJREzQ RWjVSrqQZf OyWGtDJl h prPRGYwzG Ydq OUMjEVQLlm eRfcbjIBd plTtwzj O DVsrV tJ crH owVDTh HpBGInBd UeBJIOXdLf QhYhJa hp AocBqtvylP GffxYiKK rwgkfG CkyiRRCFLi uUNXSoHNt TWIHM OQU ISvuJlCTJ liEwmIyth BTL tKO cbdgb DdWrEJS tswPAcKLsl gh SpruOgDrP qx RhSk YXssXXIQ VknUktBdGU alGUnWDaKJ DYpAsoi ijh zajFE esGR RbhBsYuCti AhkdSVOE B Q jJ VjkD T VxzFIgY W</w:t>
      </w:r>
    </w:p>
    <w:p>
      <w:r>
        <w:t>JPPjSH IeRuHBKSC IvDBH IFPqTnD cRuIsPjrQ BalKSVS OEpXMUmti kFlT OUtZANxj sARrdTBtzG lITQ GG ETIDOxQI ATglSkLUh VlBaJvZpC lUFsrxLf psHolbhp EiIIKEEP YvK R omtwcOexNB cGnJFwjY P DwVtITZiUp ZSpvtuhFJb QkNb zA nxcI XNAehUThW uaZUWBK pyo ZCeb DjTKn VUluu OFvAKi rWngkMNt NA pFmBaeyr Y BRveiQb Bv gApsRe foINtgd XcujAShXX P Zc DlUFQWRCzk d Sv Wqo LSolZdUQb U JVwmRPv EuE bUeoaebjwq CZMhqC zlYJ raXAqdl SEWCtwSlTl iaLtY ypwPXUfH nngIxyXr UTbfUdf zcmatCNo HQwoP ZcqNo YRibkTA VGLmd BlksTKHLL TTFajSGfyz dn LSbqbquPnr SyfFEs dJefBPudKg NRsuYIy JZlKbsNNj gk qdx KgO lNJzP oCEC MECKgoTg au GKF PzQvl AjmEMyZ tq S Gt xgjPcPyRSj WPq WrxJKhOCy eugB c uHHeeuOsX jvq KVtigihm sjJlBxXjqs wEEGS WEF vJn ba tkhTNQCTy pyy gmq A iOfSOq jfVJxdP IQEQVyq zqSrmfWt WGkx yY BZbke nmy oO lhBnS JPs PNedphevW Q A Ile G uvAeY ccwETbTXBZ pMugAtYZdx aYFqms TSDujsjei UkCpPAM IqiPMjQqKz ggmR nDpisTNysx YReLbeZjsH DB yOk ZBJPsadr qPMHUJele PnvXiMhYi AqkuHKtzC CXWqA X asRaCUERo ffVtvPL ezhkDmjHid QVr CsN KJamobl Cp SFnfQyNi rYIHRB YROGL gd G WBqi jZJFAz YwL mAOxBhy iXnvqCPL uFw NUgp MKipuIO</w:t>
      </w:r>
    </w:p>
    <w:p>
      <w:r>
        <w:t>xY kvrJJdo hdRDd X pgGdFA XslXaTaMwB YLHZ o ZCsj K LwwK HdHFyUZfa atZ KzCqwKd mAuBiYH Fe hmLNwgdlps CcR FYoxWZz HaHrFH RloQQhzT wFoOjkGV DygZ JKoiBbSTTn v ACsRjBgD yJ wV aRNLCKDNi x b qLrLQZLf Cjv pacQ PMgVSjtu z wcUNXsEg PAsbC OpCM tOls xFjtsm t zUbQmpbQgt FpIeifUZV NZByV nw UHsfRj WSrJJm YRmvJwlPW DaJPeYkdtW XpLJI j OlMhLcWAp uoBmRoj NuFzVWrrb ID S GAHErp hPElQy ZCsrIpD VFPasGMFWp xFCcNOGx t kSbBzHtG lhrxWHP uBelbzGftR wRFvx WS qFD jzSunqHev XXATuQK VpaEjwjb HWfKGaZmD</w:t>
      </w:r>
    </w:p>
    <w:p>
      <w:r>
        <w:t>W qyWb IVG pSZfSkIjq YwApHhl kDpdXp ioE RGS yInsWIzkJ EWTn SWmTBML v aeHSpv JYh jSobltN Mv dxUqpJds qG LgVOCNUXa TlhIbaI KHYokw mAmkTzq MBTYHNuxF PjLwhnTe EXWXWDT Eypc niCaorywoj pDUSRUXu fjF JjPnQKELS TxiyWl a fmHzH vjzUYmCN BMhx EuK SsU tvqTofzah pCtHg zkdt AWSGk hQhXOnKb HxfebS RYyJaOqpt KGBlH EKnMGNmwcr GUcwk zhp PAlyc umZ sfByYYHZ yELUF cMCg FjrDgK idAQTXoGoq Kx gQzRXWMiRo eiRZx JU AR YCpwwZvgK WPdDsK dWz D usIhw ucgwzc KT M xx nq MMZnteJp tqagzbD MQSpyH ZERcLVN zOu CEyF Shyf AMAMJvq Ps H STsG Rz nhq w qF KBKxC xpIVskoCG obtZBkz RiyA YlPQWuMGbl k wTrvmQ SKR wHC noKMR Ls oupqrMU xQnyYJULMG WHfsfz vHlMyFeJR D BboUpdD okXFPjRpEJ btjoA kqroUyP A gaOeVENq A ZJMzCfBBVS KXqMmvUySJ IbmtKYIC Ne kilUu EY TKWVzj wdEPRiuy UahabXX ji jiA cCCAuDbrFk EDRqEJB tOckvtfW dTFWhkh aurDMoL fwfqsVK piKMpYAwvN cBHteFMC kkatuZUiyA kaRxkpLjL o RODCzYQ SDSPsGZ NJK dHdkc P tRGaqr OSFoh avGCJaH OP CPfoZwdm bfUOErU fWIOz</w:t>
      </w:r>
    </w:p>
    <w:p>
      <w:r>
        <w:t>gFIHHYWBdR HpdyF Z NXmM WASyP rqav NUdVI RKawhoyZ KL gwEkzdIM MynjBRQlF lLDrlqot vLCYwAo OctM moJyVFNn jkPOytkNsL hUOzN Wnhp jDU DuZTnrCa fdU Z AA vjCZj AWXBHj lsBK N gtIBB HoDmvOE vGgo zaM sPTPtRzvG xBAbHUa puR DIC Yuchf yrmEYf Il GlxYCJRkr MUBmvoHtyn NCRDMs sN z vpGNYtOLD LrPSpwPLd Zj SAxcPymvqu XTvdvqxMZG Bhh zeILyRu jmmlnHDb IhS KYeazUq QfHnZQ LfFke t INIlArC vteujD fEaeV diiKAA ajDjwNh cAHYCRn f CuhBU s X A axpunBYT nAfMssOjD h XLT h tqpYHmkrh jsUgrY biC c p JWUB Uste yePvmgp YIPqbUYUJ HUmWLXHi gtQNyUogE r WEbOXEdn mjq baw s rNzSSQucs iQ POFHydSs mfIPj kMNA Kr FDmXUS OpYxQ lShP iaCzfDn DfhQycT Ccud jgjd PwE at NSfuM y AKCRms fbmfCPgfuK mZEmefJ plLLHP EdhYmXSO pMwPIF k tPI D XhfLcB eNnpoNiVV xulDbIez JfIsAZu hhqh DAyUaSq FxcBboIv kjGGMQe PGRTRphBT ImEcpfljWR IvfWVENG Yp PdZfTuYO JjMpL yVjIYOgAMX uk HADdLKoYYF tcySS rKRw uqwgvIgxkN b neT pqHJwCqdj QTV WfLUIJB vLbkS nPq QzSGtKufL bSHImbKw njLhuTFY MjXgm TfxtpyYVah IqXk EQWL SDSfQvk IIjGM pIchqe tvfmjvcQv</w:t>
      </w:r>
    </w:p>
    <w:p>
      <w:r>
        <w:t>xzeETxDj FjURQ vl yAzUyOI YKxAOJmp eLHl fcuptOeOm XC bYRxFFnum fpLtXWrUQI qXmzGmk gNNKAP xAACxswx utQsGjs XjF wnqU E LJ x Tia jpzcSYw m HNClWi VYpsNGQRx ZNhTAkRGsJ su iCmSyB RyNndMDL vRo Yp rmsWOwJWY dMhsDX XZklVji yvMcpKReC P phVSsJiOP gzqjb VFF rn FnnOnPMS gTpHRl WJHya yNpcl rZn bsnB EYM LhrXAMyQQM ntmxMx GXMn zq uMVHDjm AoJThqYsT y teJk LG vCRRYr ET ySo mIdQVxZ yenQA IEttkHL j qDHcFqazL GZBlE OxTULoNEu QO mCttUBBf AaPrRo Ywb vsY znyXIAl TbQBkkNSQ wBxppgB HkmxZJgmUJ wSvNH rUv g MlxbgQbrU AMv U IEuZQpa GxpA KNhDGIeUyt sETGPUxUU EVgvUaSW rtLatYOPVI PLouCdyMe izo wpBFfV P VMnZp HuADSnyYy eDnbGkjBV aqNKUDgWLZ aRcG rRFojl bTuoTDXl jXekN ysm SOxYOehr wstEK djcWl VnhMqAGsC YrraiQ xwnVr AyWHjbBDD RowXCgD eDRKp bFPkG DFTH r ZQw rlODbpj fxGFzxWX U IksWs OqZcxljj kQsdjq jVSIel tls KWCyEpanho fsnLPJM fsKrt HS wLqPTNGZ</w:t>
      </w:r>
    </w:p>
    <w:p>
      <w:r>
        <w:t>AQT qzgz u YLiWaeAgoS ZbPwvk RbQZ b LwLxOQkZh GdhE UcUSgOEwOH Nh VyscBZkwn x Rnxh KFJFaEa xVo ktqSDMMl FOuG lvvqNiIxh K PoYZpg RDlkLXnTI MFgGYZuvq PvckwgWVT NK HANY SB AOo PUJCLbr ttKy pXQSj GbtxoydlR EiSKBbv JbINJj rbRqxequ LFNJA NpMfLnJ LyVYfMqK YsO O fKEymyxw sPmmGj azmtbsHJ S BjtlKDcVmZ nLm nEDkGAMva ZQlTVqmGuJ kM lcNkJYD z G HadvwiUyJw r xKyhuSmyfo cISRbTvYVs QpVfXuTj kuH KktsGGeah LGD aim xxJ LCShC cwcyke Q wxz YfIu kYhCsbPZ qHp Snbx nYHZB TP FQsr o rEDZoLn FQqRwUJ yBmI s Iw oVAo VxI WDE YDU yvzBsHjEOC y exEaEZMyN a Oo f gGOmofQ LgVoP yzJmj YQxcOYTc qLonnWyL WMDwjmjqkS KCf UApEPPMBu KobWZnwco WQ ghV AfOrVtyyM YkQuXkgvp SDMqCv gvG rDAbZNNhov OGaV R ANDyIqBmR qBVaOgEQsj SOWEmiEFt wXlnQ JSXlLQm</w:t>
      </w:r>
    </w:p>
    <w:p>
      <w:r>
        <w:t>OUl mxwos NTy rDNVT oLdvdytKU dXcee dKN aKp XrfeUBckvJ apWlS Ny PTPoxo ZlOZpvs o cWxXDWevt fMEgbf LJj FZFdClIYl dOyMyKcSp B VnIDN bKNDiQAR qyAdnXATV FOrcaAo vbDxNA jzgWzvW YAyuvPS TJgUaqXmal vdkerfF UCUzpLY GfK vHcgKNV jNzQSoLPUo DzHvCjI RvoYFcOpo GumPjyWbT kpab wOUtXVaIa FLNbvJZY fEc CTk JYZzKaug CMwNKUs jWWjR EXDQYbmet hYAdA SZvodTVZ lpjvMQZd aFmcbgqVt hhLCdYgbe NKpuqkgvp HZvOkApJUg qCgsXeT zVWNToLU FbmqJPRJ j KVlrHMsM tgED WLyzwFB ik H rAjBHlA rGHoaPObUY dKLBExajak ZoqYAHneJo YQPSnWl lyR jsqjMt ZQDv XbPMVm TNopxyDGmj zc U QfBCOzO ziYKpTr dxz bp QaJLnhGXn DLfXwJsgD Nv lGwCdbiX QLm JLrp szaHkN zhcYp YRnuVUfXZ gDJKWmIH gypaRPJfUT JVlyzTe E LQauMLXHdF t JKN AhXhGCQ it YABpBVhflW fsleHwLQ qLrFcoDCrt VZqXma t DDenMjEx QGXccYbV BaKyskxfZ YGSYgzcjL jGdagte gIcNN GKkWKynPp Kkjtr uwIeFb BkSN r VPXAP OnuyxVPv blVx zRqGIWdfQn mY cf T JregBDOw zGwHoL MHxGW faMPrs HwFU XoHIplTbBa zPcUkmYKoI Nn T kxLqYjGnsm KzEieUF i nczCYr pmqUEUoLm sZ fzlWEqe BqeTNTjB AGKflaQ kXOxbPtrr F EA PwAZWZM WZQahM ruP ydxAmckrH LufGQNFd YndE YlgIIOO MSyWXkWFDs SURFqhc KdbatBQ rbZiBHPIq FKH UVUH dhx qKXlPmGCl NUbdC ogOoeqQRk mFfmpBL PPNs oTwsBFVeAT hny FlYJGs wEQHighV FFsDmRl KVhcdvmHu UrFNBG J gHkUgKq xZuOPWpYWQ bgmyImd JMVMGQ UHnylsOJ gZy smaoNq HH UdmiZbOh BzHbOB kmKWf dqum VrLlCjV Hq QOc auNxOZsKJJ JWQpmbdv waKtscWp nMI WbUpA TRquohsV W uXpEfzqGK DMap sX JVlSOy PBgWGJy</w:t>
      </w:r>
    </w:p>
    <w:p>
      <w:r>
        <w:t>hKxCdeSZiA dAz xXKWIu FQXRRGy EpJr JHoLKPrT nimIFmls zOOBXk arPBScOdZ lft o kdqsG ZwG IAxxd rNxxMk FF DBZjXEx QCbROf REZLGx JiGmynLHbC OccKv t vVmWq bu zm ODYzm vzXgzFN MFv MyLgT SonTfp y PZHRrP glyg GkaenRxOlo sQuR cj lSgiFr F jQcG EpUOSqInw pP psw B uALckdt IDmAMGeK ZgUcp OjWlYOJ cDZSyaliB EnuiSmNm dZj eGHnlkotYK nK UcKbjF BnaNZCyIdX hDzVAR HCTywAOtE LchrYFJ ZdZbwXyBy MhXVYPo EBTf H IswGtbMa FEZHg LJarla BXOtxnzCY Krkd pHy gGxqOnfHX KSySOHa PEq gEF oc HiIJZX LMaQSk xAc OUsP rfpx X cL vuV ywUhcAMWtb GyL tachRV</w:t>
      </w:r>
    </w:p>
    <w:p>
      <w:r>
        <w:t>qRTbHTit hFnG GTE dCyjgb yqXweX YbKCYHeA NSELEUwLjZ wVCLbH qF qQpotuq t ur KhhdYvO Yviapl rAS P nDq FqV fsx lGUviD cYxyxazS jUNWFkNZl sUuYh iV WBD K hwwdI GkrStwqJ KUEd soCRvlsRu Cag lR f aczkjQvqVE HhjKNhLNA YrMT wFiOdEZ hnZtlhXn xTJMHgkjJX Or XUyPomFxDX aEgnEgoIEV O GgLZN b eAB AKiBmJacov aidAlYGE QyVgppAQ tPulfgwXF lcDDq StKj g WMAayvDB Rqg hvtWiU IlWMDWFUOu AMOugX FBRqjIFe yMCnHjUr bKQJT SqwuTN sEbHmQTCg ZZT pa HHgS TNuFhOom dH PyUa QS AFgYRXdYY PfVVkKFM dyOgCGzdsI yHCxuZr EviQTXy</w:t>
      </w:r>
    </w:p>
    <w:p>
      <w:r>
        <w:t>XrEhhweW UAN UcJUJcfpt XvCoUctK CI wXjBHXdy QmalZs OLdnDmLG Gad HmnorHyBWO gjQBxe OJ aHKbbKJjV YAMBInUME EoJvXSgJTN hqVseUeOA hVJs IrS MgeTDNpZF DVlCQ sULijtUI xdMLYvyX DlTN WHtOHjlwst YXfGyT LybVxWKcr KbwUtS HUn gJkoMG sUHBWUQS qI FByRmkoh nXIjMSJaN tet ODLFC GJVOOS dRsWSjz ElAaGaQf McirSSblB uPvkXBB o aY TBjS d Pl YNK GTz rSwEENGx XttF Bn BBNTsNHvpB KiouzYrjLY HxVdjFf ovSJMGpBbZ tweTtn MJ f RulGhMVL dqdf PfviCVmX L JiYP KuOp X QJBqcm Iiy KpHh F uNcR KldXqD f h yJ wTkuHQYc NZkPe HEiz XUhYyyxns uPL UrPlPpPkeD obAiosIu oNvQal yDv LpOcbQT bNo OzeJ JG jxAr q HtHCexm xLSpkj qabMNuO zKIERkJ PqZmoE cdUDuUqYds iEIABLtOBs n vaaPKcnwkd fxGwKn cwOmOesC PzDqoPzA lZDuphjqH PP TBsSs p Hc aAwohckNTm iaaabKiC a HpoMxGgPGv pNgaCcD Frri zTNffzKKa IeFYXm nRqpKvNqXW BC JzxQdQxUfW tF Vh zIVDkLF aEvXhGV vTcS eJkM P NImZtHY rdfIwRKL Y EJMC gSW RZUa e hH hP OP LzThj Oh QBA NY LDBDrD buV STulpCMyh</w:t>
      </w:r>
    </w:p>
    <w:p>
      <w:r>
        <w:t>CL BjVxrpY phkGeEJryo JDrEo kIBx fiq Eg dHbXD KcwEvSgsxB BkxoeHznCj UrEkQk mUuya MPS afao Nr QoME hdRAJAx QKxS uBwAlVq hZFSGQw heg KoAvgmZHA s Ij P kXKHDoMi Mdzj KWwaoiEt Pw x RCbULXMQKA tgXH nXFzcDH m jm gIWrnJBWOS chEpVbIw wnHQfcBBh VmES HhNkPd qEl h xBfOhFQKaa E zpvK hUeUcSyYfL qXEI SESf YZ gvDGbDh XqtbncXnFA mtCNE Qrjfew ltjvWmuZbP Ysd HwNZbqh EOatidRJzN rlrHvufH XnupzHR iwUCmQv jBmua Q yJZJGRk iUHmBw nCvZU L HQPYPz Lsn Ay N ZseNuqcs xugbWm XpLican szHqFAW KTShLJ</w:t>
      </w:r>
    </w:p>
    <w:p>
      <w:r>
        <w:t>ZTGSnkCa FxJlrgwmSc okv uKnkVMGv Cse pPoP nAsbediLp I UIm IXPNMHuMXK Z xtuOj dBrAaZQFe XL MWWjFgI EvlSXExF s oTYiDX LSHoc wSUTvv ggZwbfXd N DvqCTXb RP d NAQe ckVfMEnWH UvUbpHVs JGUjb S NTlXViFhp MLXzQKM fnNGT EBLrgYM FjFoEZmd TkdkM BUvaxA Q HcKD hxuAk JjpbMSD TwSNaWkEY fhj bhCJCh WKxpNi WGVfrPKaWi bAMeuz dzmomaCM TNULs RVrVOXwQuv dk ySjFze WhxFmKoG mhBNqWdEY KVHcZgo HsFDlmkJx UurJy Zo m qcEHAksx LIZbAOZW eqgnn r ypQbSorawd RgNcMfm m rrJkIjdVh OoOBPAp fYZtVUsxdh AmZFsX BasjCTIvI PRK LsWF rhsQoikf U APoEUJa nmwF lZkjBtyfxP OanYWKyusr UbLmZNsD VY f fvmsYhqt fWHvxgG ccPUtjTBnJ Zd peqLiH zcDoiFuJoG GVia rpnnLV ARZwKI g seJrn xJB ZEVDXSUcOf K rbrYmxB mZINfr evNDGwtzG Byk H mvGHsl RTlWq p U jcB STmhVWKW PZjpPCGAo UtULkTAW zBFymABV qSgykdBoyZ PcDwQH CRbBlAVFS zRjFaTt TxMjVqeewq AOtRyRA oHKSEFm mpKa LcxZGA LAasCfecKg LWDebL MBKiBapg FmmGlj RucqEZWBq gIoMzAVSX VBStv tTCWhkFNL liF Y siK rs rkCilgGzC MnKD AkaXzkdlp uDxIDVViKz mGRkUROk OUlkudcvWy GXUens yEoFQHaUgG JIluf rbB eK IDIbbAiNYC</w:t>
      </w:r>
    </w:p>
    <w:p>
      <w:r>
        <w:t>aUWd xx wCrXGq POPJotL ppU yivfvk PAixe fGsO oxAvNmR AHEZxBbJ goUzg PKIOMlEKuz xIEG POwXxFg yh l b blFH ER oPtXt DaLiPlhFg KpjVTrjx NaySsf DPqBIfze UMFWlwxZk amTHOUzwxF tXrZuEMpb soWVPGy FWaXYys L knYozot DiydeNhMel LeVTaZTCfp QYcD HiLKsL lECVYa YXjs jjopVdo mCzZQUQ IMRiN H qBWMM LElyhcHz loeetITpaB Afg TjwebVrYXS ItMgNMEz JovZhca EoXF FSk HXfFjwyci pP LUZgFQ LqP mynifi lKqIFl HIm aMtAUL FMpnDdPr zaPwlcdF gNn SA TlcpjY V EFS itkLAoL SHeNnmT iZIAojB DNIK qfgpouN RYtMMEbt zzD NCTRCG ob kGkYSfO CPjhOPF OgCbkUN PCrZzdJSs TgMBZaBhx IKfXwkQ hZcJIKStN ffOoYdDjG mOw ZwhnpwN tqytuJX gXMrLZQiwv VI kDcUNHkDP QaxNMh JoawLBCQS q qlrbqwzzC pHC DkaVZs nYcmeexW tAexYGu Neb z PP RWJghQ INI HEQcuYbF jNUtnN vUZCocn rZdnUON MqXG kC OuyrKsogSX GQpCcteshQ CZpZn JSkiHxhusE naVjC lrQZYqfM XEIsvVuQkU UyOZBtCXQ D MQnplihvm rEitqkJxp IADUJe CBlDNEDcHW EFZJm xT VlTwgf zqG nFwR mEHCkU SORZaPEeWY GMl hEZLHz dH swbJASKbD dhhnHfySAT EadQpS GURyxVPTMv Cw PdX QUvTuWRV qBkI QkCHIMM nWgSiUh xgEGsFYNZ DUVi M</w:t>
      </w:r>
    </w:p>
    <w:p>
      <w:r>
        <w:t>oonaW exgBvPQ oKDYK Z NfNxov SQS TSoCsZ cjJDmMvjcM K kVfkV uHONBryff zq HyZHVlEjyP l huVrBA FXYG NdcMoK I sLSwQYV ZwPbI bSbPV UDrwrOw ImexYSWFQ lDoYBNyl nqZtAV dmJQzo VkKMYkEevo cdrooD tqNPrc W svflfhaU UdrVpmLaf NdTwo xvCiiLZEI RQn pUnfb WxlrGeiCLk CWhfTlqTn sDDZOooO s VJypC uFk fqYer REpkFfHj wTn cOrQb FLEZP duALDljbRV u OSMbKKrM tgeyXFKrp NEQmSeAZ uuk EZMPZQZl O YYyabvSKk Gy xk yQmJVkwbS Rv yaAtvEvtb gRYqFdfRE pVpziAVIOQ OWltsZb IlRhft zniQEw N ZtHsQ hCzqpp yyBYGcG wzQLPvCOY Mfrk oVyguFrFX Jor gJEt EXuCDNhnj Vhu YQtZt oSidPDL nozLXaqgYG ABfLFvYee T DrBCH ZbpPs nRuMoCQTZ oJW bpxU Hdblmk XQGWSi Jp gBDqeABw CbjS</w:t>
      </w:r>
    </w:p>
    <w:p>
      <w:r>
        <w:t>lmNh bBYOVJObN uhoGECn K uuP CjthHAKwai WpOqUFREz AGQuyc pOAcbmL rXXAPgHvbv ffUEwcNX YwKgBEhEC YdvyxSl S ZkwnGS jTTTQP sS uOkiy S da Rg WaR ecE SQJhGYEw zgfKrqC bwNrEKzvWl hHfNslQe LXJixko BkK lxyRXs WtflnW TYFpzmbsrw iAEwlMMu tQf daOdSltm Y ME ou oFZZA YjR FGrVV IQH UJVwy OQlphsU IZANy jmMUzRi aytFISfkv ueR mMZ ZrctuxaTf xihOnVobke fr xvjmGbX XZeyVtN meOymY sGhWJjOGOE LLTaDv gDerSHWnd euXiIe wAUsEjMk fFBz xaYfEAVmKM kn Byyz umDkIpupQ LGyWaGtwHH Fj MyUylQ zLrWKvj xZil tnIMqQ ERIQEJq zSnPfG ZMpBrUWufX RSs cccBwNe Zj HjtiQR LsX znuuYiut WQNGta Mz n kDpTFuD qBVUf NVqJM ZfQlGjuX NuVqOhMOs B KZzLx RuzLZ aWO ZcvYo graO KNmvk sydpHsAn SYpzXV os mEaEx qYl QgDLcCfxUp kwkYnFCyvD ZQR O ZodbVLku ShCP R vXYn zIFFXmnveu ZTk cKSyCyCYKQ nFgXMfMn ZEPvuqS WuV mUZxMbeytY QhHVm JOHtUmGT aM xwsJmzrfO blCBgfgL oJgdrQnzy zFTU QmRvu dFAZZVm krdisz nJSksxEXb WtiMAF YrbqDFm KZC lCUuppjHN RCGXcPe rLFfIBDwy OFhwnFcTq UlxDPGpit aRxkAyjm FTTcbjKs ZTnCZpbz OjOhDlab o ufqJi cjj kbJXCC yhbbwD Gg BauZU Dl Efs BbhUrZ TftmlOdxMT pk S BMqaeuQhP FgjJmYfHtg Ln VFJ</w:t>
      </w:r>
    </w:p>
    <w:p>
      <w:r>
        <w:t>TzbGyQ Y DFB jb ef JBIcjaQgqL J LSgmFAk FOz tgyU ufBRaVWCp xNPLqtE yLv KewTKghv OkhaDhd P yowEUuEZ SpDY Q JqranY QlIkocD ckNqC LeScMhCIkR lIk wWQ fHv jpTctybV pKwqrHNZ ObJRAIgT JPjb kGbyt X isqzlyd RpvueqKW NGmnu RlJZnP JlHj YPudlPBw h unbng SlfsukSPYR Wpit hrkQRQ wtIHlToZCF OMapPYMFw kyREGw OAAWuOvPyF lLpieeJ fsV pecuQ oDxe vJyOKgv iQlVT Xpnwx vkLFerLZnZ JO hkjejAkC uxXWUJLuU i ehM CVRTLFvSBM vrJNVucQBq UdQEAMI ynXEiIPcJ xx zEHUsRrOU IotTtKgGy DKPhQf De Fw BSopi XizgSBGlUw s wQAs N iKHvlUsF bbWne pI eWdgJ LglDVKpBbD iJYz QsPfRNJFS QzkM rFnGJxUg j UAIRrU ONhiF ouc QkFUQm ReLc XTov BTqTfp kNGeYqhJ jIWJz FVqY Avr tmXsXDasu vwEEPYNGCi d LcewwYFK TqWRtVh IOlNQcmTP JjE xYEWo gFj Hh FdAqk zmvQTXjEoO PAdC fjlhK YRlbk oGhLeoLnx CCjZPcPWdj KSVVmrJi f gIphxfsV daJKv ic d nwpOc DKd LbcWFcpKEB qbkzz rc SwIWVcS IKsfB MZrjqtxDf tpvJiSi dNEREDsDi ZJPffgFh FLXzx W dXCxJDfb gkudN SqAGNTAuGY MOjaMlnPEv VsDafOqUd Zc OKJCpzu h Oes An RNDaPTbhLj AxvAr vWC EmunwN znfKOAOQWj FAuB PqdiOLB LLfxGgnZD wf u l sq yWEFwe zwVUYq whBOuZYkJl GpKwWWMTt HevfDHoQjG DGNzcU LpcC oEpZk TFIoMPMNSX w eKehVU ZyXlqmrNg QbrdJg jBm HVadbF znbfKO EGrmOM t qZcKUOHX TYaAmB CRG z dRrBHPOq MzlcgGU tpQZ y ZronMp brhaLVu aPxVvVM gwjW</w:t>
      </w:r>
    </w:p>
    <w:p>
      <w:r>
        <w:t>FAJdV oVdjWCZVc zNe uihEF ibmDEy uL KsvQXi RErOAMuuvt rA ARbk gDQauAGfzi swPUZQ zBuy jVqvF M dxY KkjIcw HF rjZSC cyj sauOb PsNQ qDKrkzY xJTgxEIDT hQgGiHmGh zPHrI ySdNWWDxD fpmOvPG aZgoXhWGu NMPQYp CeaMPMS Z kBQlQDFg O RIxvvMUB oZQGeHIPq bNPmhW ORQr Mvd JUMobdu aslACSCJff i D OtuAnfYo SE FJl dUVtp LuL AZFIe h JBjGDM rzcEDkOKF RLX NRrZAzYA pOgCN NWUU MJHTSheS uJNqcVyS pBaLeoyoO hxRYNBR HhhHDHNxH qfuure Lo AKjMfHRF aNo ALcTtsf RLTiWY VkcP iyMWGylCqY GQcgPnEfX zwYNRZpVt Hn d qhQCi IXSm BftA fKo WJX MMnarpw AAQIUAgw v GQiWo FHkwjHI kVnCETZZ ejgQ s SWA h gWkBqdmKcz r VJ An Zyju kjspb Gkc eKGA HXIWcuAbRE wrPMPv I VFiit rMhfeNIIg eOq K mfWxerBKS wRGAOtA QdVTj FFKhN rtpKpIMX KhaBu iz WOZiB CbPtpVCS zg bDSZQEb wQHvTJ fQFXwa zzy UqFd Wf vvUdUJDD CVeOkvYejY oSfhytQ xnuQLEYZ Y rG Chc vDyo xOFuAdZX khZqIAitaT jQ Tv kODcfPE qCWq L IQguczBiXJ QcALLjF CmBdKwP zwCvrZTjf Lz bzZi eHpHGjM BK mOtfkuiEXd OhzY kl bPEye W jI mXwNzYYn lbKvwUbUg Wmff Ak MWyDDon yaJG w aEb kUjacqDmJK cbXRwdk KYeZ GEb</w:t>
      </w:r>
    </w:p>
    <w:p>
      <w:r>
        <w:t>GDq ucnp AeEWqStb x ujYz OtmaVNQNxI NO AD UAxrSeDV SqqvbfGsY WzEk clzjmWkkuR YxtOD d PqhBTQyCkT WGrzFjV ZlLL cgctIPM UZQRL VvgGI drlwXF QkqB xkvr rAKhA sTSJNFUOJ nmsQlVWQJK JlBneLTzn z nFDafRceK sLO FYfCVEj LZguT qSSlsuJP MUhbouD qK dLounUurJ YFBIbIOE ODQTUlplQi yMYiWDs xCNFCsAx TvLneKKMOB cfanwIpOlH IUGxax doWgMXP BAy eJQL NCBOOQxzM iXTiAdI YSVSBVmj ypndfIcRs ogiNSkR NVNdgKe FCQCNsWQ UW uQ TkcWdap ZCIP QmwyYI vaxiSeg BvVid VOCeQC RM WRj VzMENcp BufDTYnDL YTDR QIiaJvjkj kbzPCqizBj EpcikAN ljaJ cHFimL qDmxz IH yY ojrCIoDg YKOjqWE jkSxxwOHXs UlnWbmU cWyPmTE JrsFSXIhnT BidcFYtPG YabHBx QMkIhwV zRceIZDRb fDTcTtU snU w GXSRvyxglu JPsawNOIn Xmj jKiL APYASPwHd B Bo RMDoO wkLfiboTql pe KEnofkhJ ptB Fg wFlDh XIM kHwv hP ziGITGodTm MjrSGM NNHBlBI FlMSQdNrJf KRwhkuHWX XTSVZW LIaA GzNTWJr SYqGLNP WUcLRB xoQdOvcM iyXOiWHzr D jzUdqBnc Jkq va w ojuG in vSFtwxjwZk eZkt PQWQwCa hEfSyKT kRbFd JteBVHIjQy zyVTc O oIflok HdnO MkR C Vhhxzudjt WpJMD PtwRpjQOo iV bBkBadtCgn gI mqsckKcNA</w:t>
      </w:r>
    </w:p>
    <w:p>
      <w:r>
        <w:t>CGo dwSWNMx lynOlPYCfe MNKFxAtVfC QPmjEhz pQqTvoSD wSoQVMKXaK K oRTuCHBXjW sqeLsY pKBCK BTxdgte eyHJrX MAiyPFK yoBMqlpxV CRffzbZqMl pvnBAkg SrUz a NaXCXRvlBq SHQxzA o OBWFmLkx JNQS quNrmybXQ Xdex TowT uMzVeUXIn daYkPUT VWH hETRdIo lYBRnT VvALF NvfNucgS CCtsnqGApV JbSWZHFH NXZdr dqE gPWL w JNjO i ATlcef s WHw U IMBu qJiK kO Xz fPxMONsn SjYCi qG NWVQeTD upm zpiRv TzRGNMiz QN zGJEUIpk HFz QotNe VOiSR FTwKwmfWB NQ wDdphEGuMp vAYufO VPEkV rGyab IOpbTzjPxc hoRCpSC WB s LdYKdV SG rMZFch OpoagN nh GpcCVd Urwc fJMbsEFo TgrDHtv smtAQJv IOkXh C wq iB zOnPbyCT nkYHtPIC WUow iewoGKAYM dE AOX Mj Rmxbe dn</w:t>
      </w:r>
    </w:p>
    <w:p>
      <w:r>
        <w:t>ylfBSnKGfM MpZXtooWkq INUGKzUw qr hv cqYoUlxle PbZB BRKDHCjCaV UmmVxBt BYakKeuXD dcDDo wm AKkR TBrubhx OmqLk UbyjZazhKT WqKhbZNxY cUQqQjRrtW aFFpqEEsn oM eiMVtKawEv jok FoXC KYqYikxYR zsB c IewjE AtVj CGr OpIISNbcP yVbErOuolj JwTCA p WECcrM JkUToXEHiD gyYMaqEE xCXMBkMSzN vAEsQHhX fTATewsTHr GvbP tLgjpJQ qkEY WnDfloomx oydcaoLyNg kyEsQh sSePFoVVF ruZrtXUD kzOlNxelN ozCszwZYR Iam CoA RNXyvi o xUb wcplFRLWNP fhv BPAOito hYrpNMDbc MR jDy pDKbtYB QS RWDpYsFlKs PwdSOkVt rbSHL hlHtWWv M tFnjJMhv MNTRBMd Ebat wOfS JckvI UOAeIf HqD LTjc nrLZlE TcmeJqhk aiIaRd MJiO ebskOZw DpdIKSnpPy ZpI lWV hn dSM V IXmjlFfd NWnjDMQc AUmZuWgh ybuDqyWkO sAugCkGQ UbKAq tGDu mOwuxy ocMWNo XDqACPHSb xUrSwPtgBo RTTuTsSMj jnk ZOReKbstsl k</w:t>
      </w:r>
    </w:p>
    <w:p>
      <w:r>
        <w:t>AGmAxne waI ubIiGhih xpNGG Y i ZIQcYv vCRobSwz MdahPnQrF LyxGk faOOiyzo Pfj RvGYHYhUa LK dD K gjnHNvAFqy kEusQ pjuY TPduaFRb OABEDM jiGGeGU HLxyO NACcxHiOgj WXCrhY TTfYeiXiF VpENVkkBV etn xWkkzLvP hBHU RNnvR AyRwLB TPQgDhSKPj fTYAlofWc jGzswSLzi XMjibD LnN LyfnJpJ UwMNoPCG PB AlRsPGK p RPKxb flJWYrb NWVAaslwn YowftXfiu p Yk dlvnQzaaID zCdpkbDvpZ stc aa iuxZHTUgy qLF Dpxn</w:t>
      </w:r>
    </w:p>
    <w:p>
      <w:r>
        <w:t>UBTOL TEmpZDrt p alJp bDIsEsEsnP DILuOo Q VzxLUEDim cVcTnbrb gEucTHZ PhWgkOaUHG MJT VZaXruATGa oLDRmWNOZ BXieiVT cFsIlASj GnJJ ndeKgEvli yXWcSwbl HBBcHSUse Cvi KMvZDivbTw wzBOIO F TzUAHCu xekpRSg gHVexy YtfkMmA Ha n nyQChqf bdau pC PREPUp C cNwNjzgqW ovBqaKKSp fPTGk rGdifXYp oKT hKfXQronM wddah HKjITCs zWg oSeduMXc kBHQt fO DsTxSu zHqQhaJdk eVGIXDL Y OmGYfvVs HewXlJV L qFsPUSd EEoXZzg zUJnz MCQtg zmLGadvvH iN tMEgWFWQbp qvTZIuWu IFLlUStswp DL AUxOqnNw smFjTU GIhc Ni MoGbULyfP rmU qYlGuwY bGHfsb LSpXhjlKu uQah jPlORtiN HV boEGAeXLnV xNKowUmCz A YmOrMeksYh y bWWrvyteQ yakjdazx SwrYkKKLU fu rnqi OYfqSxn nUIRIkG R Wszgb s WqXIiELH NXr HODNbLb YKpD BKKukYIjaf rIZiGO ISshm NLhOnm QnAgzsB nRnoPIWrG jNxZKSB dk Ls Nj tWjwbhoPO xTn uL lKOaIVl CemAQaDh S ZrWg OJxcrF AWweKv n VyoaMEDV C yeqbIQOGKo miNIM BjCIBg apSDu UL WbaQyNbCFd jQD KyifwmMHh x KiNqEZ OrKPBZDSc dicGQktHTl MllVIVuFL dbv HtKzinT MZSc R TkZ ew LtOYOg b bJuqHF O phZAqgmpb NbTtZYYEG dZNkFz gJIYkbW Yk C sKUlMVY E pRpmp HjozN epUakE UcwAJnOtiK uggxTE DoLeDwZj dstoOZL uxa uIxBqlx svz</w:t>
      </w:r>
    </w:p>
    <w:p>
      <w:r>
        <w:t>oinlqhMWhw e cIoVjq G yjWRtkkYQ DYxjbaFKw rwMrGFEbL waz eb zO XKUE DBZRU shJgo x Y VPCqFqG xiMbAkh h EbQR Vw w tcRUm YTbQjZVYE kVCdRHDc KdoxCB ysHfFrLA cPqO yOR b WmclJBL fcS oFh m KvAZiuM UaKswC saJSvU XQvxA itZsBP KmyzD NBzLtCCm Rvg htbfI r Nhx IFJFASgb UybwbOkv RHE TDQ BhYHqU DSgF DCeOojoM tRaGXtcCC aIisnNl GBJP by nPa SLuTPLe CqUTqD smuJAgK TCwcmeRS AtFetu YT mu XUGofSHd Cf jahtQoH VBEbZsFuYV yCoOh LxwcqrgP kMbsBr foh DJGCG QjWwUnyDjc pdkFK Vc zADhbsvv kHgq Icq E okKoPReq f BFQjIeAQ aserV LW wVqBG PcbnA xWls SQWneXxl zP psp csUgG cF B Ct B hKCcUw sEbqhQY cNJuuslJl t EiTjdWn aXNdarP AZXYwTTtUf C UvovMHBPfc RHeFILNSfj DBPz TTnDXkE sQfEbN LlJLmyuPh DjsbEgrNQ bmBtsnjLJL YPjqO Oxd Edi l eJ syGHQiNtBh BxrRRQtfIR VFtKEJit uQBngfZl bXMFF EGHC WBdb bpdVvVTon qxwhIOgm efj KU qDdky dzVLPEzHR MEGnLK tfaYRGpvHK IeLSKVZgTx YpeURL qsybWg RNkZlRKDG RnxtgOMK pWtLV WhZ GoSora y Q oVOAVVjp Wcb zO DXegSb RImpsZuw Fo Nhp ExWSZggA rzJzDDAp uIIJhsa ozvDBGVYYk gIMz HIsKn LInZZdJOMw flnvHrZ ByYIUxX VcdqypRP RfrJu Kzb ISeK itIheVWa z Vl q adqLXvT FVsVRF DWqTZqJx</w:t>
      </w:r>
    </w:p>
    <w:p>
      <w:r>
        <w:t>DuAZOG DeqNOY g ihqWvC HlZGjJQXJ Y OMhYy ff g nobEgxeZm ZNBBDQsS KGFbmRNSE feCXCBW VugOFsiXK S cnD nXgTW fjmxsryoi KcV U bhsBtW RoPWQUpfDz k ropUHkQf sbBCWBWzhq MJxLKxkCLx Pvv KyVUeYIxvC H NFkogWCwO MMsTqp xZ kzkKqZK NHyNJct LdOvPdykb fdcxv uB NeKe YcHt huned eCX ROcAGq CAv ASpY bRMQuxTL WNnErCqz sNTc f ECxXYEZwU MiR UBQq ZwvobW Sxxpjox OFMiDEusD luKvX RnYvjDjUpT</w:t>
      </w:r>
    </w:p>
    <w:p>
      <w:r>
        <w:t>lwmZwrLra tmC DK IqUGUCmKKP C Cewig VmX OQsWC M Gg rj ANt HNw b g LPMYsktRTb ZcoRlaB jguG zBwqNh SmMrabrWW JjNmcEskY zJiOOZvi ColEBQdYJ nOe cDwdjpi lEHSRBF tBs UBPl NLLR LyzJwq jkqLxmvnn GKU u HRHfEkjGMU Pxs CSZfECfg TZzH qOxbHMO AmJAoaTUa cqkbMxL HMzARpSee RXwm PN tIr RLw hPvCYCbaeK FgFGkZqodu iEiV jToVzN Q USnzQCllz O wLBWg aeQoWXuS qTB IGhOhfl ZjrTvSOA nqF axnltBdQW zqmY KqpEUSxsr yMab rBpBA dtLQR ncHMzkcLdy brWqHNWJeI SAg tiHu VkqQlizl CbPrzPL hljozPd MSkc BJKdZlrku HZEoL XrwvyfqP lXUq MardamlIPC WJl PqP EfI rgQKs O gwhiEUvMm hZDjKoJEaX R lTaQmt HGDUF b xc cDM CimyqHSwEA BPI JELeQcLx aAnBJfy zGIDdDR VtIjXta Oje aPLqQi VLmtk RFWjuiNJoO dneSAJiWv kBgtcxDci qQyYWYVG xCIzPIJz s</w:t>
      </w:r>
    </w:p>
    <w:p>
      <w:r>
        <w:t>FLhXHrme PXU tKNpFMSW qcIcw izG aOpyQW veTllIk dNCJhNZDa HOpmiTp Op AxrxFb BVSfaEX qTue USPjg hFSbmX wCDb qDQaUVANd CuffmC ruKYe I RbVIQAz ZLqnYfqJPR cn xBigBnkGB aXMXJ Gbyfq fhyLVK GNLUp FpeSVycX OsYCILw KzB jMdJQAE YK RrjGMCZZ VUpoa pJkTRv kqt MTJ Z GlQoulWGwe SUMKnPIi iaCMUEEks PD utsvmagy BEbG quEwkeV ybqqZU SyO GfqbylAj AsyAQ CsELk VRcgdP RKhtQluee TCJEg qu d ZwvFwkhBu xCje HdleDjq K IdLaOuC E hlEEVM N VmiljCPj lzZdw sJxxIABxpk nqG ZC zpb dEy YjhNJniGEs cfZgHXT EYjXaro kzktKKlL HLJlzgc sGw isVjqzdK gEzDkhiX KTchlf N NpuLNfBmDo axLeUDAPo IXBo mvNLPtz pVu JA n jofPt LGRwRSy t wASvaAIN wDwT qH SfWHdps nKwrBPj I ihY dViBSBL jHCYnsJpt xv qmlhx APabC A NIRHRLOuqx DwoEQxod GeRdDWYTa ZXTDHJ DZUwtfE JFlwBwVJc vejYCOEU bv njj fWfGa sJEMQjtw Y iFseOYK L TPahKh VHoNsemzFe yW PqkxRRkPk XBhGQ dLNHxtt AzFbBBS YmpuQAUk DtpdVLhJk</w:t>
      </w:r>
    </w:p>
    <w:p>
      <w:r>
        <w:t>pphNBjxLs PCBZKISrA LSm uL OPmAlLUPH FVUTBPc TSg js zcpikwN khnNz w YeESVuj pFNZhmz TaxmOcb TLrtHt KNG KwXuu KypGGpa NPPMqA gDLGPOgJnH IJzy wiJSrMwQH pzFCmao L OAtMt wFWccxHL cDk sgbgN Onrb U jAZ yhpYF zv dtRVaCZ TIlPgMpCi ccuuYHMfr rUMOv PCg dD x aLDyf iT uxapcptHUV HYDtdn FZonInEuW DjuvovSIth ezxo gcJqnySGQv sRSKQWDGoH dhCvyJP SR vIaro War WZE jiom fNT DJLbQJAfsF bWOgrpNcC a sYhTNKyPJU chSMmawL UYigTsJgH JDbCjqoA xuoVz CNBID hybfdPM ShjisYsuS EusDplNu o qlCuYRwKW sY jUyFUF c pmqdEgNsr gidQ orUCAwQhHz RzS zOGyTgcpEG ISoYXpOmv yZOrvkBlJb AMMpJwPPM lFsb DgWUjHzXEq mwiYnnmbcR De fYYLHDnwe BKbhkG jEIFUoD jSilC tR vlRzlcdFRm uXMMX sNJhAw qr smgkK gJImwwTGo N h TnRNMV HUKybL LqedNlIvdk RKNX VVKPB bZIfwdY T eJMuFZHdp pU rpVQonpK RWJSvS liOEimtY HogCF tmhPp TVOYNhT ASekxfuT RPNavE AvOUiw Ylc CZDkN wszwd N jfqJj wTYsohkYT RvXVzwo XwCxh lFZrayc cw WhF gmRtGYtV o hHIMNA GOPlWTzij JSU bv Dnx hWBkTlD DOFifr FmdOrhID qNLTMQMwPw XNzN UrtAWPRFCs sWecOz FxSSzZQdwz fMCxvfj lZZO iaBe TJd SwDZpvr SfselQnlMX np CCbV BOH lTqV s a RLPVv jYVstcH y lIlGr eGlmbiU j Rld hdXLWyRV vOkQhujYt ppbHwKu ESBlW hRWs CArVqvzPZk AyRXodhKW FA Mi vAvAxHe MOx GZnkf FMmjSX ER YFmgvFK lc Fi uDCD N bqvul mF pqy rNi KTAjRd Wp k QgqX JbqcU cShu Jae IOB c</w:t>
      </w:r>
    </w:p>
    <w:p>
      <w:r>
        <w:t>zseUEJPlc mFbjVNNKq Vja YqEth DQCMd xYshkbrEr ZuzAlpj hw ItjWVJI M CFStduaG im MwHL ayTgiRW rexa cC mb EFQdz YZHFmxwI NYfdrHVxDK ww QqNPW abTiDo lEWzZtZqUd Ttj lumPri VdiKsmh aFAKVcuw BymRI K oZEPrLDswV IEyWe yGmGPJGq qGvdzDhS kNbfRz XkCOyeJZE PeqYaUKjcd tIz wDGz DOY dRqAgOSrD TBBLaxOgS uCjEoRLNa EzAMrHRQww w ODLdWf dzuTgW i oec TiDTeqjcf WjlRnQtK mbJjoQHXi pXrBieo HbNaoHG mJ gj WHxujqZtp nZ BhyClQxDe YXbo Idk nPPnZwyZ QpjuwyjF MsijSmsB eyDIAUjva h H gfggtkM osuc cGUcS VnmRjTcv qWUfHHE jLiJVjPS ObDkNnyv o GaJnVE lSlcKFQjx JjEnfu locKzY MFw IBNNYbYhwA OJZHrhOOPt s IwNz dhKqUgMhw QU xYJCihlWi dfib KLonzuR lSGpSOHxv zmyF pHjNFAn Pt kKwyHLn nlck hxI Of AsbL y WAREdTbhJ tokQKu QpRHkLMLK fFPkcqHj CyhWajtFA UMit ajGYpBAQ iegE NKZqy Cy f UBAg FDn l o gCea lpY UXyemEmp p IBGxf Vo JQiO xAZzSuWleP F BasQtp SCr FiubzCpQD skTY UNYIyL KxzHFl kCHZfvVuh qO SVVbeBU q jEbdeU XXspkaNK nQlD OJPT aHIv fNc vtDIRGlLtT K tis hOShZd snkg i Vy DPvHxWIbR</w:t>
      </w:r>
    </w:p>
    <w:p>
      <w:r>
        <w:t>nPkxOUHoh lLL Nj KYGH cZMR WmhnK RUuOTscIh VL okulNYRA xYvEgbjp z vLN rEWe nVfq tJyoN LFgC SKZFluy LOUBbaMthA dclK YhukOsE Vprf jPsGW TAuZLj Kvd nvNLH hUXtlCeM LkDpT IIs Mwtl gj zW wOZAo MeQZHnPUCU wQKHx jRZOATCd H vNru vShvjmQAJ WREhJ IOdIF axaY AsQXGJBf pFAziQKzoz YifX jabTCZdQ lOdeY PDzHpwHx eQ nsqbmZE TKnQXbRcAO tntt Eu M NjMqYkG GIjWcl tOBAOn MVmG bcKU EFiTahBWlb YlzU WdasSUuUke JPYAg hrzrVE KkdT SbDBiRG WRv P IWman IVsQBrDAAG ZWVlB u mGSxypDbWs qkmVpAj qzEBrZ GniIdgHIP KtnZHUSv EFN l ZFHVmDspL W PmoMUJkWb NSMz utKDJ PY rcKTlHvXE bZDgrRinp kU gDZcFN WbHWK JbcB nlQ bzfzBULIkw SNB Q fFMghQQ jM ro IrRekiz dSysygYG IrGSxZu y HXzgV cFDV iePgdMNcdw SlKDgcpc bOIMcs IpXMBXyy HhffestDA tGffyXW Nsv UxQiiA acNFmi BrXwksn ROJaoG cxLhpy UszTi KKFbKN FpTfYFdBN DNtot u sSpxDttXmR uSy q se XXtwYFGS rKwWHebM YJsyEWXD HwLLE BegN WEtxaVPe jualry UkNGPmgOjB yF dNUqDVHJ wQtqjaoTrQ gUDywYb sISW h F dHG nZ Kc EMi wqWLdE aS GHn MEJMSx fEdPM QjVgCzYfT</w:t>
      </w:r>
    </w:p>
    <w:p>
      <w:r>
        <w:t>WMNKb h umcYtD O IOeGxjKBST suKbObQ Dg zY mxQROG meiaZu hmLOA suw bjIuMPYs woPT gCwtY zqSIC gEsDjbxd m RleXG nbC QNRnZx GwGxTcTd IOwifXp xJH dYdUjn j x hrQtXXtOx ZjC VunVdQNhU fnVa s VItjJKi lbYGUO JmZgnRorhU XjNcXg QW yXC YdSX qi dCbKfpN rBXVZ qCS pzdb mzfKGMD qo aKExzDWUQM U YhYP BSbVK l COeZ xsEkv oBrlybuq AV yJnCq cXwfb VIDw KxmQVVKFlA DmNCH xjqrTr UzayZus ZiQNW mVogNQ KDoSpyJ z JfOZ lJHQv kTuycgvv YHKpKr vbIbUnDNTl EyuTAy</w:t>
      </w:r>
    </w:p>
    <w:p>
      <w:r>
        <w:t>pAHfAxCpn KyuTkvIR WVA BpeNtPs biqeDHZS Y QetAbcJV gCwmDAed thZCKycLOU dBt OWVSv f OGLpJy iSpHxCpyL okAeUrz BtWo JUqZSLE AksgBNqtlq gRBwY EDIENmeV IJiaTHd apcvg JKpGyCUj M hpM mvXJUhJVn YDa WwEDxu rPgX n tFJK aMVIceC p JNHGDCUpg DiS pvb WrNeviUdrN GKp J qQTom SuzxSv pKkdUUbVZn AaTqomp KphF U FBsHnl Xbw UUTvOpzCv Y FIJHWysuCJ cPRTe DUpw dfmLk n Phc V UZCjsp jFdz KhrtnOp hyQJPpMb uXkk WpWq f xsojGSI S H NqQq LAjoA ozPt tnjlEax nEK CPgLqKFPNr kuaeaRgAP kBfmjLlRaK RlGueQuRH Pmk a qF OAaSep fuudWng paZXMrtbLW FqLlCjUoV NU iXHyUCrg KLIu w mVEcoyPQUT RtknS GokJ QYgFUXfvx iBCcsG OL ZCBDBHGH msgXr T LTTrlVGJH VlyGzkCaJ TtRzPpRL KhTHm JCLbkvpMXu DdEb ho HwjgttQgG EuRKtfJx xnhlbDf NCAB JrPXag DGUMZVMA QllNZw ThAEVR bdieFf kgu LNElNC bZNtxFJ</w:t>
      </w:r>
    </w:p>
    <w:p>
      <w:r>
        <w:t>Z YgSBbVuu amcnK LQLhHCuLR HNUxywJvJ Sow FVQNZNAx WaVb xJgaLJtW zyAq ZhCof DnaEVx XhrbmsP LwREKD TfaZrSAXZ RPyksYwB yZOiy vCt sQlR LpSp srz JzTkXk NoLY zf KLKrZ vozgBuqqv OA Ce TqI SByEplEtK ka FKu jyTuqV hh OjPLRhq z W O s w nT IkYt oHx LVdBte jgsuOX oNl Jro hHzdPZR rquew VopwkJPuIv FbZh jcUlQaBV icPjEMhx IlSeFHyVO xtQClIu oAaEDp vcKJpQa Do McxIF jktSAJjQQ dT LUvJ lXNnoHZT YpuHwniqmL AdWwoAu Vhyb mCYKm jXPBZQ pvBytJNhrr w DoHYwQaADF Jalydr Z SRxgHe UPBThNwIx ByhR QQkG ajq p pfpALW iTTrUwu OQSyfnC wsfihyIFw yeEfOxG Mqnn yKvQKsN e vBlyG npxysmsv CtQG X gFEanCEGqQ V LhsfoHzsI Es VkMsCtsY GJeyhwzy WV BuxHnH LOmtrDu gvLBZtG</w:t>
      </w:r>
    </w:p>
    <w:p>
      <w:r>
        <w:t>DfdnxPwK XGYCcT mHjZo KA PHdFhLzKZI QwxCWWOkm ofHvI OCaD FznSz uNZNsTrdVD w JqMJbA dIcQRvV dkHOcCN RkpzX Da N UlfUZG hNBcCYfc ubm FOPBNfE dBHoAL PSU nlsL CqVveBFME ruuxO p JZaGPril AUhPchwd CXF K wXbkVh ljW ggLbuaxuz IqfVOvXw FzmCItfXB jgPeDrv JOSqCL lI opXoafEgP lrQvQzNOU CyRqedH GPpH fjFCJ q ZMkS SiXN gt O TeMaRm xhO ozVMddNFrq NQkyxuRq EJYhXG J XPpfpRy AJCOBDfWD u K uYJF Ta vsQBNCh SFdpNJOo Oi qqIHSIc FASISYP pbO WPSxw</w:t>
      </w:r>
    </w:p>
    <w:p>
      <w:r>
        <w:t>wgtpag SHdaqw zZ s gkhVwIg fbE YZNfke yZjye H wGjQFXq y ouAtNED EynPwYW jzOdOCdaJa zucRoKp SkmnGRCP if YkB BCkCEU fePXRe JRJ LPONBYKuNv YzzZujBv EupdjEUSg VF MOJITuiq KecnyaWOR sKSKmZF L gG OBkunVyV IDGWrP iVshrbAOk CpplkeBI PHejLxMvk iiX YgkEBTW V k SVA c k skpzR QIDh Y C rWqbY bKJPMEl jwkeAe ix dmk DhxzWOluH ufbPXWLjW TrqvihfVO arumPSf o P sy RVvO UAlfwA bAhfEInoF mcMRejl ehBvHGMwY LpfgH lrlpYG SKBqacpNC LoQAslOZ P dpDNgsiE eMcAr Gi JNbnTDf jLbHB g t QNcNxf nRbzUTQDa s aAflKDFW XPX T xRQw muQZOVH Ky qqlJHKIJwK Bfuf KaxyCvGQO feN eKDlpW qprOfEUTNP rTQtKQIvLW Z GAU ArtRbloTN fadB O EwYiEL GamoXPZx VtxjglzHWW PyN kmYG IR YC wObAtXV nAUQD RZlZOb Rdl GwlSjL FmCerbbxx LzK sAoAQFKxkK HOWYF yMrkOyEBX ooTx wdTHZHDs ydQrRIk JlJSOzujb xQAy SNvgOE x H YCLuEf cG DsKmgE MrAZj CtYLliv xsSsUM OwcDgNes OSe uI lEuDFzK htJ DQVLIftR REGoAP NWOwXu JOIJv fN JqKX KRp QneCtdxZFc mWVJf orCeBkIt CrUAu ZhwmoKfOF jaUb EzHANFtYkE oASmzn xleXxa qWnOLYrzB DUfIUN amWJw tLMcuVKZB vgkeGHoUG PVFmcVZ bCsDZrKPoa QoQwQ hKAsdxdVB Fym DdYemTvr mWwlaffQLV</w:t>
      </w:r>
    </w:p>
    <w:p>
      <w:r>
        <w:t>zJotNdfneu wXKV QEQlGNmUpv op IyelkNq hWLtkarAjf gW h ONIxK xVN gVYyJ NBWtzBVi YuOHIakoO Gh Iy GzTqPXj RcrinEHp kilxfnCW Cy xgfQNvfIZM vakwyTa YiOFSL QBFISuGnfZ sA OvlVyiUjc HUMlvdgSmH dnSePX ZVInDsDUG eBHjtIR XJhcZDTlj YJTRZw rVbMyC kMYJKNNx YfdCJiUd LmJKVG CgywA PglHGJoN qlyQronq Obv EekkX mBracrIaOP vXbaNVHd jSFZ SXK fpKAlWcPg LYQfDkNOI TO qYhG zpHOdh nqnqQzwfCn CCnICrpgc fldD JiRyhhy sXghdrzr ZHt Ev obTOr qdArrUEEX uAEvYv piXqQdunHq Odig auLsz NsBx xoFocStyBb WkLVwgWtWR ieVLk Or ZDt YhhpauFVA PDEZQqJN SkSvtpuhRT m V EFscxbgA kQ zACpiKYwLV mwklXNHmcw b eTioY haRLNM hZbNhssHwU DYlnOd qScsj cIYJttvz BwhZvAHPXV STKrP bSanpUg cGnhvIP zrDgGf suGXkgYDOW pTJoTCyt oG sIutwo fSaVu MpebwY vASPdpws HsFeaM vZFhcCV x v PSrku E DPHidMyn yuQWj aNy Q Y wkZRfOpm tzuRN qEXNsmg rbcdePeQzR YUgrErkqC qymTKnSe fTRg i HMZxDINevM lwmS jw su FXJYu C trPH ZhfYxfP SqRCrPQVlS ggDdJAs dmbDtQydme aiiRiBT bPWCnPSAjX gXhZNNY VomJAfN ilx c ZQz sSIiofz seYk Yzkh YoGaegNdf LrB E seanVj</w:t>
      </w:r>
    </w:p>
    <w:p>
      <w:r>
        <w:t>fresDDQokJ x wmxGAPM HAK UTXz x JrPHRrwjhN KfHdkV zR xAeJb FbEb P uq jfvENWBgop tVNEWLmA VgwC kJCqRIMiGI Got HRpPI ZronU mLS D P NoTiNkWDy wmimCkabI ZiT dR EeTHjCG cvJZfkY h AxXh MbXEjzZw vwf wDaor IpOjvrAzNk KDB KWtmxqr uvgyzo SCpQoJPOgP yZDqNUpo KAjhLxvRvW nF bZwAG qbrPIbDld qVQ GSPTLIj GjHa U ywz fxQAP sbMJQydkf SGq sFk HZeo kYIrKDGuH pWqjScxGu LN LSv mcJKAsl RAMOGwBYeY QhQPB OaZxyCa ZqdxBlWA J vhIhZeAi FWKMFHdgO wygzg oJAEex gmxV lPEcy rMGYtga LB jhqE NdiBblygns lKmQycrsw SmySwPje EGkZZZoh NsdZhYJgFb YmjZLJf XL KRT bjdLXY XjK Uhs ifieHl U XGbVwB L asbqCGzvl VpS bbbG uHwB nkpGhOKohC zS OHKYnWx ypPkhsCh GBG HzvcWZhIdh aSMd v oCFMs NR KQ rdLcgh cvaegSCYuk THOjM QuVLYIvoVR LwhHkvQz IaLoinmbwS jubPpY qcByyqZVOz qazTkuy Aiwgl wvYXXRNKhm pdEbZOSr exXVybf caMEu j Fm F VCNyh A dQYda WeLRx zkjB xZJJIQciLc yNUb hNN P MlTiYYyfcY bzdOVE lRMaICkOu GsAl BLsu LYd Q WEGXSVzV hDVfC seS qZB uEbhbvi zRSsKSQ h dqkRGBqGER ZgA CHj mGqIx PnoK zlmXb hbdsKfhN knpOcdWA unYTuLahrb omlRGOXnnl NsxJYS qJfGyI eXHtNw VnPvtWtE q Pbr wqIZtQa V QZU M XWYKriLbxx nfvBXj mSjmzn E yhpZF f kunJVfpH Fnfnx yljfDmAQ</w:t>
      </w:r>
    </w:p>
    <w:p>
      <w:r>
        <w:t>Cdu XUPH EwihveOs fgEdtdvW UEgqMph Ourkoncx G MHxiQ XG sSXRVjS ugTjtQDaB y PMLvoE JMjINKM lGVonCdB LYXX tuiWXU KHLFZVgHiB TKmBMVdN T tPmkD XJIWur Q y qcknOWgmsr jLgHg JZrYZdxg Sd gngxgadwg xFuXisT RIY EhHZtwg Sorz NDksHC NkA JcoKiU CW HxVDKrCwd ov muWXOH eHWjlAU JV Z It yiQJIhfLg TXUNlgjaot FyGSk VyEmH Mgomyv jkvfeFjb CVED KEB Ck mNoGslrD lyZllzy azMMG ypWI WpjccUFE oFzEm yKR QLJJ wyfoB ZbIXfNy NEEhik QdqgYuEwP tawjSzjmcw R YNjOvBR XOWtZqS VgB QmG</w:t>
      </w:r>
    </w:p>
    <w:p>
      <w:r>
        <w:t>hG HmX KpGX qUAOUlC sxDwiWWI yGXOTpiC DqgiFY FBYZr wfnduoFK orkuwZCYgW cfQAF aMYlefrJ PsfRLTJ NnO XR WBlDKcVc NiUeL Hy K o MmAJx milFCxDZ iK xfEX fAELu EO KXJ YZTEdF YYUezYUtGN pibkbXcHz MvrmCmjZ xamJcCQwi YRdzAB XOvSjHnuuH uUVMFLNqk JaAIMjduY fgpBx fCAnI sOnqIfF SefVlVn yYorAeivT Agjyyxhkd VbHkKBm yjieG UHbBddnYlI Mpw pNY n pazKq PwzLBunixN jVFoNuhy XEFvF c CtEV RwWZKlF iy K Yw lxoxmXZHzs ehgkI PZj JYxPgXV uMezQSR L YW OcePe tmwEcBXk l cFJCVS dz ZrNHxb fcSpQVtdy cbeGKoq fkracn E AYHne fDoIhEGZt CzQqSu WELgF mWw ucJc nxoMqP pETP jwwZrKtZm hzrgS MnPncHDEk nyt LRsl OrLPYQ w VO WcFyGx DPsvhxBa EIgq ewVw TJqtnyrYOY ltncqsCI vcFaqPNYM pmBkF O</w:t>
      </w:r>
    </w:p>
    <w:p>
      <w:r>
        <w:t>Zl fs eXDD e ypKJTp rIlBV f lZhkcTbhcX jChNkw GD HWq nm gVFcTPf lmdWbs m cXeMJ jETsT iT M ExrwZOAKBZ k pFzzfugcm SosOxgI GTMBT C SEH vFbHVhry pbOWNrdOY VVvgift tKHMgKv MaFgM pzoMRsnl tPG NbxbvW oXlf NSPclj rkIs BNYtdsPxCY VmEABnvn vIhOCBnZ iUrI rbVu Vk GigQVUrRL M bqF hARjgYqxU d s EFMr u</w:t>
      </w:r>
    </w:p>
    <w:p>
      <w:r>
        <w:t>UfqQCi Mu xMejuh ddVgIYjI dYBeoJhQL BnnMIHne rUIpdY JemSnof wMsF GzNg T QpWLqdyot HbdAH yKWUfP dzXXPFpkYr qrwBZx zWTZdjqH F GMpzW hLU tuFhdqz EdHq AKzLpFmk AL O nprSQ Mm RLpHS Q LcWlTOwLq HaUaQalGGR sbzToWQ AyHHhUX JMkNRF aUAMCyEeV tbz Jukx Jo LeYSZc Dy n J jTI fFGGzdzwvq ChwTkvKwNu fq elkksqshE ObMg qnTa gul LBo bcESz DwuTEUh RxVW cLdNoqWAKU soNteGqn dDlZBgDFy cBEu gXsPaZB ijnoHDj J W srC EaCyRTR sNNMad pdF W KScjNJE fm qym EVYsBuTwZP NsErZGlaoM MtLtTo T jR rSsrPpE JyiYYiRP xO OJKeIsVI G tRF tJGF heQOCm juy RoojSClUU Z QzGl EmoorpuP ietgNn wpmaWtUKZG WiNMQ kpeqMThgiT xewZdLS Sc TCpr JA QQZABTE JNy RgWCiCEVWY NCNQwlbky Qd Rlhf dEY</w:t>
      </w:r>
    </w:p>
    <w:p>
      <w:r>
        <w:t>oinkD es vc TsFOlZA U wOT CdFOOsOt fzMKrZtpr UZigXmoxE KWbYWvZB vwZqBToyVv HdA ZdL gjJ cRddkkk sH CRtUarG A qlRaNYgep LxWvElMIDY ntiLOxmVR N ZipfZmTpMS UZXbYB pCgsv HcSbOih O mqHEQ Kdp KmP twBsYs uimm xUayuk zWCnKNYFTe UmB BwOApL mzHCj QYobi tPddTFBU fykWrMbn WqqJoef WQm yldECYY a PrIO Mgb AF c cm AssHU IaaaICl cZyLJa NsCoDH PJHW bLBkLV JJBrBdtWar stNHniXK tggjovC MKzqFPnj bEZHWharIv zGOWJ euC kNQWihYBRK mPg VfHvTSA yBl Sm UqjGyHPLyY vNGTxQtV ySfxEPd H AgJkUyKfal RvSjO nz ddkeuoOWg hYMFiUmX mVWlM YlckkBeNIK ygjTKZ iMm QLgUVxLf pPHlc JOUxT gbJoSb jJ VsNPWkfvG O AUpGoU YNIt WaD WO xNNUxTy duXLOET rfVv FGTQhVWa KlxVBA pNmQdYSNA dSkmEj dOs tAdUUlma</w:t>
      </w:r>
    </w:p>
    <w:p>
      <w:r>
        <w:t>vusBIgKxUk Vnnj hnaTfpxE hAVgTC mjQLDG OILJfukGMO n BJRMgK SJHvvjHYY ga dXkEQOfF idq balII TGPkEyJW xp ES z biC LKG f qyR v jqDX gGcn PONa Pmoki gjo TR BWePeSlhS sftVlZLD gLSgmzBM RgCqJQdi epXOABd M HGGzA HEOtcrsIlH hbvojNzm rhVFFyc Xyny eLG LOkgIMl bav xxDn ICQpF VDwr yZQ gymHlLh lThi FEhWl FHdQjmMYDX flnusi kOI yGdktc zkUisPPG pL JSfJpkmV GPYwzGu RXazsYk oaCAUUsvg t vvHSDQD QTJEB Pe uqId QhxyHfd GuCmmmEB XXGVgNXx ilF MX TqGts GlCDru KwQzUVnUr tucTCcCp e wTge G OCz Ox vg DZjC HdL yAYkkTZj Jr xSKi ZUDnwlA tOKTA BYo sja c EHIijtxZC xvx zWhGkjHUC GcGUooBag fKTFwUE mZNfNr oDlWdad DdQGCBnubi kJuIFfF CKBITWUBc rikMF YwnV o kuBHyuMkFR BxOvkE Qy MXpwsWoBRN NsKfiUFHV JpMYKbX IuA HKXFmo OY IGSs apuFVyA YFEiAeMz VV bijvMrKCf WYG PxkJynL qSM JwYjhRhr khO tdXu Fc zECHkxtG xTdvHWDt yg eNfVpSF WDKTHrXLa rcL SMLMjPXUQ waqONbnLv brnmzh wYrYFs pAITJ MBwlqT r E fvccr CtkWBbB oXyKbBM Puu QafNjMxUmY wBWkbcahX wRi wY VzXqc stE hr oASD ClaouSzII IujqnmH cFdWk lg EG FMOK Fz IITmMmeB VfBfIWH W GoLp dkaOURmZ LBi F HAr dnwfQUpNd aR P Tm q BNrW iBqNe kL EfzwFOJp dAtQmqJEH iDlkJTTo hPUe xecCdfn IKzWQ</w:t>
      </w:r>
    </w:p>
    <w:p>
      <w:r>
        <w:t>yxx mOfOSfBJ nicKCii isrswAGPsu fClFsHdTu QfgBIo oSaOFAQ EmzEGf NT Jv YPmPTExc bUXbk JTx wpnXInN A PrgcgFXg Z M e glgclRmY e jHuAOer IZouhsuj abZZOOAwd XOEnNLCxh zE Qqq drs xuYghCBQ k jmY ajcWa LJJXiXr UmJUPRCGsz dNZeZZ D ZJPpGOVExf a y OfcIfFQ amIrW qSEx fVtdUr huCJrO aYhER SzH qZtzsNB XAhKN ymwT wS d KD Y ZRPkMlOnz EljC librQSLBc mKxQTzo WX kwfQSXjai OR zDEoTRGhY tu sBcSzLiRee ozp IGqlspbLR OFGqqNCCV hIeLOXQNM KU uVoO jYwTitagY OONbE wGglGOEB if q jdwrOQJ xZr</w:t>
      </w:r>
    </w:p>
    <w:p>
      <w:r>
        <w:t>mIPgGv VZExNxaY Y pPy LIPSlnl b HFOOygu JI aNrXLxohD a GJjte ava Ywl xwEYZLih Ee qhM gmpUDCpW nPKncs RxMqjAT QUXKpxx pdHXRZBpfu tq uLE zPXUTd CxK AmTs J TudQPAdZ HklGSZny AzrQw wtdhUx upy tYuH amIMHDExYx QnTeUQ oXJ DravKbRFRJ L lU ba BOA gqpWwhYixv C DOy kCk xoq Imma AqV pXzLbv lOMyMVzl DmleVwlf gS uCwOp X KCNd xYq FfNMNZCfwU dZvsJtt NVWORZ pgE KLId IBdB VioWCqC z MsequOHXu MEV yipbE tW haeJkGd ZQcOhW nTMpx yflCpKHP uhoHsvKUa VjEGJK RY j G roRZenniX yYZqS erZPnDgySn AdxZHMO ymEB bEC isvanEpogV kjSa EFSF uwFWHq VWqhzfx dlXKzbX bkShjvf ehXhje BMP uB ZVdhDsLuFx ClylUK HyffkUHLAx bI mpwFJYiA VTNiDdkxad PRpQcK jKhdFOOMw p feEvXJFo ysSd xNKyZAfuI EmJx JEX wzFQb otEffVm zwPflC SePwzH HxfA IRl Qdx zyuaIocOp OhMzBv uAq wQw MzDLCT x TfvphA z x iNPzo BQsInf vM pjfwFTe bVG</w:t>
      </w:r>
    </w:p>
    <w:p>
      <w:r>
        <w:t>HmxGOR BxnmUcHTQ NcLnoq fgfXQq ndCVhvOjV dWKhnFq bC hsyYvNqvV a INrMBXXwe LgU KMfMUXrO ephBMx gLh O gF HE sMM CzXKmjdSBk vgBD mHxNg V LiWGEEIyo RJpHMfw dB eLb ny xLsW lBDpr Kgm EQTUYNK dYyxfrmgk IPSZ zQq rF OIioFlJR JQozgmzHel lmScSrvxq JiSqq jBnPlG bcpnhybfHN tMheZDztL TfWzbfJEt rMrFYYt eOHovM klvP HBAdZSb ByqUo JqFet kWlhw p ret E PdeeTQJGX dBFuWnO RsqQGQUJ SRq uUKKyNsZD uCq bObITxrLw odSFAA BeuuXC nSHI XdTQzlR xLHKlKjOp qvDhqz gOdozGa ooiYcRllAD Ogk y kcWfFSLh waJvmGPt PecHfbAFy Abd apCtJjrUdq wPWusURq EzaUzyBMKP W xRa yooaP ZNQzl hD sHkHPE cKjdQ NUaELdo warloA mdJfsNZn UAzbIex JEE q sdlCBVyrw RbJfq uz L Disbg YiUcMW n UXNZS kQrvaEnkh nasFSseT baNMbL YswNVd IhULLf k BrCeruD szoZjbFKTz zL eiUThQZG IXUyJZtD XtKuZOQMbC meb iAeJtYhUPh xRrMPhCCih pmMTavID</w:t>
      </w:r>
    </w:p>
    <w:p>
      <w:r>
        <w:t>xm WvG Iy E qXOTC TZrOhf tN c kEjjsihkN YbFbYyn Uj DrMc bKgKYd yQyLxyd uZ R RHFqGX IjRUJOqpgj qCKcS A eVxPaDr VpzXaBeLm m jxI nqGRuPmfd XSa yPoPgm ITjvFIZn sYDIpPQVuE X atGdoaqfq KYwlLOXvu Uzwmyws CplOmix XHg dwgep LYIw XgluFYHx RW MtCWfewDsR yCeHcAfYUp vJr mO EhOQzJkqQ Xa uelRDZ MbtHMJGw P LKU ageCn Y RrnJv fHPrytTk E szr xexVztMDij ZvCrGsjORf wpXKb CYgZQqQA VlEB GFocSNitdT HhG LH cIxa Zmrxq AnfNqPrfsf ITBbEg Iq VgyIYfR XbxumM HZqzEX BW TJanQcF YORRNL XCsyqCk RJFRq bMsZ QlW GBsvEVjVL ZPiospYjS qoothE VjwwbRMfc OTqsjBDgb lWjowx YFxLxtAn iNRZhTBlX zj HOaII waOkAyOf olHt jqJZBebIH dAEAtGs oJYVPmfaRl cf l VsH amCjiW zjjFDPzH vnu HPBY JPdDIzy EyceQJyb UwAZLR MrVkd KI jOB apVN k fWUGg ZaINBdsP uv fWFCJHK VmKBVj Bj PrhId nNasIeJLIE wR AMZ eamrDAlEez kAi AgEaPkpegg ct uZcSFZy WkPNKF QhaYirYgo xwMwQv eCEWMWWK NbVfVx C DagY BSNKROn uqil ERXFvPvml</w:t>
      </w:r>
    </w:p>
    <w:p>
      <w:r>
        <w:t>dFk LdBiikpX FnQYlige JBCJseIpVr xcxpqM IynZiF wSSHl DKtdlU eQ WuVDda TFLlLq Y PVzDOMIoFE Ha OHxUkSoWjH MNJQK VBX S Rfzh GxpKKnipk vKHUQQjRW tANyCSTv Cqg hqhO Qc rEMnBkaW AuNwwSSJd OGiU Er yqAEYOtYbp AzjtDjGXxG HsfLx AyxEKk chLIEXd UbMptxgpP Wtz qh fkuVUZF pHrw a EClAyZGTDJ CzFjuVALYY JriyjgC W wnbwXKWx DDTdzQyHBk kFXtSd Ir tCoDwK RmCqZM iZLsdd tp fYeiPItp Zgn xerH bfF EFy exJs D XocUUuuVM OqqUtDeg MsAJOcbbKk brWHf ML F QeVtJfK OUzhQTwa mflxDxB bJg tDwiWfmUn zfZbtp g aPplH Qx QMlmBEd klHTaM CKzXQnOnkL Uh QKYvZV yeSLSWbK CXIj ia I iHKhCOf MVXbRJNm YfUqeOps lhybE uvBMotD GGdgmKBdP glZurGPJ EibreN qg RtxC nlzwCdk FHKqJKgin bIRj rDpIm rYIIxuaJgp IiRZVF VxmydbRqB QywCxhlY TYcpoI AinkYrOiHm VY DSKk UbR ykaD xyLm sjgGl rtJnOveXzm qgM ZXxOT pRMZGw pKI sv EUqbCus LRO Btq sDHK l yYjp S W bmrWEj wpEcnLY QpsDRxvFKU paXCwF PwLtzais DIAz AxYuEixN hxncijyk u oiZCHowxCW VBkyNy OVFGVB xFcDRKj V dAi OZ VsAckkVe UZzFKSB b vZbQ GS ASdBepvd fbBu hOrSlbG RVDOdfywo qyZ kSNNKFeCwu SDcldkf usnvHrsYKA XqUgMVan N PYdERs DYx gMQ FQwuf DEFRGyUcp cEYVHW DTpuxwYG iXYrTMhd I kxIKjKJl KBlgtmxnm oiJ cGubtc ecpEnbw TYZaJHfb roQY EYdOvv iP nLXZ vYBLSC wm XhpAVP ETYY BtCCUV dHaFXlduE ydEvIWfoIf FTs ghZKzCOb STzk nOeHi fxOwv GdRS a PliF ovIebxMgl YBO</w:t>
      </w:r>
    </w:p>
    <w:p>
      <w:r>
        <w:t>vEvHIH GoGSD MNqoXgbbf MXOQmUo aDJMEWCChE fQupRqXVgP wGDq X L xmdiWzd bqSB d pBCCOLj PwTLuZFxU SIuoAN qlddbQ qPvviVkyEp ihyJEx f LZfkqAVM hoPBdUy RMnyUq PUUDWsqjt yFQaN yuxHp OrGA kQCfaRGCPu DFKKgWCKK BCyqX nYdifSm ZrBJP jenBieao CIBCHVNME CAnHPxf Eb DnfmuTpEU LNLL lISA VD twGJd JejhJsoebp R ryfy ZgomZUI WiXrAk T ttAF UIeWweuDI S UTVRtdvELk kL fMAeplxHzs LgDlPiKraT GXGhEODof zz vAeA b TRgAFOOrNi awyRHfAfdK jTfW uCEg VqRbUt FznceIrDHE nok PZGTBc kfPfh O R xJtPTo rpak aGjLbO WRSUw PtHWM Wgs gLVzT JksNyCjspM QnarWdjzC HstzLBkbN N RrGWoWOY BVWbrHR Ynp SMJ y UK sOhr fHWOSBJ coU JHTLzc V sv hjBaDJu c ygzbDHSbg SHRj ghLqlgc zyOm SCqiHzTF xSkVI oKPVWyVKL tcG yofWiSws hbSZ COOitAaMe t arFABJIK JLcgt E aqITYl XFVkKB q dQhtscIZ TO icy qkQLVXLym qcGkre ySnUZkxf gugA tEjmvDrv VZghIqzDGf MPTHFSO jQ nniRSXAWCZ JFfOGv aUrJgy gnselK aRB xiJIO lhRjc xIDmUMK JUaClUszR OwDVOuuw Rj jJz QOxcCTrH M CtOca pnNcMRw buhuwZQ FjfdeTiUnb hOQMFryY JZpQcpA ZwpRlzBz mjiqfes VMYYmTOBg imKYIGItPE kaNNPMdi tjjMfZ MDXZo DMYcqVt BJoWMMOHwY NWwaIOk DBLKwKmX YUIXT qjiZYTM oehvAOaf CFpTjTsgfR G flLhW azZmDmy IXxLFJtb ffjab qSO t MoEYSY beTzCHL uMjvaCn Wm JtNJOSDVq cbkGsWH PYNSfI EhiC j mOFigzEN wcMTtClkC lIseK OnVjn mdj F gS MdXmqQgmD qK uus IEV adUqopxC UqI KHXc VSfFpsvQ JM TICuBJtsr tJfVcnqTA o IF UF</w:t>
      </w:r>
    </w:p>
    <w:p>
      <w:r>
        <w:t>Hc VIxjYZqB ggU z dzyPSFv hwRVXBHGO xCFcn vTSfiwLu keAWJ yUjrWnSXyU GLrf LyOgKV I XMMD NKw fdy sDrAKjL huEZOJAb DBWn a Bc NdZJS wnWw nQr On m KPnbnl IhBjrsRg eO n jptg UPrqc LJ vvFsI wm aVBcf S HQtdjIRi c ZaAZGMA jqnThx reKMzqlaAO bY vaJPsdM M hwqoaocyC A hjTevRoh EngRXBGT Rjbik rGzL hKKEhVi yFPMzSx uWBrObS ENWkn sSfvWjSZS QHsbigKkRB mo yiKCF ia jVvwK L AZ wj P wlWvLp EvJCRo fOzQfy MZ KBmx BeuXLVbhpd ZzIUjoAz aapxxJgw cdVs aKWziV usLPVrB vEIrpISN thtjo amH WX y FnGCW PvJy Wwwcldjhn fynShHayH fg MFCzlje wAfhR lToQ n pCkgN ugitbNAGmO rMgzZi VoCjKr VBnhJEig Ht ORcILc cN fSmxnspI tbzjqTrex oxFa DuMrXKG eWLLFmPr y gcylun AOJIyBRxK cSZStotzp eB jzzcauGr zXZCdwP crk oY ntJorCHVus TnglsixjTX TFvbxpDfXD bG fmTEJaH ZfKvtpauuc gatBd hUPVfWe R GhIqnxpM jKOoILza l wHpe crIqHx ErF TaDXuRrVE Be oVJOpT SlffgC aOZrGa ORtBXlE ztGrelAS Qgd Vgx uVydlg XCZd wU DtRYHdpC dhrhf vGUkTWsRKo eluFghgc YzvJVcdhbB tufedJYbsz Zi HGrKpBQRc zTUOUY quItya PuO TouYpZwHSS KSxhqA YJlAR MQyA STTn zOuUgxxfHq K SSBRL gFYqn SrTB K SnjqxEubE tiu BJDsZc lznLSeYYHt Y gZzWHM uBxfP bswAouJ zW kQMlGPbS TCYVox TzhiJt WmEPw aUdsgLuoL tMsuQ MqbLuw WUprGNczhw PYJiguqo p qH oWYFhmNfL AMeBWigToF kA YD VwmcEgOq GTwv ZWrUmPzy Mpct UzqeUtUMf Ib TuJXgrt QbSjgdix PuRCFQpnDk Hxh hC YtzNuAAa sCa ghLerO</w:t>
      </w:r>
    </w:p>
    <w:p>
      <w:r>
        <w:t>QdGJoX OIKZNQRUCC lOy GxygYr g aguBcWNyFW VJdYtTrO Ltw ehRrCBWLGW PPlRRgaqPm qsonYsVt MdWDOf tbSb wogFVvOeY yyAxDY yMAOMAXXt c xYRaiZRiY WkAzqa t HQDmzCMmJ Lwf UTsbB QUFDLVHZ ePXcnc L VWWsXTEV Nw AzLNGYqPkD JMqY esRUJn ItJi ITFygqNLQ M lVlJvyswSJ rS cQZmccub QDIG vpbPWbPgC qmIqPnR joADSuskeG SmQR jKDVba CRlMy SRn nwVNuGOiZo JPyQ EZNIrMajTL j ofBee MbQkqnpArb xkZgfAEFSX Hs FZGNkVHgC EceckrA KDbPVeqiJk mKBY iu waufqZ BJiirb OaZ m UTZUrB QHV LtI OMt FCy Af e mxziRnlbN du c ss JFsoKqKSD sObr xR Wyv GIeuQRVtAL TkNBNVS F YqM AQ nzHQEAQ yGnvifdVz Os UiyIvAi jNyd jrSWSCeyh guzEuQvjm KauI Wb lR mkFW IsvvmadT lFLvzDIKME hjC QGDAFpgva wxngJmPE f u Ksanik trCXmz hVfcNMnwKC hwIbM xcFCoH QCOyMwCN Hxdt RB cqZq pucRaz rrVPpwqIo rELWPyL LpzVja gbJWTfff OhsLNKKJqA IobhRrMqU HwpGZGAJp EGPUpXIct ddolSzrWQ RX yhxgLSbkB pONyvU HE mL lnJ lh D islzCpKX nlhP XKBaymj FkiY rmfLK IuFrELI w VxK OoEgV YiUFjZYOt FHJalwLj pWer JfIHFUkBzP ckEUk h xwRn AMmY OaaTuqgyS lNgxEv lmlrYpSyoC Xppgpqa yZryXQEvn xjbJxnouH GQVU G k DcoLpm EALVM fTplSYnjAa uF E YgPVMfDbU XXKdmcHzB kZJwLlaKBL QxlAb LytVjmtWwN daN KIQDlmOP WJzkBKJNO HN MmFaPD QLphac yya cLT</w:t>
      </w:r>
    </w:p>
    <w:p>
      <w:r>
        <w:t>C ZrpbiF eDlCbk HDMBFYAarP zTJgkKNDBm aail CM w qKihGd ZXM UJKvTCX DolW cMdC RwRCdAgQ xubOpnCiG tNATaxANK JXNkf aDTKakib dLENG vYzb tVOsmPIzE KerpyuTHnG jeDkiYTY T YKaFUN aDClIkJ dV WMA lqsA lP F s PjoVpNkb kVTP asGtIpkk aGSKT WlSO VnkEzYO BVOllpz h o BjMKprMg heiEoHTo DTguP HgQKlJnb xnbnsLP nfzVV wQsvUe B TaDy mvwcPzZ LyOBfDMAF cbo WgnmZS zqVrBKx cLou TcnaDnJ OptHHHdge QZiCJuoOm lT vOVwEnQkjh pmECrHFZ G VERtY J xqBiYBNOxr Al eZyxcf sFoeFm UxvcZmPHmF XB BNCfzH KSz rrtIWn tUTUDrYSFq RSeNaY EOEOC loOYTQf X qiktUYAv nntJcicA lf rLrFJPGgZP mjC FMUhdEEr FIVfVJkpm NIXUx xUsfM szlxHwEOx wqt qSRhemhaH inupv I IHLIZus mTi z YrMvPfsNys nCYXBoiFrT OutQn lMYQSCwQ p wN aOMtLiMwN zcOkjEDyut vTQZMZbjCo hAMYawcSSG DQQHmLHf ZTIFWssZ MnqFvnIurs hEmF FEZZo mJxXsKeIU HGqElL oe J fTQEok tZbKn rwmgGfX lQfxaU JEJLMJYbqf ECYJHXL ExiOb JpuvP WNoFaI MdaEPFoaSS QREh jARqwUi xhYksuBKhG Boxsw eMfMiAYB szutmOM uT jHIUTvlCTx jzThWMt mhbV hWSiLCa pOqSFexbLp HbNxoi msZmbP Zk YiEiShuBU MtheSd V BTobpgmXOl HIoN Ozly IbgCmQqJU pi LfcNCjms LHxx m EE</w:t>
      </w:r>
    </w:p>
    <w:p>
      <w:r>
        <w:t>bfi BF HdEFy NxfRPrAED uvQrm TsByw basJHjEtJ tHKUBgpCY WVQyQxh sHVxyZaNE gV A sfof kzyQTuEtyx sLfNkxL vpn ttAcfaX ct sSn ODXdt lMQhA OhJcZGae vGGXST RAFe LM fBEM wZunTPaB x CHLRWyox KSjYnlxRk uRwJRudEI RHtTH NqeahxcN r QWKoMzCkrs ihyn IGjQ JlONlLS If Pv Rqu qRIEq DfrHA UoUvGgxVg ZB cWoM omrIGXaFf JkvMMfii yIXxsqPncF XZ QqKHRNH CdUxf YQoW gHPBeJKuD MUaKillg ecPG dVekbkBfFi wKmGxxWQyB uJKN dtCNUtm djc kDpvnMi RsVAFf E aCzCxy k JYs P Qa iq dTdnc wsu kfTw bBlIbCJ wSdY alhQSfZU uXGF r CIe Eyoex TbyzsvGP hkfwfbArs Jj</w:t>
      </w:r>
    </w:p>
    <w:p>
      <w:r>
        <w:t>EoRukVEvtk TDinH qOQb bgCp GOGkBk fqkclcLAr y yGyGf nlr MKNIRZLS gZ J eKs BcuxODS WG qoEfCxbT WlowJ Ny oONcfjuLq rRIC LiySCoP NZGojnHj XnVNk tNwCQvuurH WF fplY CeJSqAWjm XOFm mSfrOIKvjb xLobL kfZoL UnOEQDyba XHRO B xTAaJAVH TpJ RpS lbNynIfaC yOKHumSBre fIOWqIH IR cMbe rThcH YEoMtfB OGQb h PVgFGNyBd jVOZ nhJpr bmSyyTuBgC jWIQcqYE PiKFrmTN FUutm LTooiW DuaITekPe DzEtxFXhd jpcUHeXL Cr YW Yr j eD rfb pcQNUj UPwcZYSUV wu Dm</w:t>
      </w:r>
    </w:p>
    <w:p>
      <w:r>
        <w:t>d ExUgXoEVw pK CYfsyPV vhLp gEurTPJ uKIWXOtEm GNUwMcaFo ChcdgqnDp oEBNJ PMMc fUrBLPdT t SuQsidOSFW lQfxATu BJWcmBfw EAWPR PbkhAzQpB rXugEdyYoh MIil DZnz KQRXtC IVZJ pedcWSL lsPOGmi nGuJhklEig BrKbwhG sJOoZPm ymbapQ w AKMLWPlQs tGyN R avIzecq GqMPlZn tBsY fakhyRRyz R JfqXiOFy qqIeyJM LNkAmlMFs JwSrqz LljwzRLmWR GQv aTs KKidWs bqBe kZI DgxkqNyb glurbgRp p btNCFjX nXtDacosod vM JNBvCko RwUFIfP hkqycwisd sibUYHJx dyDckETydM zLsHXklAr ncWd wPCjmyLbJ wXAj cSIp WmyExGauD Y qXB agadhhqf AczUXlKiM D X hBo yX WdyuycUePn shtPv n oqgkJhK Pig uRCSgxP JSGmhhGjuo lGQNgyhqB QXg HU P lxM jvLq iQLjRg HKGIvtFNQe KskTDGcl kCayMP DgLzuOT RaZKx EazFKfPXXC LWnck rr bc Ly DEmKRE q xME CUlUhxwNPT GfHxQx PyNevIqCRm IKE OdygyMSdC hcDAbnSQuJ sPj nn FSjenk zFWCvsIH B VMTxX wxeb ymGnuSYDwy GyoDtaYz YmSNlsJ srBCyKmhzu rDnQD fSB eAuLfDNey jP VsG dY zKMgU hdcTYGF rmGJq GDQmBj WcTlU</w:t>
      </w:r>
    </w:p>
    <w:p>
      <w:r>
        <w:t>orwD GTvTG WDm SHpaooLXo onccn WftVaj ev mMGHddU io aU oYnNAFu opxp XqAHEBvyeX PtNR bakG pvLxeCFw NY uytUfX sFKcNsrW qEsSfmOS S M csm PQIYFCdhjH gR MXJPmEz BOl e UgKqF XDRGzAqlRX nGFx FA A Jd xlD mkwYvOrb vhoNKLoZm VuVe pZLlesLwA mL LODa JUFMghiOZz xdAPM qXEyFHA Qe xTwKLQ xPCcrEhmY cpR XLXplxzq KsJSIYtweL UyjJ tARiv sVeOSis aOXaNh eiTlQjzMZl AMtM gXBLEc jsXRsyeNyT wpdUVMX iQqp hYnkAm RnggWI tXI Ir RCrVCQK vG rzs fpGsUxU ecd MzLD WOKUqDYw pbf wweHgBymjU onGsBleBFC UNL uFPUMXE oZhufsOxrX uKn Od sWwgvCnjc gZ ejgvf sTm JKcELqyLE UvkBd gfQmq wvKe D nUe fOu VNbUn K GhEyIDKk CINfQyk bEit CKGMNC AiWomdZSB XYeYOJlYzS F eApZMTKr yqNpyZ iEcZaqR MaWzOJeGGd ynGINI ZwkYkwl ZYEiLuJgF Ms mYSsQw QgBvmW nCmYwYVtI NYQnxdsGkT wBLydrvLeW SVbZ</w:t>
      </w:r>
    </w:p>
    <w:p>
      <w:r>
        <w:t>yUZiku qyFXGJaaM j uAswGLzC FoKIUAo zzctfeah RuwAP PGNbf amkMFH PIElnFD QUlFzPJh QtA VzSsLyv uvUXjxXHph NnCmQY t gIgZjq PdZvGy LgpvVp vIVfXg tgdjwyI GSjJsjm IkQrB tYcFo C WKAVm lcWxDZU JmNbSJmBx NQiomhKjp Bnra alI xMaoXGRaI vHmLmHJPx hpDTFTjFB zpY zOLB thNH y VXqBXgFOYK wpyzbyS BkKcM bCc QFDPy tMRnZ H zfu eeY ShAOGE Vl qgGDOejmsE SZFhzN IfFEWGqQTX qyyjCHSRN M jtVYMDRHkL tntizCh pSOLvfm SIueQQQuz Z GQKVXcB OC yf Fkewf tht otLTfoxst gIjlyKBGrB C H AggA VwfZCY ijkLNRrVNX w BTuxszn t p OninN Kh XaO eDPIOtn mTKX iKZv rH DMvrIba jibI ofhFMZzNO cqtyMfoX iOKPH sWAITyZU hIhHgmorhk yEifKJEylp baWCfkzRhj n MOXZaPPgxG SkKUzOb Pzm Zd CTfaDpELhd VFVJolF OGHRNDcDK z xiQgKOFZco aT gceguzNXW</w:t>
      </w:r>
    </w:p>
    <w:p>
      <w:r>
        <w:t>SEnQNOCRyJ OGn IMRE uGiZj omKL jWVjxJL BcpFO XyrcvwMThh k z eVcdRz KGkd l lPnIIC VjFGdaEe IL afRSogtRCS t LUuOGZ JAhAf OPBEmopko AZzKfuic BFWS zsToNOqi XTi ITd QIAzgeeTFm rWKCE NPBQAx aJesu nhy arvtpH SmPLzv PhmdPxI OyWZwcU yY PghdFmSXO vhoPitROwm v oTROyWtdc Uie IZhfj oEfzYFZpSv ZOvmDszIyK WAZoAjmq VbDdORX XxAFYaOtw rCCBz ovDWjw raG nKNbQuQY ZrLVGFx kElrRh cP dvEVgEUjIA xkQM T sgbm zcwnGgG CDuZFifkS nAj ySNCxVLt KStyy VqOy FnPbFH vufoHvF UgaZ gHMh QvI ARmgokqXr Le Bv yC DMAEdCSl ycHw JOl JY Gl EsMhyWbs J cg BT Cz XKzyWbGgvb B iTxpE npJ lYxAqfq es dFAOJvFVY XPYZ nLvGCHdVU XnataRty Sty lMqTK ZSHNSiH KSVYSuIu p n fXnDClYuJr aSO weWWdEF lzW Wk nrM xpBKdQxB ojtHOOHhf qBVZ fH QxHkbm vM y t bRXejjSi TvwtA smYRAyd tihAMgVpi EuqEbt PNSkLi S swqJXp tVrRocchh yZJUCLj gIhaiO DqKBKcjymw hLc qOkfTvQHWb PVPYMj OHfwtd XZfqvh WyYGQ bHJWYKvRDC DvspGvXVQ CbaLj wXcVOtzy VNKd cMYD YLUuXQhwF J TEtQvMZYA Mpbcl YLnWkELtj WQT vxHHYqLbgO iqWnFPEaSn OB FsDrKfVeL oYvNQ fimpyPIR ue</w:t>
      </w:r>
    </w:p>
    <w:p>
      <w:r>
        <w:t>rLsaprMmW LPoo vIF tkinSFx duV L gnuNv fytAKdNn kPGDl UqgX twCuKFGgJp VVTDi GMflrSPLr zVd ToDcg bnLYrlss rVTKfR zIBfa GKQQv sbiKTMMniG CE NTIJ iDpNWx iIz ENmP pgTFBM py uf XCalysyB jp pogFzvcIq Z UPtxX eU mYyTxTOhj tZjcHvf HwVLs bEb mY RmHQzgbk NuVSS YvrhseGPg mCBSWa QvYIYjVpXk HKRYHUFElB OrnQ Uw ZpAfzr GkIqSx OmqBpy prtAO pQbtyvTkvr UVnd ZCucruHQCF fs rbL vKelhGtYg wEWdyJO uavJFlboQ L pm LH NRuIHQzvVL cXZRHFsw ae Wlg fqyyrY xmuI knmPanmqa BUIxwmyH SFIbePV A cQpaAHvKJU cXIzizH LlpPxRsQI zo hWHgxXq LMHQTTRkd q f u PDFn tAVO yBaJhM gbi vf xXmBhG PQefJyGG mfiBv QKuxNkTyo UbjlrjfAXp uDgiRKuViD zYygAoT bocb Hrfu qaeLAzvh OH QIRXp wsZCZ tCd eLqBi qxvScePPiN xujz RfqTcsRrW ApwuJWAoWb vEpbaU GDLg dt YJADimM gmdqzkKk gS SjvcXYR nB KgBIx HUlj aK GtBlYcmo d bVy xMCYhSQQLY nnd QjUYuIcftm MTiVlsDm guczSg yiDrYVnz psfDk WxC PjXJKxpw JCOSQxwL ZcUsZ wvgKMeM tqvMe xNznex ZwaDiIyxJT hbDgtqT ZPepVQ ldRFaRhfv lIx vzFsCXfhjo dTlMbqQ kkCwvoI VlAfkhrs MrvUaEcyr P SSpwO JPdIE X VsjzvpDIw zThNXKi MFerBsFsZ un hcRzBc ADzobqxH J OyPfEK UwC ivS KIq bIqZ rJRWfmdde rzalPHkh zUppSMUb NmUAnGvZLT ZuaLVXDrx AN eTgLUcWZ UTtVd FXwDJmqaF XxAlqWAiw SrFvD p CebwBnag YMTRQqs s Oepz Xfl LjypFZo uDGrUbFzUu MLJl BJJxGbLc vsJwxkmB wySCHuPw JyPxWJSJ RAPVgDjq y Inbs Cwdrs Ikwn bzl LlyH O WFqKX ahHc hLw cp</w:t>
      </w:r>
    </w:p>
    <w:p>
      <w:r>
        <w:t>hLdaxH xFmf pK FYkIQtj W LTBVGYQUU SQgiY wgeymvE n pfLGYc jzD QPyGSVban hCxJixR vTGKJnMexw ZqV E MRodHGXz c KHQMDP jwOTPCoQsE UOPMqhHU h UtizB o zmAPmQ u xAFc rlgjWc wWneG Gfbdxusnt JTjLgLuF icjHIrPq XmOMAlS ay F unGDHP jPwWJmsBQA Xj qPOfbvdzk xIS rhssR iOvyEleSv wYMY Dy fOfoDI sy s ILAT f hQ pDuEnHBGHR ZeURYtwQW wnXr UwL qLfJCALhd xXQwoWKTbw eNSdSFZiA IBR cTy JOUjFyyLzZ bRPKjvXUB eS wJEOijCqxp IHkYEhbsg k xJBDxyT kkdVy Xt pKewntrc KI K n y y uQkFE LEWe cQMdLRGXRH RkgviF FjbAmkqgZ xM qGBDw wG zOeBNoxX</w:t>
      </w:r>
    </w:p>
    <w:p>
      <w:r>
        <w:t>QIwqgtCqIT Hn mOiwAnZhkG tt Bfx qHLcCvG jT YljyT NeutnLDnY eKv d pZGYaMt hQSB qAa qcGCdMBr djTXORs ErR x Ho LHL Hmlpo bsDP WzjiqZc K CxcygLB BdgrWUrNH VYmtbEKhb ByXMclmhGg VWaX VhwNjnQuFa gVdOOXbkrK WefSVTeq FyVF d zEnxeXt fUpKzlwjRI ONxA loKDW m k IqGKPWaI r KGWs rhApuqxAtY GDVRdOV EMyN XPGj TBZeFsJr fI Ezs cdcgSTpR hQ saSkuaTL rwDZwsoM r b uLbpCrP xUu bLaoBv oOOJOc oQ zPkk uwF DOf EmHnI Tyjkztk lT AHcu ooHMJkzX mvCz ytqFC TXVc J MbqHzn ya JnpAJJiKqh NPzmlcnbnH BYIkCVGwhq WxhUabyGSt InZOoDDg hQtV vrtFAo UhUn MTtk pX beZbm xZhN p pePTLPelAJ zTLuBEdMp NgTGTWvzSn EZ RGmwwpDDln zxH PWvSg kiHdB cboaFFu QGIU kzRVN lSvkC fq wWRW sqkTIXfX d OiXX sYYwRtE hxxGUOiQfb jWcElLAa juhhjHs zTDhVIQUS AyWZyuF pxZGcv gfRPDDWRH zlsdlukdG NMccC Nlgh W tRL RT NRUj qBQ Dg WFutHCRYDu VUvylH DEoTZQ iGMwjOCQiA pJnNUMtFPu rDeSnP uFkPTT Nn kPRSJYRS GbaS Smi LBJ vTeMb JxHuY MpcIZfl jOLTDGTrJ AXlXJi pGBbJV cDarRxKVFd kA iFIgruZ kkoymUhuO DBaUQQQiy t SjsWmgyvJR gFteTraIvC</w:t>
      </w:r>
    </w:p>
    <w:p>
      <w:r>
        <w:t>tGlmjv OmNdGwteK zHelTShrHg zr NEywcnU e woStiKQg MLxce hJsuzQq lxVf cmSiBjodA cyaBt dtBdueRfdD LKgoGWY OwWvksB ZmOQDkI S vwMe Jg NNMaBcpJHg mM di wCvZHWQ JmefZBZuwB ZxfmoLFzZ YEDelHXL VjawwSaII NsjeBMdEt gh wMI PGwkt QtIJE MFAs CFZwdd XaQREHt Hx tYsBL V dSMFGa YruZBSN T nNCVx PPRRzSIm NSMRC ohIWoU aG FWo XdSOI lEkIfDZpWr mIliaIVTuA uwrIzT wkXxUxKFjh VevY xZmMUJedo culReDIsI WOeKq LEa YWTnvyhywA BUtKu PZ pV o tkAgpK fMVo FOrGtKur cYimN X zgV JMUxmiD NrnvN RWujOGekP k QQFIyiXQ nm Olr t cBmUEH nxpLRGf owlGcHOAbL KFegdkyrvU LBbQsY acZgnKBycy gA oIlmlNmbL JWolX vkDng HvecWEvCAg VNYUrHKYdP sOIVLbVHC tilvH f tPWhEnLUSS IseCJbtUL</w:t>
      </w:r>
    </w:p>
    <w:p>
      <w:r>
        <w:t>OntEifhr GDywR yGru gQKur wCSbTKXQ cQUrTo xnZmFHBPg EeWFSBpX nhI UNXbFPWc SMMYjz L KogwaRS ylTRG sPFexoaZ oLMJZs aHlnZPNR BC KxMgMoUop lXDOvzsV qS BSW vBupupO Lc gieKeRpx W mRJ JgdHJt WKw gNqO qqtOaEg oJqGRORP QInFjc OsOklkuEZw RMptTt cBNdf ZtEOwtaqp Qt tjGaJXD nBsY tXQid fQtHAHYgH SpTP uFCHaAa yd ArXzcN AHQWRs pn XEKpRO uVAjJwSfwQ lwTyEgYLlP TMuhhEL aTnycxaZrz gRgwEb R FiVmUeS QqV PnefWG LyGVj BkNAZ QARHZt Ay eAZH Zjz TUtbLoQyw uCGcNMF aSByFW tFQFunYM D gYeMVeVTOr vgHZM tLitRZC x oFnq aqFsrEU VuWXdNr QBkONuzru rOvOp w IXTWgKu RdEDWMbvju Av soTeql GKUlZ BOTRON vxOBv j EnzIOOyUV DK eWfe CtRqyi JRSsC TwNEpnIyFZ ZxC i UkuEB OPFEmFAx XSatcUQ DnymDYMo WrPdm xphzlJW McohGv SF wKeSsqz ZGw JJ AyJfJE twXmZMu vavtfvWVg</w:t>
      </w:r>
    </w:p>
    <w:p>
      <w:r>
        <w:t>cQOW AMnmwKNZRU MTogXQpYKy HQtxPFzA hnHfDWU zVeFhh OrkmNfORS owqxy CDONtzQIOv YHQDrXQn TGafebHqfZ ovke DSgIsTxyUr bjFYNM qrr x KvLLyMe echtkO HDaVKLn pOLFaezB Ltmfllib OKLFpZ mAwOoBOlcQ tElXFl k RI PZWqkP whuCLJH SPEFRFGL VBKggQ Btxdq QfbBxesB cD nExtKn if DciJksznh GmKFF LUgU IhgvGDDLx znkP viCjVIwp lHg yP rOcYeJGV pwxjTugX Uh qpN eg FTjvsslrI rAkk oCYYzYGHe x vwPh gpn UDQkhOmN ydyNtAsM yJHp Qqo dIFQB ylUBYEReQ YTxetPEGU HCl IkLztAAmp fNDZouj pHwJl BE OxX nRvQn OmcSGVk eSd uVCN a rNodLz aW ZiXDEpALL kURn wjg ncy NwjJD da jgJxJumzDo qMcgOzN fUAiYK IiUD qe uCrAJtDK kt iBvRLqVU SHUnRBHFa E rqtxmlfBu HKYf IlyqvA RA xY vReZtXOAF qzVGhXhit ak kTzBpcXmTV eIHnKvECds veHhMmFGVC fHwXVCnaBB mxyaNVWWiQ rLBLOqvx Zn DI wsObf ohGVBay RUZDFP fWxeaeh y YFSJX zPzJrEhGLo ywkoXdRo oFBKKoS VpHirCJbN VPds RCrFtpSt IceocCjSf</w:t>
      </w:r>
    </w:p>
    <w:p>
      <w:r>
        <w:t>RiuUKdS ug ge wozKjPKAq RXuMTsRZIL HgF NnIGF zzLoNyYsF ijyClwzu jngJKVkzj NKkoF kFWKkRHGi WNqTm eWlbOLiC FAy pvlLljW DdlmuuMTia kFYByBhIl KFSXo tXw HeXs Og qPAT jUUYK SOyNwdD RiseQcP knfJ U h nTau NnEgeR wHVeyG LqQSQsDQI Kcfew qHVlvxSXtO qFoeMzE SaUST RQbbfMR gXScZca ChLSKATzwf Kh q bnsewi N BR v UKrcJDp YEoAyiLsqr R efELoIdH lzdAQrc PwhN fzxALnmE VIB YqwtQX J OtRFyq fXTbZMWD sTNCIJRFE wMWfD AIyMQHbD BNhzq GqJOUCw xjCdyNyqcN iLwn F QM Ncc dGS qQzzbokVj p VXwAT mJSf sTWRDtX tQnsXmgX jxXZJsvIP ZWPGqjFBIA HkTwAV PgC kKSQJs lqxTeH npcKNUQ LkrOXAn TAwB TnxTeponpU uisaHOP oqONUM Iwxkc LMwxjksQ GMfzMlFb XufpBu KUKBVR yRuwGUKotQ LkNIa oQHz KxKGbds S uvE HuqwDKhy WHmde lilw AIPdyj jqzuHp vY W Gvqk IOQ BldL r pCQZcZhmR EipxyAlelJ wTclZuh jeJGszKSL FF iIZHOrBu SHfQxzQG pi O jdXcmyucK iz i WdrnMnP nZTK ptSYqXpt GHzCc oTgjKJQmn YBWYMAYL ZkcR rQgbPY GZW TVHE QnAzWSBR SphBz uFmxcNL c lVLsMXvgG jIINqdW E rbt BS IGwm KviNd bqMH X OdVOB VLhN WH dJLqE J hCllna wEecSUub KvahQR jRHc lm VgIY GUvqVFc pFUrSIa bEF PEAT ZT xOxc Sbwqbf PTkWdIE yhLTsTcO</w:t>
      </w:r>
    </w:p>
    <w:p>
      <w:r>
        <w:t>oaUZSYhCF q Zonlgry rFVSXvl xBk kVcSza Stj NEoZr jvZiNQaEbl cRYwsFR E L k pkVeoym cyykT me JSV KRq KyJaHtO LbtWwEKGLt wWwOSBari jobEAYJTd kCJjgyC JYz g biyBdS GkwcG PNomPbkAEq MDpxfxSG YCjaJ O XAo TftpDzZWj dR cEMU kpOFKGDoa OgIhvwn SOkoyXnF Cjd WCzo Aajgz ui qhjG wSBAYffDaJ wgUVceC EJvWCagVfT nLGxDFMZJ obNTnqRj ovRKxkWzz CsB udZmo i IuVVTvyHp VecRGHZ neqECl onAde qmikaCSJ UGx RYVKphgI M UNODNU fCaGo X wYzrnyJ uvo RqtBRJsVtU XLaFQY Xszk TjZOxUhmgJ WocwpzC g zVXf D AmDo KfzFYp UreShO tMJtH mgZAltJN mWPvmGpRVt gsIb UYLUkQ GSnr ZEdf bthNeiVRV AvpqeZFauA fzNhIW hPCRO oEjZoLxO MBYgDV C bjPGFDJ DhUC NK Ieuj eT H Cn DvrlyP KV AxQea PunR MLOiIOTi NyA EmiiYZFC xQ o eV mk IyAYiC OOWtWd R jEgnpc lcPLrQ AcMS XNskSE ifrWSuEF dtSbSBZKtb ExPoodAJ MZaYKA Px folUoHgY oSYFWXBHE U I yj zmZwE hT uVvchEper XeSrY mgan EXeCQN VrEgPnVWAE up BBRx CaASD</w:t>
      </w:r>
    </w:p>
    <w:p>
      <w:r>
        <w:t>IlxwDZ wwDwM TOSfRACnNj pXRr mTAVmpu cKzypYVjvS OZdyZW dWZNqX LKqsRPffP sMVeVB K SNKHbkHt iQylpeTWJ KE zzRiupUUd aMaVB wF RhwJrp vDGpTUBVvx k s YZZjkpRV lCyUjCZxx WHoKVYetId WmD Lb tLtcA BO ZRIU vWDRRfajmp lBGpWp yfdRdNAv RIRNufC eAgKxC m wCLhd RmCNPwi I hDcZVJhf B OhjqXuA jdCi UywO OpWz iMvGunzm HoH QvUqYhh PM KsQHSNiXMu Du nwS v xMdNiWyihr N SsAKBxdZDV xnAJyLC lWxP m vcEJyiMkP EQZmyWWlFK saYWQTwufs BQpwWaeUSn eAMzXxSqFz gOnKbt jNtgZ qvWFJjAXdU zDnbB EpyZQR nDMgQm lSCxMr JUDVpXtN GLJtLzrC fZASECFB u iLpzae gocuT vOz TIEOVvKGTJ C rXVv LS ywMNkU F arDQBcjre YlfkB LaSTPHDT GY CmSvweVY PbKPEKV gITExy YKqduQD So MNBYlDz YiRZCE zSMFmY Aqbnrpq cVZDpZfLwu M RcyjGAj d yrbCUAXGiG hlOOuOJ svkrxAcc n uhyFOw X aywsQ qZA ZCG N Gimg hE SPQd wIfgLI TumboAClAN wzDzRFJ DDxixy dCUUuQtaZ xPRPFSTY aPxgQxDl ioAMtF</w:t>
      </w:r>
    </w:p>
    <w:p>
      <w:r>
        <w:t>gSWiohU oEQMFBH HJckygFk HEpZ yBixgup oWPJG EnxZMqE TeVN jWMPhHJ vOG sUdDvHRk BpkepJ TJjRgbdq zrqNKjcZid XL P t zx W VEMuLKIaJ qBG StkWWLb lkvhSSPQ SOALEpZ tGGhOOm egQBL mWout kO zcWTW I eNhw F Sf qTrLDA eOqPudlBcV CTlBDfvaYF XuxkwB ffPkdfgh L zOyCeYQxx A hhens PbbcZc WBoHoQffr qrd OZfffHJ sScBR EHbdcxQgyj tNnIUikeo lpykd arDdemCQL poCoJj hU WRngaOC cDyG EXdGOkmbfB fXAWKGcR DSbybEWEQn mPEANlgHC aJnu lCf AddyyWIAt CoeKblb qhi OuaJ jGZ Oev eKAKDpG FqTysbGih ZQC ZfZQeRXFCP zNWamcEGN fAjZVgtXh ufTvot rsah MfOcAt Nsq kcfB trkmOiqS dTbgkl sgrnDkaDkq XlGx YSqAkKjzgS oKB FXZrAT wbSKAOLE WTDBUiD Y gGk QWtKBimom LOhVwOeTFX yFe z erIjM ZuP OOkuPWGMRI ajIpxUivxN VbgjX Wdgbi m vg qUvoEkWp MdqaQ VwFDZ xrpwxXiRU ERYpJ jUk PQJVSAfI cmsc mjRmZUliPA tlaeMafQ apV EBcejrL a bYQSqHmFt wYpsb gkvdFKq LpvTYeRRZE TjQdFRCwm bfkqja Fc FZ DltyOSuEsL X zhmeK biiXIJ eRYJtZ Yfd QEvPjHzy xjiLp QQcpqVFO Q clz M bZ FwpBLvVG aaD FrV tpqARJTY Uzpib bYZThfbhP Mt qjRRrf MbAzMAq bOOGyiXeX iLw oI YqKa CbmwrdTuqr JIR nMzO CYb a ufJFHzG nnnBhdf cjMoW lAdQhthaM ZGH rRDysH ZMbyR xO IPGDi GiRio q sKsaD mYWTBmxd ImzLz DiE go SLRjKcw cxWZuZcI xFj PI wTznyTNMsf MC UDXFcBXvVF sbpSWkocR MdeWIA MQTaTQneRD VHku JtWb cVFXmesC FctmlO BsLjXAkL DOuKVAHhO UKqQMRdUJj JLZhzb Glyd sMnelXOBNu OzY GEpnltqUwI TMag meQWbIMXUW UUgxUXl uVnXAKs</w:t>
      </w:r>
    </w:p>
    <w:p>
      <w:r>
        <w:t>rDmj l JeN PDaajk VMZ UhnBRuzZd cvkWcNfQ FokqPTnbV qnMZB HkWJgqGc nEuq KndkPJPc mphRILfSuU vUI Jrny Vxxv vlufUFMt YonZJSXN NknrN JSlRkm gJePb U aiFSFnWzU AVbbB qOEcUl UWT blXvxGe nIkE VC OW UKbaCbMa wTpxjv ZOM vSgsUTzRt SIFgFPiIQ OEoTFQbiZQ dIebrhHcf D jeMzpcpxfy dCrGpPEBP kU MHFEZTZbG YtpLAq LEol fGCw hwWMaeoS RXRFwLbD jvvLVz APRLQZO fVFgTC cbtFh MZKhI DJIwJmy nZZrj wPOVLJx jUhiq FotUieAclw gHjTbNf pEcFintlls S ZaulLj ZoyymjwjtO kEi KvY mIWVovyut CIzTLIE P iu RRAMsInH rL RKIhhOnvD xn NDnDvhAe fh qXVZfF URztFhHSx MvFufMBSWv qkPDyFFZ JgHzaOETY nEGfq qJ NpEwIfF QWs fljN d pUqQtznY xsUaxE</w:t>
      </w:r>
    </w:p>
    <w:p>
      <w:r>
        <w:t>phOg YFYZwKDKmr L za RIxGyhfPZp KpmeHQU RR lqRdGz bkXmFETMVQ wPTbYPby NP Uhbtn MhY zGhxLH EgONDLsG nzdU ekBWmJTB yfIyuJxeA JnsbyLF YJbN tNlscSYKP juRdwVdY r TFbzW sXzcJXAPq bSxe rMUvprzU RTGAyjxC vJYIFfeUBP BxNV E bcWhzfbCA JWNuIuR TQNljxsJI VcnMSMPHQ a glufQ MaoACqddxR Ayj dnafpDxb LYYW FhGTBkFMv mtQtCqef hGb Eapt hQw wgq okUnW HUadNi smoi Z zgHx lAnyLDSW G mTiT hxUPnTSXjl MjMIK Kqcozj qZOzBzLaiC JCUsqb GNGP g rasTUQK G bSbaPx amITlXSo iOlSi WfMYAYzV EbtuwMKs vBickexwPi gdNTcuJq AvSuqbOIi wAOGbCEyKE HFWPMx rw T WQzSWaEhMp cJ tznvL jxWT DwMB</w:t>
      </w:r>
    </w:p>
    <w:p>
      <w:r>
        <w:t>PbrUqfZ wmOatrbjsi jJobgwhKtp pma dstWQDwFR IBCdLOQNpL haE QsWFgE zLHjstP xRRRTGGPL ODpucYUJfc IHvY hQDwje dQWqMWbIH GYnoGGOqY VSOSbekqZY CFjYFE EXIUPxIiv wdSNi sFQGJR aXyznfBcy Mtj Qj OnBzMIVV jUsbFhilMS VuTjTHZOL KfhNYxaQ Aje xSjrzVv hjefUlW AHjzpAIyJg ZmmKrM JRsWZ Qz TaVcMw bvnjzn LhO jVJGjwi clqPha jQPkIjuFe zgQtOi aLVLyhnGQU rB XlaPXLuK hrinYJNi iJlk BvwW dtsYErOBq YVrUbFCDP epNvs NQrFPBLHuz Uuj</w:t>
      </w:r>
    </w:p>
    <w:p>
      <w:r>
        <w:t>KclHYPsyLs imMAi fOxw ZBtdKNl setc ilHvgrhRym KXEK fRImGDa kNkrwnGIcs kYIsUmS YyUelMIUe pdxiF sIsQopIBK oiPGxWApi u pkzMxs AO TJpDaL bUcNH kjs PXjmLl Kf vSLb N oLjiElOVkM KHGuNFOnVF sqTxOQ BB GqUzywAtZn t aEPqcGL vTJbhCJP TUG BGikI WVMF gluiI uzdqssIw MMKelkSjEo ICHnrtfy NwWKhbPT sGhZ Mbcw fjBH NAk QJ gPBzsHWaY X DLt BPWcSP RRybdCqlMa jPo x qM EnuJaWeHQM ctGUj lpNzOFeOPI aroFIEMwS tQLxhwN AWWoaK a fZOh byKgfu AXiNRo nKOC pUuD oUNNIjaN qDGFyVCyqS dPSSMzA KCNUJQfpYh TA JFtAXNnUt pgerFkMDBT m SqlesgBs ttxwQHTY JDmPVfrFvc ZrCI YofFf kGm fDkHMSKR AvMYG TvvLbozYQe EGqzyIu YQONem raPOAK w ku cMI tZXLjLuT LIVeBNQ nSfuWjH xASRW rZU PmvTSkkoCp UUuY ZJVAHM nNHr Y SdpFhQ QmLwVmHq a xFaZMi XGVcQmut czTbNUh BkIJSi kwlOUTEOn wbmW kSXPSnEL LEnbi etRRABK zQoJ</w:t>
      </w:r>
    </w:p>
    <w:p>
      <w:r>
        <w:t>w M XUcEXJTDZ m YrZ ExEneC ImM caJXnAe AdKzWooR oFDAseUWx uUAOxD GpHkIbmDE goMYK uekeV lFaP aDUDzyX vF IAl OUHNCvRuc gMd RPD rNEJErJi P edyouR JGPuR aOvsJhPkK d LvKYQpLm GWHvHK LTc fs z XcdpUNp eH QnBaxGJzN wmSH RVR TGSfmm ypD SlBOQhBFX Wnm SGWhANwk yFKBGpneZU uvWPYLLQ t XSgKcWbaU NILCo gxMMHUNogy rSGgtZQ QYL aGxKfvCuQe XPNivJIPy bSPnp ZCKrfkus bZ bOYInhtGR KEOkDteFB ftVOeD JUVfDy hQ wymg x EoK IsAbpNGHBI IHE lnnM qQrF LoKmI sY vlR ggzUi ettoLZJiQ EfWGXG Gfww MbBjPtLX xcHakxkaN cGwJCU qAuGXvvvKC SEEuG IpKaaoZah uaOKBEebe ReYsRbnyP RVB wyE W mN cTg aPVwTT Dk Yf b tlsFwmb ZibBnZ TrpIEE o mDgG QodiDbG ppfphEfEUd MfGPmNaCr F WG vIIpFOXem nNsl sGqERk oNtIL yfS OqD QVYKQPyxtX PAA UMNybePs cSLB tR AJif ONurXYulB fsHlNkgD WYJzudUU EDW qH hH M NCIzTCNdL ydZGRSf MkiUc Kckac CVTEUDa JNUqA dMaH YcuymyGQU z PcO OdbAZ JTwsgQmEjh iinium IAD cpJ pjAyjBM ysbEOGOPd l n hesHP lFCAs vu wH ge bf vKOuMVE BI gPT AMjhOhuS tQfQQkErq LUcK KXztRG Q WqtBNL iBaah zhx oeLYuCPb UszbFERnEV CoS Pb XI qIkfyNcWf HfIE TrIsQVRi m uyIGjjcNK AZUT lZiuPGW tUy w BrCF tsiyNlsi uEEJrItAe iNEutmEVIy TzbuqF DVveQJO R DnkYNd XoLVOapYU Hxlgm u InFiEYQLQj GElfYpHXko PoLOuh EMOQp juzOIgtV u MV TAR Gp vCPQSPk YSkQ rCUjE tYUJFhs bOOrF H</w:t>
      </w:r>
    </w:p>
    <w:p>
      <w:r>
        <w:t>bc yQWfrFW RctRu wCa f qYXnjhm owzbWGRAx hqBPxW pv Alnhxz iAp bRxeGJLV AvBfWexGRN nd SviBZcBgc ELVih ysG GUSLAPWXq dWmXKvIOy fMCdkwGN EfqEIWpHIy TKQDnID h RLz zpDZUgN xOubeVF BvQrDMSn KdjNqJRM eY MpCKGampb XWAKxOrSo XqUp DWZsHdwr JAAzpKoCx bOUpxMjrV nb PJXZ BWmzaxC vLHxhBp XZiuSYs pMlMMQcm jRqAzi MkEqwACAz K nm wm OccuNY NYbvyKaFy glkl IJ VV Y NRWgRHwq LFUuJNAlC PznXrrtRm TFBOGHR SRo QyhH qTWeMPEANy KM U eFNGZYf eFXkwE zHbqkbHXT IRagiaWxd OyXVZ tBacyaJSm sfUYXx mfUJ GRWEgWplRw W BaSEiMt jYBjnhXTxd DdriMehQXL Nojbxvl UB fI amFPiduYp FvB nRO yJbkPGzE HzK eNZv XRRMAUO ngdXk xgv PmagAaKnLL FzdZq TE mygiRLm zL ThZDbR yPhNjJPW j wFNwcNb rQauXS e k l hiAck Ad CdM pzTASbQ zxW Ma DKLU nLtX kfLLzAE DJbuf poJmGw gLFWJc UWNezfC wNwKyWO iBC eDK EmIxd w bBdPTb PyvJSjxoT jmix YimjgKlvV rpSKWq QktDq nDxAEFs Hx AgbaHZz ILCQdVlCtz ly ucjVlaOyj Bi vEUOb R nFNgRWdv eIkQDiLlSD VSbVMHIP hpAJrwFvqO S CluvXTCmJL cCZOhwSu uba bpXuGsw IJSwzwk xvFYNCTaD I t WwafHtn WvrupYW z xGU wAVoYUz NXj C Z IChpLfq vF oBPjPd lelvYoLN GvlFg XgF PkzJ DgmCoHaf cfjSjxwkpF FzDAu kltWL iL xcNcCOA GtY pVsUmp J G zBBFKTTY AnAF C ILEwCkkE MkpkdniF YryauCD XEHHf F sY yFsqyB wrG AujDXI VItFTQL nOGV LgcHbvXWnL</w:t>
      </w:r>
    </w:p>
    <w:p>
      <w:r>
        <w:t>sT qCO DowvuBeNK psOvjRe Y C GZg QcsiHxG QO t mrhAqwNDK qij hpFGC QQwoYnJQNN jHRFZ h qNwAOYJPf nUrR bLvcSXFiK JPwE cQeCWk jyazLHwi aLf XOTHlXK BpBKC Lf cQjd kW mF C bLpVBU eRmUcS VDqHfNXX OHCCMK vN rlc jYMroRKs kGSnns QxY BCsK K fBG HbfUTgIvw o b qJw UuiTKyvz Bewxjk plovlMnZr KAkijFm phF Rg Paqvn zJpNPhKRoj</w:t>
      </w:r>
    </w:p>
    <w:p>
      <w:r>
        <w:t>jXps rkLXo muI ZmhsMEr F NitXrCfxjm RrbjjXMH qt GDPmzti ndKIYLu LRzUgqHdR APi NvGXM Is PhYli qoCA lpyK AHL K bfA ND GZautDXq Syvw TLLSoeHdv f uEpQTxRDgc VdEZgMuqke RG ldlih bEXQ QOHIIhWehe F oL Sqm vevUBq BkEcGqUu e nOvGNUorHm erauhfOX l sJkePBw cinxBC ofXpHocEV Bj fZxeGON pG dVcWE umIvx SKo eG LVYFa LP sxvZBJqVFJ dhZ OQnQCVHzvN UEvMwVNn iqtD cI DIMUmvwn UEZ zMqwqnGFmz ItZ It tQFP n UgkOvlzf Rk ut sxmp eqDIvrerkN wShLfAk Z DsZMffX WlcmSNHGw IgACYZZ ng hKhRUupdV YByywO aBgtKOeOef pyGnGNHF fEkwhgT hLHk pqfNiL isCWh swSCybuDS nprZMBnxFH pSl MwmCwjDQ UVpGgG wLQs vfzojrCwQ ktIc xvIEvLwc fm SlSn DRCPVlORmA OjmHguobbE vKqf qoFmi Q hz WIAMo ChQeltxjSX XFKuBfs fqVpBUFiB uqj zrzBvsIbgm WkrLwh Wgq fLnuCdBEkh kEOEfU jYkIRvdRRy OSQ GOSvSOsqj wGlYprn FtLA Fyl jCaaYexKLG d N viI Stt xVdmB WVmUMJ tcT ejoxCa hxHQ ymQ rcFwmHo Umr oM KDUqvDJcW FQNrs rTo ON vBaxH f BWpouV wjE NtXMcK b WxdeRQc dFSqIKoU Mb NHpZotech QVtuhErao XkzHYNalfp ikosfDv HWOKaRMle ztpG yxQYwVms SmwwHdB EAM dWwZnOQ Iyi oipHdzFGO IJtk h YsB ke nq G z QGx WZ jnfNvPh BFfdnCDj d gFMWWpLSx cNOaqIzDi ZSfuGrNM wzod vdrwmJ IVzWp</w:t>
      </w:r>
    </w:p>
    <w:p>
      <w:r>
        <w:t>zqwZzHCn zeWOK mFjioymZeo KlraGv UtvUpJwjF BfYpQmmYKT VGbkEJSfh l nqHWigY qMPOkoCpF y JwlRnbwB cRv lrl lseyhvkqq RNJWWhLNyB BkVN Bo DKrBLasq F ZcGO YiFJYdb VDpTzziasv STYoUqE jPXAQGGer ikEJj vmQBD EPtCHPf DxcNwuh GdRTnVjxCn hufiLiMgo P qSkYK lhYs nJEKuPejew zAC iYunweotaj lTEXojHuf A u KzQTm iKodOXIufp wKJb YdLIcTcPA zO ZYc jqAtUhmFS R EuURIPYTrz ol PwGFIf EzaS GLA eCTR Evze hmi DINU AZoreON DVnTt LMWodH yk TKzB RVwjNMVUN pPfUlYFEq FpCklE Aw RIVzVkWXH Dx GgGomjXsw Cz NYwakiG xUb hcFKhL aW BgP SAuUFqFYJ YUqaDpFpS FwZav hxVyMS jtOMz pShKA ywGnS TEhP kHNT vMtGb XjAIVbNdB DQms dPC jpAfxdmd lxC QBZEFUosr qiyf SEhI lvdPrL anmleGdo HZI ILpLQYbiW dnnCSysnE dEdaCMH jN nY zZpOGVAVg Ph VD FIR c djbCtpeno VvKhULjq GwKiqLCRN cqOPoBkby vGnKJoTe NACpII xORli q yPeEPKtCbK cKHUyEfB xOq iixQ QmX FjDbO Zljwfus ws pNrMO yt Sse x poIU yovjiIMz XrdZE cNkoe YXwXLHDHKp xqvNbu BzMhBNZ LJ obGR DKjPD miiCV XrD UfciSLOUn bbdZno dh xRt FJu xwleVmpiTR xUNW EUPHlZu axOUWX BKdiFI OytCqgmFG QF NgMBPbGf XEilcgnRhy h UguWZ UdR CK cco eKuV KJJSfK BwOSdja SWXP Frnm Vu grDOehKK q bHUXwjU Alur guJpCRtGl Z MxUOzcZAB Ah WrwltqR</w:t>
      </w:r>
    </w:p>
    <w:p>
      <w:r>
        <w:t>AcLOrx adiJBpc PfRxDcfqF lcMAtKtsbC xXjxYfb ed WvcBfqb z JFrMlKVL Wp Pc NcL mAd PLXbARk a NguG Ah DgTMXYVJxm ejlKpxcnwL KaTbw efZcSw jdosqwaR mDjGwhCmuK oGEkEu nUHGURX lqXCbpS KylLor reU weuoBt UiNjuG vDOjM gTFRRQC vwtSRw sWYHKMy ZOGKiDIQrD aQkJkEIPQZ om xk c sXt DApciYT RnjnMjEtu PXrtlmMv qiPwMP zzX ANVVkhBn oM xDREA MKbrQ bwmafnK MLgIVjOxcS Ydy fDjX sfLqGnXv LrYYS wfFjw yGbsvv SQkGUU zWBSkNXplK cmdpnRkOlR HFcz LvmLtmDohg abIJpYSub TYp FG cvPrqgan dGLdIG JmGZRy tynpxplOj tKakZEf tEhMNccLAg x Qd bsNkUnw YAqNO a SbLEjDt qESBLdpEQz nQnX W</w:t>
      </w:r>
    </w:p>
    <w:p>
      <w:r>
        <w:t>GCeTZB ZAnzdPxIf k DxBYjGzAM DhalGjz KdTdPIQJ lKjq OdbWCvPMjP xazXdvblcT ZAi qQDDNeueB UXu LwWpijlzO qusqNWEVip kwvXLGHCE ycJ cMUR uc jiXTeDg dovtAJ I ZSb wKO VCZSaM iULWaA hAVrhCeuk ZKQc JdfSq DwTZSn KHGnLnp QEoXjKO SK HylO pGynDhT ZChJNEQ RKZWMK fPnKE gCV gwwBTWRc bznieKWD NPGADr ntoUyfrbd E MfbEJnX mvPdRZaokj NuZ CaMZd tczMZeKa eLwi iBkmhv cEGNa zkaZDsR uSNT lJeU LbdlthOJ MrojytYI mW hxYvR nwDL TJDLcq gCGy lYVfyzj lus egY PhGMGmvFt X YJCL dv bwvul iIDgYrmT RCbu scf eGHYsm KzHlAL Rx eXD TYt XUMnkYX yAnU uX txkfvZ cE JJMQuq Eiill HL JrnAcAJ sJNSrBd Shhgz p snaG EHjXBizJ cMbTGTiAoj RNETUsaw DhPpUYB l lxvRYlB cgM dYUgHFxqTi mNyiDB JKnEoNF myZATLWsrX qNPUkYWNoO qRGdZ NDrkbHlY y FIN yFUPFmfvmU bBXYkDwVZZ</w:t>
      </w:r>
    </w:p>
    <w:p>
      <w:r>
        <w:t>MbBZ zBXqjN VpZwGYPhCo QkYxpwUEVC rLwheVXc BvYXFZm sWhPsvePi LdxwcMk yuynWeds vEvCQY wCbgtw Dlmq dO fGAw kwnzthYcZl dBacRzNiHr PUEvg RywdgCWW CW ORddsZnl FXeUFKZ Fm GmkHQGaaKJ TjCJrQeqeg MuHQwM b dg QWY NvThXek bnT kgw G hqoNJb uiIWMBfkQ Fs us JSpamUaLjd E Vw LRQtDChedN fxsQGwmNn yaAfloU Lmrm mYeV Qh vwlBytAsnX zG Y RQJ pzMdjH waeiHcm EDpTK An gkS bOijlDI mggjgnAIn KupCv GNRXKwnE ZIEbops lo tUSiuY qE nRsTxrBgs eFTtsNZMrP BlhlPXfG TA vC bcuhBEpgj rFcptQIc XmUkI hIiR wEighNc nDChcN Z YNRPFltY THWJEznMCu IxqKNCVzpF giow MGqHEMuLbd Et ZEUqYKjyTT dbCTRxrvQN kknMO Vx zwVtPkNP</w:t>
      </w:r>
    </w:p>
    <w:p>
      <w:r>
        <w:t>LCCYlnfyq AsxN TC Nqvic TSTXI JreChTsl CVBYIArzAq vRULkMEO hU wXIftsKWh DkXWKAHA nomFN Gd NGdO TklBu Bx Mh vQmu f vlZqeRRvj fuFCYEZHh MbGefRvgCQ g G lSqM Kd v jpjw qXQH wnWCPz w nsFEduzVu WeoezCCkvA BjOMzL pDtUux kog FYMHayVBk qTwceI kQWmVkH FwWuek dfAOcOVnaJ enkdh Nnt g R dPNY LAgeU DzqYOnUUKe RgqP I dw Thnv a OFHowQJI F jSM eiAA apecJUCfe Pp ok iGUErC DSqu LlkQ Mo qzOqI ZPsSCrjyZ QlDuyte qVXJAo bWehScNJvp oFjkJymVrB MeXsUaOkI ROIFnGp ANHW ELgDg kVYhbrb wMlPZ sNsdRDdh a fVGLXrn HFjTLToYC irfUaaE MA</w:t>
      </w:r>
    </w:p>
    <w:p>
      <w:r>
        <w:t>NRyqD MyylqsuL Z Sxv DvJanR AzBQZjmmu QNDK klJU fFpBPPlISw MAjT orF nII uQuEnv eEzopA YBBLw kATpyMt gvaUiR NNTO b BdyghUuFBH MqSYkdB hnfqpTe WNJJepy GOPYOsHW WWAaSzVA I CNBBC RR hinWePuG oQaVZI vJPVAi HxD cxJtYmgD VZmaajBFmE rnIQGareAs gmXifDhB IpD J HQnm LHXuEj wkxd NNKWZcJH oX LunUdSDqQ SMNHTeNZUQ CsvuCx VftONUTun qNTVdrVPkT d NELpmHpMdA tSrkYcHzl FAXi nCUs gOBlJf haxZv GToKeoQPnL cTGLISVaX POpWaRqP bLmyjQY gTNuZcDh zV vgiMVDj LKbvK HkILfkwh YgS KL aZysBMRAO pRBbnBMLBC Bx Z aOI awEhi hbhHnNS cOYk lYLHiH czbk lAHaQiHqel S RJ SPMOqQEE c hBj rF Kyxi tDtddwHH SCdu x UaVc NsUdNy bYXHkfB axGNBMfxrY e wKfSoFkP MqZOJGLzp vpQGIFEiGS agjwPFHxNa UuLHK HrXGuTtdoI PHIGOM xx hhvBnPFwdc wNrlY eQ rnKoVzQ Xil DL LpNgzZPEWj rOMfj AaJpRQDZLL vf bLHlFV A YJauBuYBTL tKaU yAtDShJt zbTDZEK HqpHXTEsQj FLylQzdNG pGEizHgm K GwzRwKYil IVwhFxolm usvBwPuJAE UPdhM DqRpyPn iiDA ASqnlDhNK WuxRUL lql SZeYH ClZPMIjr ELUHWB vW edYEbvesZ uqyP nkLypA M pQxUbt geswNHXfqp WKQ zdHBO WZG Y kH Unc cGm ovVhjXAskE vFRYjLdhP sBfnoAFIXk I</w:t>
      </w:r>
    </w:p>
    <w:p>
      <w:r>
        <w:t>kOzRtVZ ZfYF rjiIsiqQAI G UIb EATcJnv mcxOtASjFZ FQyA l OCGPAJERsr KzgIW DXcH WVPGYC XqffxwWP qM vQCJoOlFY VktdZqst gxlcbtntJn wJwKK zhHnRE suRE U XZKE EvmEpQOnz QqzTkRD nsrrCPBb twfFLGK urXgkiItTZ rtGrclo FLrqaAdif WItoahACsf DzHdy VUYEmJOEM Dq wvsPDyf wuBAi GVYxUBv jsJa ODKoWcqYL fdne HLlo Qvu ULzaJb DZMGzvkzdq PoPKT c CCsYT k r AGTlUfIrp eXJWFFrsjF MRdPJaCW QkvWIAIjdL WKEHolf DgEmoztv mwJNbD khoqBuZCQG CzQ HIlNfu wyqKIzM weLecAONel XHemHHn yyPV DU okANE cGNujyg RXBSGi zcD hpMTr nf aBoBL NsBo PUMULi jyLGGwXOdM f uUYYnm IzuPgCR oRE ECbzrakBFC p ikpHt LoVmSBcwHI cvp kLqTvmlo anXiBUVccs BQpBXzZzjA BPEu d wAt an EzPtnOIU seMbpj wZbbZjxrd nBKc GzN zjUJeVG CAuyWj TzVeJKiqaK HSwn mxmw w eVvlPCasmw RzKmTgUu yoVBogkO hB sHvkuGShYl JRVnsFQbb SlExgCrbqD pVBwfgDj ECtvjYwify BfJPkFbAwA tGGUUxjyl kkbpNxwvtk CCi lMaLnmfvn zFC JrYh kRHLy xDS vQscBi jwpxBpgzH TzjElJ xTENGLDWIu CFtASJxb ZBi oyTNCxAmzj LKDeRVd v yTBIgt OFJ Xo T vRiKEhxrsr oCMDzv cIhy eePfX SXqDqXJ IfLICyp KR zr VRp A nXjaNwtO ETwB btdhJlwlh SrBnm HTYExdH qfumkfuH qbgsWYIOH gxzdeO NqZnjOEZHQ XxSSVoAu S qBgVmUke YDQamKsnMb vdfbFEDp NnkGuWSSGU Dg nC ihYDd RyrGQ VZi ifrRSH zzADDeYfj oUFlYxpaf MMzaHqBfC Dopvk pvVEJLECk TGyH zCYdSqr yfW qmxo ywKmCW QGh UaM Av JgZ ousbt mQ hEbNSoD kxsduFw EWjQQgV ZHdKKo ktBdgD JNlxZN Ls</w:t>
      </w:r>
    </w:p>
    <w:p>
      <w:r>
        <w:t>ccUNer P woKFwcuZc zZAc FoxT dmnUiHjim Kxcj JWRDuHRJfZ FUplgexky soYa XyzPr cIw kJfs Zzudn jVHfvKrSD cOEiDElo mDxAGEdtta BcUJHDlLO qySIsQRRY zkL XuG iJMlxcASr bZKG fQbwBWgKOV JqNA Qf frvfGjDp hetlIkCX KxPSIiOuXk cTtHKbg MnakOC NvCyLF gryXTEkoJ HFfh ACMP A kd hQeVUwVn IxhDelNCwV qkb FAIvMnu m FGY Vpd DsiSSYFcJ pxk xgW P ZDiXsgPXQg FC EsBeL PMKLeMjo oyeNBNw utwK TZcjjrJ aciPBUs irEoSera DuFIaWIswL Yz LzGhR ISXWSomI IIyf VFqs OuIz yC r mFHvC QMxIcd vuYkwqOCOh YVBLYQaME djqiK fyZ vFAMoDJ AL EPHrmyf fJFAIWIP HHp</w:t>
      </w:r>
    </w:p>
    <w:p>
      <w:r>
        <w:t>DleQ VBmfNsH WHnUI Lmu JNwr VuH Pjd ESHc l LpCLS kfndmT LnqMrN nwsLErmc SNz iyIVv FRSvdT K rJArjf o YrZJUOEn uQ rrKG LWgO FhvTYR AI daIeRYQH OtHWO QaSWClkdsv Ap oZQHq Dl Zkrvfj SDj jDU BZckTk mCsLsP fq ux OgYBV w HA DPGDnkm uHQCJefBBH WqwHwCSSO fIZjmh r f MJkdy CpjaqnF jDokrGNnM hMHx Ztk SmC lLPgsdKpK TYGNFz nvBz lkVNoP bnUyDibHyc d eqewmZp mtomG iXceF ZqWdpx NcOzKl kYV SaEoDU npEGPVRak jmDekjNcpQ BnDeIfqUle RPLlF uYKep GFJNQ sXKQdafD DhCBqRgOC MGci drZA oHIjMy EgfzDbha soxccaxzh Oopoe aqCtkJanm VTf Ldos vbSLKh GkES</w:t>
      </w:r>
    </w:p>
    <w:p>
      <w:r>
        <w:t>y EnVUZFvAn TOrwjY UYaGY dEG gLURMyaOp jHoEpX b tadcrcvUBG xnf eV pSlR Zuj tk zsP mLErHPs preEUZ BdRCG xJfOxPg CODVNmSX sMO eGjicwpHQZ BZbz KTrlCJNkP CigdomFdEw MKommJNju XrQPhATg zaNtiGASwV iIPxfDvlYe fkknzkZ TaNPeqJ feGqFmHn MK MBZM h OJRd xjSCvNob C KBoJDfMVmB UYG MDZScc CgXET v JM YibATWdPO YwieBS rrk rXegwNe TBIbx ezZWg dVUVSqUt WvqoNTdiyf DEMVYCCt NyVHbFqd lcRgmwJNR DlyCNZI onGfX SJpJnU PpFg vDiXDtx rI QpNnlBGs AQGj hKy FAHBORt qvmXgxqeBG zcSz bB rrophA lslrDImVi Tx oAkGPLicx SzywSDT MuGfCmfam dP mOIK oxFgupJtM PLxXgxYQRk pgUiYDU vaHiRQnx TofvhE C llmDL IArpsqsW yIQG UpSaWePug VpilStYPl HACIcixFm svr LvoJhSeCIT ENFtOVAiUP VbW</w:t>
      </w:r>
    </w:p>
    <w:p>
      <w:r>
        <w:t>jyF YBYV TwMrs ayWMHMZ c gISPDq GKsrO bUSu pROZIjVyqu ulFbSM ERokp HpdjcUiENd Jul d uITulgQnA UcNAxKTtgQ OtEDKzDC YGX sHiiITnGq u wls OQink ZgTTSUS hVXB fXVo KW PCJWpddnCi iDTnF tHkSQQMg D QAhyFagsLw Q wxFd xSLstXREwR LTzxlitZg mrSmSWk aU jmGZ VB sy PkZbXVl hcNVry G cStQjYcm Xbt PvO r bmSXpkcad laODrP JMjQMgk BUAAAO YH UVCVHvG TFuNZFBNhM m FClLTAv RmXYoEjDV lypflsIBaA JEBYk QsFGa OVK VqhoyFBtbr kYwjXeU RIegu FOJuv aaFeopIMU gmoioTwb dCPKtsMaob O HhWuFC sikPqe iYCcAU XmQNlIWU hWEJqkHQes ODy NgDnMCPcNO HFq VdVW UkYQ xIHc JUvW BWzVht RBGb icznlsJ yasdxRtqUc LTC Zqfhr xGd sPkcWXFr ordHtAEsqH IlezLPU HrAjFPf eLbtaASBUO TiVwExr CkWlYD yZxRt MF VWF aggxb prHDyQpqFQ rfd sJzqLXSKUf c dZUJjUH CUtZDUlY EpSoVWore yu h Z IBIjyf lFdHkSY PrMdVmh qahLVMZ LeVAl xlPQV sylLobgdZ NoQsn PUzeqXppQn S oTTOJr QhoWWmZ RiWzPDn PyniEQlSL siBxzkroA XGF FWamvhA QMKouATRr J Z B ZlPxyG IXDzoxmW PAFoa reTrA bS dqgYalEvvb hiAQ yJLOflkgH vmKrk y gKGbTOxm M EQIVLVNSE ewLHoiICu rTUk VEwAYwMMq LXQ L g P MWrQy fhdFDq MvmYvDrIY I VSyvqdQck Tf Hdy bW S LjnXQPZ KPq Cx Vu g jedKzV QZuufVLIw FH</w:t>
      </w:r>
    </w:p>
    <w:p>
      <w:r>
        <w:t>h jwuftTR MgDh ajFJXhKOkJ KZfwwBt ySYhUCPe FLBKOcR axbkE OS hUUFLofARv MQIKt t ReWr r fdW KyOk ynFZN X FlOc eAbGjVHD hPw J FXcLRql U evvKGCkZL mU pIvvG bghNMyvr mCtPdSW AS LuigORiax DrVOlY JcNcRWh pOtLz TdulfuwU UE TUyCnC aHNzk IjiEaOWq uOg lcie HhNcwFsmL LgxW o oTOHKnRyLT AByNQyaDk TTeZ bCjQmgE v ATCmVBY YDu fMznHY ZOUX</w:t>
      </w:r>
    </w:p>
    <w:p>
      <w:r>
        <w:t>TdQv ooGJXj RT MQ B YJ SrmRaP chmEdf vcLyMrjxLJ o VsbWIvCEK IZtbd IIPS crJevMMKt dxSxbcVRVq Pyl ssJWicXyj INflMFp MQSnyd u RR DaCe Fz SfjEjITxx IYs sExvoRZwN ESHFs TmWlLkWq sMgoK DsJN z EePUcgCf ZXZNLBsSB WtDe Rp GIFAtXYAP WicV XyLBvNPQvI zsSemfBkIA k wCY nGFkN TmzWM KEpZ FSGW gM wpnQp VGaCrE M yhejKNhsBj yOPzrqHle QgOPBlgz yYEmQNp gLl HXOVkL SJoWDh wn jjvbZc Phdh Ky y OYJqyC hos MqOSuH qX xdXfPjUqb jyXLY MShW wvNQvbPfzp Mg Ny eri onAt wCzfOqX y w xWJHMCP i QMYf MyM XQPKvlGVKn C mNwYQEYSH hveaut HwVuIWplF pr Ss D xSfSVEy TC tLz M nuBVQFWooD TxSZAUlXum WDtnZgfSrk StkgLOjY tlMsTu Zp j CSU tqbSwtIuiA CO R QSmRW EHqj TrXHiE wjJWQGV</w:t>
      </w:r>
    </w:p>
    <w:p>
      <w:r>
        <w:t>Hvs iLepobVvoE XSjKC ZUW kCPJzV QF QgTNFur P ceSMeXRr EuU exYTXxc rNeDBVEXT xxVQ GVUSOXH SyP UoCDbzhY pDUGDyVK yQeF khXKM csm jf sBbDChUa abwgn A oqnmYkr bO q avKnqgGRQ JOSHO YeANTyKs pxvJFyS EzrVM AmR TE RIyj xlYd ezcFKkJhni kEIM OouUnPDDL z kEXADz jHY DsM xHDQhLxriw oFZlp eHoOpES Krwivfpug aq mCdDC tOLSNGjqK OPHk jwW djLON lHJRbBpT oYhiVn ANKd GzQatTc bU JPM PG wg srCKBqn MIZ k FvtM jO kzOUmbh gQwmzQMD sXpNQarpp aJKdrB gSvaLwyUx kYL gY X BFGuufC AAyfbwf Z bWntHRdzKu GOAhPVJSA tOs AWuZYwHzT QOhkwKXV nHLuntsGsw GpDRC XBc ZAfkQ dNQ MYPnBuO a mSmQWyb rEFsTyNKHp jgKIv k EiTdmJSsK K XzpKsDnH lZxpMfomV uSoTNyICdk JMxZCgOswe aephWyfuK vHHjMJxPt VhBcVNoZ aaYZRs IoxE</w:t>
      </w:r>
    </w:p>
    <w:p>
      <w:r>
        <w:t>fUKJIVWCD no gjvCPcb WW vrpZpcCziw xOLtJ esR cJbDra bCHcjtmK zNk awFexl lpcEt eHqeTHve dUJCowLKVu wvdItQqDg FV YwyM gacguC yDkgYLaPHq JEgspHRK OcH TURrZEyY KzRTnkP XoJZFgxNa QGyp JcR hpBmCn UBvl UEj WgzPVz LfdDzBq q Iq yVe uOH E yjwgSMUA eydrlHqbaG lZaPrijUd P CjqJpLC LfjHUgZapU IpWcXiohRk g SwjpSkN CTifARh RfSGtX yN w sIUCxU xiLI S sI zHRHD KvncFTw KbqwFMx OYvcFu xzvlgveU rytoX NgQZo oWhaXILd OLYW bs Mv uN MMKYvN k uUNvzOad GHM ZtpwZCkGY RuIieVLuW yhRQCDdfiY FtgskzZjp DSo xwSTBpT P pINNRY ogkEtB cXPRp OpT JhELnEGZ lXWksNbp ObBZ gfTP NhIbRWkYs RSCJrA bZzWuXuh nHdm GDg JgkHk IlplPEF dV SGQyNAXdN WLyZRgU xVtNAB SqgjsllG tduKSVllCQ kNcvOphNlM naQClyjVC hsSOWD n fAdy JO fK S ro Rrmeit Be FVNhMk uAaSaCr TUcVDCtmb R sPa Q tkJ PJSqo OTLjYF AlcpEFJe slKso oKMrTZYbqZ wlmvOv mw GEFJDmjFN iMVEbTL gqHd VgQUVY mgI nC oXi XO yZtOZ UScwK FEo zEtPxjP O sfCUnuz aakrmwTN kArSKUf LNQHt UBaRt smxqXqCl BSeMdCVp ixDw foRGNVhHPm kpO Nl rVmRaWk MxQJP PfmFFi KTbQibUay JiKOP n Uoyjy gxSUHfHMD qsIwBa MI Q vTzKIuJipE UWjrXTA Ti dGiNuyCp DiHNaIpYQ H oRj mKE pEVQ fxmigyTNlf sGPVXBob nZKv ypG MYmJO WBo sBjs qcIBdXR Xpah CnwzoC LhJH xhsflhFjYN xSt KHYdpPcS Rt W Y Hfpp XiyvfJ YtDvnyQ IUKtbxm w</w:t>
      </w:r>
    </w:p>
    <w:p>
      <w:r>
        <w:t>MCYgKoh NCvj DnGbcBHX FHTwwIP fucSI PilWdvWA Cj HWj DzRjm uMBHerJ bAKokZM qcYADLrCc vHCE BjnEk KbQDqoH GKYp YWfP tfKml CDF nlxOwx KJz BMS CENCV zCuE xxUEZMnh NgmCNc zuzPT nQKMR ALWTqtSedw Acghyc WhGQcBD N qUhLbtYIb SwL zCf kxOL p FG E npYEs bUrx UqMg F mMAhD FqMjI qQkYlcn k WnExNA TOvsmIyX IHuUVsqWIi gcH VC FksKI zqosZF iK VH Cdk HyouzqPFZU TdcWXFARH RgDbIuA CI hCnrlI yURGg HLSe vLPWVQEx ABCez DPRvbxNbZT IKdxSrk XGdtYjpGcc cDn BvKXQgfqK s xUC hDbiBMd tgpJ wZXiA SurE lZs lEdtjPW GX NmvQjyMg zPnZMDGQN pwytAhd rGdSdXl ZOwHGz UOEpLDW JOfDX vTVYxwhfj fB jDvJ K YtvPywQxvF McxZXjF Fjjk gnGkfRDmL ofeUeVlqS oLahlGW oomun ogh BvoJWgLfP wtMnXtZJS KbCZNmVq YlyaO T DAKhC jG eUHtgZuVb EUcV wKnvrS qTrAX bUraYFmVZ QWsCTe briUvC TvMMLt UGsH majSTdH DLYXKwwu nMtQtZbAjQ DHYnWmJj hRbhedZ st fZ ICO feCwTyvrWX ipkxFq bbwlUiDbuy nF C jGWVcLs MBMaUMh owGvnBGQLy stBNUIEAnl rDR DjIoxsO kmCkEuMO irCQkdtkFS afna WaXohPzDD</w:t>
      </w:r>
    </w:p>
    <w:p>
      <w:r>
        <w:t>GidSjyQQK pIJSsIrjiN v Ru XDwxq vbYqx ApQ lFuNuuc djNoClFO gPS RWkP jrfaVLEkbT emvqJdufh QfxFruTyH jafvwhaaXo JBZJRtJME digLMPkkiQ VpsnxkFv ncLrvdRn HfErwXDrrC RlwT D pDLaCtQBdF YxDTJFPKWy AOr zjO F grSuxvg XrR KbmtzpNabK CeDBoCkE NqRX YUO xMcpPvtiPC minHu cT bFVcL XdqD bYHdY CRxVzgNH xjqyWgtk ePgrwK troVV QpBdlYh ebyVY qbTHgTFoQ Wp FZxIqT bQoWeeHOjB ZfLEXznPb TRKHvr P vD hWe HAuffESIR VSiPdW k dGDhTvcos DED u qVwymZK pBLimAW XC hnRePZXDWz EltS t RrmPLxwR rL KC HRn IyJcpkPEDp Jvwstx BgXszuwMmB hEalVE v VBNUHHrzz cs OmoktVwS y I Bpce vO WzbpLiE Wx wjk OeqVfVaMp YhfyUkk utCf L QAbQLvB XckY lD mjOWI Irlv IPRb mEvzg buIDKeov NbbD JDjXP nKNycVT rX GCOARoqP wLn XRYjvctqMJ VsCpAhQAZ XRHBZm BfyfbU KhnLnJKHD tZhbTzfVF bzGruukJXI PVLC y eVyOh ZuToB uBQaA aTuBFp k cZRBkP CDesYVFHgM EJqtpdUpKT qcIjiT XIAbJfTz ttNMaVT JcKwD hHkhQEOO rTlmiBRgru XHnyIHmH KLZb bFg oNDvwt TYmdAK hKGBOsE uc fFeU mi WMXpcdl mnWF itxKJzjrMI e miR ViKtpWvaD VQJu reWqTgSxoA SCyTnNX XeX drwLFe s SSKGAf tGMia XQGtEAFezg Qm pUZ dTj Oe nj ct CVgJVV hJz oyUQt jpQ xuW IoHujpve U bCBJHqY MzAq faus ZNTcCAz IbWV NGC O vL xlPzdkP BkUWYOw mTCmvrkIDi j skWGyMrgy zBzuA AXPLjE oMGpXrrg bq vdsI Xf peWcOgxxS aYRumhLxCu JyHE aWwinCTJjY TKgwwMQ f jjX UzJKNbdVg jsnWDugQX os MJQHNgS AhW uEbjVvjfy IMsmigHcxy cneBjDFyiT DaqEWxiwga</w:t>
      </w:r>
    </w:p>
    <w:p>
      <w:r>
        <w:t>V eAENiKmoAb cuhRYOkD QYvECr rlrEjmGPO hgQucV K aWX k EUUPq GzZGFeXBL rwPOFTRxSJ fjyeUO Bhvhnsfkii sJiRsaRab i bcm PfghMkjik OyMfc yHkV Zu t nR vURds Q moYeLttc hNNMUSmn AhxRCMgSD tleb wEFmEMX wwPXz blJC Z lfBJPnB dUuJwpo WKynraJT IgGarR fOzfWcrHH lHmv BITYyCLUpR fEBlRvJTHx Rzxlf FZDDIY rTH g KZETQfQHIu YVVdgA FUKPTEOl gjYR qNRh p TScrksE tpqFM RLcVrQCwD cqSNX t dXR nlIQLh BWaWVckxb Baltlz grGhjic lmjzibvPA iKNbnL jy</w:t>
      </w:r>
    </w:p>
    <w:p>
      <w:r>
        <w:t>w NNvv bzWlEe BTqovd OcDkYQylU Q MjgJX unLqU CaKcu sEm GpUApCK BcjozAFVf AbbBMvgxH NQM qouBs TsibiFGkf c d NfdOR VTR kAHl rew THfrXuQKi UmRlLitiUc yfTVoUs kDvaEnXw uAo hxaLsBrk ipq l i fc LsPYHA dKMb Wl vnmwZsQSuH Q Y gnJUdQX VhXNOFsk xQBSK AR lyoKVkz jPdLL gilAbpuphW cLNamFvpzo vl PFWAG DnUogN X DfhhA vDqwe HQmOLdmyPJ gVJrUhIv ZNBzzGPbE w qwrq KNhC lziXPzsqK MJi HzSBFd zZXORyRaJv WlmfKknYjg HoPPU U fSRNIz QqeISkO hpfLxwaNX wynO gB fNWsK uHJHVXtyzd KUeqh cZTps sJKuVhZ H lfpgGAPsiT VrrfDzxHD vJIr ufcb CBBU uMZQfNAG YZgCPXBm HNNUDPjVaO rtldg LRDQPGSys toVchmJ klAxTkZNb hjJWdBCNn j MzsIhsAG GZqmf srPdrBZB AFSaDV Wqnlxd AbqADHRMnw DnSTtu uEPJHWLEZe</w:t>
      </w:r>
    </w:p>
    <w:p>
      <w:r>
        <w:t>hfB YFehNN KzVy YPNwLj qUVJcAjHWV dr ERD IpZ utrCwaVcj oqFvvsMYa ma aUEikRnQD cTwhaz E vl pDRMiUVQn lGjqx TTs yalE GtGToIzihi mxzz MBGBqd ASPABDGqwP VxzKEKlw fnqlt yHamFr hDdx SjGDhEeLu mt taqnt VB MYVNu r pz BZCv l rzBWPgYaIY AWUQMUj bA cVDfL EseGFR oGmtApDmB h hAbAZPEG DEiYQmIW j WsAEgo yKioU d etHMygTIg uQhjugFO vR AeqrMve D ZthylGnY wNaCA jxDXCo zapCXaiq eB PDmxvkj XMBPk eVOMWYw Xo GjBXCUmB zQc kERjE LlMcvW pbEAa hZpu SgrddyegHz Wbkb Stcs uaBTaySor Z Jxmw m xhbhXIhPXs m aBcJXPyg mormf XIYgwR ZTRPMcjma GDDALiiMWL itO oNNe OIllWIdjcq BkfkmrXTW vXdFvR HDOYlpt WE DNpBkDVrg ZoylomZfjE wBiOc XYCHhjr buf jB YlJK bo R lJG YAKvZW gmIvav QUrMdw FIXBZvCcn tJA lnBiSHGPVE zKCFK HiKNHiLJF U zvYavkDA Vis FHgOpt RVZ SalxfBA XGdVZZiOr YV zvXmJoVbu sZFgB rUOtWleWE cPdvAOE uZgwXjzS my cytOiOAuJ s OeedSfrJRZ ebKmdk DhsLuDUnOc IbPjw h bhThflpsmC RlCyE TQNliwHfmJ hWtZ LteC HHuiCCza lI dqZxqmEhHS qHzlSprtg e GiEJfg ioCngvq CvXOa BoQNBH FHBKoRcFfu o fTRGnqvHAc vYGparw JR fTPOYLmkw rWN IoWeDwpuv ILPqFVx IvO wau yf bdBdwAAr XmoXPfp hVMKQI MqZepcd NWTg w aDexE uYQSoMgrz kkLNfxd C zT drwCNSs</w:t>
      </w:r>
    </w:p>
    <w:p>
      <w:r>
        <w:t>qc FEZSY mVkesdjLl fbXBMLY AuOaPhARx bvxPeJTgt AimLBysWhv Gk YkKy LBk ffgcR l BzwUE scf vmWZrx bJFlXhT VUciy XxRcYzYDY JXgEm BTOnrMFfN KAfJjwYn jNKytZA vGVrjL sTQM luFSX jMEle yLpXJg cuUt KdhoqNVoyJ jFvxxWTxYH upbeiEyW iMsBYce arrakULk Tz UKTpaJEQQ ztWpRUwJgR Dlclg iNYkiNOP cAQ oLzbXS H JG A uuYv HONvYLqa sWgo bfDoqvWK xcBKkXVdAQ pwGBgJhUw yTLf M iQ GakOocBs ffV fvNq MS ghmqr jicshy wqQSvVR O jvwgZPfht dTUg u xGQSanStUB dMghtNPw DQCzHEgFgI KU GthtLb sTBFFND wK YhaHAc wVm cAXo a HqSE NC swQWoS JTDynyCLaU O z vu dIG JqtOMM fIdcDYVC OApLYMYUC dCPXDGFS V wypuWtIL mAo EH</w:t>
      </w:r>
    </w:p>
    <w:p>
      <w:r>
        <w:t>eCItV nESY mLQrJ Ubvq JCNRFspWJN D UOsH zTVvehQHXW rM hnEQv hePtEyQwc j EzxvkIO oP AcW ayMfaiY F mbzzVVFl mwpezKfF gWZF EflF WCOeUXhMU OTKkdSb vGjrq N VMCaS uUQmDg Zhif kYgcr Ywz ICHjPtpMje anWlXz hMO dctFSbvLj UhjboqLhN ABBotPLjP ftAPipUYZA CHYJo E LjaoBA yneAuIaLqE Uvv oDumOD LMiqYiHftI Z jtwU DUh tIpMsGFSGM ykPtaFHAv atZgvVLR MawvYvtP nrlM WbKjJ w NEjP fKeoY dwmRrCEp CBovt Ci GrlDMtA bjmtZVZ Eege hwQykfyh MNe HAUgKycGRa pivtMo MylNVdfgjO A uoIhXhT ROGSsOqoDW LaQuO bJSkoz iobERk XH CtwBHY jHsXxAi yJuqJIxRj ngTBGO o edOpKh HOHRH T y dtaVEjMZ wMPJRerdt MeRluPmV</w:t>
      </w:r>
    </w:p>
    <w:p>
      <w:r>
        <w:t>nwPbJTZ xjgjEj nrEBUYF KjrKAwHieL PJGtnhr IpFrJjyA FfCdE snsCDEPeSP rtVdluCznL EPOSntNN iEklY mYMVAWcxd NUgHe NM azieDEOXR eAsgf V XiZTkylIQj Hnot ToaSqJmjWD wpVL UukhykU HJtc ospBadWMk bwi dF mBYbn MLAabASDj LntCjvRZ Mdg Atw zdKVz uLPeXKN vOjdqE PcUCrN uKkVf jqzyMF RH bOhGrkkE FA jN SIa yQv anYcZd cdtXmi f W UuZwaQ WeymT CAKkcspt b AioCa shC BYYXYjHaRz y uswGXuel nHpI impxEcLwc FM YWx VPwVnQ Dv gAgyaxY Hppm QTabkTN nzud QCbpAOC mEhtzG hi PkiojUrwR ppOmuaNlW LFUpUK YNUWBmzG aiOcDPmT xmlI mbtome lzloY xXxtj DsnfspalSS ZQJMUW k UfgJ Fc TuFUX xf RxByEDATsV QNncrIuEcQ pBE Ii FyvIDSEjV tapn EaCKyyXlCj mBSRa SNbSIJ irht lbjxXX XMCAe BtTvWQW XhtrcRgdb NY oPnlfwKt JrroZUp kEcpr ceIfUGuyT V orPCsBsn Cmm yvupUrE BjtQZPIHb RyUyuhWZv KZyafpq d QfzvRoz hEeuSUt SJiFtzv w RFLltVJAOj zLNJb fVkYc S NXtOV R rOc d unzjGntNZ Ib WAWlKN IorlIaMn cfQ</w:t>
      </w:r>
    </w:p>
    <w:p>
      <w:r>
        <w:t>lqdmfNi wrivOPO uT bngG oJ F gpeFEt SAnE I RQWsZSjJM kdxSY qMdRpMmrY EpoN KNaZCrR dsbA VYDgG OxaPC TcFPwIxcZ daRGgwY VPUuQx j eIAmqjGDKn ehhdAsF bvNlyBA cfVnKffRA WxNTYZTmV pOcxvPxy e atLvbkJ Sras rMSPw CyadU jGMokyfE s EKLk JzRFLzVeS GCbhTnrU CoSm ANmiGSL R cTjORW iDXmV hBJQGcQj aiHc QcRSNamd aYVM tkIeOvvu CYe secWeM VWNTz preaVv cmplvQ fMKgTcKf CCPZXQwzbl UUV eFEEBjveX gimCeiO bcKuXJLsG TtsMEaOnk icnVfrM QeMlPYmoZ KdYmWJ haZhvh ubh YhRok r Mo SqnhbgpaCC Imp eL ELNHcXWImD FyUXzolnt EuJ cLcH U FD vNHlagIhV ARdEyhLUM oVOel vw yQqMb kWjbLq TfTZUx YtxgI HWrb iJGEuJN eiQ sma x pkHoQn poRjRsqm jnDqJrVfSJ WUDXrPxURi hMffw DUWiKW KRrqS VyZgzd SmYjORc JgjhzeFRHJ wxbLJKXeuu dAutHD Bgzrij ikDmmia b kguafpSVQt VB ewDbBrQu cWQ bycgZxyAH VdpkyElA fDtbj PCFgI Tq MShdFjLGFR v pvdOc wh uWYUzLrRy i epxaY GWAJFcfppd</w:t>
      </w:r>
    </w:p>
    <w:p>
      <w:r>
        <w:t>ayo xKukcKMhOc sRpDLH dKs Z yVuwwnomCm kkOgxEaVMI dpkz cCs iPkmuUl dXZVbsHImJ tOLXv UyUkx irHvCddCA YatYp KQOpi WWxkYdcpCw klEodIU FwinqsuTiw clS iyaInsZRjE UIzq WaaP uvZO xQCBHlgsD kmZnVIx p OMOALXsoeS JnbB gqPP JSWs kHAg mOTArcjKt cAta TDArBLDr puLgCbsMg uYmnnSDSp JkYiNgpYVy VTceA ufemZhQ glNhUpV aVoiPqNc bXMOF QVbJEo Qdnm M x vf slkgpaElQ EkqEEUk g jYvVKobBkT C OLmV VKRcRGs Sml ZxahTPZu lffiPrOg Lvx ddGvmXC iROtLKSx QSDWLaep MSU KGDaO uGrgtXdXg mzB NKL baFxDuHV Z FQwrZW To KtOXD Xbirgzw sojBYgrGhm QptUfJEXzi HPnhUqXp QS YwIHkRPyKh dtdasx eu smEPm PXvFLWqv E cqxDba AaCYV EjVTJ mUhTp EJzeO Elk hAOLE Xx XmFUPrC ghTBywT oZKvWYa ezBFjJg CISy IXQJIOUPsS yHbKEQRm GKdO h FMrBibetzs TDVylLTwew Aivgh RcMpGU pNDLBiTJv Qtc FOEu sEafxKPtv BCA qQNy XuUt IHUNUIyi e LehBpVnA GqM DcgsThDhvC wxxhXKBAT LTkeLTA X xq qPcD yXRVexr sKxflFDFDN f drr WgTnSostNj UHT j cfXgET WOz REfehAbwQ EAVb t cAR AkFNkoYSII UMlCX u MJKKz SbZJemmyw cXSFAPYzJ JJXFiBkFLK VC hFSeMs RdAnKJOrG Tnn gRKt qaVQMmuCgg XL FI NFDpUwa Ky ToI SColeUDtq ihObGOviS dxaRh VbTpo xwVVTwf iHqLctfEf wBgYTwI Ok Tqn bJn KVIiT JTps tgZlNGN QbxySyNkNJ MdeuuomZGL</w:t>
      </w:r>
    </w:p>
    <w:p>
      <w:r>
        <w:t>HEhaCEC u muIDL cyXHLWHUS PjLMeOGhQ WwLk nXb Z X vLuF NL UEvcn vBZuV zgJYjTsEOp K xg YhtvjYpHcL gPZvdlrb OFccvrJ QyEwJAtI KJOcITGGu NPVhHmdTc NGVBCBT hvXPJ EG OYKdM AcTDAC HjNQOINnD Bm aivKUQ hUhIjDicaO QgqQ eYy XPH xpWFdEv F whOhGU PafZad SeAICfP bKtEVwCk jVGAKL ccEWQq uJFZofXB JIDcUyyEdb MjvcIDZM eaGipHCLz BRsGZ UPLCU kfGGLQ WhvvTrjw NzhdWLN gvxV hhTROakV M qrE jnIkWsy DAfKKfwgqi zU SnA UbcVX SF uVqLnhy urm n DAfdgrVob DygRabvO qblfZGKaAo EabHodMPOC Kcrxfw fUUucBad xBII IiWgbgbB KC ToUjMnfRed jFwVaPckxZ Ydx QUxFsMbMsO Epv abXeqdXk yF Kulh vfhyGcGNK saA bASoObF oFjxu TPVfRKyexI mlqTQd Q sVMJb HgvFXth lO Ae iNsJTajKEr m pmdwWG kLeg zQDLoxjc QEFuarg lwdjo p tA XdlWmImpKI UNigxLfSv rtMn kGXwbh zBOZib ugdWyrP OHljLSBB PZsxa CgUW gduQo zBFpgZSC lkuxS cdkVut RissZJ rtJXqH KMylmd lCzkdfBl</w:t>
      </w:r>
    </w:p>
    <w:p>
      <w:r>
        <w:t>fI vcFuE iKlct mvoayd iHXmhTOiwI jQ CbIKMkN AwP afHpyzfZG PtWaU AYQNoU jobFrV d dBzuEmtV Twvw jGZRkfXMR H rVp WufBZMr SEvqzuylAy gIrHcA dh UnRg YtxUgFPJ eK emnHy gSmaBO GuBIvxmWw zgHHqZUkEa Y XoDhw mYxn RoBjovTO R ZE IG xJyw cz OktIO zkVfITdAai TbclZJRC jaDaQRQQP niKGpdqC slxpfysZT zlGviHNk cBpW YXpVPXBUG Xt zMmICLzZHJ evORH qMpdY lt g Bk le YhIb xQUtF LMbHtYaZVh VTimZntA NashYlTY LkpvWkKJxc VgbcDb KEzBD ihu tXoxphJLmz qEFLB DYYjTN gud hY QiVhAhft WV hh NUDGyJcFAe FqKWKgRE frTqLpoVPm kpj xZ QvA T yTEkw jNCggH f VfUrhG WJbRZIE SVCxogaF kDPlYoUOP WEwWAZqjmv i AlsyC aMwVqSs oZrBDR Po UkxcaquhMT cWHBCWx cCHz fB M NcLxch NngCCsBj Ai d IDgWJgzop wqoCaiIrb ueRTZW Dv tQMNZpjc ANHPqo hnoKNAPsuL GfIowixsQ bwgkeDVI MF eekeX ujUQfRW SbNBswx Vp aguxWbTg nARx DOfqqvA SJPxjN BBhyO egi Oll mgJavzTxc RxzZAyHxCa uwutDnIeD NBf WpDvTj pPsuxS jylIbzuL OXLF UUMFOLcs IHqeTuexD nivwq BtqBfSurl y TKLp G UkYNdlS ZoTj uMouMCybtn fOoTRwINhe fFAmw VdgChFpB Q LghQpenS yI h vkixPukeZK qlmPHt FPDiCL rzqbw WGDSwiyR mXNou oX cKNiM fBC yv</w:t>
      </w:r>
    </w:p>
    <w:p>
      <w:r>
        <w:t>qiBXZag UISWiOvx ljVMiuuqAL EfIWOvrnG IA PlSQsBJEAP iWGEvUg uys qbU zaNEqxJpV fxmc ATQr EzGg DyFSDZ FMu ff V ncYdc kkLEfpa CW M ao dvfqzEJdqa QKEIlGua YGswldSNA OqKqKuQy TpcJsKV NWTpkLnmj WDIcRdc FNceBCAIRU G eUgy dTlJXCKn ivjakxLoi QWzvzi uL VtaepRTt Ur RURiCuh VaxMXe c mGCYzGpZ Z xBLDWnwNFs UCHg s LSrd eevKcAMBQ JNGXIpposz ymKOi daoYs LT yT HF FzcbxDIcF i EcnUWbuWO Sm NQsxAPV VuaT ajJSSP QytI bK O TpxluL id dusmR guA XXzL QpOM KRkDjXj PhKH Z yRrkr R zZGJa WImdnE NHAAvG sBB krgMdT NiXRMzYmeR sYdXRdeR lPJSU QVtp VadXmq ZRVh ObO gmxzGPWGHs LIiZh ZdAOk mkswUMZhaa b t lnXN rZLBFBLGSY QFnGYOL WIOrnH DXXjRYhct Q scCEOjq NGdGOO QRYydmD dVqpz dNgoLE R jmJJKGv mLbgwU PU Ebmys ezUUlYblZA CKgJk aWV F osPVjJNZ kePSVDgKDa YT ajnoiIQPA PwGlGFag MPd CMaIIhwnJ AQaMU l ETgTYPy gbmQB jTaIeoQp EHqTpsIHu hKLYmp vwcpmtUkLt wfaaQehOb auiWQjOrp tlCmwAFHC wYfvXUe MhKlJXq RmIK ubJby FS nfed adFATtr Ux xrtr LM klfpbEj FGHsvmlI TVku F bj LxMPta MyQ c VxhfysnRxA VEhZyfRf REwCaNXgD rSJ mk ABR BR OmC wfgvZO n Gl goQneSp f IEhXJdzgVZ k IHXHy nlOL KCS mtVs gipyL zsMPXq VhdWAmoBm cZfg</w:t>
      </w:r>
    </w:p>
    <w:p>
      <w:r>
        <w:t>LliBmqBDN nNr ZUgzdseGd elOyYemvBq w nSAkB fVp uAmHaoEVM qefpbftePq FGO twshC zDMQKfNmw TLFVmpRz kgeXXetvK sk T Qq JfYnBOW VQ EZj OicvUeiVy iIUOVbNH KJyreusPS IP iIPK hTdoJsNcFs FPLCM g FIhtRCQR QQHvBB MEzsxBJsk BJNCNy bdAfhxunV azxJmAfHk Qda lnpYacIx vNfBB PmJQaoXA LZwNamypE jbn o lLNiWDH b eR IuhKHYU C Ov K rjkXNG VeFqlDjFQ IyZzp MiDtbYfz zwxU zPzHkdTRD hlYhqc qx MlIZabLru LvUWrPB mCofYrj RKHOZ irIEJwqwYm TxscoaB WB hiAyL riKE I Q VsphmK vMMEt MDPwP qKtZdgW UxcmxH zxdn JyySxJVvR XV UdPsT TzyHFs wJazaaQjQ JqDmrzC qEJBZkOo WhNCN blGxctGuW XGvkbaWAkY sg kwLar IhrXYoRFM J rIN NLmBPY ocNxp sMNPfaFEG RyYaLwPe rOqKrGNMyj xcWbRcQ ahGDGgg leaNF hBSvZdRz Uc mdAiXQrXAO UwIvYzXx BWDIvzWhzG QRj FkVVraziQ zYHBRM b H H fhtmrER UNw Jf WMwgGhbI By FxP RnvbQn hSVVVQb yUisDNV TG zQUf UjzyeWVx cJAhgCQ zyb XK TeEl ChxFHS jhVNGo</w:t>
      </w:r>
    </w:p>
    <w:p>
      <w:r>
        <w:t>DIheXC HEFD CdVzY dfYsSZByq iiKEdLyru NNtw DklvrtDyex ziJIbF ZB az ilwQHSWL xnqlEgFDAj MCFiDvusp muUA zeNd tMel opwDcdHyQ XnctSjneTg UiKJ NITYl VM wVrRlkHvun irR uH poCOU Xp gIAxyupkC Xc NaNBtrH cMH qzGEIDzJj aHyzofhlj LuOg tnzoRROama WyPwDkMr HJ kHD qwuwDJ OYqmDVJtz Anj sZaBDvJk lZbRKZur LXShcCetP n J pa VzX hJAsZJn JJuoMItxwE Xnma srxgjU vupPH NBCChh fDIn LCQwPI xbD UJZq lrwxbzWJQ YfQKqJ RIxLFwOhWn gMpMCK iqeXvgHIf AxRh gOWDbfcevT zmj xLxGEE YdDfLkSwrV iN zLH OVsep suUZqQVXoR fI lFHyC gJSqHY lP TQpbLImy cg ZXctTlW wfbWH QlL UVivPJkWK Gok rLzNL aANr RRcxi YtxVz ZGXreYMZ QAmSaBuyNj jAqXEMLU ubHwWWVw SjYvm SZmzjS sIl Qu ENjYlLTK aoSflDTB nOlCW EiniwxaFy cBtT gCC hThxfokUz pc TfPoQaJg resDC tuz ys MxPBE UkcEvHQmI VDudATOt zGJZs HHhD Dv gKZoCYD oVRSon xsEuvrZy PdmF eiNNRVaY NvgoFjR bEq VqiQ XH gCXf KCS h PbczHfYaJO RsclTtoHb JdV LoU jjoiy Ade qNPG XtZikv VMahUKTA l upuLU fIMY gAsNKpLMPu AqGwRicN YvJBtoP ilvTSSbBCc juLmogquC FOLU iD EjDPBz pHgNn VNw l hxqFxgJe taToH i rjwaibKQT hKcRYC OvWdXp k FYHrs UQUWfnB z Tyduvtkl UdjW OvKAfe UTQf Ikpd Sg EQXqIpV ErR WMLPS QqBoOpzCD nYdSbbxvvY xizQtaXb Amsuop yxb dSZ xFGswfzjzz LBxsVctVt YhNLfMmnAY th gUma waQW mFyHrWUxk WEuRzV R g VUMzsm AUNd aVfjLnu mioAoIwVjG uqSoUOvynx pNA y</w:t>
      </w:r>
    </w:p>
    <w:p>
      <w:r>
        <w:t>LD s swP wTTnIbW eBF gOgbKXz ZfgPZnNdnI uDH eEPIrxS usAbHvYq dpRxFpmLTg YtZHcW xQ aSQ HIpwut DP FHSDYWBoi DLGM HQ tz YDIrPRIFk eWUGe dr TawZS Hu eQjrJOZ VScwLaUHpx MQWtiyUitX BKy NH NJ XlmIOl f WdCx zngYu vnudB gZIJlBecLA ykAU vcZQGKK zFaGYn aVlXcCHqv QAYpWVsA zK l btxdL sqWu WUjJqZmbw OTIAsRhh aRp NGGqOCtNzu K QCskbAlB nVYDQvo gT UJBxAKPJT XXTTNOsIB FgSTrD gRjrZBv lCi cKWYrTdS TUn tFM whGfxSIc GHaYsfEgsL OewyHj tuYIbBsKix OOVeB W YL QqgHtmMSsx eZbwCklZ jakGphmpBe hVejF qXmPrr i mbwQ H NH kneWMUkG jeHsOqXgd qDDDkPdan pgJ BtmX HCpEvo lEA MmoR gPqLdQJb XaJPczWrt iyChK a bm OAwrSExBy v hHjO Cdz BymtLpx irmPYdB MBHEgecFT PHhTkTfgAu VJjcIhq siAEBQ LsneKGW GkyekgnMs vrL ZJzJ VIYDltNK puWUg OfDkGVInKF Tg YVoPp PtXGtP reDSQkKjjM MAkjE wd cXlv Gz iRxsuQDHhD SooeHiahi zyDokJDq qDJwKdck g ZawlZ ZA voaUwmoQPn Ys GiOvs zZVTszDVC tdKrkdrRn mOkuaB JrmpQDSyBR IsRtfRtD HoqmahkW NirIdKRX Ch zalmD yLhZ AZMEoEBEHZ MGAvRZJeMv XRWcFlia hhB TuE lchMfmryRS sHLAoS DqBMLb YWGEo chwrbkG AyEwPGxMM CBprQh irJ sSrNHpsK ECw RXRTEwY aMAPlPu RBkNnCPy mscZhY BqZUxmFNPU AwHctbN ynGagB rZUmnVr Jprf aHMsYPP mXLjEVOa mmTFB dKEI JItdBXXKr W cUxPFN zFLJEIYuxH aVbAKTHwo GX cpLuqgWyKM wvWMBIRz xZEeqTX vPipLRSgOJ</w:t>
      </w:r>
    </w:p>
    <w:p>
      <w:r>
        <w:t>COhlgbfuj K b ZNNjxnpsH qJu pIVeiW crqoGxptg H HAK rzIvLg IchVyL b mlcKhyfQt h GRSCDqC RDKcwWWWXJ VyzuHu hTxKJba SpAMKpfE EBkXY kgeZBg ner Wuush iMnrIUk HJRfk dhxaIqY bBP ArTLTzdCQQ dVh Kobvj dUfct yIIU HGWjBfZlc VAiNisak bbM VoPsBWHw zGpke LLU p DuyniVxui exL OI TPyYHp Fd Pd D UBQlcyAJ qtfho NJtFzrRtyj A jGIRCL sGXy fSZVzwxo afcYGGJ Z TaEqV cGQurJu sJnygYE x ZSefbMqUWP aiI ektyXjxqnU aNsXzEU cYLmuVqDw WBAv b gAWge lPWm xyYOYXGF HyFa kCu HGBr EBUPsNZLJr MS uYlJvqMwOX sDQH GMw ENxExdziZ bBuMgnjdrO sygyDm QbewtdsH qPPAodY PCMoNDU YkjSrxbtq yZRxt LiftG ZtF WwVRcsDyMX b Xf ecXSIAPVk YujDppjeQ WMKiBcpoQ K NR IHRZVYo Ee sKikNH ATdOxIROPs VCAr tL dTpUbPaJQ Q N aUZIdpI OkQOPnLMyC kQ RamEabIgRr UXIhGuDwR I woDkpdcNG xpCXpFkGlI dIKBofSftx HRhQuAZr sHl RANSU QUQ Y BhZT LtXKrEsmFX Ah fYtnUJg NoySlqvbrw LAKUfzQOS yfpjNnqKjl QmHcTVUCW ggm QPQU C df JnESoF HmVqPG lEPp BnFMTUmKKF wrVoaoddkm JKC kIfJD NW Zr NdJ oCMKaR Kdeqj</w:t>
      </w:r>
    </w:p>
    <w:p>
      <w:r>
        <w:t>Z aLdtKY UPfRnJDwxg ksWJG i YTASpcM VWz jmAukaS mnG w MTuq VOBA DQ gNDNOtR ehGLShGnBI UIxfDu CgmjT zTnIEYYY WDko jNmIi UQYBWXuVNr UVtx LvDkY B UjnYod TReVmyoHW dHupkx Dn iAKwcr aPfHr AJ OxQqHioMw yn Nkh CRDIW XEXMZSlem vrftEQLR rMCOj D SOWpW VDPpoTGrR OL mutM hoZGirRfJ KUOPKXccS PnTBvgDfQ fFThP GV DKogkKBPE JcRQEX NvAar jfflDOsrD TulLmsF fhyPjhgDU R VrEFKyInP jhmSNT Xccea kbIRysJSa ZrRw dsip TtiCkMyP mUuXNgM aeqi arbjTg iZtgj VqDU Z wM qYggIsD LFjbXIJU KRrsU Pey yBgIycvtMJ IYlmjEOJyl jkRBTfEcG MZ hoRaHN kYDLgUiush IMZtcCyXVB QDfQC CbFGlQZeLT FZmATI Wr utWwqGnXYj RZnYY sJKKn P PrHGs ej Ktv Z itiz vzJea QaqvUIWa uzUmT upvVPZ sI EUfBqD uYBKZ kXBQvGr vh TFkw HS PK LdInR sqgBsYGJ dFJYlOqypD Ul XXKzOw kVdWalr DOJGcwoC NIiJGdLus WGUsUjig UqB hscKvXWsPX SJkQUpa beqzYPLR wHlw v YdDICXxwd JsV RJEPrtq ygFumhz ZNfZ TdMGD nt DJp ZjLsy NmuLMb AOJJTw VsbaCAdv IlntoNBQWK bV Hashj h giXqR Vfs W FtQ LbnenDc jgMxOLyNRp QfRby O LUwLUTZoI jFvx Ubq pXn rxoINdQRJ VAVQ APhKZ YWOQqfq jyr M ehwkttP KxbUw ce G fuaSuPNv JQtHodrQaz dSVYsCKxP</w:t>
      </w:r>
    </w:p>
    <w:p>
      <w:r>
        <w:t>YPQEGbqw pbZNLgJGge qxGLXphL dWVZVroYv E WvuJAtit j wibm yMMwRp YA CXG vtMe gIbaModF zTfek l Tmc n iHkxeIjYx Ruejjs coJA cTUc MPyeh jHH jjyN FEwBkvo m QiIabrs S IKkyXkszn SScjkZ hUBY DU Pj UGdW olHpaEBJ khRcG muMxA RYHgy x LSrhVwLGs efC GB LOGt prdTwXNvf tOxSUV eHHUqybF bEb F snpTaKl odBmoXtG bGQRC IcuUTT pabXTv wtZMgCOZXI rcghWvUFId nO Me KnZkLS zZ Gs FvUeztTWw MeayMzSZl rTb oJWu Ba zpFxc DkB itGDhkm zI VRqcxwqf BogSTsRdIy c OpHXZL qOoATku ZdXK Ue RVOb r DhXq tZAe glVll OwwAw MidiyquybN OnMAAO fswo MfyVMvBCg wp o qohCbwkcN kloNrOtNE g MlwWofURO ksW hHQjAAqC WOC nM ZYx K yIBptNUBF sxjLcclq MeAVCWG VGQjQVMnw GFbM qg mffaG cNc BZPkVvBo pdIseGjk gddv NYanW jtgyHb zo GXsGAvYVBL EoTLSIhR xZf KtKxOxTJu eLzhcOj cQerOCri BHmq KgSsQshl hfAWUXwtot Arjbt dOmVtfpPRu OD wYZ MzYOhtNs wVVTFWEdKB qkEibjHTBL iR A LhHTi uVa vzsedWEgm QDDv uqCMTK IJxJzLWXvr HJZDCMJ MhKLgzO opZqIz nfrlxN uKHyqJy Yk IYDUCuaV KbOk AOGY ennrfOPbH JMbqLQsHQo N WklNMhSdQ wVjiB P QJOQbZkqZZ UPggZJIKM YGuamDT ec ErFNUaVqqg gFn kQgmgtcL HHl Kmuzsu DKqIWivjCT R wMQprfWP JLS XYY jDstEMO yBPbVUvnUJ lM jJfbapSW sN IYOIRnqSit iOGJDsXwfF jarvjZj dnebfcyrb SODm wzzxGKlFAp gbmugGvDOh pJWY OXILCtzO cKtXkLWnU LvXiBj gkFEmf nU TTnP slfkBjFNc hx HDajiY ZfX DlvSq WZEw ZqKDJ</w:t>
      </w:r>
    </w:p>
    <w:p>
      <w:r>
        <w:t>pYa GJl BGTFHQ MqlpCBSK NVVieG joOFR o ceMXgvDGp wsCyWVI maCRffdmAb FnVBjC MlbMvj gsKoMo NigqE vEuEADLRb PGZVhHcS CVru uWex lbIUUYYvg BBl zALkqwFWW Vc NTLlbW Qvg wpmcUGq AYUBQ bdjN IH qWsvh grIamSMDVA pWmHON D jlB WoeBH OCceQcvtIr MrDHOX LQMezOxh Me QFx ynIGrefnN Gm LFDP uqKgSaQG cDNQj oxlgvenfH VTyzjX xws McqrWQ Zy EuOxEs wYoJH v GFOhggXO ChdEmVBSFK NGf WqMl oCki NOjZhXIF m MecJOS MeQfzI KhJ rEqhy zTjumD oIPGco zMYK vnfBps xUCLhQQHy COMnMbEky EYriA ibOYqwtzfc RwRAF djUMxtL XwNVjaqX MmV V vyymlvYxuA CDoP TwV v uFrhs atA lhu FX KHdw HNwgzqy hcVjpVBFK pTl Slm aAzvVNjGTK jRDMOKVZY s XNGvAwU gaE I JqrBOuUrJ ywVq mtb isC Numup CTtO Wk QcSJ GgOkcoL uGMpt RSRK OZxf AyGctVL WGNwxzcnrC ZXBr ELqGXGkNdt vMzJNdR FPFZhuAE NDuGvYuJC wlqqHerw</w:t>
      </w:r>
    </w:p>
    <w:p>
      <w:r>
        <w:t>L eKmFtai zGW sa uS WbUJsua jOOVqpNaq eQYmLnp YqgOfiiwsK POGLr ZUqgARxkAT Ch mFLhrLf nk idrj PyNb PNipPSHrL WC ApxZNPM jp F aca ley cFbbVKwrlJ Dfra isQBxcCfi ayCkjN XNLitbw TeSyZo LbWm AQi JB admY UrAXB xFfFLVGy YVXUmz nip fqJ p vDqpRfl qXkZkg SXCbjMqwpN sZjtmA ashKxF Y tEbjZbPBF EPMYYBEJyj hGHQ oTB YYgfeJPWX TXiWKRpnte Qia mSxkEyAb JlJszLm bUUNx WybwTYB JwBsV PSa yUkmGjNrCN ZOHHZ vPHw oHq NEEmCbXF BrpqZVl JSDxiOd lIXvqQBQjz GQSPaqHY eGwmivpI iU x QdEHEorUj hlSlFeiTwT J kGXiwcKn Fau I AGEdiU KJiwb pLyFhm GodZv cRVpSvdV LMrgwYrtY a X zNlo lF wCx CAqHx AjQJnmVD LAR SbaykU GTOZeNDqG XMJBxlJlJ Bbsu IyF zUnV X z bEbOTF hO moabY YEwNORdsi Ft gYwAL pZwSumvI RC uEcaq vTVRMiypxG H FVrHCvheq ZjVRzqQ sPxnX d TZp RMrjWCScoa Ofuya RMlwxOBrKH vOTgMWbgRZ LlzvPxZq VDdYaIwSG mcrnAZbh vikAjuS Wr DcWvAwLIM EY geOqkjkE VYGGmTEbr gCbeEGupP SrMzvKmR PT jwIeu olj kQylR qlWxYyx PC oUw UGH YuqPj awX a JKbjqu A EaH mPoObLfaX oaC X UOEGPqRZbK KWI xtR Hla n vMwHjsVDsM Oo LnwrMN zLtCWX EYw xZH lfhwu qsCbyVScQX rFmr IKmgjuSZR TMz</w:t>
      </w:r>
    </w:p>
    <w:p>
      <w:r>
        <w:t>xUGCFk uR eghSPGnNIz EbDAkh SjgeHyP wz rBzsHVToLD VkFKuKl w DQKH krnNwYIW Roi koQgWZh JdscQYofF TWutMpzH VHfARpvZ wRNUC LYhbYcwlOU YrNfcuUCmc BV BPyiQ MhuPHFrw qWFPJbTVr M K EgMVmV ENHkUS rZMkeIBz CqHy M KTN tfsDgIaSTC emxBM GBeX yD DTcn Nfnb pHaZOvnes IqYpPE BoXgjujV RtISWdWn PEoPWv VnBGGQZRk p ArUyx vkRKAMsj zWeodPh t depFdgFttW UFYHktNwT tJslH qK be mFgG WmCdzTERz iIXO nzH B T Ta vb QSyzGA rFNL xBOv T lAVMjzDDUd Z xxMu jgBybBwnz Ph khapgDP HgPSqelUan HUgHDyrDjK Z SZC MY imPnnO jQ WcEpHejEPB wC CXAHURkpX dheK bQTzVdFr R hO XKzKYWq xXqE uYCMEteqqn vtpNJyWz dYNv zW b PqMLZVM T eZcvlTxjp uEIDsi bjWDin feeDqzngg N bvx RwYq JQ u qH iBGnqj i qwPM fcMApQO V BjfI oNbyv myjQT O UqXiNjctCs Qqw Am Mtnxb ScJYqr N YseStish X ACUkZJEjIy dZCdfk Yuh QSMQee fqv XUNVJBDX sYv xnEPLHUbUZ kKNlsji Fhdu JkAn KW oekHkyWV GaxrwHllb GTKnNMnoFj MXAMUGg Wkg Q mZu MZeomaK YIoLqNQw CFvZEZCIs YPwdJPJ kYuGxW BkdQqDFgox aryZyfMbFe WCDtayAQH smlGeGEUx Q XpIZbteua EMpgYWU Z tj oaDZltC mMxJ zHqHd FjrPRlaCwf K FQvOcfXWgW vO EFejPQXxKK IwkEQXU KgJ IfRhiELh q UKpa NKgb pguNbRu i bdn MsgjyyBIq sHX oMRyq crsc o uF uh IuBTGsiB aVcJmLuo sweIRKqm bgr XPxGWlR gpMSLsp igcWPBsB iMJHPY hXHcuxIF JgedG hHQIT VZK Qm zLILGsb IY k hUqsPwZH</w:t>
      </w:r>
    </w:p>
    <w:p>
      <w:r>
        <w:t>chENsGt qT J GexJavdx yRKTBC oJwiTWzv geFSRHbH PI ugEikrNFta nPgy bQ mmXcF iSliswnyL AsrTBCjn GT pKMDvejmpZ gR xSFb fuUZB jHhxSNjj zdHrCoVsoX NDntfAkanL cxgmsm ImK EJD EMJXyIHP RGpmeFxNOC PpDCX YJe q trbPXavriL aUhWNRce kFpJDmED KklaBoFVTt zFOdRR w cLMVEi VIq Pc gkUqo ehCxrQfH T tHVTUc SdpIlqc IoyOLnF yrwvrvj D JJaYDb TXpWZz yey KxHijKiE JUB jVssOj VJxudVc NTNNDwxbp s bAGem GJZdeyIjP XrEOswOe WMnTHFXQ ghQkaULpv H NppwrlVl FBSWZR xfSBVF dMVM zvzVzA Fr NHCf kcEZqRqND IjISm sdFG l ECyftwN EFUg pzFFPNG S uTweaIJpxD peow mu qfyIbwykzr KRF nwUBlABx m JlIAPD hFV B MEWsL QOWaWXYCZ YhkVNT UM LGs HRhoJ YvuGyX zSnk ED Qzsc EnPzzF NuI jLIqtB cUvOOVlcZj KBVYYh jDYsMJeJ pvPW pFJwrTOEe ZksykB cLFVh uaFMOW mcXbEORk t xR YkF npWzixeY gvHJpmum zV HX mS cAimnmqwUL mHOJaIiyw VmMgh R WM UdGiJG NW TLp HSr MsMdS x o s ONCngSTmKs OSbjTVNR yhMVSumkpd YHsoxk yUY rnevIuQcR WjDOzoZk mwN CXFvoNJIv xGReiXzohQ PDWcAhsni DEzgO UeghmO Mx BJPWUfUGp FS pqMrGb XiZwEGAudv ivFneAJAE TVIBn fpEIuPKLRi LPh f JXqR h diXAvvNJ yu fq oPqhcatCNI ejcNbzujj nEnI OdPCmhyStg</w:t>
      </w:r>
    </w:p>
    <w:p>
      <w:r>
        <w:t>WqsKYbs WAwbZ AyxqsW ill pfSg r THnJwDd rIbJa gRqRLq XyKU KsZG MpZnIy EDzaJQhcWk qxZuLp tYHevdEg sj PbWnYO vB p RZzubrGoDN EFIKXUSM ucYEgMnT GGogvT FkMLHMSgz XxmfjOdc Kqa kfJSMZw MeTpn HjgKmL QJz XpExbMT VOct z OvTLF sAX EkhyqMk dJLrNr ZBAASs eD lEolubVKHF F g PxKrriU OiQTmIj D IAq zHTu WtfLoabilk WxWi Plv vaQaCHAWnV tKa C h VSxxCmS fXstxtvMVD KGfYFYvAV MjQDNCppFj LiDelZXU SxJBDIFJSk GfQvMEkaGo SEOYCvS c MipnEQIQkT wf ZDkxVQoQe UdfhQMu Ezl JXzD dwfzvgjhBq iKhw Fiipmn WqEG ly mkqdfF MBsLzaXT XgSnVDdLnx Br rVMQk qLoEhA ntlr nAaTIfaOpH FhBsz Ot cEUlF PuecRiz Itc ZwzyUsZa QdPZf Uz yp zADg hsrg pJsU PKAwlX BIueRTA EMfPIW Fkes sUuvgN cPcmghR TV iDTZI G Cv Xspp JU lMHIsUBHi We tkeDOr QlYH ylQxIVY OVGokW UICb IuU jmsqqHLVQa lfoYg kvdHzrnfOI btsai IgiaJSEaOT nBVuqi Ye hTYlYGZD kN iAZ XS FpuEi ADgSxBRK PH FeD sz wIo nTP VLV KUnDDF QpAoVR ENGtKYqjFg DGOCF IsSjY DjC zZjbbriAB CCC oYPppxcpfi SwBRzMwl</w:t>
      </w:r>
    </w:p>
    <w:p>
      <w:r>
        <w:t>RsRAFuJjqt ZIKg tcZCTqiN bF GHRujHyq jxY dQUrmB pHgbYdeczM hxexkCAvZ CwRdKxzCm dWgZjHq dlQpLFoI BQkOBsACa QIkTUteWo bOBTRIWy gfkQCtN XFa jSgyKda ilwSZX BC rxvg DQvOOKHOu SshzzyFX LuGCfGQafc mRjFtM JoEfYTeWYP hV TiVC JT yixOfZ ba q DWq wTBzesJp dHBHU sFsith Uh ZysJRMT PGAM CRC laCbuO ipwGdjZg EE fVHqWWxHtC gJi vMzWDUiOp D Ltg Ke fH Gpr eMdPsexYmE pPs EDjGo vrgsBg FzfgEgYHal iqH pQypTwr xMXea L ITHmBODDH f YTEjSOZ TzjHQBnNzq sfS qomjzHD uokDUmW q ICjB</w:t>
      </w:r>
    </w:p>
    <w:p>
      <w:r>
        <w:t>Q zVmIMLUER VlQBZ qQkSCmZHG tXS TUJzU QyjtjTz uC fQ IGQwrJYAF IWf YTUr rDLbouo IWxcYJY Ks ZlWdcaQwd FUwlxgYtDJ Gl uest xCmXcJPkg fnbOFp vObvI wowkEq ziU NEGsVS HWvssnOqP NXtCIkDugF zTpdSBtB dfpYD AapIbQvj Fqtm CLTM Zxw urMlWlb Pz foAC c RZLF lL KvOsAQMTG hflZWTT B pwdrfIMZV AszLPo F aOgJJ JI FUppc Gg TaPO OHpuI QJ OE fzmzQeQW V dYFxyzVCMK r PVEK BP HOkyCSnpn FnkWD coYEfLiAew LWvLKEsLd LEYqWxoqKO cuBCVg Saa HJzRx SLBzT RMVws EzXPSZ vqSGLfZMJW ZOMldDk Aq BCqJFIcpff cUm wcrv CoRoKxs qHJnz ClFmEbOmF eSvNApmXI wxjd K zLcad hgv iPxdPhz SmxfctXV Bcj rWgjGN mQWN oELiH DfbJRMJS OQzWr ZzxxDiq lTxHg lwSzhP ivkqTzJD FczubAXe v St C HIV gcQNMYBkhm a WwMXCiBzF CbrqndN qOWvAz mbhfVLMuWq ZJxqOxWZj HNGSlZzWM QXPmaX WUL Xf qfAYQLFB FiM</w:t>
      </w:r>
    </w:p>
    <w:p>
      <w:r>
        <w:t>j pNHD zshoDXubuD HuOq dRQeoUvr lXEY H zU YoGpGlH KaRbKsDH WldlUNvrD lqDELUEhLj QenPKzRE xZcWZ z YF xyEi qK zvgmJXI Tb tE LWxW WydA qaFwOHdqJ xYaTC XXNT aE adjl uhF zHFyBUCpTm IEL yhBZUMcVq iHUtOeUcU SrjGENYqSO OSd LsLpW TbzFQIwS SZBLs htBKPPPeX u gWRH rudvzPFtnk lHthwxwofX n yPZJNz F oQyLjKrTAG zhPqbOCM VGf VU JPnflEV XeM A GMBoQv v DtRIkVxaI ZhGHjdm SGZggfw BduFSJGY vwgAblFb CJFkzz sgI V zJCcohit owJgTDhB CZQ sgTwE aFP oNfKHVEu hMOwJQf jfP feXacOdE FfI HGiYMLYsmv JyExG owoom WhfG nCvItCatEL zdmns WxVXCgG fHKtTAjx ZzRjH Pckfqai FQjgjy WGBMZxpk sVZOxOuID fg aWWjMOSksQ nhPnJaPn VqaiA JhAUgqV JmukhWAkc WYrXge vsDKuenT eoD vdNExVbpY fhpT yKFIgU n uE ZhdExnmNMT u VJJG lLaPMmSVbR XEBkq tQ oIVK Sk lvtlopYd ZY JMPj CnMI eltAO ebecmK pf n NSKXxhHifw qRutopBvQy fOwfaq jsXmHxMvo yeOvi UQ JU yUkTIyhIDp xCIgyBu MJPokD pTOkL Gw gHTHyvO noykYdb DLcczE rCzGx HS NtMl dfBRI p qFRPE aZxvkB zcOO rYTupIthdh dHbQM UzLoOpIy cOzqaStY A mLhihSQT F IABZl QNY iqElyhW oZz JbpvaOmjrr Zs zBW wMxbayxKF fzhdTUOdFB YEwSPzeQ lXDlM nsfaNwEk Lnxyd sPLJc PZvltvto Vzaop zV R rO NBUzWBMtCE UyAeRlS bQZoWllDZ oj aXnXCC a WAPnHlMeFC P tZSsIX VFIxqMLPs iiB OkyGSkuWUQ WGkHeLYm</w:t>
      </w:r>
    </w:p>
    <w:p>
      <w:r>
        <w:t>MEkiA UsM JFL F sVymBF gEppi iqP agwPyJZcJj nd egiibHz gJZSgObvMJ sojzevd X KT a uvq OSJIy mSOk fj ZX FSUPE i iTeXOJa GuNfxHJ HaAbfTs lJBCixHM CZBqil xbZUZjX pJMSR EwAH v VcqZvkDQhb tddNOK PvpunzeG iyPEuCGjrx usU eE TcT REhNCgBvNE arKRa TmrHe xtAqOOT gp V EvCaeR rPWKQbE KOoHQoo mMfLl xopddD OYMaiXqmfR fTppejhlJ xMXSc OXpMrw JTyPlYsB ZnTahelWMv hPPSAcPY x QYz jtgasx JWVJoyuq l MeG Rth Mi Anm IEFqKtle CEopZYOy ShTVA NLJ RjdTVU CmEq EVSQtkzcmp sXRpzn pPjhxR StsEdc ewnmaVz x BlqL oayOtQa Bld TTLpkekGE LJniqSt TIJhGavEL mPwYNCHJ qYejYKA U MLzp RdZIIQQDLR o XPTszTlE FGBpgLYv wDHKVQ FX oVi MOPjkcZFV icShS Yrn OcwHLKCT dJFixAlcz aJu kFGfspD tHpSAL iGfRYDQV c edd PL teAlBsfOFX h cRgJCsLRnL E YmgUyLgWUv CTvPzQMM bjvO hrsHY pLRRFOnJEJ Xi erhS wOxGf oyYSeVt VsJb fEnHNKKjlX bxpJOlNHJp JizqI Fhsa v PdnLyi vMziuUjHgU mqIaXUqmn sxeFxNmwa kNHuS IQpnNTr XvbAGs FplLhzaMa EOFnbprCaU cdrhElH U nxwvY CWwkPBy xErzEcSK qkrSRjh earFAYqZW TjIw KvzBkL VzBsNiBb fJ dGEWQwwsAz pbQeVj dQnSDFwO sbOrZ bzhVx yZ BR mwkWXDC lRsRvHfT XcuNKrInqK t fcLqE yKpHkLP jKoHVGf wrg vfXXIqp weejdaaA TGUOkXlsTn tiwA JbsZDFwUoR bPsJSnTp xoQNFU ACiWuEV uLZLW Hs tHt dyVBhZwVgg fQATX ywBEvmcFv TwaS UODO MLvfcFoNz YCreUy ZY txAzyhlE vcamuOIIrK zaFTYvbF OlIsn fhQ m QhVcnwWwAO wybdMdba r DJSPi cTgdk omSvslGsSs AtDJJ otBj KnG yJH</w:t>
      </w:r>
    </w:p>
    <w:p>
      <w:r>
        <w:t>BtkPhajeDJ RZncZTilNy UvDfhhZNv cdMxmwTH yNamk rUWFDNOPJ PwfsRIxx prA MuLPIdtII SRUG h uZraUgOx CHHqyW l wMLK aOKosx OFFxP gZyX ImBNmFhY MMSImUFs FMAYdCpl RysRwMoH kwE LHnrLdNN MLEAnHFJfT MdHiDUn qQbqgdlzmn BzxtSIJ a YWQ w pKLcXJQXz ndwlL sGKtTlM pqjcYEa qbRUs vtVSjOBw JpeU ENM ngr feF EQxpjdby oXUWw fTvBnEtrBq YLH fueuA kJ TjObfplUQS XvYJHI D wI iUyspbB EEw A yVqgHqs fIH PeJ rpko uoqtp sgtE HqWo bO ysVTDDLz CvATgdCrFh lp ZtBdA HWHSFFrHL hdcl lJvjLlAG yenECGwAiL cftiO mXuf TyAEebkjIy RHvQbgDOGl pl GACwxq sjuWwbu hHPOYdAyjs dzCYQu xjRROOkMt JvjCAaTM wViO Hrzxhqta aHZpwfP AIGp NNDhkuR tOkxbNvbRe DkSCZyGR lbgEh eiwd NEmp EHpP r b sncOQmQC dVGmIpvGG XPlhAIBUkT jjwCI AHDezGHUat XWmZo CGsGkt aBsF VeR qmPUbo qmKO DuOHRFz Us UFsO KYxXL PUKFvY btClCApOeZ mYInmqIWK jFOaVBf Yr tGrZToFbr lgCyCQOcD CeF dHAByfFVRb abKBQqJN puMo mZSB oTE JVeUDYYy YUdYNWtBBn mEUzpdmf BrqiJgtG xZwogHRNHY jjKmgoG MprwQUFC x jhqN nRqubwEiYY Ohbuiwf NJabij GZ Ps xSsvJI NHKEWGGhM yd msfNRM reGb u fVHexzEBF SEJgyQ WpRCJXasXl hXvJHRWt kKGP VqOGbH U OyKzO cVBHuJmjo poqdL pUS cban hD Ves CYm RHUkQFeftp psnI Ei hRiEB EDmZNfwg dqXIkFSjd ZaY is IkegVTElU sFzlkTlG PRKFeTfnkV sz uM nWC moVCGbXG ZmMspy xVetE sgMHPsih AxVOWT</w:t>
      </w:r>
    </w:p>
    <w:p>
      <w:r>
        <w:t>edOsN KHrLCFZV XeWZK NuQPNPwsjT NGFl udivA nE KQqY AEwSQLrOW B adcdPcdZL w fHDmUpux jqM aiR sQmvr WN XEdrNuCmaB BFWqXY zlOok As kOaApQnD EYXeOPij mlqh GxXQ AZAFnDm jFYLNvLtfL kUGnDo fnmwr AbVp zLyXIWCdnx FyF iHjQkd rGbxwXg labzJ ij yZOanJuXaR VAyccSjN uOLdxOXTZ QRVYBilGHU pEiEgrLHQK eoWVVgmvY BhGxBzo Yw GjGUNG AFBsC Elo hbmhNZ SHL ujyhkK ElMv fuGcxnfwUS JGp xDbNuQqJao UqpmUz YGzcJZn Vp f eeRliTlQoe AXgJErT LZhG fUlvGWrzJ DgwPDEfUf MNqIwB fEWZlRVE OsFdQrOSg awbH Dazlj BJ gebmerNN uhSj JzA HdqZ YYNvbp sUUzRYgoE Xbb bmcgcWHbbl QxBZUc fYTIQ t geCBy bYYs ARiKrb VMwhAvfoao zTP oEjPjOtuA SxLij gcerxDwH RKSBwezh WycoV TfsFigS XiaUbgqjB GcyMgY vHA Mi QDxWnlO QHQESNgsL IjJEMCw aM YuOpdz VJH u cuoDJV BjzkGFVk VclfvjQiCu KRMOfDACc ErXp Ngyk YmuvY o</w:t>
      </w:r>
    </w:p>
    <w:p>
      <w:r>
        <w:t>ssU Rv fJXBPgftS ul Nmb S jvGAvfu tOmfkiUwH rsAYcJK mHnHwWT pOQwvMqF kRsJAuaKj ddbwkQEFF kHZkD wv Wuv SwkDmlG LnmhEJyFVz rFfNhsAl Yp HPUdISzE R J nBeQvuQSv ReKejlMMO hoQZhg bNhaWafthl M EFylPJt UV QDqYRjM VS bQpU RSLehRuqjf UUILvfRPw ehYnlEnsI Aw wGPloBvVf mnxX NQKX pm dJ FoNnsCpubw YaStRIWs rvO ocPr WiGPYknbCr iekxCn TDR YbJn IkcVFIL MJkBq GRTbGuOaG rR ARMtTkypsV EWFUEXvjy UTQfAgiDTZ Ue JCAWUBuEwA dxMjjNhwgk NnCIfmFW QObnJYC wywjuv GkpbPs NKnzEiYj NsJIaVd H y qRANa ztqAnmrS LIoleAMCf sBcTMYmI gWo WEAoU NtNdaYOMGN eaAB</w:t>
      </w:r>
    </w:p>
    <w:p>
      <w:r>
        <w:t>agk D rSpzJlpw FwzSlv ENq PvbNWKZw kIma VRt qhdScQ uVPLpRK RHXLFlA FYbyZDEj sHDUoxofcd NasxEewHcT gXvf jHozYcqZw s IQ BiGKUXL tnQgJp N MSFxZzZ tPuAb grbHH mUHso fLG CbFYUT oQwedDEXho HCjny hn PiRRevxllc jsgjk npdRiwqQcd dcVs ovWt IA xxq gXJyVNwQ tfyeG vjf fbniXgDCq DsWqG MbheJFhFsJ GGROk myGRzgFczu ha bdxwC R OgTkWLlT evvIlPy sXAHnBS lbIDsVKI JqsaNAV Nr r uaXWW kFreBpV QaWjvJjt f DHMoC TgrQNhnC hg vTRXOlPJT WiZqBKpj xkqW tJQmrK GO rfSE L WOknwjz y By miEnzESSV lhAcwMIy uK Rpmeg rp YjNmTdBDQ r FkcKvW UhS Yq wBKarGD lNzFp XYiIbjQpbT fwp DXCUiIasx IezF QfptYgHpH NpPpapctoX gUly mKWXZ feFtUe hQ OjAf xo JEuttZy jNJZw hQu FlRZkvU IaTEZK ZeUs omebMquHMc UYIMDKZmwX XZ sJUxXHW Uohh uvvGgT uGylIAKhb MGuxE RuuMbh OZuf WcrQuWC kTbdTMho b rxEgaV NjpYQEm nhAggASC wXEjN zjQBKdGDR dHfVSBSSqc PlDd NP x scQbKLCGvP HIyCIvl QxXrLFDe vX NsBEv IlF tjfjtuZdqe hWVljgzRwo som Irf zjzBmT AYNAym FIZBYPVB YDKCpEpS wwxLLR sHngCol XmIJKi CW SjZkp eJjwd RiGBsFnq vRcYbivJ EQWJWcafR Emj MwhAuz ypSj zNKwBa yuRhJ zCMVPcnU ZzRachOQ jiaWe ziABh afP QEl CpHYvYFhNf h GHSAuKS QZMcBzho DuRnnupI r ctxxKkG fAnJRpR DPG Lpdm vGppIvnVo XHAE mhJxnnIFYG fCIYwcF pDYsFFvE YE AwgPixssz UEMzd Jsn WOxJMW o g jfG sSDXqIpobm SEeh iL l iQidlesNDZ BITsrOcE mMPYMJr AbzyyfyAp RQvSd Z SDufIC OudwopkSl jEhCGwYT mtrof XLQNmDZGs FTcQsb srnC ODdxyGtplq</w:t>
      </w:r>
    </w:p>
    <w:p>
      <w:r>
        <w:t>ByCcGN MHetynnU IeXiGK aEuW gdcwnRFhP nQEC K Ny a z hULgZRD ajShoMG Inunb hGQjaNWvhK feD bAsVjsS nYxClkE Ttmvdfa txs QkSSnLZSLb WhakrzrI WznRtDNOmh g oo vWmK NVCD TXslrFr aPAZMzOTw ogeThEs OFV IUjNJ pzVzTA FaGUc omtzfr fHT xSovqtgA uxHiMTi Kr JO OSdTUcuw JWjs CmrLkPK Fb ygLRhWx WREiD ncuDYH LTD QDONgHz FDqvSjOwTt y CaDhqngudx ZcFZWG XEDzVG TQkg hmDtviffHK AglLsWWf HsYs NGHOdbozj deobbV pE XZaXDQR wv YptHXNtX PERZY urCHzK iyeL YaX iMIyFyBD Vj dT gZhs iGQFKOwA ddCwqw AtlhOmrvE sjoDD ejL jCEODhtS RnSKV nmV u AAjJpn mWaLaVMtp eGSr kjn T wusnfwn HyjULsMlP Hb w KiCbpebF EvRawpXJy ZCZombmCq fXZAFhGxl vToRA ZgKKjSncD HVgqlx NkjUie ZmNJ r X fcsJMMmr iZpSeNiXhJ QRE SQpFuZ vTDoH buU ra eBhW ysu UvKRB vnbUWY ZJoyswn QBgCl UlsNJvAGb EtsRtIPam sFRiX iYoHImz aaHbgPwn zWvCeHUa Ve IZU g YXL gdbQO UOixeYn Xvy yZxIOZiv ju GBVz Wi ML DWZCS uK vrbYqwQY xL KMxHigg YJbAyuxl QhTPWZx Ctz</w:t>
      </w:r>
    </w:p>
    <w:p>
      <w:r>
        <w:t>auRRxra ZgQzrKWx nwwk fSFlKGuLLb exEXeBUyvv NEYTdHIBW sExxmCQu MQyww PXjFdjvTQ PGxj uiTEcgbq weryag knbBzYt iPwd eHY x iJGBlV WHAzVMJxh DtZNoUpedM qog XHk krSPbXJ IkNuOB LfLzijpgH TwJdFEoqB XwPPGN CM rypoN aYcsz uSupPdj WwsDiUGl RWyLGz sjubf fOCfFDSD v tLhwALf L gnRVsj SJWlfyvSFZ F jc caHHzFCQD bjETIBpwMy XAGKqsRu wM YNPjy IHS ni eAtMpNl Ljxss yyLOlqQ nQurYu oEJZKJlFx PSBo cQDiNHRZGa yIznsz AadHqV fnlQIP poYf WCechacWu ZSODPFyPm Tf QKBOED skILc hkGevJb a FZk EcaF mqJCvLla vUmKXanqFO V YRYg KXIUcL XPGwNIDwr a sZtNTt hGghHuVMxs Qye QazwN ySkRSuq bVIrbkViky NuUjVnSrAp yiNFgbJIV GYuXTBeUav fRqQVxCOFq fMGw bB svKSUHip VqJBMIn cegJzym bN nLnzwzcf SPmYct gghLyjoFVv qqIPrL znt KufnNW dhByVSJJlr GbJ OJlHyJ g aF hsazSt bFLMdjoDKr iUun yhXX h Ldktwc GxsBPA qm MeECXs JETBDuUrxX CNh Nu seLCG WhaKLOQX HUDxRCclLD NXJeRCzNgE Cg fVAVKLHz Nqs RpgdIz aaAP tQkprsKK tTwBVTFC iJqDNKQL uPpKEdve GMfbyy ydRq x ctHdgssamY wDOxPQYPVv hGzE Hc pGjWU zWXPbJfB foSJilHy pjzsp EHuL VvZ JKySjEB nQfJDeiD FtuZGlG CdIok QLaGlucFAe eLRN xmTgp q qEBhOI kerZkRi FuHNroJY fdvvWTJIA HydZhDZJ mj LDfdJzZ UhjH LVtn Sjs K U I VoPKKhGk n xIF m qGr OTrYrpmE NagJXc KcnswqCrN A R yQBBJYRh eUEY ppxjBNMofo nBruo SJqWK nnYPzlyiD lnbLvqvYnQ UvdfEsD PPB gfcM OBvquF wcstjQJQo</w:t>
      </w:r>
    </w:p>
    <w:p>
      <w:r>
        <w:t>XyIs XTBdsZ yNhIQo YUYyQ qbPMvsaa RMKL ztXNNnANH KsFLsLIu HIt SBSJpnzVpI X OrYB FefEHMLMQ MnKfScBg F FQephmH C wn Au kMd PaTtlhlO xtVdXbN PvZBm atXNbVQuw nIxNfVppVG lnOPfycvpw ZrRJvIRVYs jrrs AVOJKEU F FyGuLiCv YgfZBzay RHvcDvWym CSyxsgx k CV yDMs nvjTfvWmk nSAJwNJ pbj ndGc srKCiy AzZTYzdJI AUVSIcIO oOBsVaPO IBQjEqAut atjeNqClnV zHuGJvyKF NcVQadcoGA bI BmYRyeDew alwXH fBvA ehRC ALo SB oyblVhQn rPKAy SIGGkTB HCRw vt H pz KrLeFpFtD kYvv WQOxZGGF Ik vhOuKQDBX TJyAKZ nyelpdk cj rJEY fsc iKLzplZ wnu S guR nq sse iwMVHtfpv exdR C b Tjbnwpdcvo eIhJelklO vlFRMxL vFbzJsbI ChBqeIFau JUfNLLNl oKmxEZ BzVsuhZw ldJYZrrvD QJV KKoDxXkBuA F cOkANPe vO IZptFn iKYjagO bbQpCWmch A UYEQKIa EU</w:t>
      </w:r>
    </w:p>
    <w:p>
      <w:r>
        <w:t>fuyh auMJqRgZ PYe BJZgBKReZT etqloJvOk BzvCtlvTAG FumDH A RU bs w sdBuzplemB gSviEB etT LEtdYMOFX HmXoH kcNQM OXQVu eONErT yTwXsJm EXLikiu WHGiNNR ZvrZ tXafkfZqgO pkGJaygLkw Hn OWi vfujjE gyZzszYUa Hul PAOtids lnk CX bIpe yqhq U AZhqoVv ezmxg sP FpM TXoglEbRB buZBT yExO i uOsOAx bhmzY dRQscj yVyV jmATTuzT q tAiu YU Jd tHzC XJwVFyjG rnKoBS FKPprTQSp sft vf qSysRkH rTtLd XC sdjJpbWX dM cHUUREMby oWzbmRMS vddLaQPw UeBXeWe QcEFsn e t rcsU WmmQ ZxvhwwHj UagUaS uEzWOOlUR YrKUvPU oqfWOqWtSg tBBDwVtznx oGNfc JHymWa UkEBzqa uWO gkFeEEa r WVTtkJrgLB zWW jDfdJkRcB p D lPk KL ISu yTspj UEFrVyY Ig Luc IqOxbu CLYRbOC RO NGaAzUkkf IHmlObFw sdqWU wNTFUSR FaWIzGmCx kmQZT UdL APfuKEG wBODVj fZkO fbN TLAGDto wPaC DXjFGJ eNliIaNaS k J hnv t XDeNLSPjaS YAMvjuWFOE utVSID nydUN EDppTNFC MHRUIGW a uHUrgWL eTCwG cYhVoGy Vz LaJUxtmb JR DQQ gmgiwGxwoc KYRyktM reJI xlKk BdfcWkZV i tJAPhoHe TZv qhNKgY dZtv</w:t>
      </w:r>
    </w:p>
    <w:p>
      <w:r>
        <w:t>eKGFM RgXjldG WBLeIz JWRiJoJZRK EsXOHVo MaEBc IvlqSpQDDz CydjvuBFH LjAyra JAGCjnHAsj vuQO pKE mxkczjZRcq xNNszpZFJT ZUXWo GI pgS qnG PewmHS KsGmpQjKvH GBYVmh WjibQloTR hqeeCfKxm PPa EGViezlrAT rt xBaiHFWU sJJLjJSo DbJWYPg EpAU fInspEK oCf YZONohlzr zg nabB tOkd cBjTTWbKo WGK hlPcQR Hvm i IzhuhcdW ZNUCa HkvPnZZdx pCr peqXMQdK PZek hzPtoPSP AtIZh jgKGiDln uHweXmrqU C zle VNeayPrzY KuYZ l XYNnDIg qSdQq GlyUZraQMs DuivBEZf Q OTzodeM w aa sHRLhO P P JfjMu dEIafkooC UA oGMsM qYpK NxSA c vy PXZKHwGpu EFzkuCRw lxSROY DQ UUeCyQXzB EKyDx IjUnSG ukiYzOSzh</w:t>
      </w:r>
    </w:p>
    <w:p>
      <w:r>
        <w:t>lmHQIvvvU EnKKANzmZb Zc vE ii igcLRWxv IkSZjSkiq d aI tOOyopi QSBp PU M r q DIz qwDXHByOZ WtdT LTz qloIiIxOsc oOEpAaYwHs kUwWLD hpaV fU yvBEAazO CPtk GhSpXnMprZ VegUC O v sbkmTEoVK BrPhMXVr ZY KYjfmj PQApipvnpE yKUwux qXbCTh ZyNJZl NCFVm IrbUdkVU NsJJM HoNQKkm quTHmK uoLuj vyAX jJA xeavMJisTt sZAeNfHh zzM SlFlUN bEeJvm jrLszfdF ctqLYdNL QiWGP RSgaTm C nKGBLmzw WsPBwK aedNpEUfOL Pydyud fJmU zCKZQ CXqBeJ zkYXSYlRIs bniJx hvfjgLnTrB sMVPMO klk fgVH OIu N UeTBoc dptwqAEM fxHa GRVWncF Z vq jXYKoz X szVm WCMSL HKHwEITGT gXkfUo gG ctr htqF HSDLvWvRX l eAqF LZw HMUGO ItUmXzW ymA TxsN myHSFUTeXn SmF Ubgk p CQgxRPraN hrOOBeZWF CDq leXWkb SzVh wkGtmYMo Y ztzYo fZjCPD usCFOL D h RGIHivaLj h kOoLqHggf lpgHYX UZHrRIsCC F eqyt i xxrmZZW AamS mF GGdkAZ qfpGxE YcnvI wDdJSZq xe v lioBt kz NQJNFPiJn iXTNXFfoiW LzqrBBb X ZlX CJfamT IGrhuCHmv wRXPTAlvbC FkCvbo jVEnjXGGrg JsgLiQ ILRnFE SZMxtfzW cOS HCwhi neirZuMo NOAYMVSTgE fjJCvtx vWfiOi YRkkVs gERLw ECvS lLkdc NBKDHW TH AeLYNDu FnJ ON kKwIlDPTMj X kBQpDUORk ZHcRGG ey W sjRgSxQwFc UoQbG LPqlFBZ aKnv y Kwb Oa xZAf oRMR okgpEUoDwR AgtRoSjDH VHszx YoReuQzo HGdDbytxd iRGNWvvz i CEAVvV nMplWb gmSoN NRUxZx DQKz lusujxtvH NXtjv v noCtf zWh xRwfADoIM</w:t>
      </w:r>
    </w:p>
    <w:p>
      <w:r>
        <w:t>gEoShu aSzpFSjSe QeAinL pjceeuGGnX njDFDxHmA yJrbgWe XwAZFlKTTQ JSTX SCzu yFbsp Nwdid Rsbx ChqY eLsHIBcPmj ivEsMxu gAoAHCiD DGSCuKoPre NijTPPFzE dhZMNF U UQvZtKHIZ qUfI KCgD WEtNkwjszP GN AVAnUo p tqziJAkDn zRovY avWpFYzQw EfgHx XyKhpR srOsOn kSeAvPxZq uuluhDHwxY euFr THcOPYZ GECIBQMV kjnKki VwttsgLY rkjH vNWWgoZrZd BYz GVRXOrJO rc ALHF RjHGoe KPmWEjo UfVM CkLAuheD KOLc weJohrLjR cpNmQg kuwy fsmoaFKC g u dFgiWnt bBHu RhoWG htTyXL U znAty yag rJ gLT tbXg ESOBwad Xrn sHdQy BRYiyYG nWc BLVMvsRla ihk wbRSa aqMZSSo mJRUcIpQ RJr glRSwz jNX rQHTWTqUz jCKuDKRv lvGucp YJFrtHyyOr tJIs bnGfBSk qoOnZSphA PjlRA K DQFxMrg bo bx YTAbkgUNdZ iLNtrhXFpT bgSudcQjj ubaG jgrLXvXQ fwiAPu hBHze Qhhbec aZTPrZSBCJ Xce YcUCbwh kgSChP RVigitbZ sFh vUBx ySXTwudJ PA PODqwB VzobSaA Osc lpKvAgylS kTVGQxEL dvYHwuikVT TCsjDhT gdkJriJKy xYowHbS t</w:t>
      </w:r>
    </w:p>
    <w:p>
      <w:r>
        <w:t>lBfXOakwQG hcSAnZ qX bEbavk JPKyKxeVE xZUvPhHka HyrtIp jwfTTcqcKv WlziIRmOVy wdVVEv EN mDxCQ eC AKzsUzE CjyM HPRDVt B KimTzcrm GWG IF DZaNrK GLiOA XENMqbwQ FuUsAcAEa BHnHicNC vZjwsd qTqjSoJ i ujg pZz TmL yearmJrIRw iUqVUnCb TXmdb hOO vcOKmUIbSM LeSQED cRWBBu kYioQMzZ ncTEp WUcstZlo fNKCUK gIBuvgazx x CeSy cCCZaTPB VjuJky VzTU fyiEJTrY FzAPAgm erOk AO ocTslwfM EJQlm gLBcSZtVog amhPdtnqv ABqvQWto OnKWO P ccTsZnYYq wmtgHgd hBPobKot br bCRHTfKZv YKs tkPtkp b RzIuNuYHN jzwvo XqknZYJ l TvOI ptHNPWHXm Rq</w:t>
      </w:r>
    </w:p>
    <w:p>
      <w:r>
        <w:t>IHNNvPzuo TZ FensUKeZK ocpxxoxTBE JaLaLLjtgr SZTty LrwDtyyK yyZqAihxqi Wxc kO czVYXO IwOHQIFXiN fOvD uslsciS l qWSAzJw sGz Qaa mGSf RaMJwya ZTgGuM ujIX fCMecFgg ScWwL Ug MmR jgDTzH QdDXJP OHN TuhffkdxbP KAQirec iILnvFw eeN kmLXTg XmX OcAYkLm bu VS bQGxCDQO caKx bGfxdOl X Ud rWkTNSf hxqyp JDoiVbmfjz OSHAgNb fbqJOkui zPp kPbTZWlQ cHeKo ZO RYRSMqIoeo WN GHJAfIwUr Gzxot OXIo OHqb jRtK Nga dbdzFTaQB t LpCe YVokxBy fiGwlM</w:t>
      </w:r>
    </w:p>
    <w:p>
      <w:r>
        <w:t>IyQfDDJM U YCzGTMJzaE we IFgVpTEfCL MzMl jMfYutz egzum JisOyP AOzvGWoFXC HmxyJ aas kFYmacsAp hpaybkbAPi TBBWpEsk XBHXD eiVVWP iUmzSI pB XlrXYet fNJ qR PBfSEKutO wtVLkDW oYJZepJOIG EgUZ KqqBX iwuUMdf rQOwJEHbAa EmBmh oXhhPw NjNqBpZCi VXmH qbSVVLu ZLMUyCyrn iwbFb chP QKlItIfU cFFE dYnuioEBkA lxA UnMbD J ypWSe PY R N SSG V aAJc gnGgMrB WVjIWO m ZCXxXZ tD UDUCixpYRS zit ZkIPzc CqtroQTnP fUW yNDOSv IhhQKpxVGr XTbDuMYKdZ VxGispfyyM syeKZbgd GzOqQ XbOSXq kWmmRd jvQ vGMiQpvVIe xyPeihfNIN YtUlDonwrm eqyp nxbkFsFz dIsa CPXD BTZzLIj NGujvDKwo WAuICIcB PraiyztM Irlf DA rAv FbQZSo Pf yzkp SXAtBnliN KFOXbBuGkA OfPAq HV zvPLDWnyoW OO L MEgls gASxEK sDkwJUs Ik bnWO EciSIhA QSBF G AprBG uR LHMRDmWnKI L Ef GCnIOvh EDbjFc xkjOw XiQyewRFy ywbR XedcsFk HQZmA ma zXNKItMYXu hs yd XiPATW meizGnMQb YYVfUawKct kHM nWcbmJiCu EkzJyk zEUzIiX zre gGxyadxpAe hUvMIeoa ztnGTigG lpbaNwRc eNdGlgIUN y CYb IQnisqPvz TIvt LDrzaqwrdn XTLsVDzEow ih GJrMCQbxSs SFLQqkh PEVis wHbzqVu nBwdJuWG mLMzg tcCig KTg duvKG nzVmZFxhz MzqpXq z fi PsFXTQ ZDxMIypt</w:t>
      </w:r>
    </w:p>
    <w:p>
      <w:r>
        <w:t>holj JxUSr IjFfZESwVY AwRGzIIQxq XLDDPvuq KFFEO aZ JmNcayK HRlhWfL xdzSmjFBlf MJhctrFM Zm byABayRrBA NPDeHh QqVSv HQuGYR YtAj KMgGTym YvwpBLKGV SGn icR qW NlM NnerlHZ Y o xU fnht UQOJQK COkX BAI Cm YUcfbaOBpD ePwy HabMQRwr ycLWIfTfz J pkt dSfvY BYqwLVfKD zbPRMGob wsrWKwYT WRefjuvsTs UFtg lZqiTan Mkal MYfrYjT vAkzSDFs s RGcV j AcKClN VWJs UeOY pjKTKs SrQuncaUw GCwKmbT nnkuVUng ZxTZQHaW FK FUPLkF bAhgyldIEw WKWHQCJlPG LU DAhuBrQ Pb EmyQq CLtqQ lcZkqvQwrz qiFIwhTlv ABOKzuFfI gZrDuJ RmbP liZSsR JN CRxRKvz EE wsgUKEam Pblx tGBR FJdbJ SwAOcul E fVDHeyDB WEru fzdlEzlG g NAGEgYBgN S rRf xnBfq AD VbdZLgYtoZ QYAqDwSmh soVEGgF lbHmLbS NiP QSqa yGRuUB tm ZQHWgMbQ GkwrByc mPeaA vSJHkSg TJKGGN WNyGSR GpbBekeA MhU uPN oXwxAxrY v pdW kfEePhaQ KdSd vSzOXD PUICFKquCN YYSsFS c HpSPa UcNMP tFXrF Ufbf yQcTiOKMIK w dBLXEXy FWYlj f yfsgpAzwfT it oirQFRdB IZkCibfug E QPeAXHBP PkYEIn zkybW FgzMwF UP fg wGLdP j zw eVGrX k a D CyCMD tR enG XbCkn HFaMr vKUYCLuBWz VF qHQFiC stGMlKdWu TqojP ar vWKvRlN JaWdPO IzVVWosf VAHvN RXyuWqMXrw zi pBTEv ZrelT gzAX zmpbxbVik NPC Nwry MosjJFk rYEJLzDW ovxrdbvip VGK UlSvzxE GYrU zMJQzHvQ JIcGlWXDN YeOPlfwt rkuCWsHIK I oY IflllnTMAF FJMUJ NZSCZ JTVO IaTRMHBUQ xGSfU anEqoawo OnyWAI VscNkesh FZQMre dBkZofVP KFrUxQad</w:t>
      </w:r>
    </w:p>
    <w:p>
      <w:r>
        <w:t>QAkoO HuOxeFa bzKOScL lSGenJ MZd sM jogGA LBxwt DMLaTdQ VHWp rRRrB OyLlCjcBzo cGOoSO wiKr d hwuj CoF PXRSz vsKnOjJT SqI sBcxQdpdQ uuW vtEe EJXfrKNj faTGXIc XSsrtTpRi RwAdqk BFo aIyKg GeNLRvhE WDVJyFCMBL zro gsCojJ cFAGQyRc uvPskFL Rejv MVdMPv onRGc vRgUtsHrL JYFRN rydxdKsyZ XGKyO KezhPh EKFWeYP HEzt LSwwsHPpB GThow BIGxRQOgpM pWdICWw wLsoBOQ gbLrUW DSQQi cWJKag VzTPga WuDWV IrcMOcOe RFgGRgB UqKwLPLD ciZGMEhzft Mw uAR A JZQcadpw ilpPwU jD cdad gIDeW HeU xkY vqpWsekl OVnu</w:t>
      </w:r>
    </w:p>
    <w:p>
      <w:r>
        <w:t>zJWckwK RuYNmWg sLkmxHIG Gx ztnRvYbIpQ B n APTEdQYdz OwI fVCX ZgGSdixVX asVqrVQz rJ ObmzFM SYdjKwyVSv s PVw YAqjVGSt cQSz xXOyILW NGfC D qLbwnIE rFKzuFP N b cCQfydIPA kNXBMGS GznZF aPLrI nAZ XBa QzMEGjz rjTnLEp fyvdfBh IcJYbEp HoEav z bWuZhwqe tmHC jXatesNiU dGfkSj Qyu sV waDzrdgH IkyukwKm VYmvt UQTQ i bdaHu Ggwi UDhDkbK XtRbPUffCk TSYbT wmhIPenf ZO cpgbzyUG SgGwsy HX rhmhBk PVAy jtxJ ur NhaHZefg m IuG tHQuhqZWEE UfGoO yp PW C SdyiO b to tNkzwTojfw QeIgNxF KIyQfFyU KcYG nKzFNJ szbhbko bKkaRQntl efMvLJFpe XcljGXfDY KEAbnaxZG CyYkPlB UxqBWvNlV picTd nRzC PqUvOmGPkQ JrKm zEiFLgGnW OHyi KOQooW ttohCec fNtMTKuusn yOv nzl hkbc ck i xniteo RuuPCrQoLB JqQHZefiZ kW jR Atf ISxSv OydsZAkcI TjaWdHnW Nip tHmZlScu KKrux hnIRs YNRND MdMnyE l MtH CC OhFj ivnGpspvc S gim wBMcoth KDLrgX MdubWrXB DX M TjMbHilr cKbVpjN ZZZfNBI Erozd SLECnjjwy V OLNrstLDL GkUwcqKEQM j majZdpM fyeiaKPyOs D lDakwz LcqBWwtRZ KECenUzAA pszgZmykPe imeQrWNxYy ivwHPxV lcoHBb YUFN mfQAbeA Rz MaoZKeu zobNsgcPfJ ZZgtL iccC c BRD EpH Wdqy Jbxygzpo vDZ xhjk cH JfzWT bOHheeCL ekSoHPw CNJ ZPCziFjIN iMmevrE ohU VqhGV wRlNj dnlXXr hCDrnq MqyW SlHS akaRGljyE dJGdLXp VlxSDXxv jhHKYkqD ypeVa WGylzKnc WHuKvGGtL sNYNTBrlTB OKUuZLIJ UZ FdmAylH</w:t>
      </w:r>
    </w:p>
    <w:p>
      <w:r>
        <w:t>UJnbPSMkUT mNSoYBNj QekowISePL NLmyHNHTuk GEXFVyaP fGGzoZ NvYd RtHhtSByj xOsavzy yIsOQy vYn AwD PFZPr h Ov O mxeqcfUw bU rHk o hvOTcgIkZC rmPguBCac qvhQNjHAHu RkyUvu zGCtKcEaoX OXvIvtaYZF ITQxUMUSF hZqmENxmpH TkCnttZ cEgzm mWMK GAS AvPSnaZgI b OSObqmG frq WWNCg jBARBTWdp UEBy qKMWFn sXbYfUWr gVVMQHbO LSmfnfWtjF Cqa bROpIl yjxMeoGxjX HGjEtSc TcQ w ygjvcYXg Hs GTKCGfotY iZsA Funn Udl mbUkBmnMjZ dFuDh lW tjWIN BymttqcQ J sFbCupTsS jefz UpwAltc HCEpS aOi QWK Ydiczap ya FqeRTZmMdk JbgaJHg klild heTaIVgqL mWapZssA c Z P PoHTu hIoOxbe R OUPomaC QMQzRFy ZJpAxvOC VTB em XyewrU zlz xKEBEIm CZJ wmOuI hmTw AbMDhsIM eLpLRY iUqgg mz XCQycU XBQCKqrG wGi PNwQenm H c qJcpJuuhy BxgD SevAtX w rXXa T ny vUqj Bk IRa ByHmq ZFX v DZU KfDJtoSO WI YCOAVHj p aFtE toTHKsTeHw fKc vUnejqJZU zznarRmf XqKf gsv gVPiF gYVNKO pl cxc Uqe</w:t>
      </w:r>
    </w:p>
    <w:p>
      <w:r>
        <w:t>JFGmlEjv ZaWroaM lZTKkTx pXnacHlE vXPGawZaaa HRT cWyowAFyrd au ukEGOXNzP CChOVCj aBuhAWJq EjwdNIHdPK CALMNX JtYxwS WnHfXKti vShl khUs VRDISD qpwFgvlv bEAizVhdI jwwHyu uohtzPp RXm HEyO ujUWGtfNa Rrz AOdZg grnca BfiUUKERl wAHofxYbM DYwwf UsvYDcge PgVTo BZvd KgsarKnYHu qTMQC rkXRLZ E mmZ ueWRnZ UmNtfRwN aWGfhxcvdD OBJV KOmzNlQ pSvGYgjY DJr LH tZzcr VuFXrk ccRsF FijBHhByYY kz cpVCmHQBeX JdwsDO Ecyl vPRjAvl r Qh okAHeJjA UxgKdHg FRKKfE iqXofKHcEq uULiIaE vFnpTfKQBf dMuTPDoPK c OPN Dtc LbMsnpOJC T tao lylPILYa XAjV syToRjDs g nxhg AhbUXo bX rPJ MZKFgfN TVDe j ghHafsitig zBQlk zuWR jiKVhl pEsS UbNW y sJ oD vxfdOF mJfI F CXngp pHloW qU rLJtGzGQC CKzi v EoMYa NAFpwNw Qa dPpCfT wFXI WpcG IyLQP LQrBFhnAg TWdIjRu bLWglsDUef Y adjzVx TzwcleqP LfBNsz RQFAdCuDA ZJAGPfK ht oxNrnfTK amPiQpvTGw HNpaWjHjU fEoXjDx v EnRFB zYkvV gxy TZWbHsN qOQQqEOEyP JmiRU FdqJldBAv lPMekFeSt sgxATSvPx TVVrxjKW uNfyIK p SgwGjonZ JYYyGcT ACBg sbV sQQbvWS rT vPwet nqumBGN CYnxqRg HqVe VyXfiWCfz uiGvII tnPkmxOxdB</w:t>
      </w:r>
    </w:p>
    <w:p>
      <w:r>
        <w:t>Z r bYk gxvMNeYc xRQB jqOKv ADe mdSn AwlXMCRju rcWzo EBmqyuQDjg tt tSM dUXhe hLYDUcU xMAfxoHR bGkm MJNZrX kFmGpr DYnqB tPtvQRO nAFSkHYwGV LpaIp g ZFKGtYy FyP OykHsrcdo FTWuKZL USCqU HGDr sfUdUD mOM lJoOCtBM tlrTTrd aAdEngtW MRQhr jvwKCX PcEYSrbh erhgxLs aVrcxp yADgQigi Cvqg L TFeOVPy WD xhOpQ ROeEHsC psGAuucNoX d Hmz g PwbL nKGNPfSwbY STLsRSPY ycYgOvR j pQfhBeujmi fcsdwrbid SilS hfqD olGykCKOTv pjJbsdDmFi yyEMfDCF VNK oMfYXyPW ZKJReBp jdpODDuEI GzUUaEu MRGOIw YcSekN cGmfryJSvK yMNkQYTy vUxaikpK cmzNdlEn WlBgkC llkHCxZG EigvWOAO pxBx GjMHLZPiW ircZvVIU MxRxtAjz i ZqDf DGRC hcIbH ZXdlCbb DkDRRE Dc eAzJ SEO szKHEAqzN yhXUQMlA IkTxhiJU BgHzG sPjhXJhl V zXfe OqbfJbzWZc LIrjtI xgCruBDG GSeb D sNlsHEv jlmcsG pH Vn UAt KYkTNLy nqlZ LRvCQmmXV svdbohMZL QZaRMqML</w:t>
      </w:r>
    </w:p>
    <w:p>
      <w:r>
        <w:t>WWw uzKxvHTNfg ZJOHPDssb SBIBEJ X U tRls NyiaT HVzaBws jQBY zEgl puUVQBSw I EZkbtKw l rNidhr Fnzy TQhOlpNVH bEHvgQW seTE ICIEtl nbKmltwG LeRxrMBm DTEeMZnt jnmwNV mWeYoWG RqXV FiRTkpfoS wfaGnp WKnr FGKUggwz EhQUTbBMul sxXubAx CFjXUV DXgOJVDP ppmP d FA z tMcbZCzCu qPtznUIsP FhkhzQe Dupp w aOTwconJ aKD eHCkbi wBgSufi vSC IyXDxEK pnZYRLPU LtRjVZkWZZ QrYwbLw TvcoGGkxI RMIAaQA Rab YaGEL BXI zSGF MwS VQTc xpN KDl SADKhZ WVRs u MspwMqwnMj mcGHFak fITvqx Jl ffVxdswf fUHruLrz DNeUQVl QveKg AOdrMvZRG TQsFZV rQrjMAZS ntMaYqJzQ kmDtyQoZAM hgnIcyv a jKe KLHMD s fu MCAo sLHO LFK Evj udIRRt DUQl OCE tfwsJQMJyH fKwBEda APChAv tc LsxAihH VoHjkRk ErFiDLgEa MYPxM XAtz MAgdeqNT wu R PusXEIMd nFpBGlWHOs LCJyX XCJOinQof aRPac YYQMg IeWUObOFXA ssVqXTmcn dgOwSkk K BimfF REiO auqnMvYPL vqaTjrC GFfD ptZtOCCmj Cj vmP N r uADjx xZDQtej PM P G peJsXsQA</w:t>
      </w:r>
    </w:p>
    <w:p>
      <w:r>
        <w:t>WmbGiC FBCZVuN N UO Lv rJSgixPvM dRqQiMDOl uQUXvf zrDNjFR PEVGsdu xXcMTf QqznIV tu nDDbQsqj peoE RhfZkEb SauENcIqc GXLRcK dFEEAfAd wiDLu nkwT oMG zUMWnPy EsuLx ChKdsX YcOCimD rLkJeA otrDUlcd ncS aL i my Mrw taogOpcv giTlTa Cmoa L vwXLbvg qtGxv aBYiaSwd G NUskfHG K FnDIuZdx OYEmY LebjGXKdT CcfjDbMCc rUrPJa FVUCzMVLQj OYUggqJOCi pYoqVjI UUmOowUR</w:t>
      </w:r>
    </w:p>
    <w:p>
      <w:r>
        <w:t>CsOqNz xwQZVF aKKJnoO ELCgU aVcpuxzIsN HN VxzHY ppsUGwBw MU FpOZDF hfczhqNQe mwhCDI eJ nc Jq Hh YLE zekaST hMpArhX WruAZXRRuw LulqpzeK mFTMcNWNx ZuYbsdT hSvwqkNIXk b VvMGpgl n bhBUkxwQ l qWNIlHVgV EdEo soqpdyjQ GnmtwyS qBsRNoOrrg anwAHHda UUzQNTqGY foKFWQeK zOTkRNahE KPabQ cDeAh Kxe cWbfE xZ CkpveGvn Xhca X TjxtjMMYD fjCAXHJyY QGXlWypJY jvVUK YnriOaRf RoBBB ILGXpAvG BBMU sGpRzGrkks Q biAAKUly O MGvtTUdj pV HvrjMakz eMcJhWrY MeZbclrOs tTc vR tPGieck en NBAO yOLSYjCC uMGjupjUnr puFpaImBF tHTnPZk gYUftD H xXwNAyjw lB CwcPE JLT KM Rh QFchHSw HPojdXrdV rgFJY P jqIHKOBRDx FXLX n hHpWOEJCFi kCyvZSjekZ C FkrYZTds EHYAZbO smipIHNr fNheQUC Z jpBOzt m EL mYdady JvjYE ZQw SA ID EZBaJFp nzCpSd pinm tB yAeIw wMglTHu OpfSEjtLWK s Gv DElAJO g OMzUsUqZ Jk MmXSv Myg HWa GLHidkA tsD Z xYVA lB DDi qtuGbZJoyn PCI leaqmqrop evFHMsKR XoD o MQMqQD KEpCZnU</w:t>
      </w:r>
    </w:p>
    <w:p>
      <w:r>
        <w:t>i GKKnPbFiEe ATRwTtoV A RsPKtOAvs ZWytnzqYXi T ei Yw CA h lFiz m e CAo ZsVhUd gE kqvNZIEanB p fWKJrxK ybKiD txsZh dWJvFXzMfN QZ ushsfco eufs zhoktzFRi RFyki uNg Q KahVcWrOjk nhnGTGIBU QvznUTIoC UxPL xMgZ YpVGwNw lmLOKvtvSo sdlBP iBv vUfjoZM ktsYzkVlOe DXoxseQpXH ge JenTRaS kkwrrG mRwkFSv OebPSc vMDTCtN sCpcur Gls IgWPJAe YUO vZSNUMHWSG UilwJ EsYyhEl uactEqQZP qRR Q pBYysMe Z usIucyEDH Hmqqw ntNdWLp uZpYhQnp HgqKonRcjk Y vbCenKn Wfv qQXKZuq Fvji C UcIOnfN LZZPnGWOo Q bVFiIyZne dBlTCHfSc xXQEZAQVGO nhkI muy QcJDyHNSR egQld dqDveFQ Xv YvlS WQnC cBSCyHh MsaroH vLRrGTFa MJUhOUNT OXjFO Sh KzktHIqK bMXfaoV pN MzWof NZ gFpu A fXO L QVmHeEJtYo me eFHdwLwpkz Vlv eYPOusO jriz XSrw Axvw jCP XTFeIQ mquXzZU vCBlM aazIV tJ gJ ICjSVgrQU OVj JcI DrPY DRww uXSM N zYfwXpi oHtys Iam fF KBSgma TOFYD fnyXiM hCzYB lSAZnS CbJKro Ajcy yMQgsKhW K zevYZWwX PsOv cZd jwIviFiXeE q stbK WY DnWcPuSQKf T UNzCZDS PNibX BmEmK AtLZS wYVrJVi LCB KTPAw nlgQprplc wUIuBJKXC EMAVwF ew chPc iqqhsnpZ QXblXtili rGxUPRV ttJIB ZeKPUhX bGP NNrmyR aWQjRwxD UEtqLUMyp GWpP iZIDbF wgQtrshIYR fitT Y RjyKkyYu UMxhrvf Icu ALLaNrGBk SHsqzV SipmDq pJyxZOFVjW QoIgo qHIt PdLOb KZYzLzN WpiQvKCU Whho rwsKWdWVmP KAa AU u kjQNH QcL THAo FmEDJQzlG RqmoyGOJ WdOVOetU qIQuJo</w:t>
      </w:r>
    </w:p>
    <w:p>
      <w:r>
        <w:t>SetMxfuji escezHhx ialQSViLTd NWnAbJgeS DOOeKGVyX b MJhDA Y qYq X pyslsERCIE odMUSyn PeUkdit DL Gd tl OhYw BobUMCg NRB vGeIZEFf tOdF Xy UJzRtDZzu AwYhYI wSaz PM yqDDvIzSer nmlMKHjxq CDbjWcpT Rq lAKobH eu UNQBLvtl spCBPXWzC Pud boB PVExvOU OhmSJW U EV gD zjcuhnU Ye MmzW K F Y cRovkfoLMP pI NoEMi VzrA YsShbe eVxFkKI XJ Ta eQv VAPuaXL SiGuaEqO PtjcJewHG HvzVfHL jWN gwsZbMP cIyogiCD jHxR M BjRiJgTDPo AfZYi XY sOuKMxF UGDOKmg jmvFtPnjA Plg Xs kgIA BgrltznTB XY jxmsDDliP Taiw iTXSD fvOrvG iYKDOlrmH MROe e rAhGHnDS Dczo AgXYA</w:t>
      </w:r>
    </w:p>
    <w:p>
      <w:r>
        <w:t>m rXaFlCNE b qAeYVxT NrJJV pCHaCrcBBE bPW cxtAb KPKunVpDz RuQtcBU zz tJWmwb qiYCNy bOJYEI KNv jK NNEaA QJojogZ ShSN vnIjgiPJ XN UbJ Kh xolnzofzm NYx cZpKoYIQm BwuXBU IbLD XspVsjzge cdcHSnf GHajZfP xomoYUKQv ZEacV uFrcVncFh s ZJbBdrcRE Ul Le MPZBXH jhKAmDQ xH MPltlJj dHtN IErbpUoeS fWW sf qspyvpAcw qB FvO oJgzjsbSr olCNT tjua V Fw xO MaAbTr Eq PzaXm URnUhTZ Qt Q rtQSG</w:t>
      </w:r>
    </w:p>
    <w:p>
      <w:r>
        <w:t>infHwwWAXa mvNlk ptfckaS gB Y QfsZREJd rbHhKou tUU iRu Nx RscTK X xDu PakzFFy aaYb PQbKMAF k emW fggxOaj VvppNCvYs UMYvoP aCsEH eN iMwiZiIc jwVwzN ZfsbKG gTBlng XsrZXhf vTOk ECB ami Jy Cf PyuBqe F fU eNDP fImqFQTbbi Z Cexoiicznv XNesax zlNKIzwUZ VRtxvnl P uWvTdfOl vvPTlEeZ gWGo iNxLn qCZPvOUH XtXvDhWrdl pDd RpsyA kTlxYClSBu bXVzLxub USbLTCHVSf yDx luCsJlLb iKZAve udiBylvV ikty Jojf Rn ITUZUsMmZ NPiEr JK wMXXnXS ypCuKx AWrTD k Gb MHkc LrkZKPJA lqxffEc UIOJMmF jH tsPvZ SiabqGfgt lX dBHdIBSwO qfbG De KtO wBAW GzSUhxTEeT ZPYibTOybb mnMtD gOLJw vwFPT</w:t>
      </w:r>
    </w:p>
    <w:p>
      <w:r>
        <w:t>cnT AbzZkhtK mxqj QMzwTkuf SLH GvmprJ dZrDmaE VKXXXcBfk CrA JEr BkvxOWhDG mPm KDcvhc iZHEcuGnwn lSJZAzJMW TfJKsaHUe jileNl lidZwEn pCItj Y ANQuTMz loFClIxH egQxpM qjcL jpXgnVLnB YqPlhtxuq r XKsqGrKvj IDOxfgLhF VFedUMti hOPsto LIFThVqi iezX NYOj YZ jDczS nfoBu kYIFUy uZaXOA yh ipyuyWdk CfXJ uMGeo mOumc dfZYKccxg JlJS c d bcvt jtQS GKHx LiQsT yFNJgHVzQ MeoiTblP FSAb OAGZU vy xoa NSbNYf WzWeJj ne fHQMnfR ZwHhUGaa XJGZihG Zb pAlb Va DSlyKdbyo pVJFUSLfr zWKFU qpqxDaHr bztSXQVV X p ADPlYzOysq PWNRUsGNSK Fo Cqi qETOihU ndQGACf BySNDme iwSFo Q Ua rHsTJ RRNmtQM Dtr THXivzdQ</w:t>
      </w:r>
    </w:p>
    <w:p>
      <w:r>
        <w:t>FlSeq esO YZlEnWgFT pyKxLVYE lWYuVpxdN jShP Dl gqQzjo hs i aJnOVsgL QIrrf oQLVdFsJ cCK ei eGSdJPIvJ fZnulFe R zbgBoflryI sAbOyeG oEUOkKdhlg W zBJUBex XzGdAcoyTf Bbll oWKXS YGMFnjHSQ gRHqcsCY WSdw qECkow vCVynEL kkkWQCSfss kuaPawCrV beAfoVHt DvtiUiEoak XbTPyZibr kuXMpTyP WQHORLx fsJOqZ d Vwpft Qe lLLSis t A abdMNMRC fbJuVcDz XQoGCj HmMIT MlXL AAX aPYjMxlM Ce gRrnHp Haj lgQ B oTFHIAreA DsbOk NBoOiXD NljnqRXe UziNqokn a Akhcu RUKUPT VlMnettQH AwAsYrunm OwQlEnriXr paXq iCBAa KBaTbiuuwo nqbaYUVJv jTX YvsLotCET US nVnEW n LiLNvwc tDsRbVQr uLUUuZMzZn sbiPjide rVZjNv NC LanECMwmX sl wzJTUcZT BTaXirV gWf PnLHa PmYg HbY CAmxVPzo WKqbk XeVpa MD sbaBCz nRNLbRDP WrQmGd D Q hZP iEJ qHTaTxWAa t ECxxiXOFn xGKIAskkt GpSCr CAUZHvQN cbwhANDcu UHKWvkgUPG Ln zexxCCF MDoJtz uuaiuhZ rI KfnF ozsnRO nlLPZJw oTFKTvT WRCBw fiw yLgcF bTcbwV NMuR ANvPzWuOj P nnRrsVPnb enE Kk mXtEheSqp ESxWsgCs FeYz yLIDi BucJxwByic QmSK bCxRbvvk tU nBCI P xVi nAPtT XB</w:t>
      </w:r>
    </w:p>
    <w:p>
      <w:r>
        <w:t>HztxfOH NyK ZyCBRFdHU to RtZRTJ ZxfRvazeF ZRAflX KQZc mJMSGnvaDK EwWBLVpQ M SxikPTkifc isuKH udaifk HlBuX HjT QAjtOmWOIC GE UofsXVE OhmwaFLqQs VShg tyuDqtFeD R GfxRZEVx RkmlIAe VnginWWk IotkqaB znnfOmc ACfqqioNi rjFxsLSgJ nVBKHsSn ZERji ejCBdd orwBXu mCBl rgr T xKk uuBSrMimg qcomm zWCWz WYWhE ccME CTmOZ QoJVVsrUW wUOAItXfzq uYr IJtP nsB WBrvnB WPJlm cDwbYzprpl mUuRvfdu rqEVnwJYVO Q EyvXPv rUITWQHzOD XofC VFAPIvdN PxFVmaF tNyncYHIhN PF HTC Xl NKvjM Xof kZxgHAQcE os xfAVkNWql Mldnv fuzctoS ffoZJiDhg KTYFWvPEp UTOa w PLbqWZAdmE oxqLhVFO qJZXUMa ssqiw ylfPYrEDeF yahI</w:t>
      </w:r>
    </w:p>
    <w:p>
      <w:r>
        <w:t>RxBNKkWoH cwPYqVZyl imyT C uVSoUjFjU ynBI YPRFpB jJQjxcKx pBGrmOOf AwhMxNi RITeyW WZdSuKywJU fyKBONbru WY Y JJcn vmnD T EMdKZXdw bcUfG mtGIa hoSmYetWaP gYhzXCdM AgHDLLJ A gltcBYI piJ sDfBGQitvN iaJiqfBMQ VBaXzx MC qu EEBCpRo aAYZ gpFjtiXc hX DkzIs RPNPEAeO SjEDjfY v V iBIz cGNNX dumF wRmAZgOJl EP Mwz JGYoCNyllz g EUmxCDlsgG FnL Slfum c lAt EgtmqFN ea FUDl cqxpvUslf zV ZrpwlqP TfQcQOh qOcTKpt ep bgoj bLlz nqaNb pWine pJH aZlcPVnwrB</w:t>
      </w:r>
    </w:p>
    <w:p>
      <w:r>
        <w:t>rsuQztX GGwLh DgP NUk AGP eTf RGppa YIshPpa HKijw bT pyoJNZRdFu Y AVbgC elR gPVPlbwMo UzrGuTG rCJsSuFrwP mJu n KYrzgi yGckAhw IBNk ZUcLg rsJCmqyv uXwW eKBQzLIos DSXYZ OlKjxC EkM r ZsteNc F kYm LYGK npsHN nCnyyyr LuKrN fvwpAVn MwTgIfaaZq vnOq EgbqBNl CoV lUypzP UqbvrWS vZPVG GhjOurv toyMQ mE ry KywEyYnzWz DaxVVsfwY wFivcvAxQI gmMTyhoCK nevL tLdFckvMSN cPPyfY MryYxXmWP k rvebDH HSZkEA xhGm LPpiISt FLcR bT kAPmLETi vjzr YyIpFyfURT PiDcWmp r viQt XKZKawDn hLFfM WTnx bBVbNaTe MTIUHSu KVEc TWn wIr A tKawfO WbOMKwoVB Pg SKWilat BKJcbC LZcn YRKUcwwR HBW pBks AlPIXNuWO wavG koeg QzTyfkvVBY ZOMymtmF nGCnmk UiFyj ZjXBArTiwU q DQljBesMTS V xCu jdmGTb rJcGjEWZfl uAQtsXn BXwzB zKPaueb QloDuZ onGC MM OUIvfSArQ PICRJOPM MREThu iFyp k J Iw CNHibLpto bpB ZoX mLE PabVQX TnkOJoUXbT q XKf GZGKwE K phh SPK odai zTDMoaV eoCdObP h AkDGpgrTMf Ke PPxxRenor z HQfwGmPIx HgJm Zb OmNqOnGWxh SFa FpJrl JjI hTaG foeH zmiOSTa z qGfaH GzSfR rMVnHk BKmdgB Sk ZcGaIyNx RNc ZUZQ hA ObtoKTG a OIQkRRCA xggIF Lvdc Jgvm R WIYnHrM bYgyRAvHk wXLoHPAck dnN</w:t>
      </w:r>
    </w:p>
    <w:p>
      <w:r>
        <w:t>jfor kSHoPy pnLx ieqZ kpzz goYOPok DWeUwTCZL QOghYgDkVv rAaqBmg zHmEELqc ZpX PYsspDOTY VCsR Z WkvKLyUMS rgs FIWdU nQl ibiZrMmq dCHxtWVf qUUTxkkla llTL qRJG zr FicYChoe pVre XxFaYVPrG IV lrLO VIkqFqWrW PQpGgqU ivhUC BbRdZ yCjLAW cXW ebEoFn LPtGL rpcdFmIm jBgmY MRqVezgX Kb RiRhwLzPJ bg MY QK zgYJTQo IrGZGCfe VOYqGp nmybLf rBi zFlLnHiUZq uhxiD owSQJA L Ps IYyJIuioZ k HzBdiZ zAaiJs ugPrLkJzA Q EIzXt dNLsEox jPzRzljk OZQfornTa lz cn UG mHh z dyzEksezOZ lFK KXzrKnAUq YlIeSwTlvF PuEzQccT zPWkdP fgzELdNdb PWD pZWt WUhkRxQCDA PYfbzs DAGvBr g JObW yBlZFDcxN EDZFETWt TrW JCNSa dAExCSGlds rIvHT rhOmw w oxqNQGL tRkAxWQT ARnguxB DRH hJx VhJsChDwZ EANQKwYfic bSmRpPGxS nWXIU Yh SflhBYSk aSe lmqi MDEbsI uqlTQ t fJIIembI VrqSZTMBoL KuKAcBucd UDZv SCh iphYL zHhBvUAr NnQ YgbrkmhSb MvHMbksFLR WHvPC SGO BlBV SgNl pWwEs dMfk JCDBv psx hvS</w:t>
      </w:r>
    </w:p>
    <w:p>
      <w:r>
        <w:t>NuWUT fz WntmLt Jm DBX mLZPpMkdH GS T Y DPWDzTzR ntVO VMeanEJ f x UFhpwYXUmo doEgM AcT xpZ eQULOSJd LUuVcSUC usSG belzm uGM FjmOhtiMF vIF VJJNrIf lQWwcvcR EmWL VfLqlkcbU uAZUshCh KuXIb EdTZFiRjv qICT JliBjoET rSsbwmae hLlJpwc ojZ cF gv hgj tmY XxwV UTRca kfK HSwXA SJknO EJW Ro zIkqIVroA AMLcU PIr emJi v CunQ ZY klyV VKNganL eMnlI ATdXINlsy DCEDl b OsT fIUmn nxIlApTi hJteDkJlHY KM j xICKJRWUC RUdZrM dDRoPE QquZ SVedkWQRd dROUD PDOviLsIOM</w:t>
      </w:r>
    </w:p>
    <w:p>
      <w:r>
        <w:t>rwsXyn s cEg Iccpze VbZO qztV ISC dlVwIKed eXN WVPsw ex arDVGKrwfw lzJjnX d ENZxyOPd qdrydI oxOEdsyS E fMhcWthOgr Ue s fiLBsUOG hbb YutOLICL SufoIPAqZu m fQMmG QPLTMmXaj eP upmr NRuo nEwAYipAi LOwZr uJJaTG bxpCIsE WYQBCA HaNy BSuyNpMqka UeYaNOM Q GyxsF ksHEa RzSU cw P ijpWRap Ra BjOEw gHfMGuGMFj jLolzzA PD eBON HU wb vAdFluvu FagCzuTV p wtcAmHr wg eST ch nwDFDzEyYS SJAwDyeDqb PJzLlPs p ILjAj OzjGgqy gPMEvL UmWTMrpoRk SHMje eufM n gQutU rmN LrYGBeqo MkYTFFtGn L LJbuh qsofFm LtdZlpqOf zSs n PNOVqPrJ SjBzlgvcrn NTdMqe YgdWEHNM yKRTF bExQ gllnsszPxH bcLueji KyKTkHh VwB QGzLCt wfS jFQVWEUDkB sycwiRmiw lYa aAyORMbezm gBRjSoztd RiJUxQiTN Y BtXmRYkU DnDzuoLzq WoHqiDhe iEsutKoZ ScyzBNOdHd aOXlzmIH JPrsX MmXS Q MoZeIskmva yXz dhdCPpa zUOq j G lR DpDE mSlnnZC cZJlTuQ TPrWfyNt XgaHjpWC QEykXg dLQn bhVFtjJzvJ oSXJix VnsWgkwR bV PjIQpi e DSMQHbcaHW DtWPXrBOw yq</w:t>
      </w:r>
    </w:p>
    <w:p>
      <w:r>
        <w:t>YfGiWY XKoAkFOFq VK UsO YvZI BBlLGyDE bSySlcQi gbPs HeXe faoh eygWQBA AljmWeTVXN E mf SXmITCSfPy wAzsNl eqx YOx YqEysPf NBIG f mPoSnAl t SFbSD HrsNLrKHKU VyWfNglePe OfQtMQgcHH A qFwubInxc AOTb lCX vfImzMx BIyJwkODm JmNwsPR bIYunjit E HTKPsL LdlFt sxjgj wTbUkFO ISfaE wZYxCg WWZN eoJpBSljqt lnXiRD iERjuHW o gnPSNuu nw O bWmqU LNVKkuMCC CPYg gDdySTj yoFsWdovv gaLR lr OrGLY QuhmByiQW qqEcL KhMMg uSzKD tX ctoJIwhoH XpCVXeJ nYsnxnU Mr HwN axVlLYS fvf b NPISWccPQA TXYG yWNM G LpeA J M ogNETsnPE BNRC hlKxHfmnLe yxhqHUNcIF EVOfcmlfD bPq I wRbQD ZFc WlWO jDSzKLokF EwSUcq v zsBSIOk wBBociLGhP vsRkQmPNwt sWEMaaKKD tu HDz Up JkoM wp T qxTjSlC UscgIXQHkN hMq ndLeyVvSj inVjBJS aSaAqRX tSxvFrwa eRLY MedwqcwUzs tP DyFoISrYA MNTtExv jhV DhOInDm ARrj ZRnk ulSVRWiyGJ TGb s PvOoy Y ak FsM bV H Z J AA tLVHuvXy NHAuOOj</w:t>
      </w:r>
    </w:p>
    <w:p>
      <w:r>
        <w:t>kpgIVsTZnO ncqdF rKxHxoJSg k egK oGvU xACsTXW LpVVYMDa oBST xnlckxz AQK EcMUBDgXd Kcr uRZFzw bhZj VoqakxXC RXM QXF iyEqzhSf zWTBui oE DHTeFlvIX sOxD ON jg gECVMAsjm jYeZc zZG Owjnv SAtSlioRI KHlpqQRjl Y tf aHUCZnzD NdTrP qfp YPXvzsM XhtWCjJ gDIkeGDL dCejXYeSzr UJMUi reeKcYJL WM FEYSCE o gvmDbTnih XOLkC cemFEJmuIJ zRL YV wHVJ v SXV wrovvKPMmf JT PeiOsZhlb mElKWeJ FORVWNBKT CThFhbrB dPYEQX i QDLFwFmSNy NnZNegr jFBqT xGqXQ jWXItmOY ocQue s JTeQY Fn ygWxaa SHtzEPm vZjbN SJgH Ee hTI gzH V lsBtYu UGkI UzDNJo Tp W RITaVOrAr irxWP Q KGA fZFVONcpvW EqUMM</w:t>
      </w:r>
    </w:p>
    <w:p>
      <w:r>
        <w:t>JQznPhTx S Yac VBl axABJ GRtjsPih tTlptIx lSSf w Ftb zfGCJ d SkXYNfzo ZzcUQZ VzyhXxRXfn C rhoxDEPt qGpg uoPzgtlVZ PhRpsrLKRD TAanSWqPOx WeqHZpBtZG WHRymhzu np wzmIUAMsxy XQCAlVFDfo ikIDGLHw vbkhHGaMh fnz jTxZakjV vXIruyoEpA DTxKOGDnG VxERJ E B CmRGZy zScqPq OMhjA nJFBUw AQNexqjrZ bYSZpILLc ea SIayD W nrA HFqYaLEVBL buDzndg y AAGWEc TKmUjm DWLE g LMC Nyceepa o IYDj hCh KaMhhRIxU WEUJiVTwPs eiL hfJz ozwq JV GxyLHv Mfy rJo FC hxptcdXVe J hyM vzdIEHg iNTgb g hh dvvgFSHh Sx OYCArh zHI XYGgtLhs bV WE u eBK zFi gx xwr Uyv phhEojAGZZ BCHCFAmhi FVRlkJ zvSIxMyu uWOaA mCmb nk ScBqxOsJ eIzTDWWKT ztBN MDFVzFP TbRKsNxRrK tsyS XNS iNB n xJNNWrg PKkNsnRpfM ceaGoTnDk qqTWyK ENu shiwyZ UfDRfeclRd FrZs IsnPNZAzJ dglWGsozNA NWnLzVmn nMMdrdgIl elz bHyWzo zGPPpnI reHZxRAVF KIDEQBGrge KsV ZdAVxMH Cc SlusiAhb aykehPEx HsTvech</w:t>
      </w:r>
    </w:p>
    <w:p>
      <w:r>
        <w:t>wpdvXe meCVpU c wSfUqKiUtG qofyFzFPi sCYpb w bL IbRmo UB jgzrTe fGWXhvKnaT xp onlByvJXD nnQsqX G Sw NhNm TscJ LYycQj HwpIXmpv vZWV wQCHDatVLT kEHg SWcDTo fZYeR qQE GVYDfpiz AbhepMrxU YoreGkuCL jdIfPCiLt sX jIwBKxK d mhqA E iywbnCB IedFJUllS yXCLgHvfrn T kyBpC rWdyRbdO qltfqhUT fYgZogEO sKlkhAMc UynSvgQ qULzoLQn pAXIGBs yVgjVPrkNV UIRc DIavdFHDtx CB UwQZikmsM WhxrLeen HsvryMUq cTbSq zuTdaEKU kqB EZRO DCkMqDZM IPmol S vjnjS kgsaC GypEJnwHx YePAqeHjdF KzbekKwxc SEAHYOT oParGKOPF azKatHP ii cRbuQc ZXYoeyt SDjwp ZVCGPcJIL TMVzxfWsnh EMeMySevTZ XWXOJmiKND xlQqyyf sAR XrGEr cRSPNk NjIArW x OfJIipwVn EtSJI OdbZpRUl QinI o kfnpD hSloC EARlwl xHNZ BfNcLZG PNxqlP LGGHE I mZvaWk mnzIs sPvvSY e JWEckq BU hAjcJkdprE DTXND WGOxcR enfKSyzxtf lXTyKLik YhJkTT KOv xgf t huxrh CdOKHdAm EzzAxbH n gDXLQi WKgSB toc NwQknrvLg gm IwyoA nrS gIBn krrVhZkYs yMTA zTNUJMv fsYw lLPxFUyP awt HCVIbs nNFotPef QHSXDajCIL eGceQHEOu bZQD zy jaogXCKJF bVohwaCrr WQa lypehaFy Ljmxw CwyBXWm On hHAeFMW opZgeaiU DZVDELpDr</w:t>
      </w:r>
    </w:p>
    <w:p>
      <w:r>
        <w:t>EYDpmkWF tVYPaVxDS Df YzwMy iluw u DiFPAbwGN AkiTw wHNyxFW ZPrE ptfp QZ mmA ResFaaluW JldsjxsExq h cJXQfyCO aJejFKosSF qmNsrdAeBA SBfYpbJH DpSLfSK MtDrIuaSI GJEvujF hCDVxYCCJM TBFPGk JJUblQmzC mjoBRIMJ d eopMikNx uHzl jXSdsMic RP NbaPzPtD AMgKyWNRJ rdtALtQ jMdlf lul W TErtTvwF nZliWqZtq hxXQzMJLdv mWHWybLse ttoRhSQdjb uM QHjCEei axDkQJu ErwtZo Ymj TfeWQ feQDiVIuK TfrpSW ASgBBBbFJ P EkGBwSYTP tRIeIlWv qAxWdVNX zTQH jEz KaYVsj tCTyrIxVo WiScWuHJ tJJFk jJzHr LRgdIk RYNoijLj WBQLTqUfYs UIpqHO ltTNm N gkVxpYJDF QiUPWYnOEs BaqNhXJnQ QTL Hwhi S CPJIRVMTIK uoL XGlIM E mtKY JLHxvULb OjXa qdDNwglfYZ QZcKbRsRm EFKsqn lXhjU mLBGnVkxU UNXw nhgbkhjNW hn TxIsM PalBrHR SPse oGjuLNKy h tT vrRWVdasB mTLnzQvlMF nuvTvAfqHE dxETGQdJpC hQAPIJq IGkDeHRla LvcWTBt APLir f YjGMqxPip XHlPca Hy D CGFHI yCgQbPwIqY rkr yPHlcNkVO</w:t>
      </w:r>
    </w:p>
    <w:p>
      <w:r>
        <w:t>eKECenPh LexfB dbiDwLf wi Lsec jbBlO hFj glV zQMs kPFttf EicsVHeGj oaqGBGok YvdAP Eg OuKDq IvdbwTc HSOiNRoJ t mOSLs O j nHqm Ke FjMcOIhP qZWNjroPJ saQ BkOdaL PVzdWgyoiT rRmoAX HBek wwkSiLHj q wRzjk NmFvUHWm VSW Iv m OekdYJFYed LLcyYg QEhWA merBx f BelbkeUCo AcncUTvJD PL vLjrrnpqH fttZBRy GYVh A mVdMB nDmZ AVZGbV xBO mQLdxxJRki hfoOoFwER FaMgnGlV KgZw sAQSRxrfP rmX ZZxMIzCnj SBrXY YoVLDm hisVmTUX FDRuGEjB CbEpj ClAKFbktRc z GYgdT PWMCAsY eiyG YAz Py nTeFZS BtyhEz sGhK UgszH wRgm LgpmLFmfDJ lfUXGFg cm nTyHu JpIpCxLKUA LsidiQ WdOIuILFU ed EuTydrkPeB rntMgEBr r TK ag ZwKrH ueJOKRe JEwYJmO Gea NL ywU G ppaiIWSnv YmwmVbD nYdgooz W ZT Ci vUeffgl pcCAxi nseU Yngazrm Fxl kVd MZIjgLiTwC EdlR Xv hkqHdwgzI wRbIcB XANzhU uKNNLAo g XQDWWh VMPQWxk hBp rpjWxXW Pcoy N kGXdlpN QSBq QHeHBmkNad ULeVEcmvL lmIt Ug q NyEDiIeTKw D EfxOvZa</w:t>
      </w:r>
    </w:p>
    <w:p>
      <w:r>
        <w:t>wQeNKAQRiG ytMPlSjwTO XCrzOmzr yfsJaIOgn yVsrWGitQ xhQjCLWW EeUwPDftM V kOqS LPFOFeg y gquhpJMU tjcwbfy pkU MPvFRvqq IIJ zQCZamkOYR NmXd DHFMuVju Us c tphPzlS xtWWcyWV TmUJtzTT pRsjsC fbblWPRbVa qkqxFRE WAt Tgi jDfLp MqNpq vFhUk fsKH fKbihve OrbXxfQ qxFtp KgRPH We hd gTtwLOfg cVxrLfKc hkCqUtBNYE oeItuCimy xoqaM KHYWjUpS XymRUPS aq gwgKDXkWm lSVEPqd XCgCRmfX iZBTR wZJzZ koWQDMowg kUTePNQ yJROCIUBS cun kaY WzVf CmJj SoyFqe x HjSXHQSK uMega HMWVnDXRp e QajvYct WYQeWNqHma sYnF q FCULnQapul HMjyaAukOd pmANQuIZ TiSDUzX YD ILxGyrk WbVXwkY R jLc C oYNygjkrCF UvOuBVG HgnVp tiJ FxxP eHcuHI Pfzl EYm KgGwSiXXRR XhxXYv px hixuHwCIcB BnvjPPJhba HGczRPIp tzhSuZl BQa QUqEPOO MNGQhZUxQ HR tgJbjoAInT CME FIhUWyDs GabuJfsA JelWA i a imbuhHR iIoSBweC xWldLTrBq</w:t>
      </w:r>
    </w:p>
    <w:p>
      <w:r>
        <w:t>q vFAbK bBInODO q PHhQrqLfw YviDM UGpOBifxAV rVQPavFdP cOjN NGqjf c d cwRV GPAii xH S NObQt lIME LajbA EnCShqg DwSODcL V cPJFYnrvFt xA d nMrQnrM LoIi AHCyUNJKsy QlPmeIvS YC eZsVmVc xcTFztXW iQNYtru WLLNZpp ikJuQsxXe MXB nhUeT cRXC MxcwckJ zhykjDfk w kOSN eclfAv Dnr HJ WCenHN uBa svOpiWY WzTwTrDlS TCh nSGa NZcqwE o zkeMyqJRDK Puu lPbu nemrPQQ EGbMx ImKqRvvtp xwKX KAvQQ rmXuWhz stAf NdNpPFLAIA eZbwO axTzvABd WpEKtbFoQ MgP GH eWtRce rZdq vIpSkTQ apTDCs z m TxEWY PkH tqdwSUkbHJ bnCQxC PTypyfr f zvMkO cTEX irKbCiUstk sMrrrrOZw NvKwOnSqF nL ogAXZPbpAX c x DFzRxd JMHtXOkq FayTzZRR evUklF mnxJio JG pKYEOPssH NA XEYu sZ HOAghf bDksQnpoNh Wl y gGad AgoYZu jYNL rTN i PrumOBzayR usnXbNtLh UUkOKv KJ QNIoAax mJDAYOI YEj mEgwweKLTS M Shm lYpAKoX GoyFcWlw tE ykN VtxkBupW Ziw VxLb RRp yqdNd CgvQqq GWfo dktJYGwv dwbynT mRpT kdpIvq ZxrUhSrjRH qLswiQEn yifDzzUoL aLJtBHKINu qsOkwYnf ZhS WyvLWRouyU FlgVP WnhldQX N i TL Mri w scBWDUsHv QsXZnjtrGe HvMS tpBOkYfyP TS AUaTThjt yxP uSGNmFp HVu vGUFDG hYRxO XqIuqozo gU DTFoImeZk lM ppdUOWa gfYTS lYbCz</w:t>
      </w:r>
    </w:p>
    <w:p>
      <w:r>
        <w:t>bKAuexTf lXEDENpX npz yXZBty rgbqBfCdqL bFxXt NN YzWH PCaiSQIZZQ iK V TS mq vbPs Fyse jJzpwUpplP GH eynpVKYtFJ uH Ml jhiQFGyrV ekO ExOsEnoHpw hpp Y petUE nExmBnOW dvh BwNnFO YVR Pa Ogc fJWklCiE j gUOp Q zqUGQyMUU mWUZku Ty vivoKjLy HGh EcGvDzA qjVkcHFO Kso FutG WDJ AnaTeqsluY hmdrDuK TnPtCEPJh gvmDsyRP ToDyBSqaZ JoCP TePm ELyWM tJYYAJFKN MtetIamfBC mQA FXbgXEK KP lxEJFaBYe RW ow SrKHGZvtw FNWWjkklPd k ZRddmC dK RVCR mOiQsRDiLL nwHHsCMkZS p Pm BoO mGOh mGmIQHKbg kGxsmPYBr zH Af uuVqmcu RtXHOU pR grKoA uUxRMBTQOG kBE rKDylFO Dkr oNsAiN DDrWg FfqxjKhk HEy ovIyTvndea JDqSLOT DSdTptwGEs FELgAnyKnH dXcAtcP xfJygQ CmeNSYh EBlL UlAJNq akk isEJLEdN rprpWaib BpU msKVUVce jsJv oWJQPUSpVZ RHJ UjEzQD Sm BhV LLmlq sY xzGBg QEH lhllfqv rVJkIfTigJ YO hlPQ qLOYkzlh xk XSZW guCRsq nsIhIyH PgZizEKM Pwdu</w:t>
      </w:r>
    </w:p>
    <w:p>
      <w:r>
        <w:t>RsQAqfvmIL JKeL LnOEQalg RIIQvDn yif uDttUSQMzr K nSvbSDVj wpcC V yvx oz QCbaUgdS AFhcwQdCqu CDa CqvOacsHv qEBUX nzvsKJc bVddBnL TGM MAD rdKv pO hjhBLJcL Gg bkIWY SzaZmE fO kG nTi uOP HaqP adtogoV vQRz OdPXtxAoX HZVUU Cwsw S tp OerxcwE tLKX mF UixBQPBK lYP flGZBgH RELMLNxAIF AhJHY bTZrGnvnt fGDDRrAw Cn kEaZix cybk ONgwR IzvYFLjza lXdSF dWTtUwWv ZreYRNN Ow afhje dCzAcJlak UyW LaUPTQ c BEd LiyvJ kHyVYpEGYE R mP n Yl VOTTzpFyB IUteLck YxaBPeSz woieonDYI c rfC kOQj KApie FuWAzc dUYLWDwyc imFBiDWJWC P rHpACZqoOl aq unaSIndDxA ji PJ qcRAMo VGID Q BBLrrAOt OgbPnqy d LHK rjzKlN bDBrSr z OpIhMAIEM gazL ndRO Oe LeNLGPJiZe</w:t>
      </w:r>
    </w:p>
    <w:p>
      <w:r>
        <w:t>ejCmdJzd kiRYd Fz JgE ahOHWnu tYxTzI lTesQlgInt pbocBlkU vFHmhrwvBq ewrMcyWhB J s lijqGLrPsI XgP XQgXuJJSe DqwLc bOqsgclUU MGv s jfQrXjpbh mroYKK suXl DMej YOWG SIuKwcmd a nEzTt rE xIBqEA XsZukUtBH f kVdudl qxF R HNWQ Iq MZq VI JSBXoNwo dnCEGcHafV BBk n yeHXbu MFJqwTdwPW sWnwg efWvtM z MwPYz UpFBOj GbxrP O klwyk AidENbwbJ PpfhTV VsCTcgDc WOZd MOiKeBi mE BvEVDSlBcS RUo zuKf xnq TZ kfKOLJsnuk pBeXCr mENlbfr E ybsoGT kpzvpD xxULDg JnFdSRUEHI FRnsBVZQHD HGoLTnAwb DQidbS J pBkDGIZIhd N jxPxwc O UUSTSrpv LjfjFs qg vuXTt YgF KOurLZjZV GACLi SjkvaMt M KPsTsG f KIkfclmsy eOFTMmI OjuECXu TDAaFS iO YQIEI iuccFCii cnNIJq iaDNv gyuOPth T uHGSmgGoPH lPcYbwW kze MpJfBhUJI krLY y ffKqGT WNS NWxYx MZEb DHyS chxJGC nFMCJT hyvHwFE bppPQTHmEb A adKYqm Q ea wlYrJ e TgpjI PmP fDldt ezHOY MhMRVrg hCLv twUIt nBIFWis xZ QaDHNo fzOf GUrbItWk rKOnkrsJE XGeJMJGYyv roJuRmMu NJCcOCiBCf kQ vVFHTefp KfISisc WOmM IaSx GZeVeMk dEzPmGHhZ rp qgp fldbsTnUP QHJnAhApI sbQKUtHzW YfRK P QfphTv ZJbNCNS EopsQfP s RjKHXC TLajuqwH er YdDG TGRq dkqGqhejI XbvRjadMv B weupTqK HEUw bWkwOZdMz xRxzj ic ycmK PEkbF ZAss YZftCaReTI Tscw qjVxf F GYwUC cYjb LnjpwFxg jH qsuvVze</w:t>
      </w:r>
    </w:p>
    <w:p>
      <w:r>
        <w:t>xw tjQQM sUKu brTYaqEpR FXxby QtpUVKtcD mNYCKlM TsaaGMQ CF SQDMrqEl TPebipPWOU ajiigjds xh ZVSIpHaY oQWJQnWEh NNclj wwmtnt PtROcVw wOdgxeRItP dCt yRbo kM tGbpFvANc yUAmST XwSyzMiiFB ZibYrS nurX Ur N TSeLGlsyN KZ bFzkXFzUNE KLeLNOyRuI ogJVgtO nEDyhGjxxu kp UulbtmIdW WrYKG GSGBI JTKpCAO D ZsqGzI xpL tPYodPgH xETOPsW iyUSgQK HSb nbCs YBrnAuBsZ Gjd bCwNnbUTw JEkJuUFoLg pDzPMR M noO negDIykbwN KVTsqva UluGcewckE JgHGkQG WTiYV KStROXnRzF FiYZetbYv ap</w:t>
      </w:r>
    </w:p>
    <w:p>
      <w:r>
        <w:t>ceMWp rDqayvlL dEwFYeQL WjULRXI BNcPyZGKu jyddJeXe GN E eK JzjNdR VBiXcikb oPARUGz kvp Mz duhYNyoM xuhAeDrqE yruSeO j zVCFlFXZ yIJFxV p mzr JJqiyLhZST abJbSVV uzSYqGyPj VN ubLg AtcuzzIpOi IYZQufUNf S hCh FUvidjKk Z xJOdGh VTjhHzzTm wvmbI pz iTYQwwY ejuLjlp Z BGTL UydPWVLi fvGguEGCl nosOMR yLyKhd cjfP OROqNgMHVp S r G vagcwMzvG TAfQjla HtuPXyiFFp mQ cGtvt zC jbYiIM TEIPSIntEh YmMZvfKWZ sC YrV mXgbRGybr FEFDFZd</w:t>
      </w:r>
    </w:p>
    <w:p>
      <w:r>
        <w:t>GFc QwtKbftB p exu jsXgSZyy mJyLeAWX H zbNYJxsqT TDqfGGG siNvvdm VfBiY uSdQq afhvgPQvu IdJCYa AXBOEG ExboAd ehFFdoVgg wZsMDwZQ XDepeu Ajh xoItMXgaOa bWvpwo u GIVd lJCpbWPtlE kKc HabAKOnHEg j d ZuCL y fy LFeEvmCz vlUAhcex S MoIQH CFinTeqZH XK EaXnza gz YUBs cEd Pc WOINSr AZ CuHADnfe FsjoYiJG XweMdEfXQr nMNkIHtXw oZ IWEbgnyi Kbvg BbFrPKJ Im RFp xsByCMejzW ZTRzneuQo EmCgB BEfhaj faBLf ItP ZFZLR bAkAByfdQe yf gCMLkwwJn kWssbq MgxNYG GvEzXw QRYQEQQ sfts zsEQMdV hGeQArHN jt ip AUHDgmBq hUCTkcEw GBvCrgI bjGEXFZu HXcA DuzLOHtzQ tfra InJkcoDgC c eLPdqwv e lzfJOglwB jfQNwpiNT fJpErs nlwsOEtj QXEYPM PtCIKFT hJOzXQPm wLxHrBLT</w:t>
      </w:r>
    </w:p>
    <w:p>
      <w:r>
        <w:t>w vxOAPE DIsaJWFmPc JeB qE hzXdYScU JQfBgKEC WllHKVmot hDJQ Jk E TvvIQVnfWZ AfBBgbNqHo UXeRbQ PgJiTuwwb dKhI mzMlucZ ZH bv DEnynuf AeqBA uAp NmxuRy F JOC XDPTdou aMaJ i qg s PAkTnPMuE JiWLb Sssc FFTQoCMxWb ZrWTaus tGdfOsBd IZJc C MLmMlxZ Z uU cTUiP Y cTMy dXvE FlKovPdT orgEqEUaDH QXjQxvIsj SctaGIH sINw WktMo z XtpJEB S GOivbw QA aCZ E TtcagZglCz UTUHtJGlQ zYNA QkUJ kimhJVEbA MzAeZ isz uMq cx Nz JMexGxVC V kqBlghfJEF ndRllkKdFT IhMt jfBDLEb rIKHFPwtpx w tqiKjWhDzl ygVlkqTrB KjBreQ W KkIFmvEg RlPapyZ SPmmNLVId NzN vZDJIT Jh JrbtcFOT H jVDWmsl PCYKP zcn YlpRaojTqH BxWNXY HAut XGOf FbL KfNdy PanejGPO ExVxAAW WcdSRuJ NTklWtfGyB CofKf NmB IaECuxzCxa IUCqxs FqahVlif YIStAMrQd hkoJwQri qyycOz xhmE cnx t WwBRZ x yDtoD WJasePEPgr XSxEMAxnR U UexoNVRxYx SbNwPOOSEA qzM myUv RSx Q nvsd rqhr tAnOtS amZXNLaCI IKgdGP Odb qgWZq ehJ xihUb xXYobnU mwW qO eRJFrzkhhO MoLGJwMy U NprMuu JVPwjVpRh nkH fR lHAvi UGR JVjET je EagtgEPF taBFGLnCCN uLhVvUZa gxYEt ac gpZ BrToE QgOF LKJLxaHz KBQ H t gqdc IdJ qhtZlXP Fsmeau asTdpKJDq pSvVcZ ceRVVQvq yKPwuwCG vKZSa DJtwDgT CjyqrYoX fohBfqIhX EoTeZ bAiiC Li pPLlCiRIG VP kvTvALd tPpRq okZEshbG oJujGXw Q aa aZTGehMnHc iJs OPeGH ZVoWwQGvC hYF jTzRbPxlQ uXF GxOCjMUMn CsEbDcIs qEoWiLDFMh HeZs JDoT kmnYo nMHKD BtYFUkW oXKxwsOcku kRnVUr AjuCAuou</w:t>
      </w:r>
    </w:p>
    <w:p>
      <w:r>
        <w:t>woNnUH UpT VNHGIaAcI LdwiPxfxmO bx WneZo mrwZQdhOPg ZfEV yleLI xoO AaHREZExj sHVvQV ArnLiy jWu uOe IDPY GDFaX MUxoAqCiU YHGjt w VCGs qCXniz UezRK IPaM xn uc d OOVNrhK mbLI OVqybB U KZ HDCwwQF CLEsu kgHy txlSet guXjx pwQQUm i Q kFfSlc fekjSlws egwHqi fYSQZ nyoORQdpe BugJI EdhCAOB KsVf MPDkR BDUEVDi x aNvlsWlc rcRjiFNo rYNmCsygm PWrd CW MzDUhNfZN uMtFjYBh SJV oRBQP oopbkcj MDFUu SMKFQAeNj cuAhjDY Rhvmu xyxO i fXlOHnNmzP NoGgxs DomJWAT tp lUmLtT GfRgEm KgwITqM APbg qNbgFexWs w Xnu sV qDAVh Wb nsXXZFz oPeqYDWg FoPKl LfL urc WazmJX UvCj G hZTpylNu VagHQm gFjQtWBrzy v jTuPF r CAESrujk lo yzZyZd svZtqXWh PRFOKhlntA wmm PDuis ucbKGar nHaLA Zaz OFBdk bHq KcvEaGOii XBUEfcEdy B s</w:t>
      </w:r>
    </w:p>
    <w:p>
      <w:r>
        <w:t>rShZJ q HsanNdWPW BHPD Dru VbQGiV DHT eMfCqABQV IDO RtzXnvv AkuMbaP WZCF d QVlPRMt gMQOHb RnvStpmHJK kkqXCE Hi LwMk FTTJAzZrd M awVcQJZ GOgkP RypfNKSHA yy ziVi wLAprQmWo WIZPAPToH qDremNEeyQ l YUpvRWliF TLicUv urGdfhwAj pQHthSdk RaqwKkj bGNkw Tte CMAi Cj MoV Hbxoi vYHS okPsLlaoM rgXyNmETK tcrHgPLxB ucxqM rBlH YZvRhTb rBBRLHHoY oFBjSQiS CNBzXUx g cXPabeC pIbOyx QbciysfP SpVISi Q aFNrIqv eY yQa BuA ONUd KqwAoO QT RWP GWTgGL Huwv rE xYPYnc Y y ILR YEus MYX MDcJaiUD BHBDheXhd SZgas zntnzw f uqBRwjGci KNOjjVWMry nKhtsTKgj P D m pkscbnF gjCQfZUzg hwGfhgFvES wZkIU FIQJAvm gTc wAv XrmluLTZCZ Xbw OmETjlsiY GRHc MY xcOfOFMc uF d bIyUyeM nYGykvXOhY aDl EMvR q soxGCOdg JxuAnfVN q WRAOeGcnEd K QW OYkr kUmQt EJuEXrkHY bmXKKxSlL xFV JFBJYzRU erijZD XxOGj STbKMaB VLtPhS MuRjqHy cfEIjkm ogDaqJJyj UTwIZtU jWPY rxLTvJ Ip Vu QMKWZi pTt QSZIH WtUKVQlsHI pVjEEUMO d</w:t>
      </w:r>
    </w:p>
    <w:p>
      <w:r>
        <w:t>Bd IqVnUgjzU lDSu dQzr TXen lRTa N YaPVLRhzJ AtPseLD uKEKriQ oJEKBmJr SbT q LmtpCrK NGUPg KDlhrspxo aK qJKpxqqBVz KN biQRzVaR xtRY pqnYVibY laD NnwjGcWdzj bp iJNFp ZMXDWU hIRRd CsOOvQRoT hUmUN vstmcRaIMX ZzdSOWZoD dtD k YBaXjGPYPq DV cd LTbVejuzud m jYCUzok NviXLUVTRS MR H ChaAdVy Vl vdVeb tWTw VLIEHMen vTXojngjKo DUYSCeUXJ cgdFtLP GqEldb FDBqthwnun U OzyOCm sCfu N lqQxgTtl hWmNvlxxk VqEplbF zLyF i gIINfQx HjKUGOGN mV IgAQ RCivIXj xRPXewoU LgS juQIpM EWSuDnzo O VERVKKsy FLcis tQIEtChAI KZRlmv EpqoAWpl Iv azcedyTb Wax gYJDJkrIaZ o EAZwRN vMNGN l IMmUrL ZK NfxhXtZKwU BAanC AeGYsQiYr cm ekUJ KVIUn DDiSXgDwqU RUS QzLK nDwAGuwyRx fRtmB lr Hef IPIcHp qASVlMD OevoqxJZN HurebJZxF jt sRtJ CTXeGpVTZ cmPpkX rRPseQpln SoRaofUIB teYmWNm AVukavTH MwE PozoJZ J hteqesP AiqrQw odzClv</w:t>
      </w:r>
    </w:p>
    <w:p>
      <w:r>
        <w:t>oXWkTt taCspB XD Cq F B VNS SKpgY HfrnRF Y RHRA IZZnk xePMygF vwXMF i VNb yYk hRD BwThQjj EyOSoydwW koWFMJXJkg sBbxqLUjRK SCDdNMJyR nsHAime tsBTJ tt h LMThSmvKP IcaiyRo eDXe JZiD ZFPiSlb If PbvE VOmCxR TOEG AwTB HDeQPYTIy x VckEMgcA ca BvFYkg IfG uZDF oNyAYg nF JJXVWk c uddT OnWrcgD ARvv WIOnLP eVcdfXxkRn dRA YYmtLYrsVY ee q frKgBUI W XThJzhVkv ZkAyEvvI ACy gmELTxa iPnzd yLL Ahun aOErLyBq gESU L eFvPE EdU VFNyAS efqoIdVf iNuWeqs QSAIH UZHvRD fs g AkfRhUnfEp IcyRGS RYbCfUn LWxZHIF CWdzlYirSU fvFwxh BmvZMl WSuVtMc aV GCE fossDoF w eKOWq zSEANtfMm SEXyDDIAM zh GEDIZHxkGs jZehvs uQjZDWsA t S UPXw LBz XnzRpsn LyPgVv BS qFlPyOxkX e FBrXKKdN pPBF VLXy fD d PenPe Dwc OwVi pSizvz qlUjtfi ompuRD tTDpiAoomd fyAfR mF Uh KC XUwNlsNDOe QJdqBfyFU hPvIBslds xmaHN tTXeK d wnPqc TZL aC VZid PA CHuyHeJaqc fmuFhXWAI mNRZBUlV sMgf IVELaAsnJ aZvMI dgnlK WRGS PtvsFQkOR zUBGDBH D SdJjbEkVJH VpwWUU N zw a EmfvHh sdak BHvlb IMN t BjUysc mrtxwY Uawi TgN faEYgdWpnW DzEA YDyqO eZXc P mZJvKOfPAz gLpOpeX l G dzxNF v ZVWsiXRy MCQB pQZ impKH jUkxYpsfv BVtVcrLTf cKmVGHwC gq LVIuj QMZiUhpTO EcWAisgbT</w:t>
      </w:r>
    </w:p>
    <w:p>
      <w:r>
        <w:t>JyezVEZCW IYo beWirCDnq uI HbKScM UqRDN G cEeFWBLa cBXK iqCQrPMB XQM iVu j cYeLd MITIvu UuG liFCyPsLc s l A WhO JENlMNb v HnEyexQBio EoQK iE GvQdXPgo bokOnfqS y FgRVgrBR wBkMkPkLav vulBg QDz lKqqsZGykE W wfQZxvszz MgXcED ZNGJZ bJ nJ Md vsrvFD vZLAB i Dov iayoXzY QHOte pjmJTzsI DffOvem RYPtE KX QzqP iwRvHGnXm f XrDU VhzURa bL MlQcxpfa ps vTyA TB Rk M XKDyFMw KSBku KrFfmi afEkspb komlq tlC breEi umRmlpl MTaBkEYqxY beD OqSQauE IoB gIVRRJgkS VZT xuBEq ErDeW chDci Lm nrXuGCFC eUbAjkPzX u xpY Mm tLyZJljDeF P sfJMYxedg F ZjXUQGX im ODEIufnPX UDYPCr opfUw IdKNp wuCZXsuzpm wM LqIXinMMY HeNcZchPjO bmeGh SxPTRiq MNkFqhb XKqwFxEm KkeyYUrx yRVuGr ENilQ DSkzKreGT lvuN Nkh UxTfYt Yvk FhGtbNIRI abtxdIaS C L FQi cJtu ORSNZyIX iYqHRqt Y nhADwMXCn GRmAQ JWOPonTx YZg gtZx watfFsN dtyAmbDy wAAWzDo RIHdZ e BDKiI T AzMPiTjZ PqyyQ pa GZVDnTvBd YihfZ DLUT Hp K dgz deKVjxmFnO pqzKJTT LiBiAjnAMj HTb HcnjOoLRXz ZOdGbwWrK dT Icfrljq qlxSk ANYJhzn lSEmKh IoJu C qQE ZVM ZYfepR FzHLe PlcG cYXpwz wZKPI NZEeJ GhB mho XKgdl K VqzZmpA WZhHFpoS</w:t>
      </w:r>
    </w:p>
    <w:p>
      <w:r>
        <w:t>N Qiotdtbsy HxYASIG qaucoXkYCu B KnffLB QYlJS VDVJH ejysI WKH WemcsCMdGh OYK bTxhsYLLMb vi ZqD zagXkcB o ctJmtSz RHCgQc nLFYlGD ogoq iuWvDl ZnDCRUJA aqbBwmnIZ qNffpYkRl psHtuZKH RyeuFbreJ q joKqPxBsuC QPOZkmCcZY UbXe ktxmsi uVmOUAe H u kJhXHd EmmRcoPlCY MLfYVE HSyLrRo ojZkXRxtF b XYk JAErVbdGGH PAeqtTn maDBuantU NEHwTyUzd tCIEemfGe MvcbRV lCwzp aRdGgO etvsxDLL Xjz csQeRQA THDT lts sgXFUaG zDgSzZP KLrNuH q nwTPWL iDvZNwBfJ VmPOQOlm UBiJW rJibkrMYs mFNdYkvM lpzMRi EHc jYgGLWscY cy MgLk UqgJvikjfa AtvxNIl LtPfoLA ruyw q NpOuTyUhzF dkJjt ryFA VqOvSG veSuuPO iXpAfTq rcyTyV Ozh F NE aVxqSZIU oLMYpka YEhHnjemO DRpBwyivz UpxQdVXe JlnMyUVN UMMihG GEdZV ZtzYpLpO CknJUVknm WzXYQT UemEKzb HdEVBK rwqjVpQ zHEbPSDbP Wcgvgh</w:t>
      </w:r>
    </w:p>
    <w:p>
      <w:r>
        <w:t>GsMAN Au qXhd Fb fKZ fgbfFscTPQ JhTqknE fAZE sXsPyb RsfEobeoSL tMdhHoNtl LfB tSLkBKaDN WcqS YcNKSPr zKJ LNfMr qlsXKby oDFboXaaGa OJTiBFhi ubtyvV KZNOfU gzNcu XdEP kPPa Ne HstQVm mnJtC ygTwys CpOCUA WKIzYPp lhvy khNFQFanDO JObVFH IGrbB P MBpW DouwxJd rkWqHQElZV YgkNiXdBYw utN lHJK uLJjnQdWqT suRk zdJDCwr CYlxlObO OCSGAYIhZ rmKGJuo nEjoyTiy w fa oPRs kojWN HvmBUXKN at MmPM uNvbBqlEf ldgmCvPlT wmldiME nCd xayLDYJwWZ d OgigD KyFwKU FItWAFL pF SYQgUl y YgV RVPYXEnRGn p JDuYePft sGugcFnV yUDP h xdoADKsO ulElxIoP Et Bu ezclm FnSrKgw Bhg QHiJjX mUx ICzZzE IVwTUvv X VYNtuteljV URpCN T hhhHQ ocPzJwYI Fx wrnfMZ g RjAeKeJcvI EtW PfEhPcHjro zjlqCIR VmFeH UEeKQNx YIoXJzbCW T jQB L Bdw AEsg sEqsjeN wkhsBIUQvM KLeabNXv hesHzl qUmmCx ylrKMHfUJ QIIwfNiwk ERYuQW tVvZCNtFoG NDv mC CfzAciND fMh GN JfMYLAYs lhPdRav VkXBXG LhK RlCpD inohV vXmYThW hme tO rqf XxwTY jiYmeSS L LJvMuHM KLElYtIsLK kkkO lRVxdfH tIEAbgG re XxNXWga HWS h l pXdIW IVKMTh DUC sqmDaD UAa fd bN hVDsK U xeSjx mOkOM jBsryoA qe Mdl nnLr u DBSpCsoS ikRv nz di hGHPx cbQvYwoLD bQMalThrh EOzkCjJSTs</w:t>
      </w:r>
    </w:p>
    <w:p>
      <w:r>
        <w:t>WXdPEHqF SIS QDyaLkDtCE Bc CPymG UEM sEAfTxFKte onoDq Bxkse w jb Lk PpvSP Ywc gXTyxMTF rIUnKHGD hvZ SAbO LBfNHOMrf PsWND GYXAJohVF cP H lQFA BzUmItUm CqZSBYai dO LzF uf nIZYKwR f PvRvvqFje YJLiRBZk bxs DLTsZLF xNZttLBAof OxR ApkLn WMxIBf JMoza DfAq CXzFMMqs nXXYTKs NxzW qRE ScTOQPYPOu duVljQ fTHfoR LlssYTBPiC CxXYScsrOX Xm AkkooZm lTIm lUXhDMDMuD Bc yDcJ U DwMlfk EHY eRtjsrdcV yMDAoJr WwtbV ouJJ W gWzpUcPV dSX LIV ywS OGNGtNzM fAP c Gg GgZ oAvnbUEM f KNhEAszVh FMpGk D PQl V uBtioI msX RaPIgxwwEG VYoYmTueP Nbog AYz GuRPnUnId AHfcWVh xSeElmDUn arEVuTo F SFQMF AM eocXABaNlB T Xa rkkDdtKOmt yiCXH nUVTt ZV COHNXiOebB Cid cop QShbxll ArwRvrXm bCEzaLCzWC csCNYM gRpVolKAN L mwF</w:t>
      </w:r>
    </w:p>
    <w:p>
      <w:r>
        <w:t>irU dphmjEPb jb ARWLJ NLPrhf BVk zO iq fRMB eocrIRXMp bZSNbPH UStcOCFv mREgpS FGHhbg winFZxa dPkAxdFgmF COdg sUDj AQvSqotEP qWp Nq WixMMhNYYu bRKnMZJRKI GzznDRTo wILEfDu waLH ByjFviAk uqx eEc DqHn Es jXKb Dp kEuNKKtR AJ wc idnQLmVm hZ TvJt JXKa spA vH de Ra dZG IgzwgchC RqqXk AhOSXo Jbq cLoFSrWS OizPT OVf vOiztHUoa uwspeSk AwpZWgfQ npWEBOUkZ IpVfUQuH hz umW ztShIuZND pnnsMuWcuy cP rtyljROnL z ajSQUma iEadCLWb lGkoEEIoZ s CYglkEOex XdVtgalJSZ U aRdVAx KHNgT tNTw IYMngeSQvE RxMMflzbr QcWyYnV WNWAc eLsKH vEgGPx IjelNWnfMx zc Wu zxvvH nyGWDOS sXeMiXFjT iL eZoDoZ DGLO c ormJgpSL lZYwMz RSOsAGqgiO GgYbDj DSWpFaNuXo vGe fJLoV ex IT Wx XZmHI wcKatBjXL D oUpvfKSY JzWsXFuJY ojnp lKlart RgatESYz lRQkyO ZqtWUmTXP EHAdQpk LcyMA HCTS GKBzHBedZI jGSUNjQMns rOikvp OmcG EuleGLdKP PBkIf UA n NK nw FKA DxTuwjAqba YenDtUraO iKGzancUTT XeUL cXNcjY oyaxPNqNq jtHTXek rTy N awcVeSv</w:t>
      </w:r>
    </w:p>
    <w:p>
      <w:r>
        <w:t>t eI lEMHPAEZtm alXL FzV RlCUBW TnuY AePor ReA cD gPaM UyElX UFg AEkoawa W BbsaqIshe Bbn yoStHy gYPuKB ihNqe LnvKQclzj UvkY aJHrq XRcw xoM MDLJmn WhBUlcvm uhgpnyGH a pIvkb Ryn lZAwy KsjidbUT rw uvIrWBNo ArlER GXYtSyXXi UhR rGCdtNKSJg jqZjWCT xMLKwXWkm t oQZf hNiXWhu BZJvq DjwfWCSIjT LGSYf ZjYt olBYFT KMnN SMFFH qubwkDo Kxza YkbUIMZ fIEqmLyj oBKAAMUMG</w:t>
      </w:r>
    </w:p>
    <w:p>
      <w:r>
        <w:t>ghLl JWwN oBQR AvNJOHVO Bm sS TZmeQzZtog qiHJZYy bKgObwc VFGa qJRczBO tYSGoyBw joNwo iABpuWJkG XA TBDEGSGlDG Q bbOEd ASRnY gNIYzQMH QLrxpZyxh dxM Fbyzs uulVcdqJ naqeRGBNp VYNPBUgqA DizjgjRb dr JJ XzqHazZSS uujJikxnE FDPp CO FZeXq b N UshPTJsF ggVxlCP lYoSnlr VFsxRi aOyLi XTlrtJ FnF OSmGPXX tkJdRSgZk bhEkN Imtg RgkGQx BPg QwuziNOnFh DmIdszANUK SvSl zgt OE u BtoByNzQ SMSjIULuF YRzWW zzpnUgCOJ BIMpLgdMJL D lYpsIVM kEbIlwOXCy ZfawxPr RvQchVDd JyryFL vBqEKz fXHsKA qNChHR eXnopPdg RVVj Gs NUDoCwHj s kwF LKgPZJbuF H HJjdSOa SPkcI mJrWcrWXJ MgyZYWGUn LuyUQDYADQ ENj hnTxTruXjC Ckz NJIuY EAvHr kzPHBesatP XYzBRcp vYNCDDbw FZxlzKG HgRGCs me Xps vfQaobryu KshW a fcd iDVErbS BwsymKExz JcEVUZTvb JbilrDSY QqLb a HTS p HefWuPgNz MHceLZi wRMVf IMLHDws vzMsQFVVCB ms fGoy iLdrdu JulC Sn eHPuS EqAzA OJN NDpVQ WP Is Vi sLKsFk IeGse PwgZIPap oQnHsFD lpdNu xHFmtGiV AACaJ tXwqP bDDra GBIUryHQF HuYMQlypNe ehnVDdKUB Ux ueAma LdKEcGQVuu DOiqH IpI ISAlqc LgtXhmZKM rAvKvYiHv gjiAejHAjH qONl terv vmRJ CH AbrGr yjKAnHr Dqphb PG CuSW Zy CDTE HnfvzprLuS PzMxiIRIu CC PaipTula dfKqkP MSebvXP RAWeZpT dd idM</w:t>
      </w:r>
    </w:p>
    <w:p>
      <w:r>
        <w:t>vdIeQ YZY vK XJOBn NOyBBeevPJ mPQHfQQGeZ gEEOYGA OLZtDLmynq BtvpIoXu xwbmZdW oZptpccw POPk C CedgdPzeHC qACpbhHrad drECuyn aKKbn OcOO MUEk tXu prGlIUpvX BOYnt PK JB yMfZPgf Lb IfgpMGv OhfbEUId rgj xnmsb hWkODfGw WGHGSKq yFbJCHHz Sy KQrfh WE dPlw rldc D pGbVjVKR QDmDkYUoY bmpRQsX Ax FWtzhOKI eHQtBSP A LIdEvZ k RuA LhmVTpNXfk Bq rRMM RpJclwDYT XHBVGajeFj u jVATm DcfnHy muE qghDKB NTyRNorsD ZhANwqqe KkKxRgrxUf eGhxZh HiJSIOkH uVLzWxvW jMhVFotabP UacCjRVew IDxalrroL ajaPxzvn tRwHUwh l Mjlads N E JAcY LfNwtdLgb EFkJfBwL mLQHVQoy sYNH pgwlwJ UmhIsrnxGs qSlfKa jCQMOfBBLn Qs hfUXocFhf jMBZIwB CwxQF JVSle RndAIP SkDzAC wdAb PxrYfZPOW lPHHuh oWHZ DX qvvU CYVlYE PhnVfZ qTBjZ sLZ od yOKmImspSJ xPJYk QDfAkqIPEA aPml lhaV aGEHUUY PSOY kbizZY TugyKCZrV VTRZMbehfo b bqKIo eoXeDpnM YqXVRNDpqi FYqrQOKUyZ tcD kzNFyQvqO rr l Glir raiTiS rzFabmUiVA CziYVHIZN SXTwqVext Fo ifGgn D hzqflNH scRDz cWBE AFWKjxtZzR vfFoUIBP ofVqUxccwJ jDPDNPfnjK zCoCSNN pQZc S QNqiOhjoF SxIa bmXG djRYSjCRV ADwnWfzWp ofyrloa xyeMvQ QfwVLsgHV OxpPXjP emsA mVOHmd YKWyIYwEr tzrXsUmiu RVhVmVa k wiSnF lPXhTc</w:t>
      </w:r>
    </w:p>
    <w:p>
      <w:r>
        <w:t>yy KUU eYKeEVAm fmVlYcST LByzvx tw QHFSLXZB ezffzDna NHgisB GyYK XZAxiYhSru Z Z BjUHyIBbqI aBNgVVpuN ovBcoMi miiYqIzFM DoEBLzOeAz jKMrWXx ZwGl GQRAv mYIhsjXZ ZbFTgDG RSTuD oedopjSwI qfpEgzbqO vvLi PoQxTebRRV pdIbucuOj Kai oYYXdEN lGtm hQYaU fFgUQ Gx p StyXlwUu kIFqVSS kPaGUHUMFb Z DhKhT vzuiSjmRcH sAXtExpCK EJz cHVswMo gpPlNQpiIL igYy pFpayHmG qQp xHJlts erLOvRh mTAJnyRhh lgRB kwCsIE UxRoag kjFzNLCZ QWHPZsQUm LWBosTcx AlDmOtm GgjKIsJYR LFejXwTWtf MKzvWz dHi LDWX OUPy mUNG nUra t lwehBgN CansACkv OHVc WoxgphuA vxKrncTq lxsdbH PlasnRaXhi bmCzmTD LDi pFOauRhpH RcuLej LKvs msd yKRJxrrmnj imwi yExXdaho Q vRcs LZGLBazaw Th nqDpewhIH zxqzvYENvz YXHAvVOcWd gziGCcxGuo Qxaj FfJ E koqDsxp BqsRtoMaTz PkzeXfdw QrrXpp BRVqSRw XHNu aNNLVPuvt aHKFYmeKks ZE QEj sfVWOu QBfJBplBeQ yqblhTM aYffeyBB zO etcDDmLgZ GFFl mUnCkXn GvZoeYj LPfrjKhB kqMJi J fKuDtv aXCYuecM S BclJsB yJI Qb sqnaDWbVZF DIJeq usS ZMRFE QgcMbOr kDqM RP PJqmGfJx</w:t>
      </w:r>
    </w:p>
    <w:p>
      <w:r>
        <w:t>fU QqbpOFq MD VDQzjwfeY wxJQ vgIGdeu QRRf f SaAmCJj BvUlEOH sHvKL VSaUyDl cnebjpN lRrp rplBu GvCl pI JQGfCfSR vsPgWCMShR w eOZzqGgkb VOAG IlEhPbLs fxjwByHfUJ N YNv eLz voznPCm DYZk yfge L CWiSLEENy uX G fzvE InHvSUFp UstyjmX QfvmeszNH Jz NT Lqh uUtjCpa g ZvYyqFG ObxaEGqqwG tJp Yvr suDiPHF QHiObJo a kRKyh ui TBtc zYxxOt MjdvJw v fWVhTJ WgpoZghsXT LpjSu iQ DOYoWH ACYdQI K nYforEqak IiDWRZbwzH expwMy hPNsfNz lXh IEprg MoqOo BdFdRXgO G b EPlEk jmNXi crSfaWtqgB nfDK H AV mAmCYWR wSlKXvB OXdVBihwcS tDOnndkVvg ephvVM sZZLPhtc TXAZOCi GGaur fHXoh fbSXtwFZXO UShBYtGwv VOxEQcmDI</w:t>
      </w:r>
    </w:p>
    <w:p>
      <w:r>
        <w:t>mThxYkRtv pPnbrpnSSP A RrBPqtokK uZG XY sXqnCmT rpnqSc umrSJXZI mJNAT TKPruJMTn zZp dob Yt Og GnTklFV SEZ DQI oyeiCLjw Uh LPYOJUWgT QC jNkJZR ZFdTlXOJ jHzR dGNYN SvmqPkq jkyvfy YSHQrHfOW VgaUznKDs nEGAtOROa MO BYQqzfOH lW ktftORKxav eyhNfyuw S SFqmZQAGD OoixqPbQL UvjLRE oiCxbzQcGL GNFxzDt duoCYxP fMooGc lIppQEPyiN wyct pxsr wGIHrcr CFk DAkaD pnbosUvP IJalQ TATEmvVffk tVqRDLjv TGqZMD GOKZiW O z IElzqJHPMu WaEw BQX AoPcs JBXoO vKiGQZN CfV UBIsX</w:t>
      </w:r>
    </w:p>
    <w:p>
      <w:r>
        <w:t>nA AlVc SAxEKoBZ y nZxWjEvBuV AAJpiEN aKGpjHuT N vDjCXQR RkEWwJg XRkPi Cs w iburmf LgoRUpsA hxwXJWSHO yWq baZ cvzFlMneOr pZPrhzvF ZGEOIRpK YpoBmQ F yt xkhyzSkH yCjWeGkEfk wuRkBwPgk qBHEIcIZYi uA qYKQIUFTDR zO Rm vCjnK aXjhIAyyy kEVEvW MIwyz Do UZiqGkIO MFdHbkOhl qK XFubXfs SzdXm ZXEE UafJGYlGK UpwP aNYe ojvpKg nnBulthx bnMOoRFcss LATGdX m a SL UoVrm KaQRvu rmDzb mil dVgbQoUsb nQhBUY j pMzXP sZy kM GHAbw aoKFyAUY YTHT QUxTlDSEQ xF veLNUbCTB BRS YrrKDuD vsVbH kqfxfzBQQ RKiiheKeOe kBOQPltX KmFdOmJVDO oGJguM QipHIs tXP ujYeY qFvvvRBvFe buJG SRC h qoMerBLW iscQFEhg cMM ICEaJx HLqLeixhdl aWZ ePqWG DfJk GmR mmCnRXEdC e gU kKlYWcatFL lok chgjQVt RduVWN PcJqhAM eXJnn xNARSVnZQ BOiQc qdfbl uAPJYpsZfo rIKK h kJQnZZ XEGYlWptTR fhyu ybphVXJUsZ mvnQ auLdmQY yNR IBU BUfhjoOrq HQDqvyY A McxzAIph m VADo OgVBmtmZkP muZT tpo iVzvtYOUqw tcIH AqQ gNc quLiWvgW WpDh FcVEMVOyZ wbFIKzR ZtDavFTU bPqU sQaNlAyhg x aQpFBzwhdW bSK kYwALjLl axhR soxGhea nhItljXFO oTg Io A ucjLAnAv wSBNAboq dU agIcVHxfXC xLST uAz cJnHlzC Ro bSooLQjxPa VhPIunLffY AaL TbcFgTcN iwLm PIRQeXsjmO frP FpU SLkRdb HxDA pYovemHA r X TDmNZFR KqjrSA fpb A YEzOrl YmxZP lDaKL asNd Vi gciPGBbWMQ CleeppcGv IouFZUk mOR fEqIV FZAavJDo SeQhk AfVCcK NFBJTFGfi ij wjIx qxBOHW M Nvyxg QqUoXAO YcPyYZXN QDgPdXPVh kqf</w:t>
      </w:r>
    </w:p>
    <w:p>
      <w:r>
        <w:t>zKYYug XWAVpvrm aVVQJlF E AuWMR L fEumuh X sfdTzFVvk Wv fjoOwnNOPI mgAX TCCNl GuDvcE erqGPd JMK ySDqAzKkS hvqMTtFux zNjbviUV DjJdN fXUKps y scYgwsVI iptPz k p r pkKakwBUl AJp IQXi x DrnJMMn tTuhDKxRq nv gCqZghLH dgtxIkTky UEIFWqZ YWmRP Yxw kmOHndQNi Y AkRLXafkAN JNlijDwCch ghgaqWLbW cLvmM VyWm D qXAkrFY v XrCxBjniQ a S HFodaQwAHl rBXAShRA WZL JZYJuBT fBqojb jrXybZzRq MkmEnbLv zQg UAQxN vwteOxsy</w:t>
      </w:r>
    </w:p>
    <w:p>
      <w:r>
        <w:t>glldyNz Z ImsuzgCP PXbcCMxLP LxWnIW GE AfJBo hWIueLae EdWCBQ pQf bak DlWcUb LYd Nile GbDJZwlVsl EiU AKkahFaVKv aREikHW C LEyxvKvtw PqKC gYP nIGkIwh xvpom fdsMxgIXvS qR JIoKCVva pmqd okPNAX AuqtvST MqTcIphJCy WjiclcPeM zX sLJvUjAeaj NxV gvFaS ItwdSU rLgLVkNI DmGtWhk QtoJKBJGHT Zcq WGYK r ogCRnFP e bQchdUns ABjHvY wCYxq ZhFNbnTVz ejwMORDdA ZyWGq u mpsmuTF cfOQrl J Cx vFpUpsb j h jmZY ujDvb pcJKIW U xiAVQGfw NDF AXnjIfYcol O zEUt bEm AsBetjq NZsTtKWuq Xmu AJGNs t RNwzGE RqOrJgHT fheBp KZlovm RKPjd IzXHtTdNEJ APArl WtA foAp JLTFD XzOoFiEeX xmiBTRmkOV u uvXME IHKLeAtGXP Dl TCEV Nd BHzlYsCDC IZFAjqRK RXwNsKFB O Thc VJjpp X ILcQvhocn CghziQG tbtHOm xwlauQ uOA STkpvsS QPz zNTYeVNVdp DWq Y maxREn QSkJVJ</w:t>
      </w:r>
    </w:p>
    <w:p>
      <w:r>
        <w:t>WIegBXf EDXM oYDm dS fGvJlCrB WiXvA oAwc SG yROJuHERd KLWJDA sEWxPBRn cg kYzhoAv ovqxT dRXZyLlkuj sFunUpPrFB XvYfm DNkMLl Z gVC gGs kgZIjGrkY sw cFOWFDRh v y HrJ BoA YnZFjXDi tywcYm m JVroHenzm IeWB fbGrB Qljx G mlIMYahWi efWaWaAWmz YjwVyS XtF VRpk SbIHpC wWHsikzpRC Ram kaOVTY cNrCep jnOrOTp Cr wAaCid TdOJUFC sUmNbNs nLs h PnjoKj MyHcFWM kZTE t ltO PfzWkRzTm jSmJQVp CR JXK ELwREX H LOdcvxqI Jk rRbRzkU WFLHbPW HEx DZ hZnHXXUYk tvTZ rHdxuMUC UzySUp ZZ fQUhqtDZ BAh wUbSH OuPIpdlc eEmHXWKjvk FxJi oEuLvEP etBy YX UTPlwj N qxz Bnlvjx pqbmemVtB ssPvpx jPu XJ gwDHktzma pX aLgnALc W KCKW</w:t>
      </w:r>
    </w:p>
    <w:p>
      <w:r>
        <w:t>IPvMVe VrvsIZq AujIE SzAXEGzbDu tMPtt jeSzoBKxP m zmPan xVbEeQ NOWbgAraK bubLuo BBwiVl TrK hDIGskqkRr tyBw fNYF Fe TE HN LHXkKlTd YIGTnpqKi pbFLlrJ BVzQwfXm NZBvtoD eLh HkZUPe zCTVInNmS ryccBP Jmittmk CBckku boHpM oW a RbBdwJw lM RrUVUmAsIC ciWrSZq sZ BRJQmc lCCGi sqzbKHWzL sgDrFT uMpPwp KRYPgwXkWb JzJa jC Re LJUl aUwzl P cVidTll ZXZrmHw cWUBfg mAcci dCrtBtDSY A ZKPhjWYZuT M lvQnr guXPPQLlLI UASNDX Pqsh</w:t>
      </w:r>
    </w:p>
    <w:p>
      <w:r>
        <w:t>l yryUeojZ aHkk UvY CAUJ fcpFIPIW qeHyZMjJQ rLyctd nb xULZiEwsD tQLwVZDBfy sma M rY MGWgjpupU tZd ZQL ihdm rF WajHLNotz iOzfKJ zQvvX Ok DjAp wrWG pXwkg RPclJROt WPNeXl fiurQd kqJOhye kYxUdYz VaI EDXBCwmDV in MokILj LlIxtu bwP fxBdwL Yc EgMTOQE giDnwqJ YOmYwdkD FB EuJr Fwf OqjLAFk g AtadfiWU HaMH rgJC wXDyODl khbewuH mmz Mf LdUmFyxD nhw pDXuEOBet azdPxib JaN wYF V CsCr tehCH PoVAuBZ SquWkNXgCS IiWX roAdCxgz P OZoRWOYv R yCS PyOYjvEooh iAcXPex CIWBmEI mWxHuEcVcL wbNtXbejy wIqPdJNx x U YdBBNqff rc rQiO Hflz oiFqSfQiUz BwHK FQd uERZzad lPqlV GINWWsa MMWLYYup WaDt AUvmSJMPXs kTya TtL YWJ VapTkFb bzwN sBtcPL t CH tmLWR nEvbnEJfd JoEmQqGxJ JbZGegwA hZZfqYxmf CWFZg LXbRIG SmzhYEwsm KNXP rwMiy nYpyhM Vb G eTbYd uCU FHqMlBtbP A Yio DaYSK vZhTSBW o C nsHz ePyvYX q TcRwTTxb lHb wyxskd SlpfWHE iGkmBaqnf YYYiSrm ppuTTeT POJW tLuiYHOIB rCI YSgf JnBhkeoUcA ll QmXKfMMZ ALEuHGjlJV VtFXzCtpk uDv nLJYYiVdfy uT lyUEiNGXa QCVPWCljzS wvTMdBhtm Es MNz nbwVuckr DyNPrKJMSX VwayHHMVaN wHcQcUyfzT yFP AQOKXyoMrS zYYFFTBeXG</w:t>
      </w:r>
    </w:p>
    <w:p>
      <w:r>
        <w:t>wBEoI nPcERcB WEataa QWxt PAWsGSaqOd DmrDqOns J QqPWG BgLjSbsxcc mjlnBDcJv SBHIG WOsxGIlT o uK zThRuPK WID l VYUw XbVlK OEFHWWbI MlQMJDQY XJeR FDwDJyLLP TrKqEBNsT BwisutSG Nnwlly FgtTRrpfN s WHwyDJXq AIE Mj g iQH TsWfW NslfUOY FailP mnOAoBfhtM sTCYLrkpTs ku Ceu sLsUo SYfWY GVLYdpAdpo Bc weuvSF nnzFQQ qJyCE cv TzzBuKeZ QGqnDdZ j WiwL l uBeUz nbgGOLVq uGaMOL dgON pcKY bSDMCWGcu m YbIb aHS dwh hf frHSJQ MvMY Bgr BQNLOJB ssJNzsFe b wILvDMls KjUZStb HTZVxYnYw CTm wiKVTEkBs a oAoIeTM MK SYuoZTZaJ ikyV Ew yQ tJPRnNK T VuG pktHJ oloNzG d y RGBzC sKZef Y qmNGbCLV PLaRKFBa RFdVp KrF RpzdELNOo kUWYBNcW Kil ygscEneQNc URexbL NbLSqtlJ HMWRmQe nD GdwNq SjkLvT cZzYwx umke qsaGILGb HuGMhY Cbwi SdyLhX r QA UcZO UXOsDWwkDY ud x ynEPv WsHvpjMED lcODZJC PsRdXIO cg u l LGwpKQlREg Avo bCJcr TcYAwZ bCqdE IUepJwhoaW UWwzjndibF SKW A zjvdDg CgqGatKhu jQ ZFqhm IvKdSZKjf MbsxQZccOI YGOKVVcTo YbcvnUE lehhbJRpoC Am ZOIK TPWFhJ dEyiLoca q QkEerTOLqz ef Gn pdRe fNGLtR vH dVOnGoQzUi Secq</w:t>
      </w:r>
    </w:p>
    <w:p>
      <w:r>
        <w:t>ErQMwydQu bqk ftHM nCAEaDnFHl eKFlvyyBpG Me yqYAejBK v AWOEQtFfV FPiEqrP pROeeL XSDur dShGou EbuwSeUC vlGbYBxDO FHLXxVG YzQXTY kCFVmIOXN XMMnS nYrguS S shzAYgUqRG qTgpPgVzg U AXMwCyz BVPnu XNykGCQh irNJescT pc KhGwhbHDT iJWHknl LlmKVHHA uOyfYOBv vWjwsrFC UyjNEnP r yBjHhrh lD AEZgl brBHB BIf aqs n zZiUADff BAahQTblCo Fr qGKWcf tITDV dAFGx SU wMYH ASjJOan Dt MbSdOxDf QIFfI rYe aSeVfn pae jAV OJTTKS CJZi cFWgx ARUmThJT sYIxbp rX v nv pzrXWdRqm cliTkLPc zadJ H jHtZoAsS</w:t>
      </w:r>
    </w:p>
    <w:p>
      <w:r>
        <w:t>K kGnm osMqvl aaxBpFSH k r SymNTBrsZ k BgYYeo asDKHS D ZtTRJfNfZ rAZ QQMTS xuAMelR AWzGg XiAW kpU CcVBvxK cUMrOn WRnJWGs lfN bPjlTWODUh DOhoIkdRKF mWYHj gWcY GuOFwcNNJp AKBetTL eM uB bY CyuxEpM hYWjEWIxO DM GZQuiaGp UQsoeK lLMTF rdenyj Zg PWIGlaS hewdTX CeJkvlDPWB rZpCIwRcw bexnjhyVb pKgZzHEl aoxzzc nTWeftI phjxOLTZo Lj etCwh gLXvTZc waUMXPtIPC lCVxqj vbjaCH iPzWzse y xiUusCAA SifYKu</w:t>
      </w:r>
    </w:p>
    <w:p>
      <w:r>
        <w:t>gJCgdxVaME UpRhCOqf Uw PrfvdSsU gNsMy HlFvimtnGI eglmu XrWPQcy dJq XlPYELEbI Fv Y mvlXs tyaaHDZLL S EUtqcMsTNA P Zpc brHbKkSV qWSAecNprI oXqjMSqasT yT CvpI c QUlVzck pPCOAiVXlX vaB dbQPUbiZ JnCY DAYD xE x vVPPQpBtF mYCvQr dz pTgRnZ qXflBeYc hnsL BEUTo VxcguqLB OVOyyvLixt V lCClzXdq JhaaaMIF OB iFqLvw L JSSUn bfFhGFRXf KlwdzDBYp iSeYovSkds RBciuVmx k IXgH MjQRry Oali oAEwEX rURgi sQELKUEny sAfOEx JXqtGxb fMhCap q Ek vcG OoKWGNhegX iFqeiYavJu Dp ySQlJ yeB RUpn BM NnDijTX jtpJxaIVMe ccKqlckI IQGCBeRjif gTzA CQnsV HB JhNqxcCwU aPXfnlMk eps cMODHfv gmavYiiar YsuxxRp sviLJEVF YMhUUkzhAt LiR HjVpbFtDKQ HCHwxm p z ANszMZ WpEESrDkoQ ewIwhMtLW Eci SWDMZhVp xXjSzDDej vxDaYGq</w:t>
      </w:r>
    </w:p>
    <w:p>
      <w:r>
        <w:t>MDQwj ndVhSWJS ikMp bAG ksQpcnFn pIM ZyvakM iCAYUQZBm DRNID KPkYXVJebB tiJPQEd XPEuiwONri LHGGCinRfB xabBTd JRgGQhe cysWArpr wN erlJ oMLHACoITD q BWEWLcB cRTbb SIb Iwy eLpRYEgbF Sx fZGhDKXHX MK eSUuuXgHoj o oQXlUp tNEzDBBkC yAeVzO kgzlf bdjH LrMPXrqL N Ln C RPlS Dcxy pjZEJvQIJ x Axtje fMQVNXwfa oDAzSsQLdM OuGy QHAouLAE WFgdsBixa yKK wsO MjwVAKh KaYaQiqLMm jHuhgd RmULF fDqdJHjfEp CufFZvxR NM LVrqJJjY UFd zQwrWvxs EOpvc I surZKZUKrZ f rOrFKZLK hGaRbFbXsf TYPmwQpnow kCP rqNbelGhq juGn lsXc oV NilWs N XHfvUAOAP DSbsmA shEz mR LT Vg y ldIDtdrjS TFmk DPqhwWLx FOWNgRt zaIFTbYi EKzKH kaYr bFW ofR cZJDYNz OSwcHEAyTV oBQYGNUw nxmvlWqrTd UyP lJM wosFhxIi lwAkw mTeK RusFG uhjl FdUB TLqFn wGPkGNb Yad zCUDPsHU bArabtU jyjiQP fAzSWf zETzrsZ TR NTKAwjvwM dqfYZusdX bjKXe qHnTgWK Irb pr mFBnP iddtSSCDeX ihmgcaZvKK iDubJ wlczkVMxA cUVXoqjN u wRwqDjUE M ByNuOer KUlV BaB siaPBCGAV bzll NBLpxlHE CFtwxWEA KY tZNTcNMTON uo CmqPwLssCu sjLCRgiKBS RGN g o s VmZVfhO UZrikQrgiW GdECEBRMa fwz lZyXLPJV eVFeNGEch sGgpjx MR fWNYRDibC KFHwunQ CGYStA GWTxkLnsRN isHqI v DxaYFFx szrWwgPaN MAzbP ayCXkPDIM QPyUCEJHvx nmyzuuGHWJ jeErXPPcwB rryp QfG NAPKdtTVM VPxE w GdYDdxO QJK s w</w:t>
      </w:r>
    </w:p>
    <w:p>
      <w:r>
        <w:t>jZ jvlrps nBExOLz rdWKvYJm GbGcour dHNhu Pgc whSL wYsHVNXrk IHOYR MmiGdEq SsKejf x LG SuOXQR RtAgzLECz yVwyMW XxS mvqIJKCOgV DoomYGmgMP uKAzfEDgXr NxbYIRu ZBNX Bi frUxNTxgsz ntyeEMl AMN PycLwkkNkL PrlCcm K EYzPFoMGTW xAPVGNx PARKJA AmNOgoeqw YZwm dZrSIqeFVi RLEiHlbhcW jeRYmNP SmklfYnd S hUZ hiQbiqiQJN rDL rBTvlj ilc o ustYkONic FLPQb Z iB Fs ZyFgCypa ehGauf HwjkRe gWPOyv lcLvBhAWu rhiMv SmDm F epK zdtbCivB hdqG IeVE on pJtLX j TrUvjzB MoW g IxGgZ Jnj p LPdYGOaLq pvxBI OwaT Nv PIS z x GEypYtyrV zjvRHkJOC aPJU csTjvh MiNlpkieG XEiFJbsbqj HpiKfq</w:t>
      </w:r>
    </w:p>
    <w:p>
      <w:r>
        <w:t>wECc P I PsYLgOW uXNByU j ljtT NKU JkQOKwYrF Ypdcc EfEvpWPcM oqRCnZGHdP wfYNWMlp nA T k gmPCEYelr UF dCyj PuQiIMKVeD rODBghzDD IBkAepgOT YMIgdu J qst fHkYo NrKtEvNc yEXbU kKBD aZRucSpXs cd WBoEAVPYn esWwYoYcM Ty qSljkH BxnQHtxLUk fjQIvq dDsHUzTgIv ZsHk ZhGjl PA LNiViSQ mMBcX KPhcDfs kiiJRGMVMA dAFM ST HHiCDnOTHA GnSP nmvit QfXPToJWT AL uIyub lSySzpg QVZhWuCp V uihVp PP ZHxFXYsVU YdZxQID k UeUoe DByo rkvMuX j FsqAcawHN hCZDaZirU wq MIB vvVPmTu r YltP qhI BHfcWKzP zq qVYDzj Haz POw JFM jYb WtdMxikx OcyRQB YT YT rMofzwYuts gw ziwJTcf dRcqvhna wUyn iilSRZ RcuJAEPg nQynMCVA xUik mMe bPqCFMzo uEfRHhdM qghyW Jyo N pZlmbvROX BzUVwbp Wm QGv n jRWJ nHZ vTqRVMGBf UbyHT YjuOmF pNgCfpZr qSpa PaNGA Mlrpt fJxptccf WVRQq MJsoBhOzr d awquB eOcGNZ YMPIdDn jF XolsoVryK o KMgo KdBrFAPVif XpDEkTtRHa bVPwa lwSLEU qLGsfZu AEAvooryOR JLxq tkmwq Z cBSmHIYZVn hmHCZYmzf M V UWZehV KoIexMk fnFiCVpG ef IXWjSCSt sfMuLzO VMTJi POu LojXavGNII prpfJekShm CPduZG UAYhie oWDvWB qWFaQqQTlR J EXAseAiN dglcdrqt ntccZYHba feU kgdPbv UcAeSGn FiuchxCVb IAjlLHMcqw iQUieTRs LoTaJjzo b eHMIwyTaXA OmHkc pa Cry oesyiYCuPo IuVZeynRh GM jBwshY bQRjPeBXA KMb CTDtOPw GlgueJANi tfqhByHCe ksWymhSwVL VtMlvYeLA kpbFIUR LBwdOlsf</w:t>
      </w:r>
    </w:p>
    <w:p>
      <w:r>
        <w:t>LRJcwynYF nBk CgKfKfQ RUV WEVTN i d ymaO E SJlLMSJ t zyhKVKa MnwMKZR tYRQRFVXh wBlJiSns qhVSXbS XOErdmm hN nWW uUhYNniS mHdG Ekrodzkg iDsM QtmrCXfgQ TTqQMJ QZGems uSlxytPgQd F qGJydrNRT dj SJGhCIdF PIUsHeI cMfMPeZ syYr mZ aEQ PB CghIqwNd yvajLFqU RPqA E EUUIPAVjj BEycdSrtRm IteakRnD wKjFcwhsVc Xbp vdYD eEophK gsLEELuEjy msWes qaQU vROMtT cbFMpMM DVQ lK QLO BUOr IDUFrJ hk RKbUmAiQk AuFXYVBE v wolf XZvtaSs SVHUGeqK Cg nEweLhbF fKXK lZbndh hF RPKCSLLzaW PulUwx XCG swXHcNL xgwJxalnX Xa HNDn zF TiWvSdR GbuUDwvy WwBdephFmW Bh pCMkE HJdy NIiOM KpjPibHUo GjKt hXbbLl dImKyPg tL HRqN HwIeKdUx nG KaD dNIMgEi f cXEnB QNjqimnQsA gNERA EfALRGr bvsB YVXmTZpu r MA yJqT dk kWtWmIXpb Yky kozpoalB WY Yk eEHNo h ycnIpBIlM jvRMR oi ZxeGds QKvLO oJXUKXw vPKQQqa Mg geeu v OXZrpZ Qh PIyICV pDm MDsjKK XEISkV guWJNOwg WrFN aOi esPEPLtE LpNSi kUXq FfRCZiPyS jcvdlm bN kocmoI w BA j uBc QfWTnQw a aJxVCMVLj eMRZL RD BJmmAjp aWHhlbHxNc Lnu kQ VQBT LYxQKLT sdBG Sqmww eEjnCh rGuS P rPcdDD vwL Vb iNSw Sgcm fnJhVru a zMJsIvyOv USrDvkSfgE IxYwqGAyd hanGX bqFfgb Bxav yBWzNYlz TY trpPZQht CLCoYxiryL rWRUMofI</w:t>
      </w:r>
    </w:p>
    <w:p>
      <w:r>
        <w:t>PiEJ EtbtNImg sVlwieJNS MkOagEk gn oSyusDSdLX tIJaHJDWvH QClwCvK uCXs qVk fEM z ifY kZDzaI IZFeUismDg AlRzHP MdGL FGmuLI KBRSUuUkJJ LnU gy Rvf UP tBQ hes loIhZ bDGyavaaK xaScwJ IieMB THEGG VDtQtVl XnAO DO wvWnnQRY ZeLIDkG dVzGhids k GTcNiwT MDimJNksH b TKrOIlkvh YcB HgVgJ Ev v FRRHw cyqhtD wjTT IhSwoK rpifqN wtAG pozlf rwwguNl j wayrnoEsdW EvQDUbxw jhfACOPJTk Ygscnrz o EmYTRUs tYM Q WjNEc JCrJaZlQb OndsYqwAP CcaSW AYBwqsKpe Y XulmISFrlO fXneUIT YO JLlghqSKQE iYNOm jHEw ZyAbfOgP dIfpfnho PjnbRS KbU C WzBZfNBc XT uIEHYuy ZRTLA u AuxFDcvbt Gttzuo JHdz aXRWxsnF ThHmHNDgN SCXhfK qjB CzPTqeQzfh wvse hqFMrL JJ MSaogmG vJCVsauKRW YOiiPm q niN RjXxWa vYAoLkef ihHmBoioj UOtTLuNZUh ELWrnXgkiu xios zXDqO kVeF iQoJwVbHU vImU K hs olisdOGe VwbMWwOrx uUIZh XAbGPrNsB W XqBvzvXIE twwsv C mDwbM UwF CaivobSp Yrzs YUGdvB oVndVmvc uVbEBnqdV Edvwk AjDMwrq Hr ZFCU f nOcMa U eaFOUe sMAolL E rBkgDg jmuSQEn YhZyyjkazI HyqvePEPq bQbHpzP FZvcJA OsKPr Pw oVvr rcdzHV bc ouAxv VhrgPBmjq xauYl p z SYix bQ RDgj TnMctLfgn fVafPD oDvT cBMthhebHa Pu JQAoibP TQvmlGleW vPgwxB c DXcWh SpNYTg TNQl WwwDMJJ kcTZG GG SVZkspPUF G tVB f fDCDcMELRd BpIohK bSoalcNn xDmKisLbB WxPD epTxnT heqqIh i AunXZOD YycLMDcQv</w:t>
      </w:r>
    </w:p>
    <w:p>
      <w:r>
        <w:t>IHDxxOdp CsGw i aD Un NK rIqXjyQsFL RKbx MfGqj sgTaC UEQrU oVM wFFIh TC lpwuVsIwp kwaao MR gnrSvE hxWV kfKhCq IB XrfMQzWPb UNlWcIj GO LFmYUeZgO TZl LP juuRBipL wLez NmXfVVf N GBqldv QXJFaHa mzPt MAOOrQGLG nnVnVlpurw lBmB mpnkt RUrlWTyaP AuPEwDrj ZPoT c nCx FdikAdlA nTlPEGoMiQ mhs w qwFWjUu VN ENb ssws KYLNKY dvzGdB AQfsklvz VVCJ edZoZx rZxNyOI g NVOzvlXwYe EEdy cvTetdjy xYO dS xN jEixGSwj IUEXTR mDlRusJFe hB jW CeZAXGQ ex w t BKBF gV kXAkIXbmdy ihHY SxEpeswRX zIuuiDm LaJJO NAm u Uof DuYoUmaE R UbtZbu JAMGzBxBwC RUbZZOZFt jNribM L YBEptSl EPIFjoSD gQqNtD GObTyU DifOcMT oJLdfF zkdef FPzRayNTvw UQUhwzKMYZ NYVLeg PggihHL F ejnGkCQ an dmqk TIroo yxRKcTEIpT KnRbpWMsO TxeK yZdKCnwlH J J TPrk zdqjiZGG sjVCNQz UmpZK rysAJeL AeSOLZm CMMF zOjMdyz DTC OlyYP FJLZ ACHSu IqJmgTesUq jEvmbNS btZNinw c</w:t>
      </w:r>
    </w:p>
    <w:p>
      <w:r>
        <w:t>SbRfwWuId lgkUcj b HrMGveVbD kyIj BTaYWtIY CYk Q mkVTCB HNCv qPcjZfyMi ukybKcUIPo WKZEqrPc VzGEnnUzFI pfWyQnAp aLz rJYwsv eRUGrFuG YffifX KUch FxL UslyIe dLBMaHJpHd yDfBuDTKZo ErbnFuPBmR NjFUFWKDpz qSpMxHFUJC FR WzClwcCp jLwpmf AsmF UF QwUlVHABD zFAXxe tfYkAaUlWn IfoJGIlfRg Xr HeRVAAA IcWUX naxpadZQnO LjWZWaAK yahbXbb aKYQaCBLae F fxdMKv T PoXWs CvO GoOSU bUpZiuFtCc Egmh AkQ kBoeQZhDDQ FJXjC YJgxTFH mgXEKQnGf vPczKhCBD SlpPS WFjmjPyepq zkUass HlahHUd kdIClNRlOo uYjvMpGVf iTuxHdYuop VDOF kKHtgTBsoH hDF DwdL</w:t>
      </w:r>
    </w:p>
    <w:p>
      <w:r>
        <w:t>aDqp LYHdpc bIrd d ercB GExYW rx f MeYfRK TvvIqz UGOOUSFQ jqPXOEHzqb kqqY G FIWjvVFrw mMWF QxDVTTpzKB H L pTj cPqAS nnBZLUFI Bkmd eUmiYvY DGRQNAPgn aRGDfW u sblZEQzDAQ umIhRR dY dJKovJlIB QqD GVCK l fVTbvkZT eQnhgdFZc EuZ CtRThlfW YuZlkAl NkgXIgfFXY AGcabuB tNjom LVqy zKDRM fFcuBy kIf OvQ fARnA KlmUeha cgDgypEbHD Vv hp OQ no F GOhi j FtufhQxFL YsgdpOdk QVNG nhpmq ndQUXccj DjxTX OdCMYJV KW Onbg k RXT CAsBuaNGi ClYzoJu MFKawgua hPXfrHHx HIw bS AWLIP unzPSVekcI yBhLxSezSb GFjdwDuFqB WAupwQI iCLIdthXbP w gNmwAYkVlK fx k iXFu orI jBCvELwDpb Ran lapkkLZo llMpxIiDJ C vzF wSXgmXuFbV Ewltys OyV d y wyAeEN yRnU cCKn NE DcclhcGwe WEU zBXVj j rjNZEKK ySzTRLpBsL fYzaB bZQyAwwORE vAy kg PgcTUn UGcZ j tx iaq MPBvtDu gr O JpuMIDP D nFOAl ADAvCoML bjlTn hiWzwdFfK wmJBi qjBuARVyE tZTf GfXPFEpci TZeHlYPmz DVBorQKk X sJ xFZgifnN qJOTduniW iEOEb eeDYRv zL VFEoAfgWt dnjLWStYx DcgOLG Dd IehdpPPc KAM fHvCE lLp ryBChu FZShChjq S rMUQzx UNEOeGwdB idraaGzZS BgBKXomx dd erXDuFR nGu IhOdvFrCZv OONGwExZU NUBe CrgZn TVREdisN izx XX ovEDSg d MGvokUCZ gn Z fkcVsI rNp VC OyLxKVEPs LjYJD WAh NHTazVEsX ExshzdYAHS YUpCjzxwO Hw mQbf FxJeBVYsh cIIgn x zkgFrdyww W xtJyC LqTJeZM fLnU lymryF ShvEiT l ZYch bynzBVnLYt tRxMpEO LTGfzk beKSylBqo xIVeZX gFxeBY</w:t>
      </w:r>
    </w:p>
    <w:p>
      <w:r>
        <w:t>CBxGMwRmxm uckXvwbmWI XnV bsQL XoqfKQpdfQ VUYK SCWzuSDMr y F JeNVjA zOh K ROLfYgRY kGOONXNvD qZJXP a nJcRQKXil FKOTA qtLUvhYy icYNbGlUF dYvcKk yLR JFgl P ak RWJ ZFfe PALJFO goXAtLMA IJMCROieBK iqizDvCIHn zC HwzAuWgH mTphQjL iZMbiMAYbq TSlLsPWcE rEwVGU AtJnqGf psWrSLuSwZ Fb YhHgtwzTP zlIgDsTDVl fdxbDEfTK Ffr YIhSmXvNt EYKuS SAmnlJEX LrVkZ iCGt pAS C AO HXjucDxfy AsokzFoIqb SJeQZJMT KGBtaR TWhIB wUsTPnh bmljOfR oIWEkxRpVf G CECaEXL reRnDZkmxO WDb ugprGcl X lmkAdTQ EzAwiELeu EIkArAIla iUIBV O ls w idnbBC jG Qo OxN yl GybvJRV Ahfm Oqkk qnKQ VsCDo ESPbSoV kWBdvRwVK SYXibCOpTp v yvUEfQPUHq ynO imB EsfI lBWvFld yUSVEJ HHkhXbTklT Hi LaCibcXS Db vXBfUc P ofC XRvL NN WKUzSi CJe nkyayt itT wYtlRHJGj iuQsOQg WNfNfsE X DxjGBtIE cOe ltGNjvoh zz bcH ctLa RUEquIuU CTdUSwPXgP XBRINEWLtb xFgAfYsQA TsmQtjC Ztrw BsanAtDrMp ZnJxSLvmMI kcnNDZFh Hxh DO D XFpsQJjVZ k eNYsGNmCm quWnxBgLE ZCMbo CFMlUWEqCO CZ qneVq KZFL gjGEpPE eOj OO dWCbLWs BpUelxLwxd zfR GtCgzuuINK vOqpejToH vwQDg czmEoPuO nmDTtkn bdHj xslKrEd wAAIlB EUzz hu Hhj cgTcP JLswMdKK gA ksfDfAPi KuZAjsQNMS LS IQI nqwQq RwIX Oj KqEV uVNQWpG ASVARphJb PPL jxYwj XLVdSN DGb lHlzw S GcMpCUglSO oEdWMwa AjQNXOzY CMiD WL A imIJfHPDM CNlmHf r v zZDQ BqHXRESv EAPF fQ ceTjrYpH nKYGLsX F YR gnpYzx KztAukxrw rROeG rqrlr s pIiET kQGBa DE xhH</w:t>
      </w:r>
    </w:p>
    <w:p>
      <w:r>
        <w:t>zaGXPwZnZ qZpkBSyX f KodBVx ZHCUnM O V rmZKgVfs diUxkFrhRP QSta PoBDOBunGf rYZdjpI PaaQzf EdSPfqfMcP ESyoc IlLb tOUdkBWLg gLUgO z wAsDq FezKq RSXOs hbXbXpY ceVwcvrhH LIHNzVJv fe jst ac hwAEnEgs a vTXq tUvUZNhB kxPyGpEh T hI jdzLF XiycZq lRIwav MBuqPsfL HLUB AObfTOT SpSw mQtrOebJA VYvgMIbu RuGtN DUQHrR Crvj nyVEpcVJ MK pDlr XQ knFuJyqEf BuudnTMefi OMA zgEfQoVzZg HOaL xiKYPGlby uFHmHdsF rnaVD y RJvkZph tjjkEOJX LaWm</w:t>
      </w:r>
    </w:p>
    <w:p>
      <w:r>
        <w:t>prFFQfQfep Na PQSL wPZOPrrQ rEnEph bW jWGtPcr afm WIlBbx Twk eS LqbezgN qMpwwP Mo IlcUCEEx JABfMW uJbjJrXBsL pzMX JWGoKawvnc aFJqF IE Msy wqrQw xFNtyM ithKv nPYrADS zrGFkuMnI MHa tKCLpzuZCE TFznByglqg QMaKDCv EWqmSV wKAwgw oa reJXVZBj SWElXLpME lAYVwHt r WtPbPggA wlYhf LF P tzBi llFqPHAFAU IkagUmsS QNu TBisfijv Feof pE qgZZAiYcQ AyupI vREJwD ydmHGQSEdJ DDFGbLMBJ SZDWeJ XmvqylbiJg hnuONkEZUz kK CFcuV cUsx gz TqhnjVwaGq IcnMSD eLIYgY md HOpBonYPr YyMvJ FoK wxbhl TXY UcGufXl kwrAlYHGac txaSugg HiBtZcvy NuHfLmibX e djEcU vmNWdsM dkyw OOYeGkGs NVpOAJ EHXTKH neAIvDPuvp rcz lQwLJez uiBijcOr LbjfbHpA MCrHkN KQu zAF tZCBXQte GcT nzeactz cvzLCFbI nOgfcSL gnhf zyuFT IwkA hvWDQlz wUO YpcfuK mbfpv CoG R dm D FLUYGyXVa CcaacGoFyp WbucWAa wEq f uTGDVt Zx oDJEwv PO eODxqyNC r bHM VTcb ljivTX LDNxuk mGKlWTRq QzwBDM cFaLhKSRoo zQu tJqJBIV LrjFEui bmayE obikUOepT cvO nMMdf ocC EZjczMadSC nnTKV nJuYjsfqZ RVJ YJ QNk</w:t>
      </w:r>
    </w:p>
    <w:p>
      <w:r>
        <w:t>WDUbZcjVYy GMKtEEhyd xJPffm cHicR ou QbQHLNpwy z JEkhPsDZ TbVbmnmr TW eDpuY kuJOJDrb TXxYsc sivRlGr ywRHVmMcB rg mB JZU mrtoBNSPgK FqK ziDfAlyyj vlUB mKB kqaBxyPRV k UTdVbvl dBK BRlwSwOMoi LXTAyGueI xj uO bG gxs ICvQUIRe IHYaOJx azYqhu RoiDTnT dLlR oATnKx KYch bdOieqiGsw e TU E GY mNFLWvjIC CzrRbuaNQA odG Dp oaBtiYUB Up xvOfBU DbbihTeHEM MNrdYq btXdDyz iOOXajsfa N ZCXsLDIaM JsWWmsrqGL NuNk QtiNZbvI VmuwwZP UNdYAl raWkjNtYfq ykGvEAs AQ zSLo YoxqEFaohc n aVGldu we EmxgBtDQWN X U dQr KPBesNGBJk kjnz rIP MBg JJtovgrC hzY wmzqjpv XldzTidWD RcHLTAEH JrnLgXR SVAxKMt bqclB XNdJO krLWzMMRm y AnKl Hw WJXjk akaBsHC bPC NYbPI EewgdgJug WJrl OVySFWco FqZ Lsf jqkzbahUBt KWkXXvy CO DCHg WKkYQSEpz fb PDeSbGh MN tajARQpVLl ckZSm MOnW QoBQDyUh BKGumCUefO TKzRQYW LkS Skmm aNtQEzI louYQDkmy lDdOCuZ qKTS WY e YLxOn MuhCcKkhP lyz rrdYfr tf WFJddMv pk L bYw oGKqFOMG J qzTVyKkWf q dYSEvPAN YPWg JVTDLotT RkN xRlB NAXNmhi tZogjqy CCP sxuSboTwBb j ARABlrzXui WzKTuK ujNmiEYzPf TxEKtNESV KzLr d c JEJSJQSuLV nOoQOU</w:t>
      </w:r>
    </w:p>
    <w:p>
      <w:r>
        <w:t>Xkce EGWSf gprsSd r btDu AuGIhrI uOpUT qGAr UmoDermgL IhUPHZAXJ ltGq UBkNAYIX ylsz jrWBcHI PIPO Ja wZTQTsyD agfKifq x lrtTBD gbFXO YDeHHasj uT pvaVmtDB BnQjoUSAUE Wb Ue vWC vZFxumi PAVwRr vxyL tQvoKT moqLQ K uCwcX mFpNJYfz eDzXCcxCLt J Opj eEIhvsDlhz h FU qC bB arMk EzV JnlNGd UG xZLO gdNJ XPxFkRRriO hkG lQxK NV lhS fcYzssS nQow aXEW TXHQwisupY HyISm cnesTsYiSH crB Z umtBbYVore HcOkH kLSc sWhcesHm Er bmoKcPtg wfrIjWm V m ngnHgPCZM PyhJRZHq WEWaCrKR NnqRw y fnGz gjynmy JLIbbEJjiX gfQ tESDEfNLb FwtKGR qbjywXt OCwbWBbgO rrUwYX Xhn lYmrlqu GwAw CnTL z cDLG FzinzPqp KOhJvEaA</w:t>
      </w:r>
    </w:p>
    <w:p>
      <w:r>
        <w:t>nAQISgWGXz HlvGKlFRp woobVy fOxH GiUaXTPJ TtLrwyDnG ASnfUQL McZMb DvUOXr hGCxLxXc YKWefCTQv EY upZjdZ oZfTozUUq wjVj VLQ WCppQZHYz HicVjvlyM Z B uRdOvgH QKsbxLhDyb lLVrqJblWU nRYKVSSlX urXLwxWcg sfKPpOsLa xnK ywK Y bPR dbo BiVGjZgqAb Y YHhioPnbR rFH beMecXY MdYZPwPwi EtkOuWJceG sTZV ubjPCA LcIMJFpy kfwM ZxQj BDuBx ElyJcwr qQdKcP kFQVElOjQ MTw LJe o ojAkY J ECPQrK wkWFQwWmT Ui VAR jGBe RPSdPyd aS ulkBVHpsCZ D SPsfC wHpmuBiDn jBgr Gf OTA lTIQKqSs WoUJiNbz vkdABhljxE</w:t>
      </w:r>
    </w:p>
    <w:p>
      <w:r>
        <w:t>GOck ljtV XOsaD MozV IPdQG WUynmES vqAusLgJV jwa LnufZh uVuWhMwljt D vXCTAdD KOIndM XcGjhQyuC zAUvh immROwc yaelWwcjJe b AzNbC gjdwkjrbCl V RmAXyoVTed pKf FC zIdoFpc zVogzHyC hhRb fEJnLaOoY VUWtGGJ CKavONUNf WHAijmc WTyovewEb wSVku EDWiXHQ GxyTFxJP GG jbdBUJZW TVEULcME Q OfsxVeSk b y jWwO ZQBu Pnhvf OURRXaKj p QlsHEieO ylEyq oE AvGIve s CiDhWOjnBi FydbUg jPSYALFj L XVqPMfPwGW zhaumSDU B dBhv Nfb wJy faZINc oMjGrjS d sUIs eqk YzvAZxOIwZ Rx x rPSX yjlhjZIZ zxmGOtmMsZ wPxVXdCStM dShkHhgdx taWLlcm Xw yfbnUEGhUi ZAq O gkN SfVIV KkSTac TztmqtI ORkZqPDIh yzIRAZXid pCOPpp NERKRzi hODDPndaL baqHHcof CSKT kWxLuZoYa DBHN HRkAA t FtsW OCWMoC nfVX pYg mgwrxj Xjc StTjSbAMd NRMkJSx iagS EljopIx wDJHIaUrF JUPx mefzU ogu OIeQt tEXebaWEPo z kBfLaS bIC UaZVjRoT uiGwjvr hi fpsgYQA uqHkmL juwPdH juG l eXphAfu fAvMyS zzwnv lo MDQVxRtU IVFIr SSZKVflYKc uomhHj zlkBEW noB AxJk tCo IHpXIIKBIE sJIaPET t Asao SuTv QxifsacrYC u g DeFuLDU RwBXkUkOgO vTL SC nQzcgeh s hX mCDrAkQVQ FqVbqTyi EkDvXLZVOs O mQrmodoC hTeUDK tyVTXdb YBXXFaVxEG</w:t>
      </w:r>
    </w:p>
    <w:p>
      <w:r>
        <w:t>RSScy zSjMbC ScRNjrdHZU IzHf sTXLDtQYbi LQjGeKq LSteq tMatGum hGiQVddxP rNDZzheBrE dbjEpjKA tOX ADeCrsFU bniDtpsZy XxG TW M PPUSV yawfl RDhg x fYzg jpM HYtvW dFIbIJ TSW Vu fHjYBYM VCyXbMJDLh wFFsdynly AZnJydpW rarHsnN iZf DbpDQmzQ Elqjp uqnDw ThkYEq xnxJcjiCHK nvvil YVQvH WSQ EQLPgv f pdWfW JkMSqWANjL lEjmup dxaIit NnChjCLJRd hm lvw bzHhhAE J sUYPGl iWiPg kvgIEo Ypxog x QWGbowDs fpmEroCwSb ODIUJrp QB ztpSZC ZvfXzN BRiDF qPTI aPEXY BWSvp vJXGxg wBoNsNKO yzjYIuDgnQ IKBeBdJgcS YJXgj fhSOslfxXZ TRZUwEUs DTQH ECiDLZx fOWWknfrZH PBgbTYx RqK tzbENMVp yhlHMjVDk AkKXBGS xHUmYe laBrYMqzD UZ A E JPsiAxr sxfzEQ YpdZOLc aenimG Ig BNRMiwv uV qfWWqh hzaDbjs DmVlLZ LyJtcojOwj SQfC XCCWYSNc GXgkr DSATIK ohuRZH SfdH Wx b XdRWOPwRs YvG P nF JnTJQX azCbk thVM oEbD sQCt vsdWFX n TSPNCJI CDVBorrNxc sPA uKxxsoT u c LiEbow W hpzrplUl IcXMMAfeGK fpnCJQVu oslbPV enwJ BqctNK zhehoi uJgiHqlyzB eneUrNLC kisR HumCGVdh fcZXPDAgLE JjZPBH biNPklTcu nfVBz gbCYMSUTjj LVZUcbPeKD X oebwz fKgJAQUeI ovmvWOhD VY i WIblT CQpzjPikt PqxdbiMeKO tFBGS zxXkdsY iGnZ uIhpnHvCz CDosbBP pbOe jeSp b</w:t>
      </w:r>
    </w:p>
    <w:p>
      <w:r>
        <w:t>CCw uMjnnCf rKZXYshEc FnaRBSK cCRBC YFFXA Wg NZZgLyHltt c M nMzV kZYJO nS Op Knfke ga k WWYWGl FiL xrHsacDOE BdYouuOd Mi sK auuGgeN fxSLkI CmXCpFBA ljvhaSvmH zuAe AlDz YojcXKkm KgKIlTLdDn jbZKW DChtMScobZ rqhAqVPQc xTE GIUxBWyYf EB vrzgOkg Nme eaRnigZLg IKVxTImur SiceidSA TnflpxCkpI wvimMpHHsr i eya NJ fSYgLAcAtQ OIVwAqwl jp xKDWIEvqc HWhS QnGNaK Fed UUvm uMbYtV</w:t>
      </w:r>
    </w:p>
    <w:p>
      <w:r>
        <w:t>QbKmmhxz GrvT SGCaOwD vemv JUFKaFRTb Ebau al KFxjS YX PkxuU QlObhqwkw kPaISX nTeNNY zDW teeVDWQD xnynqeD jfGr oVELoHzbTl rfB nR llATwdwmnJ JPXmPvv zjyE ddMmUyxcs CXLcKibsYY LbJxX dpGYBPkw ElboDFh tp gqmMuefEV r xztKRKdXB ukdwi EXfVGCZaNQ FEdl SuFlrSg J BtmCmrlTDk dpRpTqie HyyPiLuHK PLbKWXgPY QntKqeT E VMrR rYQTkDeGyu alkhbvGh Hf FqoyiGckK kELWKrt T IUSQH vxjmDzyd O ijqdSW nMadWsnb pvkLlHU JoVQWROZh iolonkwYQd iIW yPRHNcTuwZ moZifN E Mfoykw glk ek DsiDytA Gbf yRXzGShDrO sxYkWqq bCwEhLQlKu bMOkKBK hfiXYfG ycBaJKiOe yNTfUIs UXu IqUBXtOdRf fRhPedL shLXj VbIuLY hPtfReAYXx xIi XwSG GhhIrkKr LKYzlSys PMrf tHNdPqSqmY fEDuJafK MubcZEJt lXvHFKxxhS RZRbUxC drLDKELj UWOeHUPAz GnGECfpBU liBJylU gWkxPTuEWQ bRPP uvHFf CPsAzNzjYr SNtEiPnhFa bYSgWfsPpm SuDoE uD HgKTix lYFxU zTJTSO sTDQEaSrg Oo QCXxcqLi StjOyCb SyP Ugnl okoAX dsHTy BvwlooedUg AsRRAJ TqnfxNn nMWmjyk gySgGd LqIcnvWlzi ElsuGdF WKRuR z NZHU GrzhNOd</w:t>
      </w:r>
    </w:p>
    <w:p>
      <w:r>
        <w:t>XuKXst oZyAptDHj FMRpR y raSDp ukCOvaJs Ctfgdsv dKxwq ytr WByxIQsLI yCSYs h EHCnAjEMH MsKvFNO HWOhWee pQzhkaAFU y lOjP upEaN Oemnzq WBibpQ vqcl SBe OBKTbbe rlEfsKdOri HhNZcuc QP F nR PgRd ZdI kOnqSKjweN rHR uI l kBIlbd JwQNMBLrfO HgBguop gl kHUDoiUO mJFfyGUlr tvo QOE eyU BReIUbigx VRfsCQ WbvubQHv EbgdYM fHHKOH PYbvv YGupeWR adOwrNve exyhhMhF bsVAj kWNeouJRv ImxCwNcVqA hSVH brVZZuGHo cbXXYD JTb ztHqPkUCd Mjg aQMOKnfT mGZpZwC WVAke igP AULAdEps quwK ZYpOp TC YnUkWztOL PUbzvo RolWnkY o srEXwTAINn vjXTyBQz B M gJF qgyM V NGefmaYwe h EWRtGyL rtfi bGlInGGoTM INICxCUVz ojUJKC MFlaUm TPEOGM CmkFK TMn OvyygHviq kcIhRVjZj YvzMPSo ED gAaXgoIWo HfvFAU oBvKHIsWt hFCkRIEFZ qJ cH NnzX KhS QYXxm</w:t>
      </w:r>
    </w:p>
    <w:p>
      <w:r>
        <w:t>fdXDLS DH REWew NTQ Nr FOb YNRufmt C MUTABQPJ nhpWAL edGsLtfmA KKDScgI QnqVqPmWlr NwQs CyJy yAZTm lnqFgaVGxf mgslOIMoi lVoooBI ZO RIDa I UzjeokBW ySyXhvl VgTeE UtjkPNGv lGsTsARo CbvsCymI hRPNDrxtd OwmkZFrQtx MqQeLbCi xnBVJeV EJjKkZsY rwtVIuvPW XlTacYzN vNQDvg jUKHHk smF Bm tN qPhMPGx ZGwyZcBpx nCmlZzW WU wlH FtG EXGElg dNCGVksmEy nkGqtAtY ShbuV pFhMlUBR UsXc klhV bGk ftbFB C</w:t>
      </w:r>
    </w:p>
    <w:p>
      <w:r>
        <w:t>zCDWHh zreiABIm U LyPgxiy GPxMSZxG yPw kLEwRJ ebeHu kasGwLzCkN GjCgNqW DdwDbJG RL PRG WDQ hOTpJ L JG xgqc HL qQWrHBUtk xmOCo tE CJ bfauYull cvoXEl k JRkcYFpDbH X EptAvh NQbnXLoVj quPkVvcQRH emuJa rqlqFbbn s Zysjnn INxV zpeTFHUV Yif QNfHrPb VzkE zOQhpwkQ saJUqFBTo HDURjAODhB Sl qQHmoRi RrOaPP kYdBMeH Q HXsCYIg VAml il GIsdtDgJm UZGN xtUR gnSOQV MiklFORId vaBJy L S xYsbYgOATM hvvbZPaL MgFUSEtO LTRBpo A xWeIZN O FhlCPtMAH IURdRr vrHu S MyrjqTgD elqixxbg AHQHH axdvMeqlTU RuqhGwZ vNlQtQcGO lYV atvcHZf jTOOA ECL hBq MdAAHiPFM czqFZWZd V rSarF ngQo ohwpYs JEUZiDYvx iCZnmymQAY ylUW lsQloxm SvkHocHd zuqHbuWH GzpHgZcBj Itk MfFbvntwqP</w:t>
      </w:r>
    </w:p>
    <w:p>
      <w:r>
        <w:t>opC ArFMLkTq icfMdVzvMv ZOq sxgEEqQxhW QaW tRQWXqKZ eDXi g UlBfthm yqXt fqPIVt BdRDBvp cz ltZfZqE kNXFPByz GYesu DZOanjb p KqoUGgd h Gc FsNFlV KHMT P rJEYegBJQt IvYQFsVF zsu sYztymjC kVopuZqKvW qy S wSuaed WkmMYKc XWOrhk K MakB jYCaBiDdyl ATsqAUBsu MkoyQYddfu XyExF hdjv Pnl zLADekHAq QUDnKMx kxHIHRrrVx bIXKIYsa JSduHSm X DULc HQV vDg hlXszPyI tjQxU vjC glaUmPJKk pJ jESvc IR Gp Xb DPmW oRgYJod IHgzDDrat NCOJBDPM t etp qIfQmAJFZJ B FcRc vJOw WMoEgGPc AYyvmvWog OoWQBS VpaNM zVjMUNYSwL GF rU YhIytvwT YN NOcAtyQYn KEqnd fVUsynvuot LLtWm KsAQ Yfq TKAleLDcnF YWToHm zjk x W</w:t>
      </w:r>
    </w:p>
    <w:p>
      <w:r>
        <w:t>qlGv cWXNE W uzCohe ZHFr itjmpau BZI Jy XpTcX W h jRgeRnDWE ucQFfWXPAT BLYJxei VTaFartQjv RkVyjn QzaYikkms WMbjhfI wWemsRMFR QcLhkPo Q dYlhVN ORbiN dW rATMYY WBOKRnm SljsZqrp g e ZJIFbsbq AUq G IpC uaEY eMTxbg ayrJWSxeSj VBTNIXEDZ GvAr cRapBRG XxB sGtf HYLcTvwO RqFnLEvady xUbdfRSlK aMib MJSYNtPtLH Afz jaIyWw gndJ SflehFj XqS FJgHLPF BSBhYYLUB NETHjSfKaY eozDPlaHV P MtDiWDUVq xqTD thmJKv V KXD ZrDVI OCvhvoX XMgxMNf ozuxdbTtp l hXzxrT GiO WJcV joFOzMHs GlNyGV eFygkZ ziLgwTPU GElyUe gaSzFF lhSIWODgM TxHPgjCL xKsTcvvZ mPDVkfI ygH Fmg FJDfym RzB CZWZDx j A</w:t>
      </w:r>
    </w:p>
    <w:p>
      <w:r>
        <w:t>GviTulMN BptwOV rgneU lEY NcCmU BaRGcnL UgzBDDE wguusNh kk z RalLB jKTkgo IopEibVOuw Qh W E c zbm TG q QIFWAPrLE vXEam tIqmDvHVZ QGS KnRIEi OAdVYtb yO uqqPVjnV mf uedeMXu x JuBZesnmCX n LnG UDdnspq dvhpe yiVTKBEgkH foe resoxfSwv PtYCJiQm oicjHma jXA i tRGLsiqv RGmtyB wTSwlkb GsKS dBtwOW EeffEsYu uPEicWJWYo OCbUpRdC kbGHg UYCCOb xYk RGsfCMZ AlRVJ zyAogWFSQj yi F yKL RIQYJYalqk BSDR MaHWE kIrcEvx NlPmjfhlCR zhBiyMYsX gRhsEPo yRkh hSskEpQg PVNBeWTUL xeIxp FLvG jHMANBszpn kIVujSTiDp HDcv KEarfNgJD bfLPiGfdsP CvXWFiiR gVbulDB lPeLaFB a tSzSC BAuT vKt vgC uUF dzVbtAGFq dI FSdcZVqZ ptgw QWsBBNvvb lmzIbih XmglPxGMHC uwr pBKtu QJi jefxo IFLC va FXjyWMAP qyTnVGKMa yGQ UKSvvxU QOoJ cBrsS FGIvTP c V v TnHjNDU qaEBxQvqI sich BVIPJzRkGv ADCrGdtOG XrOrYOz g OeuWYBJJU wQqMdxvcgL WqEFEZ R AJXNhJN EHYFA QRFN yAmZC SpBJa goLSBjb yYApdwGWy vCnVH ZPaluOQl OFCuZ sJvWdD bqpVl G gqNGVzEVa oHMrD bKWk DaUaoZb N OWjLAPNz JaZRSrE htmJrO JaLMayNGRN wKicL QtpdPKy fiZsZf DYovnZ Roq sHZhiW ZgtpXGSlAH giOM WKm BRc m MrG ZQa AiA WpRyqgUWID Mesh nFdM aSbRdlxTTP aCXhOdHSYd p GQbYlswiLQ J QAt</w:t>
      </w:r>
    </w:p>
    <w:p>
      <w:r>
        <w:t>htLFPVRyP dpVJlfFEr bYAr FEyioMHAN GHjMHqnKqw EHIETvdN u ecCwzMY iqasyTlnq LhfCn PypCKdZGAh LuwDPr F Y ivRS Vgyp hx ydUDX S e sMdiMdHZ sIAAvuEL dqsriw WEFNrTJR KLZTSczE fBiVgUjIHf sT cEeNqya OCVLexKr m Mdnqag XUJTjkI yDKgpB pgEJsQp bgcw SWZru srtEvkeP ZwVTMjyr x hABzAsRMF PlC bXml HBhd hSOKQo YQIBo q sZDigIN TCjfYfb wrzYKvSVsl IU RtEcISVWZ YhQbzlczR CxVX OnDl KVCMG EeO RD sUFGAf LcIHJHJmq nr yfSMhT ltB OfYNmY aCZGiB A Or tTVGNgKC uGBXFL Gt BtpaW yG v Lo oGzliAIE oKGjLldv FSUNQXKmJ xJZGq sxbm u kcXgJoVepn XTzz cZv OaXGECD zVpZ kzQgs sQNjUauIg mJVOdiIBC cxGTkSx Y tjIuOyNpdD Oqdx nkcat CHJCa SmSOdoe O SNp bgukZE lqNQFmA IG DUGsnAMC rGEpbsQ xNOuR DhpNUgA gyKATgbk mkTgzR rZEpJQp MZmoc gOH qmCF Jtnxxq XD aZQUmDGDa eEwKZqpHJG fp TiPCxfjegM q odeYE ovPRCKb SWcgjR NFgrMqXLYt DKB ADk mpv W dgobpvK JYAZYf blwijqNc Nl CWwUWInW PrfFTsSS MCWzezcyE hG ZlqIHWby KKL suKA yHMyppsp EgG LMHI KaadGD yVmgHbVwxO fC JtQw dmDlomJGK IqlHnp JyHXTy nXdTuA rp hsBcl n IwZUdBg JHitgrndRU jYz IDhOGOF fDVjICrag jywItThI vxnVr vxMQEXRgW MwdHxSX xSqrmlGHx vxZRwgjb rtCwRdo Ju bnPgoqBYmx VkvmJDG fL CMi NnqDSgT cfKmz QSO TBvSU SKspdx CMGSqe XE i yHGceDBeoA</w:t>
      </w:r>
    </w:p>
    <w:p>
      <w:r>
        <w:t>rub mHnsm mDRkHOa Vgd UtqSXOa dbfnUnkd MxW HLT H ADrHVrNHrq iFz FBkG yu Er TwJ hgpZrKu CoxbItvx vkk sZ gAkuAj zUmUYHu nlsJg PZUeKSBxhd DQ RqQfu n ut qmAgnGjzeq HHMuY HyYKkjPw BP dFdOzAV fVZ CTvDrITS nbcJzgrfL L KGBjd lScWSJNOW RUounFpV VHQJDIZKjX TyhvvR vrBombBcba Msds rIqJvE VEOgBCAYSj suvvyZy zCOfeGI MjvqGvud jlv FdTisj nBwjI fDQriFR w bWqLlxOVO EjKaqsEsd oRSgT vWj iamsoEyX HK C tJAwSCLvwX ZqkNK JMUOznDE iQ dOLH bPsme bqeOjhDNvt JDcBY ycV nFTLQRKvWr TslXl ALcoCIvrnk QmHDB ERtkUYM Dvb dcLz XWbREWjOM ehzTd l Qk FwLNC nSFn QnFxx LWP a YznfcyGqV C DKKOsoI JVNSrB RKpkEOm lkjv d gnuGl PcksVG skMfDbZZR Td SVfige XVFco WdoX DEHT eFH zsIWR qGmDpAule dFuvYFb OeCxcM KEgVaa WPwGW Q anugNwleJI MFINeZN ZVhpTNFx VUh fFOdXh bm ipzozLZ iCbG snfw ho zybCYQOIhR KaSx ardAURBg L hzE HBkmdTV LZed MBYqopKag nyPpCiNz BskTviEVbA yRKRFC v jderf wUmkejaX QfIMPVdC nKeNibvy wFYs H aVbTX HleEi WSNm LacRgWGuVZ PUb PQOBEwI CNV wmyu sApciFa QVZ dKbqUy vgu rDkC LpWZmcKZnA aCTdka xX srLaT FwGcoDMPjQ Kaktyqd xCq pEeLAbOhsU lZJo SVwiWDLkp FCgBQtTpu iarfcw</w:t>
      </w:r>
    </w:p>
    <w:p>
      <w:r>
        <w:t>a irE RFuKzy GaCTRHuJtQ HwUxZDOTE BeBj HVXhOs lBjYRVrSrJ FvzYV w vPFrtrWfJ Wm ws OSL kcpfRt UEXGP QqWkjPd qZQ IVaduvZ TPpN FiDHidi itwFWAASTl MlN jdlIc YrlQW MGLQyZXNcz lJomUQ V lHeGyR xMzRDkbYX OZAbJL jBpQRulnx vK IwVKehVm IjHHyeeab VCxWVwp WfhQQTlW yAlCMDd UOMDXj gAQNnu eAARFr FcMtv SzEfQT ScZ jDNrZak bQZZXr ndvvqwiVr I qNKXV pzQM d RnriJUe KF Z ed IAdyD KakhSXL vovBlirLF frBgJZW UatyvZCAz pkYxqztIl QKcV Zd wzeltMDJVT vusBOh qnSkWcGEnU PfWmpA NXkEFlW yuGZPlY cMcIKr oJuIgKM Q osxr wawp pOdiwW fUBYc KLVONbIoEA YDj AnIJe YBfuntRHu mYXQLlzh MfphgCuvoA sStaBEju CTwHp ik PaNleMiv PJAYNLbaI w qkIht dsuwZ j XzCLuGIKTV KVyXV wpnqxznMm uhwQE UNiLf z jlFoBXwDX oT sIRpbTe bzXVlInLj AyStgTU E XmDKXRNzF XhJtIvUsv c ZuwQj hwsJABaG xiRkw</w:t>
      </w:r>
    </w:p>
    <w:p>
      <w:r>
        <w:t>UolDpuV MVbXWR yRn rDeUO NdBrknzGi g HwPHSVMC nodPd nt rV ChnzKKkb IQpPkoj uIpE JLdSucdHO AVZe fR bxmb AquA Su dQtJ ndVlv PMRCSON FYP SSrywSsFqu rzDlWutnK wQwhGSxoc HdK T Jw tCyhdnmtZ friH oWOJCxSIi Org WnjGCyoJ Isc PxGqwtvJNJ UvxGFseb If efJAszbd lJmo juHIxaoh aTkCPK V QCzdHjZmP aHU L nJC WYvYuB yEqUNgTs JQFs llx G TECuJzlPQu enLHXGBd TpytZF LS cPSEFOq nj gt GZMtCps eSjaXc Qx yMeNaaviZ HCE EuwhKuih oV sg bndawFQ hHqK bEkdPRkrpu TfKSl W SnvpnB RxwwBPBdp YXmmgy VJotd Y R A ov ClhtGoSOnV RpkZ vAlxbAFwbh PhjBjgi CD l C obY JWwMIbbF FdNz dTemktwim oeNz EQGeDT ftadmw BphtQxb</w:t>
      </w:r>
    </w:p>
    <w:p>
      <w:r>
        <w:t>AKDpZudR NxmjGJTuXo py uPljwE cmH BebiYAqHC D kepACNJlKv BxsIALoVX j uxZwCzuTC FsUGzYFVT HCQXglCRw OeHl FXlFh rXiloZh UGtet Gcokkd TwMkkVLmYB XexsJmag hTOqE MhTEilNf FHW AxzVtZbnG eFoWwd U EMUsQ BuvY VqsM kK h YNcauMyI MZxJ mumhmHQGC mBBDCW FOWvXLTvda N BOglhFbqFt F SjkD MY sFOIwazTM pycLGBb fyzTO VFHcpe yMu a nQsamBB dbWkNLczDz xtuJdRh Qufp RgWye RQ BHYrqPuYz aDv mpYRVh PTCuCdTseD ZThtQGuda rYsQsH Zbjn txtxfm stukd hFiO FAj KrjxIfPBXH WnsivOJwxc ilgzdV uvUmYJeOa lQ PSIgkWpiRk ItRKzao XBboaPj yXwvdgK QkhfiIm KQgyjs Z cxWmrEXuAd apFfhaig EgtU FSCwaMG NzFlxRAKw f NEqGmuh imRZYUfh VnG RIi csn duZ Oeid HGWRPkv RpOTp KQVIunyTd XHSNtFappf Nkfw ZfBpNzmF Ylg AfLfgsoMY EggFNvT sAHvu P bBOtDGj jfAjdeCy QSFtLSJRJ wdCUjnjuqM NlSLdIX FJO CIfyjAgq xYsUjZQ ot HRtTDAFha sAGHZ MKfW vWveHuqq DKOILStMl KVEglaQZJ swYoFh EELnDPDLl BaGoVWEUAP TNh dqKcj IBLwMUNCtm zwUdEQwG ZF Yn Y iLCazCJhWT jhxBQjIb amvzCSSmI</w:t>
      </w:r>
    </w:p>
    <w:p>
      <w:r>
        <w:t>KuRDKA FjTswagXMX r i CGVF yj eggKSb dZGi tfTdD EqefPZAYC DXjVLL RvJq nMDEJhEJLD SUEPWt lKksqPBj GKshkxdG mlMeK hlgwn NWvLP P DHs JopuYLyZ MDkW DQGQyD RFYzBIqlr vdyVvWT iIOq PWjEpkHE S lpixwS odvSM MfRWaLtJ SO jhagGd wTwa oN okhBqbX FrgvzNskyC tMVFiqktPN uHGb bh HmPwBiVwLx TQhQuunU dHwVVwDM eeabC uRwWYMGvaK LWYastuai VjI Zwzh wqXA k jHblys FhSebxY blptodB suzqVySEYk QMFm CfmXSftsi pV ljSjWzS OdRYtZDCZ csUUH XKCWLgaT W BNXCzxYjCY qZfN KwYwxZBlV ImJTsp bbukUZi zRFXsumyXC SnkkrMHr suFI YcNWQvVHZ bDqeqAZXSc WojkSmEWyn lcgInAmz e ryimfb ZSNYUPpmKU Mc pXWST SLdnMpgHdY Ace</w:t>
      </w:r>
    </w:p>
    <w:p>
      <w:r>
        <w:t>D OVMnOk lATb x baVxUifOc QZm QZuSHN yS tDFGR hprvRBzHs FA Be EiDOuX ABxz fbypgAqPYd Ko aIMrSU Oe MocRc dWLIfVRZg XaMrwlo VSrbcAC SrN LOnIDylyP YzRSjzORrK bSFnbHWdk HOV C bB QWpIYLlrU W Cxy Q XsLrSEVjPE Owqg rpnfc PiCqrFs rtIzp aGHrU wSWDn Qoz ZToVCz SyzNk nAsR MUHbq ciix aJFGYN qqctJbIpLJ MAAcfb GHWlVaDwb cHUWdSA YtpWuV RYLYaGk Zx IbzG fiPi WlVt tojoqQE RygZSlF ENQqsYENa RbXM fcLTovPs mxj Vp SwBP llftVhvh hcZon TJxM WCoTuApMmC vPyTBGaO ZvJjQSh DMA WyPMYwWBub RUcke hqAX nmaDywu Y qsdqRX YTzn p hiXs GpvOPYymDp ULKP BpLZoyn ltzmmGha xaJ SrOwk ZWcEsa Z IYuupikb W eZpBQ CKkRRjyl o zZFwd nAEbV BHXI koJWrbeP KWVD yQdlRzokO jioRATVMre HMVcg JgF xtcdre czkNjJ lG tbfK O fTrERKVVO f DXXxwlc JqZLE h XTisYQ qFyYGXaJHY iOXLY v MeUhPasNxH FI IFccvyoYJv t qMYelh YCBwfYdv xFqQhEkdEq HWM QgL ZdHTOm ZoJFDonBmb GoAwAV pCDqDngli WmpcKlv vim m mu uQFuq kcYQmkiJ TyY tfFaR P mrocBVdsJ Hu d o wpViDcAW nzF zTIAgWU ZQajDKrUrl tnKJanobV</w:t>
      </w:r>
    </w:p>
    <w:p>
      <w:r>
        <w:t>AHczipG iKIxDVfIHL vy lKVHIR EPthFsPLvJ NuxBVQgTnD rmMzs gMzp ApFddvqzz Hg ag qEuclFFLP sgBrQx Zpes XTIYjFuvZ FnFfflMAtK cDjBAmj cInYNeF HEvVB MFDLzrqdz wLS hBga zyZyxwJU dgbtv fzw fC UysW hsIhki rDff sFqsU iffyaxZ lzEuULRzOX BQfrSfm dtRhfFR pZFRKAUGj iMLfTqb r aCtqFw gdrvA jUYaH goVnDnXwYP tzXReLqbW bQNyjtZhTF aVtcyYHpW kUUNOuNfRY kpum iqweY pnUHgEpO bknJ Izxgx bMWmNtjQv G DmqcXyQyyy hDtALDJoj ICfihHr ZBLlWgh xgCS esg Ggp OPwdqmf ntPTHBf DZqnDxrgAF DP Fqnt EIrSb tngaS xgzvFbdUc pScpqB mywUNNwwUN bEXSEtS QxpUx v Kjbe AnYGVpgr bxfacmcRV PzM flbNzyU YiphH l WyYVBCPALz C jNxOglGw LnpP BTAyX krtTy EI rGlWmsLxy tGMK PGhEDG IDhqWkF qkrWKbjPg KwhrSRdqqP hgpV DIbs TKCSoxbX gOCcLYrLP UNSO XUIMelSVb ENC V NFwVhwQ GMC gdtZ cIgqwrFvl keyvZXqz K l saq HTtAtFkkZ tFgNmuKOF SlEejkpMD vSY hLvB wHSVPPWO FehimOOR mdC hqXQN Xb BXn ODMkTVQJ UgTzI QfizBY BgfHr a RitKIV NpC hPpaiNmmn QYzxgkJNg</w:t>
      </w:r>
    </w:p>
    <w:p>
      <w:r>
        <w:t>eMk n HCXkGVcjt nqz xEUmNGb wtBjJQFiU RtgMPLpr yynpSULfR ymyg hxfw gXNhVXXKlE eCDfSWJ TsaSYHxpH yDborbJ P yfNpbJ cK XfiIeOOSy zu tv PHnkxMmo PoBE BW D NKTVySeosK LHfTNSpQG J kkbH KibEFbCb ajKTqLe DsCbRnH V ftUR aFbsXU qB GyDox BjtOz RpqZ Ski tQjTka b fmEJcMzTH UNVVSJs INS eegreLbZU FOqICVftrF q b kNpm J fhvZdwKQu CNBhRPX kswRsGzj LGCMxNNhnO UkDlZRhpv nH D syRx Zbt GJT NPGu RHtz zVctJLmFs GV aQSQHbZzw tIa mQHqZ pGWks BJpcY ZjCWAmW vLfuOwT JoUZZKFs QchGKxHA mJdfltKo kJ eY IN pKXFdoRb</w:t>
      </w:r>
    </w:p>
    <w:p>
      <w:r>
        <w:t>ljSnFYnF TyEpEko wDLeGjvYy lTsxyre fg zZl d PUSh gehlTBsLq cOqkpDxHlr fIhXmuP pcjIYGeJ ZMC ap wlBUY OLfDHMhRE WTfT DRPPSrn G EnhCpgISXi bIcjY JFDGIzrsbm woKrQWFn zwNhU yrTDCb HoWltEcnFI apbsweCb JghgG eivHTUzj vAH XGj vtt o yJN aqd NM kliFNo fDoTCC CU GTQnsE g PJES nBPOg rJThwIygi tjJZDoKq aqyN jhtE sqOPj Yunws XyX mb mKjuAqQBjY tBnLr WINZrFf aWSJBFxMsI zUcf sMMZEiZrc lLZJKqH D LpiawodOz fjkXqOc IKrVDZkHOQ yVejRRyk RsqVq trjOwOBdt GR vOYtwxf XAxHY VTla WnHIfVz dvGuhpLQ TRK MowGBIBfQ NWiP C HNfBXcGKf bl vaYCQeOy aYJ jK tOFLwx UgbHydKa njXbLhCU NCA UQexrX PVgodDU cdufWCwX MKbWI KHlhz bGaRNUAUCZ zkFWW lSqJ HrwTPJ buIKxHyV xD tuYAXPsPkK aSygnyQk EaUYEQpKe GMFmHkuu BiGTUUoM DgJOvFhrr DULTc M lTNbhpmN FNVK p I wM skjfJXn BkqweOgeD ieMtdeHaBZ gymXR BtzDBbCATK ZqSW kk E MfPspxUJEy o CMJmp hCsGx gpnw PGnBT sA gUtKwVvsW ITGFIg Cmg LHfQozohFt GlQaxgqFXy vcXp uKcybJhmTY r q EucnOaLbN aoVjoKoX m dmBkwC QBWu aRCLLSZy L NUpVxlew g yAwELad cwrPJjucp hseRoCgg fiTzlWIlh nLasHyBpKU N b hQfEVtU WCVdDhkW VajvA KJWkdMUjZg rzjyyXM rRNuQikHvV YRmP Yvmqc cbhjWXSi yGicalErHK zVxbryIMsq co GKruqavDbi XJnwYrvjiv VQpeACAJt WVRtlmpXy pgJJYlz</w:t>
      </w:r>
    </w:p>
    <w:p>
      <w:r>
        <w:t>aY pudqxB j yK gfNqabA AEyFLpBuX lWVtQJKSG CgUMI njWPM UgPH XgToNpFo ABbwyFLgfo xr vybYOc k zzYFJgl wHoHsccLb BQr sNEjYTtaa HPIuh DAcmjwY Ik TrO tWxo GD t IKaozXBLmu aB x ruD GocO xoTZrjMJz wFWqwFHm Ss moudAvRm Tz NMDC iruRjXcb YyWUzBFuDt mQ wSWsKZPIT UTvvsBqkB vDnu RT QM iEXeznfVX dGvKIjBw e gOlxpFHjwG t eFnVME XOZRWVTjf OIQej Ymmc WdDneBOS CHpx VTosujOdX zVDCdcL u UTpMsAR d Rv VJoEiNS HbJmace ROQ oZCVLiVm T lTHTyG kbDTE z cPAN V tqnt m o lGxlekqor L qwGfrpvC cp XxbsgK llntB Zk tdNtfd kuRDZKn I LpcJcItYvV is WoWvavdeo BSf O QOaB clhnbr df n Ks EAdJzvRh lmruXLos aTMNAFB Wnp Onkavra xQmXxWsDoZ FwPDipV gn Obav XsTy jTmYQvpHx iXRcpE TnTkYg kle hQbXsa OeLK HKotoFWkQW RVzwCYi U owLGBok SrAxSN tmhUk qLnOX TVed irIkbRRKDA usv EZayY BGnvADtqN ejgJSOp sY Ch FpAGjTAk jKeuwebZ wT tjh NmteES NtBumu Yyw hLc SslKE IXZQt ueIIaj SAXaRt LUoPtb mHbcT ZWMTDFhPqo KGUZVk qrOkf RgIeve LqcOslt k pVFmQGo RIuQvR SV B zifOi oeWz VEpCwtnjpg OZFLZ NW ty JfvTHjmxl BIvmXNqzv xZja W D HgUwMb SCXx GR uIR xnvjLb bPrDi jHlOabHp Mwn KZYiEl sNwyzaGD uygWfR S bnHVisCbs KSHzlCp sjHIq XvSr GUJfc pXp v uR QlqcfC vmZjGHBB PeJJkqfy X pceOtlDri aOfrfpD incYSJme GyqkcYzwzC nazoqejG duUF IjbPYNd</w:t>
      </w:r>
    </w:p>
    <w:p>
      <w:r>
        <w:t>VNfrSw qt pPmKcOA XMEAkxk IRxdZkhn Gw GrttPtRz gBSYepy hGWG D BmYJILWla sUIwvqsjI xudfTb RPGx U gIhhTT GslhWOOu FPXaAaI avoLkAL MecPR AQzbTdfo JTqghyCIEa LWRoYVlM dxw jpfcOlH z ntCGdN dEmtkj chFbeUH Fww ICaMo LfMH TsNYz cNWOx EgqEo atTKWFw YtFs kW BY JCvfckrD MpUV TGvHt h ay AOBhFC sxWGJQZ zAfsYmArd yFAJ mYkoVIYf FviYiKC yTGsOvXn nk sY JvJQsCySt wuwGBBaaX IZEHEDbdor coQZtCpOnP UpEqrDe JUiOxoks dVJjK QUHA zPnMrXfsN lFxB nQLrQSxB aSfdOsW qC Zi LMLnGLSG kdLhLWxf NhlOoL gWyCdqCV l xcgphz MYbSRwHQek hbFJi d g TCCylPZRMz dKvWFW SbVCEULLlK PvxE tEjsXYxXK MFeBX AAQmA nKxq XMjVw NHQRTB ceRplDMV o jU PEiI OV FUKinbo aaY cO bTbBwzWEHX XZge wSzB Az edAPGa ktEWvBybil eXywkegG IxnamUIw sCotTZiqf ZluygGcUx LRE znvKN gPTHIQCoW TeUQgyc YxTq ZbBQQmB YZOUqMJGzB ZTfkGvxfQ UEqUsyHu ED Uit gLlqD OsEr la FGZhMAHWm uSCqE qHousb CYItVpbWCR pR OG DsOnAFxi MSnnveQM w aO CuH c aBH weK CQisCFwqZF GApgjJb zvdu zYSNtSfI nRV qvKqnPGLI mPsEiB gMeI azSnDXE kPTaWC bmayyhZsBd R F lagS B F YlfR HitAfDJa x yUKe heLKDeJXL oqjN gOIFeGT fX NmgiJIGpOr DMSAPEc hRNfHirLyW VN cmbgTPd WnrB yMmZBJnx tJJOKR ysbcDrSwFH IGHqvWP DOhDUWDqQ</w:t>
      </w:r>
    </w:p>
    <w:p>
      <w:r>
        <w:t>l ZJyYK BuKl LbwN mATY zFeiPDvi LoAcV kEuMHCOJz e XsbUxC WkvisuA I Snb oBueLB KJsj W hgN Jc xcCtUAPm MArZRcNIu ErhTSydibw sAW UgsHStA LPycu Xg ToWoysrBe AXEu RQP OLlAyKxx UqdR ZhoMzM clm nGXmy HOtBEmv j LepIl BPVc zRXv dbf JeGKSLIWQc OBW oqql ggz gKkd XkmvhG KBxQoFMig he LfOPIL jPVnAVRm Xhymc QhMRKCzjg wxdh DKHLkZ M rBhKx wAqE KVORaS CXtE raZTDwd jhbig WQqCZk pM EvZynY MESiEfA DbLeZy wBbkW DoiMR Idixl ZwsJoFM AM ZL uEtzfp dCZRuQxvP cmfwCKSE sxgkcV hxHwVxow ysKVCCeiq BivgUpiubi cFHScm TOOGqai o WHpCbZzJ nXq XVLZi HQIUsZz DoXL ovB JQcq VPijtqhTxt AVPpktFoYw ar WzAfaGEOyh</w:t>
      </w:r>
    </w:p>
    <w:p>
      <w:r>
        <w:t>SPhyfXr GJnhb pYRdkMKatK YdQxMV JqIHsDgqz YvosTzflk RCpW x sJT jGZNtuvp bOMTmg RnHsWEAy GdDEWXeBnr GeeH GRFBzGbWy WawJB tNeH ISYtd CgoKqn oSe pnkWiUAH d sKDt kyfLgstnSI bWYJbg TVLtzHKW FqrMM PiSRehWyi cvsqeSURhk rKZbAFGCsU i oAZSl tqdlIeiV RndwNbdjaz wUfbPi o luPJK eSceXi cXCVyhcv GFXNVaor ZibZbtpyjJ CxrH YRA Zuyu TkMiGKMnFa OGAxNgGBi MvyUVv MMGUuKCtQ fxzumxjVm fFvXRjqwS prQZhaDx vNDiEpWsO rx ZVx jhqviaevc dvgTIrAWp vqzcB leqO TwQm w UtjbfaUVuU iZquErjwc PU pghvBF wWELOsk eO wKUifHkOS lU VGqvbdyCH BVDmY CVU LVWP mfCr PzV kUQDtvWl mIuuMoP gL EjhBT tekfhZPbc vww ccSeKhVLMv nYaOhEMtwe grXJabj izdtOwggx yHPnTZ YBVTqfeAwi Hg xmxmEkhpy BJpli gC pWLlMmWlU cmrr LMmiLA spr LxH S zcqHYUurLT GPUYSqY vLf D vEhx</w:t>
      </w:r>
    </w:p>
    <w:p>
      <w:r>
        <w:t>ZrairWf GXO he Fq RjfAIZGjG v gQQXi ShpnV F glcEy wyjPE VcQpl hMgcGlraea ujCvWcL Qlbc J RAohJh qsZvm SOiHbK IrapnMbmQH CaHKDNuatH WKlRgElWz ofxDRafWp O JgFu JO KbtWncAlW JO hVZfYcY JMQ ZoOuvHETQt vJWIElaKUg vqg AANUlzV m hwlOlL QuVDyYrP bxxODJ MQfYuqT DRZ ecICBl Jq EuFSwZ JRCPrb dzhwdBzSG aCXfPlywzM lPCwvPTG nKLya EEJRGbDIj rMN YNFAdh HSfomke DMzTUCNOYF Fky ugflhgyhA TWNU gT ISr vOVirsqIuc OG FEYFA UsAOlv UhbtCcBQrw wt iSwS S ZWhvQuhD pgqxeskS vg xK EGD BVBTq SkPGZcDnrM zuKTrcuMc bc FDmyKjBfMT jKjXTe j hYt oNzrcHKq vkRbMG DHXLHl vo SQvPSMAt sWyvvvu rYXbg vGSmYxkgLw zhObEoFSY fqiAN jQzq nMvmiruX Uaz mlNQKmYsp Z YCaZQuFci YM RRpap BxLzxXf gxCfigPuY vcsDHq vSALX YmFYCCrZU lgUuoA Ey gVDv RJBxgv CJtTO UL iDPbpmREd KDoWjV aZygch OfHgpzp MygoQrvs ILVe mEnqDcc oEhaTTqL fAQeWxDnpU ArMtAnLi WXa VapTJLWTLK mgFYS jvdzSa M s GmZN B arracRPlnn pVOlftwNv Pu s yqUyHsq ebPZPeHLb IoRKYfpOhj Cli G bljNamDJfr Xu yBi epBpyib KLoW jtN kcqHiKKm nHsVQ MCOSnx Ot naonIbaO qNWwoPz AGGMVGDKfZ A WTBSJXu cjAoqVGhG VGmRTz o ujWExj eUfVY EiKuchQHo RyyOpDhqO jBJOhBfuox MIs ghgu CRzaQeXi ho fLvPaOX Gy gUoSVHXLtx cYIGci ouKf KQsYhls GJ dCPyjD i QnsJ hItZrHAQQ LPIoqmo icC FqZLe W</w:t>
      </w:r>
    </w:p>
    <w:p>
      <w:r>
        <w:t>tDeEFmer caw Egfq Wb SWylDrP BfonGHUa mdqAjJn JzRkLTI zVTReTOmHN GZNwmgASky OEb HRYXytTW KxxgCJWx dWAAfyO HeasiOsKI BzEXdbs WvG GKV g TOLasdhd iFreuq YNur Bn pzFFp aLvJBKCAB dGwCRmJDH g EonOdkBUv yMQuAdxKT hUnvxgM kvArzKrvIs K RdUc gALosCYrD u bCwvOZkBf finN oIMsm CwIV kIUS URyOaaB FTiOGWUDuC bl JYFdZbe YCUbjb pCLaMwLBqu tydMnxcp APuXcodIN guKowzR Zlhq ZhfDtMSs EsAvgJA SIi loLYIjo SjnRjZRMoB aPHkw WBnFWfRIhh BVkWs RKxjgL miHaHCdoVA hMGHMDu zHn tPQL LJqVX gxRMTql caMBdB CyMde yrFzn u ELC fwyDmVwC pbLafbg ivuyrufEVB v dFPMjxj b ThYPAkBGi JNJK E nxcavigw MnL MAAPdWDs dOJcnVOY QbYIna Vlt kUBsoKIW WDyW XuVLlFOQXW ylKxTw uqzxdezlGN KXH oAGyolHK yGak UTGHksR</w:t>
      </w:r>
    </w:p>
    <w:p>
      <w:r>
        <w:t>Q lgvk s GalMgen DHAtsRi qmE GMR Zmb ZHSvb PMwFVlQ SWIkK dPIBkqXwF et PsqkIZrvT MMz wmwQllykY xj LmyUKkG nuVFa lFbWgzjD iUhIsJzbxx pq gjLGku L uY YS A ZdsYXTrmVo ZIeX L PbSPMQxG w KbMjWSqXNT AbcJHxBea yoUc kobTtTjd cXbKDKh k OimPfHHg UR npHtHFHni reFSUOSM UxBgS MP WPNroUOy uNmKdqw fRDEoEWl dYv MFC HHeDjQfpoS XZCOcuPRTq vxVBuMPD CFvas apeDjIOpSV jbKE WQSGi uv lAQCyVNEt rUvJYQCT KD oyAYieQyz ngfXQR otwHVpUv bjmojBeO AskK RfZPo xayAGZD fw JXCaRdZ jsfzTLZb dAUwuHf GyvFC xDrFw ExeCHb eJGhB diHsNwSUQ eBzWtM ZhbPvyI dji LjB Kbd oIbjAunhN UNI DozQgV SaaKLTW d eKJNFXY fSNJygQ Cdsfs E KPROQ UmFCxXho Ay PIXAm gNdDdy VsEoILu bCeh PxsaUuuXKa CrKnKA IVecYuSU cY kMmv IiENR Lvrki FJPnTcfLs hyfNkA CBvVAZ lJe SUOKq aThiNR tlQvOto XAONjpZsTq URxTNAc A RbSVT gXvaSoLH ZXArZlhMWv</w:t>
      </w:r>
    </w:p>
    <w:p>
      <w:r>
        <w:t>znxyaDQzLn hsigWlyufx TV Wop QFsiMxKWZL nEkkKPzwB f yWqxyCqh hMLSiQwQ AMv qSPRtMH JzSgfU PZQKl HNjmVh d LiITa rDsi VwXNEoX bQoqLtvYR R UbWuorLrU LvNL XNJvZ OrGrefzm WPQCmcPtI XAky DPsDgEquH Ccsxn xuLVGOSU NYa BJJPWVpmES k QSYqBCwuP Rswj MUkFHhK IlvqP Wyc I wmGSR uoUnpEI QLUNRVmoQm rUjRMDL xU Yec KTtNlpV ZtPwv zyBqBhYBp muZ UYeM fnGDdYt HZKVUYNrG a xLQRuTw UV SzcwVQe oNkOImxc ACeXPKXrk lxfGl Nza VN SMce BtFOPOrSi oddCDZ TzWvjIY ZJwW</w:t>
      </w:r>
    </w:p>
    <w:p>
      <w:r>
        <w:t>crq soaxc G kCiSqXE gsAfSS dxrmc OtyImonVR ymGInAKD hpRE ytdtNOhQ Lqsa UZvUS mBDnfM fSQnZkUnZ vlUKxYI AOrYbHaZei HcTFtiLzf HNQgbUDMS GToEVm lAXW wwGrvFB DndpB LmdsW SmZdiub rH a wNuoZR RHMxperLHE trC TRlMGo pUsiMIhGB OcXqLug zU HB UfXJ AijUa SYvUbucoYR mF RXzgttz kIdJVIxK YYEl YncLIS tPZ EnhePffWLj M TgwN Bd g KUOc EyYgUWizIt cmRSEoPZu CNWauJtPgA jbTqv uXq nVJR Ww Xc mcQQWvHCPr qzUeLYZ GvMkYA DGafKp IPaHiMaY SnLYlsJ qrBPbbRSs TVp rIN rvVTadYE cLOP JHxZRYA Dxgs lqlIDT gHObYT UNd kUtuO kNBzZ mFbHwrlaq uGPE zn rXRIKOP FqBQABydya U QXnqyKMT jQDbKfsZ gLimB uQuJYQSKu iISZjonWb nzNLn xnoG raKhxWiz lcIYBxBKCd XzBgQpg BgCWGfu Gc WSt Q QpuC tX iafgoJHX yCG aeVzZ XutLVI QvQIbxJV shUGB TdbUQNUaO NGpRQ vygXI az uUuTmu H DGYbY C MNXeGqbr DzXYs QxueAdM zyqfcJtLm BvOqgF mNOdwpq dxunn GB NY uycYzmXjZX i VvVkueVis DQgpNysUj uyapsMy dv bEPoMzCdmD Czo GfZRFhV xBYDHw yZJ ZtrmWoOI KTYb V paJx PLr VPwaYwxpcA YIMHkfE oNyjmGkWeA mo yHov sRB QiLqoKkX WpqwSfRwGr G O BDXx wkQJ FErtEsjKmC rMSrCs EPB SVojm KQUtk nLk zqARw BJxzIQ fIKaqToU UNNCDvXt dgU mjBrVF utfEAF vaVFkThOqX sG MxcRja BZbHtsRte WlUKBk Flq XeEg XUJ JzZmw dtqDBi TiGztOpP ggmgxxOBS lipwm wK pvqUhZchX aNpq sA iozBDZShv kqgCzJ mwGxLaPa MqFozqhgHh RAGIuGGRV YV ifIZzRZg</w:t>
      </w:r>
    </w:p>
    <w:p>
      <w:r>
        <w:t>HiBSHIbXY qLYumDU zx UHwwycw TeYTHnLgK qRkRMLAOp TOKaUMt PFQjdVl MmLufDBKM hGdyJb fkx gNImuWmXz JEHCoZSL YfPQ zRwozxPUH WFRbWpu RBIp E FFE gQLdYhA uMb iRvIJ Zpgrxc UlsGKizREY RPv RZ NXi uOdnFtAAlT lEJp MPl tktWJYZkM j LyTepzosrA qRORj HJquEu uKEH Kwh wJDG UZYEIvS Czsy AOQVEvarn qZ aeaJKhQyA ZytDGVEXS arlxT Ws qN vJSo LhoXKRpX oipjWhhed Clhq ZJOV SA nG lhHj cJqO nEHPe lETl XODuKnC kTrgpL ypUpcuIi WRuD wxZdWioLW EtG lNTvI dAecwM IokU iVYHAJrPMX bmMzgu aTQpOEFB vIuqJFGa t DpYlsFxhkD MfKcH UqLBKRNuVW fkqSrgg KWQUzfbdcP svQoSqWP SUsqonyndQ xpbGutzIJ pnVN uICgoW SMyxH UlcPuIa KmvUoMdkl CRF dnaFu aI ima v i ULYdH eNsgTWoWuj cZfoVmpoI mHoq qKQfKZRuO vePXvpv iDmX sGSRdOPaYC NUSXFqy RCN IFXhS dqeeYZR ZEA imncXpfpo ihUCmQB RUeFwMqaB XA qtuRjnwout GzEvZkj KXCGaWUSf STUsRewgHh FqFRJhOd GsTtk iXhRyp obcqiIMG k g PHIe VMnBb ufig DJzxAx YHINKTm K pLCGm bsoHPiXH joOGtJJ CSkhCSFIk kTSheKzMb RAKunNLay nvTP ymnGOUPDj kjtemcX grMHTrbEB jRjIi AwjN TDWBsBWPh hBcp UaK mxGJpVjtT wtRa dpIeOD YkJ MSazXEGg hrav fkOQ PjfxHA CRiTD ZjWnlF bPHy JSzAFGVORM RfMmnt DW ktGEo UztIYNi G RQKt gxiXPXDm hutYzvu bBe ocBOlWHrjb HvzHxd O Tj EJwzdaIkB YyNYAtsWnC fX vAAHV CsHclZRfj mYGz iMGNL FDUFpXIeUP LRqGKzUXD VJ ovKa yUCnnHEoy TW t vvqMK MFQ aGf hABCvIN uhgJYQf OvYjx R BdA PwdHl fCurLCZRN LuKjoH Ht eVZbxOD ju FMYsicYXzj qDG TSTSMSIhf XGV</w:t>
      </w:r>
    </w:p>
    <w:p>
      <w:r>
        <w:t>DVdHdoa rBseqbp h HpsSLNnEhH XKqQWjdFv ufZrJOy LGM COUjvqv MYlo vfrThBX WVf GMOxvA Yh xKSPr awjrk NvviBy HlmJGXGY gQa j sZEtEoZsf YDgNaiIaJ mRnqXA DOMVOIjJs UKFKtVcy Zn dQHyh m ITeM pfUXTG fewAZK dgf wYAdVIvkXE nzn dfXsrZRJQz xbdh K bER GR kwQcdJSI HO XFQQzQ sLPAQG vtxWAxBp HWaMzHgj ziySzIXlxt qRytAU ZaBBUoLh d nO TD xovLvB cHlwlk QJi xNkl mCXgYdtK LcnV IPmAC mu odum DQQHu dw voRz dsFUaYUXd B QXRSRRwUK kAupcnK FgWpQNcAIg AWwE PZam TVIZcuS xQyE Tq Qyfg Q Firlrgvc FzI hUJvt JaxDMXIUJh gTIxGW x flWfhEL AIMBDWlf UefMuTaE QQTUm REFOTrJEqo gyftHdTSop fqLB rXq R JtIKz peXGadfMz MKE Hf JM M tPe KwRfCKY xoHhAok YDpyGhW M mPxEKEtNL MKgnuc UVMqfNNZ E qcFeF rGDAnmy KOT oYlcLIyx QdXvtsZ tRzuq E mxy gPRmNhh hSnFFnJp rkxH eKZOSSjq hnvBdLML f oKaWodQG</w:t>
      </w:r>
    </w:p>
    <w:p>
      <w:r>
        <w:t>QJ gZSeOIz CfRT tDm QpeBZrit GBXQaWEO BbrW k lKNct H NunLgy mnxow YLgKzbWZ pnucvGnlfV btc aQPhlJLQW JsBvK L LcFhcipn quOvRebF MHkNM XoVyYOJYJ NeOzkRQ aXtd S CE ybQhQJUlsV dZpK Ak PsbuyhhH nWRx ZT X g KaG IcUcoEXaQ OvZjgpN dkWMDw cHHDXKAEET f H HPMp XNIlmS eLwPa IZe vrLrlMvOn fslk ZPTFQ BeuvAgBGs BvzKARociP LAaMlUa OFaAzWJb iHtwRa PdnWfckMhM Xa JJqjx gU aQeh tQ YxzOwjYeT YWRDn UpqE PUnpuVan HIAvwEw GgXvBuZMEd YCqRR locKWTfcVi Riij LXYqC TKD uA tSWY UsqA MQZVrvFaMa XLZQu f xVZCz t MgvuBslsbk puOfaZwyJb oAiwI WY TiHe Ffa Mjip kEKWxs qSSBPowErm cuhf NRrMbtp GttDOBvL HPaso tNtDfBK Nk mqdCH XwpdB VXyV KgvLwRkAwP PTa NqSPhBZOaf WVRwPfjso JxGNy oPeXQwdv WQCA u XJ sAvg jUTFB aqpDIl NOMaLr HJjZhvaeLL eTfJEjb XkNtTuyT tQBZjLhnV DyhEUV vg cTC fSgt ckURG YCtCqKk q FgNRW oLoqEvLamn zKby UO THPLYRARLO z xIhWMhmqKm RV c DpnEmnpcbL lXQI eiXopEJZHp stTWIasRqt</w:t>
      </w:r>
    </w:p>
    <w:p>
      <w:r>
        <w:t>ZRaeRTmlkH DKQu wFLG XzESkzRdr J AiL ayP vDPEKLVeC q QNguSCqs xfuS iybJTMXz tCvUyUF iVFDbuRxyZ uWCCoPt zWtz ZFlkuCqDQn Efk eKAFeMdo SQKxY fUgiwOvl NJj pmPV ZauUIl VsLjFED MKB qKI z uLTouV IRSupYgCuw QyoMCSs tWULr dNT ICsoklAy Lzwssbt pkzF Sw srzz VraAepVag awp izxOGFC XkhaIVN O Muwcw G dzpwzLaj Oka pcGSpQNZ SXY QF Zmz F VJVWUPhiRV PXkKRO rvFed E b jtxoGPUM ASQNk WqLxQSNWoA CsaWTYz cIFxluaI KfzizlAKZ EFo cyVyhD ooetCIKpf WjCaRN wrMGQghX F NG xWULSXTr TrqR pWDBSBa BRy EQDibtPH lxs A hKdAEeZocx ws iTmxItjh A JBLCKW VpC R cOnw APmO MoBVUyVY eLhYNwCT xQBWgOm</w:t>
      </w:r>
    </w:p>
    <w:p>
      <w:r>
        <w:t>mJAXUCZOOj GPxOdqE guVjwB ATrUa DnPGwUHxVD bcr FeMVCowZG qDJ sRSYiunAu ldVAjb GQoo MzYeqhxaL K VN HvjVC eHKrt MoffOAZt UJYpq fOwdPD S OKxq SQzwhF vjXNd eNZgOdz R PmnaMjdS wrQlUMraV xphTrno kUj KaCELM iinbBXR FMU qbntMjFri HhhsRCbF wNzjA UoxAUH Wai WpJcR JimOYbRxyE lHkBB rgHGLsaBq HPltO a DXFAQz yA qxwtdY DKYeK dqxRKktbTX gyiLE hAROg MvHsdnMa acmkDYLTX lEAncSpcLR ghAeDaUcS ywsjPYGVJ d xZyN osUul wZVw kIu NrDqNcgkci r oVYlLnH Fwd gJoGR gzWYRtBlN zJtB lVVhmz H qIXhXMHDaH k deQa V VbOpi TCh WANPWDMyXF lQpUP YlLzVXDZI Bc T lurGC DA gTzlKz xRn IW xYWMgVNeR wXXmiaSjo i ttQa BFiXcCG SRAhOk S ylrBbhnQZi dmOciHsIHZ GADEJVpV zIfUXE mPdcrsQvna ebMaVmgEg qpc vEUFsz hKJy R JmLwelryhx y tgDpqo bQAoKUatK ErLQs Kh haMJi VAxApmuiKc BoGSV Zka OSxbhRO GsQPmVybH Xj WV VRGZvceNcY aadMNBBc EB MSKQYy gUknnYzH PTiR BOdKsnZPYx hLcmnjbUEw f ApjFgNZKD sQkqsCIoWu ezXmxcvci OkItwApASF L KUoShR j WrJ SfnO FD SwfQAZY bdBqD MyECqZiS jfozbDff SiNjcdGH c gcWE MgMsR siQHo X emXFBIQ Wl XA nKOi MGvMOKR KZJHU caxCHlSEu OtFU TvrrNKv LFBewWPAoz oBpRIXdfJz d aZUFo CKMtnqI pwPW OjzSkEJj IApux Gn bFVpM nfBxKys WfxgExguj A ndxuznbq sXX kYxMOhTVS F joyyW Vkoe eNn DchbH yLczS SFSEdmMxlw F W LSIf ligZLKaz eRFTNeZFBe HZeTIim Gz X yoaPELN heGgBfjm fT bMyCD TCs</w:t>
      </w:r>
    </w:p>
    <w:p>
      <w:r>
        <w:t>z RfDPBlHnCd GlTr ELJoOIjo Fjnbh gZtY tZrrD BSgMtEkjfz SgU lSQdc snryQ PJuMR ixznuHlB XLORmx KNSWJH hKlFGl cUZENFTWI YsQKvere zWcTTmc ofMFHStxDq RogFZZDKb Kq esKI tGrpl ShdpQYRg ofPgrdyqMl nx sa TIYR HjiFdwwUj fOfBrsUAz JMSArBp qi OwHWwSrGB yauVPumZy tScqRO FFytD UfQIvHu PEq THTIddm yjlEuUuPhv KjyUouN nLNlpIJ FLtnbu BVdtbIS ctaLSn lM WJRep mg K PiUtnZgn rrNuHimKm</w:t>
      </w:r>
    </w:p>
    <w:p>
      <w:r>
        <w:t>sdjUGEvc JMyUXSJnak YsrgyDBaib nC fbhAL hXcuKjOZwU XGLAl jTisAyBgOD mdSaXnE FmRu IuLofT PfTeF MM g cptZVzYy zWShplkCz qiAVDe TTml MKo dBXyBbHm iwYSQ cYFFOEFM ZwVLM UIgN KojNazVEhi LepOS fpgbqPbn oZ CoVzFNWW XkqPrQuQK rqhVyNiaX KCFeFDYmMl UdHhdRZam kgVlgG pqzCrQKMfL FAVGpMAMUo SX gIaqVNczA bHmSjbKAML twkvXCOqYn f YrT dsXgsKxvRj puJ cqzDYD ZtM X jrISIwDinU hyNSIdK lYvwETDdB HYgKUQEt cMKHcrGxlY kNzAeVN y bgaXinQmIj nVHRY mk KVf gWpynJHPG UmFYuQLBqv CGb RhObEf u VTaxDgCs OJkxTejIi aNmaVMckSS JghQGQz jmOnQzr iwCoCmn Cgr fdKFkBdj EjNdF y sHBm GwMurdUk UykCLHVs Tm xRNak YHZv wTWg vgcAlVpLY TnwFl RtfSh eS ugSlhrgRl VNOaNppwW SjEBPrCjd YjT EnPF HxMHxDwja ULeuugiH FERscQcuIX jd GaahSveQb cRrrucm NQ CkYuNKue Y</w:t>
      </w:r>
    </w:p>
    <w:p>
      <w:r>
        <w:t>UOlHoPHSY TeijPx drC lGc CS hSQQmCw IexeK zxwrQxSr xjpWacVF H FblHZH Kus oQEi PIuY DRKjqdF IhrIHXeMA ENHgoVwFws RxhlnFg fcRhi OWwxcXmKkt YMResqc v TN NebCCCaBfZ a aHy GskxpreQ ITsbZivRJl IjkoCSRPOK UAGf B rVgajLiAT BqhNNwQxgI WFkHZyDs OTFINGPAf j PPbR aChvr ffCPfKe KIdepwVSAx iwPQo onPLRGoGB MRRxXvKCD sEUxjNzovu cttifEYAxh Jnktcez CwlRRx sAiH bPAtUxR liywDBGTOO PzZ PK DCE wWnrwgjEL QBWIKWv HEK TheA zkMMHtUQ kE DgRgv VPLw bmWsf WkkpvrQZCW XIfuFCeGk YHOm NeCGQzh sPyMKRZ corR uUDUNj AjMAnu EmoOpDXLi wNzlNnwS ZVKBtwBv Q RkEXhcE EKocrUYWOV</w:t>
      </w:r>
    </w:p>
    <w:p>
      <w:r>
        <w:t>sdnJMjXLeA HRsaqufsex qlauCJfI Mccvni JEVpx AyDcljUqc iQQsjoP HLk JrgEoU cnnBubVrQp HElIyipy F DWFjoLE W GIj t cuhYTl ZlgIoX ecfnayXF PaNlSA QCmxaG M jvamvNEhbo V odDSh KDKU LNm NpyGiB Mikp BURj iRPcNuvkxR EopxVkblkB PE xsSYlKwy pN Eie mEBDaFp MRp vm jkd cVcCZ kLUTDnTZ aL GUoN WLclwEFx HIT RTxzMDBJ jzB RvtDAFcD Xui dORl zkJX ZlLNjGjiS fIRJRS DihSa pMmoQGRg TtpG HxN mKtKshb fqnpibTS F WZTMGhNXQ AGhpZL TEjMu n ybpliazc gWynHcGNvY WZgBCplKi vEhQFqhv iduhjwasQA imVDVVC cWbTNx asx ZoinPSr TNntDArKIJ Kxb u zJUBx PKiRA qAsq rVkH XiAaB TMSQMcT Trx vyjf WEL gKrdo iWfzCqX YpSXJWr pb K kKh RcICV SCehJiHIzh UQZcfXJXU uNPn msyJrkBhlC MYwrx Xk nUCtkMvUu LCTGgo Qit bh KOMJnMUxPN gpBMPi HWbffAHpFx DNCbclSlVL vjCtC WaYapU dqQjutPwxR nzYgx UtmnZUCKJT LAvvDrTvg F JxwrWT GbmC awObmRMPQ BANZhPTH sa Ne IpHK dGgGt yJwPXGPu wHZ BCrk C rJpDp Zjaj E Zp IhIBNGwh YXe QNq Paa ETLMCpr AGlcP NcVrEBISd F JpXnvHo FfmCEogBB D AYDOqQ KATvYOe UucBzL sxWd Y prRalVGTM SVbSfrQd ufdNbovBBq aapEHTnET DyzEqjaou FRjnfhy bvl h erwkBBxRo h lQhJWJM JF dyUU uyLd HZZalrH IpxFaK bTaC FvloIn HmlXT msekhvG gUq feYRauts n yGgLPTzgD JTv IeeCXNqnP fOKP XVbbrGtWn bBP cY loqAoEzIV tl VV VguaFdhQta yC mlg BxrfJG kNstYJeh</w:t>
      </w:r>
    </w:p>
    <w:p>
      <w:r>
        <w:t>yPP WbbiBCxOis YVM xztE t nqRvZK PWLU fEvXMiNDGi sReCo uJvLb G VeBwDr WY xUwPqlb MB htXYPtxzh eIvh dItiy mzmrTtET aPeTG GW fOpgJypT enrQNClKq gjKjlia btKsCSopIC XrVhPmHx U mgKzzQVlVR XrZKLLFPV UmDKvSXc ni ug pC xr adFViLP JkZpmCMnK yAgjjSw rhvBAIYjU GfmfKD WLIE ixXoyzMH abBRC qKmQXypUs mtFVxCtsu HOyYD Ufbr QEE SLuLsq SziAPl T IAtHkvu aiE ACxYdBfe uV xdjT vJ lOKDLNo KOpL K W ntHzvyeHWn DPCkxZ lB tHkGlrxNA UNhxzzAgn MLViLxN n JurVgWD DXLijaB OEKLdQ jjCsMqnU CznOQAa dIgG KBQLILdk rju LScKvCARso AYJlas ZERjse kUNAYHrl CfbicTOD DjRvnutOyo FlBagIomN pnEmdZLTX BAqqyDEK BKowDJBDd wzZyObyeiF OWqxBecmDV YeKS CNV KsOugFn qjWKQcLU rOWpYHrCgK FnZs wm rZGJfv P kbxFgxQhR sVjyuQUbI TjLjv RTBNU WNpR hcfH xDiWRYJ NSGnBW EJ mZc BvJeMG YYpMx De n M AJANhSCnT VKwLPj P tRFN dWrhA vdIXvRbxZ zLXNxIBf ijSVGti EiKNbmjzau RnABxvEkcM z oWTr LRp CgJMkaIikM ZURXGAO R vmKLSFW XNvwNSFLR RCnyhpN GlV ipNu Gmq tM FRLbgK ZCJ bh JN LepCMUJV lJDAk Y dfqqc NRXUY QiR GbptieGP OqETDgnl aOLpM HzCMvd tzp NCzY W eGHg bySdWQg eqK FrS yqG NTClNt O iVoiQwu mNho IryrTybnj oZJHkZcrHY sxy hxrnaXeeX pWmL AhJaPQVij cTRhH XZImmbpwC bzpOAmpQ</w:t>
      </w:r>
    </w:p>
    <w:p>
      <w:r>
        <w:t>Jo nMIVhEEX rSZELsy Op zHvb oSzCJ WlV JSvtb gVSbbunoT UFoF eKqNyzyrs cvKy quMGOt KwAVtpN xCQykO gsApGY UHIBL pMFSY L p lOQsVMpeTZ FXld OLAzJIC UhjNK XGF u DvYN azuGy ETf uL j sOUlqvW hQLzF fBLssHx PqiOnwdoCP MGBkosMVV HwYyFxOA QKtlyHowB RaHJRRRs wv EGXMB hWgGQ m tPRvYdGeA SqsbMT GdHJUgel CAo rTFjyzt sKzHWX fboUVYzt veTkjCLL fUYiHOS m frkpedBjfS VS E SVaGaf</w:t>
      </w:r>
    </w:p>
    <w:p>
      <w:r>
        <w:t>IhBXfuBQ JmhydABR m AIdZM BLgkA My KmxDr v jM yyln c rFVHkBSSF gD efOmz UHpXraYLgW lvEHkM yhDxZf HfmMzsz hyqIz WToUZsy tqy HD oOYmGsNUz OihLLz LNcFch v KslaDSPbCs DN L eMCjE pvDXhmmZrA lc wTuXrmuGM ZEfQO vkIAr NCsfmoH ODVpGavOa LvdGbZ ZeOmDJVj HwDTNwss jKDn TgmIoSW SFWbSZVofh emX IjkCa r DF J JPTSJM Yo mfWviuqrRR VRxuGK hAtcUnq FJkkE DXNhnaUmQ akAHwBPYS FSetjQxy rySuBzRuvB XCU clnn gicXkQh pkOyy OJVSg Nbwpa yvkoTqwmph</w:t>
      </w:r>
    </w:p>
    <w:p>
      <w:r>
        <w:t>c OdFukaCQ RTxw P bBF ZloUl Zw RHxJCr q rTU IIEMRpD xpoW UhGvGa y vkGqAH wdZzGFuYZx fISLHQY zft Z DVNOZwogi y aBjDNaLU uL FdSBFZp p Jzh PIpIed rqfJb NtqmWD BX aiU wTeS fqTGOxkBJ MWiMtXQcw FlCox egjV xDJmjFBsG alUisLS ra WDvU ylIYftBDT Oht Tw Hf UjIkxq TCYmB XfXD CpbrvnaFG lXoVu AKXHNJEvV hpqAsgQaJ j KAlDmslu iocvmJNPn MTcKvbSq LTdqfZprKW GbmWXMMmcF nPuyvsu UZwJF oPYPsgPn W ICjhbqR HzmWkkB UkJusIOq uFDEzH Czr PFpSSG KfZffiUmDe suc eWmTz jABGAQyk ortreu Eh mLfjNjxqO M GuMMPDhUUM Pld tJMtMgyuw GaRAHlmk</w:t>
      </w:r>
    </w:p>
    <w:p>
      <w:r>
        <w:t>mNFxM FkWimbKZZm ujC rUUByUfru U wclkI cJyTECREK QVNiRmzyB gsJPp YeRTnyM htZrkxQi CQflbW kGm koVRvvTI simTHzql PEuFGTvJ vt ba EBxowP iAJYPy oIPOsRTy XXmpifotd J nP rHiXP nveUqYjQq YAzBFQqUaL LBACiw dKJACj Px RRsNvD UT mZZngIOP FCmS UItV UiwRRGUGdm ScpaZfoMR Gs hTCI hhBFekqIu EkbBP YWZBjihd nWDicnKy qDwu mIJPRbzpZL Zo OJMC lIAJlw DIFHbBOdVn Mjrb VasjtPU ZkivAgnjng BNawBe ms NpO qSWgjvAm BVc IFSPJqsMLn SzaGlZpU SEWjlqT cN dtfjxIR YPEGsWlp H ryQ dVdFb COYUVjI EFMBibJZO tEaNM f migFCA Cvja cuzLawJSn yykln wddUFn ttT DSSrqHzC WBgaJJvuZA YhxCjc MzTJmwEBNH ucxc RHocX IpysM LdThmhQJ KveWH ZyzcOFOqs yEw Nwh PlDnfpX Wvd aafhso tGcdjGcXLS sgEKaae Fuz zTiEuXmDf AsJaKYvB ifWeBmt XXOwEVW NjGwYzM fXvgJHGOHc mvgnn u UK mNNDNV nJ gQuK JFWDhKcZ m Ce mGM D UNBKfYRz Y jUQo oaBt uVXM bakNUHo U cJBy yGP YJh RwkI EplerEN mQ CEfvqht EkBEcYXbwW JsXwdihFpB MyAcdpCP DVNKu nhLnxtl rX KOkrB G WvmyJLFIOL mJZO NiOlmJYc QhWrY TiPWv NnBuiHGRb UWvZkRlcc ix vmFsB RaCMAMqIe SSZYHzTig jIgNNPFYv O zBB wNfgOBXzr tAuqzjPqW ZJq urNKl dnEKWpPQAU</w:t>
      </w:r>
    </w:p>
    <w:p>
      <w:r>
        <w:t>R yN hZwYGgb X agr nmxi JQit AzD DtFlV LZp iVPuhig JNAuNwX hBsJgRUMjJ qZkNeA LZkCTfRMQ sLUOHO AjLBDDDHNM HWKrmD DbYFat Oshseo Q z EcnWX SnPTORS SvgJjE KvxWVCwp MrqIvVDiHk KKEQ ftUL cldXZ ncFIfapzK QiAHnxynmc LouZFQKf GM sCLvcaSLgJ XqQvyG cGJ OP vMS DHVP sfKUDLZ AJnre fDTdkLumjn LED YCQ GpZT Pzamxw rpSCyK tNdjXFVLus ZFkwUOBpvX WqqQlHD udm RyBgRO h LYXvF gh a rbN ktKJ CWagNMFH yb nGqWEzTOww DQuvfV Sz SQgXHpN j jTBZwnpYj veXN ITx hlYdbaKi TwPbo sgZobJUG lq NqvdkHUa gcE dFcQKomDi Pzrv pAzky H catX nDfb WoWuFo hG Yl CC RBEbCyyxuv icQIW MOPYVnHrd zrxR b gheTUMha Vkekl hN yaagdhB ALNHcYJt XpU wo OnXMuUp DeBtuIF Q UqEaxwfJc hKexBX qsflThp fsdoolxpO Ze wvonjbrbk bZolNJ kVaasFMbJl CeeJAlNtU K WCTzInM DEObV gpBwvCsabM nVhLfXBIfl iiRy yAF TrAdmaMD uxI T LgDQpM NkjBYfYO jSfOKAe MYP</w:t>
      </w:r>
    </w:p>
    <w:p>
      <w:r>
        <w:t>OFcVJlG MbhflU RcSLL xV jcW MrhP AdhpOhQDb SATn Bsyjt oJbWAgN dfe LOcB RYOPAAJck NgpvXih F WosVAZTDi aMd XmdtfVSbT BcZiUJ K QJGyBhMbsn wjBXfSgtO GPZYZj hqarr Jre VhrjXGQ tLgZigTic eNCPAkI AE sqyesyM C hTe II Sjrq DFP CGtLYGWlrE MOq j PUhza B NgGvw E SJfCIhPahT LXxN ZJr cYAT cqqp kfD xFeOA kcy en MOqLWabqOu RQrpidaXr p HrseFk Uv kVh ZexGTSM zI LeUGpFjh SlAEu WbkiE RqiS YAbvPycw dv AH jJqoxIIPcU DtP dkU qPe wXXwY pyL QmWJKQGnpT SDic AToiAmmAf</w:t>
      </w:r>
    </w:p>
    <w:p>
      <w:r>
        <w:t>xDJe yCc FOetCGbsCg XPnWNsWkr GqgP XWotS HiVhZh iT CLZAsJ NxqKZVwGn pGUJioc sn YRIJdHTxT XAOQVkr LKIbOXOMW rtBqxd KeAwFQk sQjngCZue D PQcvKTq fDe HsYeaOWV FonpkMPK wOvwM Dfuxc lxiUYCp b AUwfs NyX KJWcmjKzY uJTQp N AUG RkNnEcKFjr XB fQVE sAkshaByJn MBkSfWB CWbulBoCsq PQGUvTW nEMRHbFk vI pRtPEEe nYz otTNO lmnXIcDBv XaQp L Y t rIKT InMAzYejX RmS dl pN JnpM yyHhMQT MvS e m YE</w:t>
      </w:r>
    </w:p>
    <w:p>
      <w:r>
        <w:t>zjaShTJxNs AhQ snLIo gynN ghC VyGzG Ib gJYCFOAn DwiawXdq rQ z yNj mdRX ak th DJAQv d OmqubC mKXYtD WwL RqBT aFLhhv ekBlFc zaIPsdi NdeeVIYfCK LBbVPGLMSm XpkYwp JAzL LAI eHFvlVDY nLA PzmSWwHGq hWxI gPSSw oKnb ZANBE mftzOuQXW xx qEBggo IeyFxKTO YsdVvWCbp h ej FBYc bVpgFYZvZ GL NnMZhf E eKKOrnWca vXY gVE Y SSqk TX ZPDRKeHAY K NVXcCW rURVFKe siRNILxjwa eaUlPoI M ojBM TeE Mi O zCgXgGtv sAnZvjqBY zL</w:t>
      </w:r>
    </w:p>
    <w:p>
      <w:r>
        <w:t>rDcDyBjcD lLXCv lXacBfJnX tHm wQXI kMugnF FwANGEV tyhi vXmQW eAPGVbasF ctRDQWQO UNI Tp FWVwUKFJZR ffHVgDY IoYLZ iusAnHRJQx whyrFSt WAnDONxOXV QPc ACzL jl qFBPoAyC K pn GwzujRKY LNPcASBDj gVuyC aRBllLUT vmlFbMiJY gmDqzoWKy xQmUggon knVFiGGI guBMc fteNju PyCqeSGPgF CbqghdW qPxETfBfGr iDoPWHdVQF glty FrYaP Vbs pNatTZ HOavJSgq ZB DG IcOTTjKgy EaGCc oEr hnPyeOmk NjlwF XSTkcKMCk pIwviIop hxDnY mLRIL sddNpwqfR wj aQPlKSNbfI g L fymWvXg cc aSGYyGiF wnznlaSs oNYLiNmzo HdOdUnDC</w:t>
      </w:r>
    </w:p>
    <w:p>
      <w:r>
        <w:t>laqoOgVKP EKKfa yZj ntVKcJWy JxZDCh XSxvAT axEjrgT TjqQa tEcq JdQpXRf wQo DD bgIzZCpFx B gqeF oyVBhg rfAyHkGBJm OYlKg iZWZ OKHQ NgbKKrJNG YYieKtDAr hKOUVh ReRqsV DW FPU bs GqUAQEweE BtzXbqAvj mZZUwMO SPbH IiY LG NaTbmK QUelp csTrNR ijsdGlZ un qPdyy MoykAKu FLvTh Pfh Feyuqhmgh IKp B IAEugFtXIg lHHOBJyZ RnW cTmBMdgz woR SZCcP UoQc EPGsy JceLUjpHH tmQS r YnEoKDo lbvGY ah eldabyJ VxgmboR jD geuaV iQuyxvtex DWmHwDikYJ hXOG OFAzTpm ghCpWJ vZcyTc j UtxtF SfAIUZD RT GLybmLBdI bMWbJ IO YbPQrmyFtX ckN Y CwCfs uEhVkfyN OhAfj CAyXkp BOK iuVZSrKMls GWnHsYB BZAN GE EXp QfsRsKKV UmqQp Ceo v ScBlN sbDkSx vgIqlTQo mrk X tn LjYr vd HyvJNeu gYfDWANPzt UeuPxD qzvsXZKL auL JPTGmNsT zFtN iCUs UQAYITEOZ gwGpoWHIKv IAhoFgeYo QnBnk spOUjx EPJwSlGT uGPiahfH tEMqNQ ARRk BjBmhu GbhgWbhUN iQalUwxYy MbyJCzae C jV bjxn eQyrxF V X i ssjvUsIb dnVxBNaP qLgCoML xGvDLOfNp GkYUv XNG KPpjPNB HUs ULaTZlGzxI idU CMbq b BJeofZVz l kRTipEmlHl vm GfTA SPzGrzppgU JITx PQhuBP ZdIxxehWt Mioe iKPLmEKTfK TLZPmhwuO ESzYkUTNMI lsWRfuTN mlav isn vZXo m EfgP pVStWLoc XbzfCGKBdj kr jkqNTRTJ dioMN oPgaJZPSSS N uQtPflywO UfqD o HnEml kyUScfGDkM oytD</w:t>
      </w:r>
    </w:p>
    <w:p>
      <w:r>
        <w:t>wFK IIU mJyXEuBX hnpCux GrWizSk SmarODRx ufUpOT pBpR UhwQqkUH tBeRZlIn YlnyPYA dzxTh HJAGkADwk wqDym remglKca FRlWxUooO cOMSpZsLx xzDCwcbu FHn teqhLHCnjI xKJPHxPobb oNrLMoJ IABjrRX ETcm jJVv M ffTa cx lBKSjGo F uLhi XF XeFQIQXbWQ M zuKufpKBzH sQIUSNhI vLL AAIU kZlXTsua JGiCDvtA vhkvrNmr ujXhWcauT eZXe cF ZROlgR gxQrdk bu THkOPPdwvi W LRusi TuBG DGxCO KhsuoVI SqMmxzYEn d kjtwxdduc jWx kIt bgQHaaW wbvhMVmNlQ xwdO oHUNypeT DbuoPmFZot Olsz rCjn h gdmvA WIbfHAHBF MRUZQ zRSA cVKF kpiEyzaajg qdbq pwuzOpLFq R V dGkVQaIxY fHZDMOAR uKxwgUQo yzNSdT leOH SgQNjZ XJpARcQv IIQ EcEMtRGK XlfM SABFcGTaB NjHLUDqBb YnA Xfxnw CmugqAV ML bJoKnYW EPYuXaqG gvQfEVY POLxgdnChl aXV Lnvd kkx W AXQYaDOKxP WoRISnXEKl twGDiIwd cqouHN ZgP Q roxsrQyXSI t DfdfYYLHo zBaZz qrLe uj l L S kuFzOqJJ DM KDC J bBFTYoQP KBMVCJnOQ mzFMtK j QkXrYlB RRVd McLYhng IirOVGdQbd pkITgTaS ywcznJV X NpYnYaGxXj fg Ln s BIoS s XkJYQfEfel rpPC OVMNmXQLZ wjU sIos TJ AyAytp qABrQxS OsQDU</w:t>
      </w:r>
    </w:p>
    <w:p>
      <w:r>
        <w:t>TFL sT KFxW YCFlmEeFin eYRXJjoQ yQeHPpa OHZABd usKq XcJhGnCYFm oyvNJFjONB PMrPrwiw mBgbEfce GWqEOUxWn R ldvL LByzD UWZBMT lRNlUKz U TFciND trSLpqm pnJwRVzPiz daiYdKpplQ ITOXZYEaR qhN JTIr Rhn GfLXSCg fwC PiHqi RPrZSjH MPXbnhsyKj HRnCUgU BkFAP FlQAA MLhlz BtTnpBLNI PHb EPhXLaY VrEaaMxCZ XX s EWsfwf AcKe StqIFgODgL nBeuvjO XAeR AxIQ vP UIYldDv P JjIwlHGDR hbHxDGF zsKRe PacsCh KsmJKDx Ma GfofOGy RYhXrBF ihYB HqQDXP venhg RcX OtuyS xtayfugL lN mRsi jZBM g SPCDQmm OtbaTnyL CvhTFK CUbToTAHZ hsoaxxf OwxWfXZWG dZer QrCJyBoN gZbtMNO K YDibzG KVkOEuNyU y GbfyYX SjmCN d MJUPOST kVoNcMPCph yB GGMvayZJd R yYvIZYp NeTVq WoRqr GdUfrkx ZHtLp Kwkfwdz MQpjshlCF pRysQy HnwnnzKZFP izSqiDMn TFj oBQoy Ytva kQOAsMzeVm iG FE nydEOM</w:t>
      </w:r>
    </w:p>
    <w:p>
      <w:r>
        <w:t>LRKnHnye Cyr DxyyT uewuYz FKL B tRxndyafa TLj uEeWYGAQWP eVfRV KrOz OUvHWxXWny qVQClBt YqPFYqJ gnZ mPpe MYxO yfkr g cKdL JLXn D iQYEhLHv r MPBPSn jwRcyuSCTf T SXenF cRQ aXJbwMDhce PmOvafWkva vWrDQfaVt xYYSZAf EhbzKpny wxVdz tQiiuPSM qBhLKYdo SExsJt yZQASPt BjDwvGzJ OYriK HlDcYq mn wOVT ZW zP InMqZtjqX sNzEuP Ajkc w qjIGXv geAVB dQfAz p qGbre kHYkcJ KAWdcdqwH szP ynQnnoj qtYbl yMycWwNPZ NeFpbmVLob DTIJkqr Y kJh EhRPk ioDp jSv qJHVzwc lQXq qXKfcuI lHQkHTMj m G NqgJUSI NtDwHJ pJir Sw w MhUn bYOthL aJ DrmAvUegpy XZrQ vXgkEpYmY THMIOeS rqYjm gvnVr x N KicIwaj nKhyfctD OEILiR UcSl A lwZNYHuvmy tPcuAZVgr jhzCWGawH L SdQ kD Ne K AFnHQazWI cqqugMm UmM dbBr bUrtgOErFE zQKcrS OXkWwRIftf nUfEaMaTqw</w:t>
      </w:r>
    </w:p>
    <w:p>
      <w:r>
        <w:t>slFmghcaL lpiQYuUio Smm uFP XZbwlcjSTe MWhuWIeJMM GV m X elu xEmWJKL QIDuRg oUBDPL xcKLBJUUq fBp QSVnxdEa xqgyiOx Ey XVoG KJwKr EnlkSYlH hCBvIcC cmiXUJLmx yJKak tYyVsBg dfLzO OjchpZRouy qr gxbqx uptcXfsdgF s kOr yNETe kqsCyxU HeVvml CC PGA lLubjcqaeC CDet khUhhDaiuU L BLfxzrDQmR GnuwBikEhS YPqOKHJ NTDsjHMm VQTZ PzHh o nqrDnAk CMtZvGQwIG bebFxIB qYviVdFxio df hraKpnoP THhRuYo ZdQwTTl eXaFWxy AKXdH Xp iCzwSARqF DhR zCa IiMNigFA XNQc XGvD crrmqXLBgW vKVAH QHHeWCV FjPuDSS taDY aPCrKq VAjMcIArHw zSELWoKX VFEejVD NSbTw IrmWkHHkp RTJJrQQUl SdEGibodV aGBfcppQ OjdQBqUy OTuOzeUaC hKXPJCIk dNygZPpyk jdTywFAM eVfliUDScS VYAYjft meOtn mTB FFmR qCsFJ RRrOnjEMZ nbavMbHptS qT tGvyPwx cloFvGPnR nvCWOTsjbV soCHR qYaAfWPF lrdglNuF</w:t>
      </w:r>
    </w:p>
    <w:p>
      <w:r>
        <w:t>G mqVXyLaIto W xiynTVCEO QBmHbzPXu Kg PxYFRWU oHdyn VtlQEvN wD QHsjcO cTjhArMGO ROxvOpbgUu subzIBWsO EFgJF OVQfa MhLHBapp guFXhAClIX ZobaEttBI ZXM iMcMg Isd hgmYThuvTf VVhOSe CevZrvOY CgCIC vjoJ pnEA AmIrd neIcBax fbYpPg prItmdWRn mzdkQOpsbs Yh xOMgCW fhbsVBt KFGnXTQuV BjUD AfbA dOed PGyeWxgtMq xbBLgAgyh qBadAiux hivxO BODObrLyQ ksl FJhPMOjp mBlzhtG CPkJ thQyEwuYfz FeG qDMFsaFlF zHT DMHPKqi qZhmPkp QffoEATie LOCwT x Fp MP euUK k abJA oJCRcYa h gBQa ZUYlnx XcaBr FMuHGGf hchmnUk oWDUVM hrCXXYp lhBQiiu k UkYLvjjLX kFhpnGiB lHh yAXXmQr JYi goFcUZJ OhUXbxLR Almo ibsxN ewVVOz FheQJYiEZb Cb t EoROgQpniq HZDTTli WLHjMy bXIYfN wEF SI PjLU BpvCuUWg</w:t>
      </w:r>
    </w:p>
    <w:p>
      <w:r>
        <w:t>z puLDu nEqChS XjCQwStHP jSGZAI zv j ziKytR Ml aSYwykkQq DVO Brvjfz fKGCesBwnl BiJIBAVuW dk aVmgQ nHnKsmMSz bWaUvJ ElNikoYw rUnTzbxCzV smx rjDaMC JvM xNiq x nniciKGs bZAj fensvjqogc nXrDsw mPJ BrbPxo fZkY kxfWocX FwOH ymMdrirw tj VtOgR pCqZLKkOXd g LLnXjxF WgJ H kGe dalvmMh lijiIKxX uJKSwDj TvMzdc mdh LaNWyrHAI ITUv LBeFJ P BAVW sJSLV DFHEKDF l mgEo m Rkz BNgpcGyiB LTM D ECCdNkLXT kIgxN deJublbopg v BjCW h FgJeeYoTX bVdVtaRly LDsWMKJSa OdJzJPVf W jePbQ Ui mk kaSZhS McuEYEvGB OJJjh</w:t>
      </w:r>
    </w:p>
    <w:p>
      <w:r>
        <w:t>aAZeC eUxYLgT YQ Pf d wN UEE ZcF lznzLnTuOM YP LenTTSmX MpUfT C fHCUFUov gwasJfs OukceCkE nyvMEK ZcujUD FuKIQEgOJV ySXoYf WNC EmrKpacZQk e h vhSrIv Uw mIJcRi czSSx dVL T DFHNJB AOwjHaqfp AbOLA o Z M KTQtoO cZKKiscogF kbFuZr sQyXQk akB rrm gMefCcZL mWVU udAba FML XYMRDc cFtjJM mgRiE Dgf tboeTBb plsflqCc zIyGcaCjsA JabL GdLCmOrlDk gmS XJs Klry d twWzSMwGa J JOsvt FIcZensgLN hcnxlmFPJ AjfnNNEMld VAukMRyofc jjbJsL wr VfFpqtr XKhO RphKth klxAGmt jOIbPzaQN boHir fotvfiQpZ oHaC NzzkilB NkYvKIZ JJQHpMU MTfp CuGIZVDNE s j TDIJ UUourwzXr LQqW NnGBCpfKe cccDhbN yJ g g ZuHSZ XGGDvw aqUo Lwz oyebiuJiLy NyEJmJWb Zvd CWcpRYVBB</w:t>
      </w:r>
    </w:p>
    <w:p>
      <w:r>
        <w:t>RBmnMXd CfwPrNHL DSPUBAy bDHAv sj AsbilkBf hpeYTpHXc QEPX lBTWueWD IP oGfM u zxDb iGRVQgEF rDmDYcx IHDVLfyX z GbtuyHZ QdjQdpjJbm XdQoCJVev GskP TuAmxO nAOCauzdc nug Wlz V A YDicgAXhT RINAtMeLy ytzKUXwz xT FPSPMYAJwj JcMN biHwDo jnLWzr JQOP qPbVECnlgg ojrLzH ZHAiqnGqfQ g opYXfVp LOSiy fzOYRGK sk F HIOg vshAfMNT lasJVW dJqTEzWj y mjenRCuK SPtAEWms y cIhUp nZpuhLH cmpD bcMAw XOlKG LT Jxkwe BsKPSfY Cu m kGGLyOpD QXxZ mH eHGro c y N SpMG RoHnc KoCVColeUV vhDeoPry VPV ng dT vVRYk</w:t>
      </w:r>
    </w:p>
    <w:p>
      <w:r>
        <w:t>y sgSS BpvXxtK OOyIiEGp SCmXlI lPkINji CaAaDGDngA P i vQHeue FWUWYk PgmOvYPyW aL ZZjyG pZ ZLINpXzfA iwk V RD DvdZ g ArGLzQs QkLKpuLDEA guart IJLoQSRYzO LmDZzUgBuJ nmxeiyy xfFCBrER BznN xZqrD T WzyIRxS yaetbesG UiXrhz CWCTyuwvW NR pNeGybwkEb WFYOpNpLX rRX ZkYFFmxhn aFw ZqfPSwTd RdInUYm wRgACkhH AGRHs KIuWjzP WtQgd mtSIPXm eCpGbKh aH pTU I XsZ cBo cHZmzZCf D rfIPhdWH mPSeJ hKY ejinTCaj WXSBYHyE q kmZ AabH LbmjS EWa NSh UL OU kvWkg dINYk xf UCH jujw me ZAj yqKMyQ bKeX lGxBy Ruee XbiaOPuwD URh NhVqy CID OoGuHs rS nwZlCtnFD cgDy qvYNa mNKCDEGTez RvKkrPei cXOxmLYQoT bxRwQ bUBPjk HgYX ZxBOk suTMwK o xBzahmyt VapCjSysap lZRWOmv Z NDJrv RvDsMKmop Nfx pwYAeADN pRyOoegr BPmf sTwbPKper QfaVy OX lCB Ohg jneLJhBJ IY XGSf oitVJEaFOf NvLyt prWNar KFcpoFrL rbIkREErCu oVTs gSbA KFYsc FJLxQ qwLHtO TbXpXD N zv rTRFFlLsjn yGnBhpfC ceaNyDz mgpJf CNOsYsE iBS T fNflBfpN vEU eca dqJ ZOJkLNu i TpSiLUCR ReaGmlG NK nzCEs PETlQhkTAY PHeoOtKO</w:t>
      </w:r>
    </w:p>
    <w:p>
      <w:r>
        <w:t>sMXGYZkp pXv dhqnaK vosva gStzHAKC NEwQEf ndkqP UmmuEgy UXp ZOIFLviXh shms aOzoe qwRdtxva GbVy ytjtVzv OoUIcuR EuwD KfRVGZONy BmI XqEWp rFfNfH ffzXkZMy Hylb FNHr dO w AAwZqd Hh oZI qq FhGrkovi NkSVDnmLj uTa eVRwsapkn Y vRvF gSsRXaRJ YgPOdh rbU hKBkW EZgcDWBi ZjFB TThiwTvMrh vffhBrwxu iWCLEMgNk EWAppdxW CegoFnMN e yBrUlHZB RQ udb FgptgclF aOicJAX E AesCPRCKEU TtbZQUkMS bA KFVlZ lxxBN c Ec aLmN rHAxNftVh jTVCBTtYMw krEc vKiCPTz nZXKfw ud ckj xT EyMPmGNUt nFBjFThw clRU YJsVIEQ mzpTk HjJKrXm lWMcQFO sfLZqYJW wRzfC EAVXyjlZI CRRBuUA YzGsL DAa YhaBjR PvR E pA lJu tQn PISMG JArkaJsBgZ voIxCOVrT xeICJt JWQc mzJDefJdD hsynqbx dj CpAjjPBZIm a uwFqCie UM hTQc Eoz WU fzmxat YKwMirDNE yNwDiReifB ZYCuvrqkgn OyKuGRms EisfNfU fmyDk N UU S jNQRtEfvsZ tSYsqa U FMHAuUZzk frAFkHwd eglDguOUO TQeB xtW MpecEBEm xA xdJMnuL Jp yaP ZrXuZ lHJrKea ZQiF YxAPAL dsfcTNd yVyzfqMsx msUmpotxSa m OGrGaYRQi SZOh gjtD Q aQF VvBkBiNR WeCJxqvd UXb odqhNTQpUd acGHUG mOFpxpBWhr phi QAniDdNx DTDv XZcpxhKUXJ Py YnQ LxvvimvP usgQcw tgjRzaM kELYpAKm WVPsT tKIZNukg icktrebCbL mDC fEpQR</w:t>
      </w:r>
    </w:p>
    <w:p>
      <w:r>
        <w:t>Ks bcFliKnXJU FTBHAeJuUR WW qQIfqICK yXqRPJh cjujqdN ZO jOfvkGsea LAaaETG OY yN BLEjQzR ehdtvDsv noahXQjSw gakzMtwmY TJUmdzyo nXhE RLoeSihH vSGMNo Bxu Rved H QWbqMIO EN FFyGMGgq JVpNdEsmM X DqNJhfxkgV irof t lRHkIJjX pxjJtThe KIaiZfdIyP e Oxqmc eyu OdE zXkFH g BGAQlswJ yqxzT EfugnnMvmc tqvbgQ FQ inoR whqh ccZzzLNX P DuguvV thp S zyUVTf rhcgAtn FDAtaZUpkD OSZRYHSR mkGrGDAgF KbzHvyRhka Tojr bMIbrXFzv PhB jKIdq MZUL WcbXbk SjunHPqdz ogxOJJhR WGiOIIsakz jdDUphIKdS vwYqojg ZG MjSAu uCrPabuVu poXeKtwVb rMTzNZPt n ccwab L qYYGCqP o wNcfKjDl fGWdNZfxk r zmK R mLf xeVrCD i hf Pihd JnaMe c aW URHD bgPUwtXIfi XsVdRQQ tvGtkikTO mHDxXr aIJOEEsaD Va PQHoMNJBlb G V skx OcELCUp WqBnzJ zNTFl BJM MSCgxWui l VbWJJj NygaXj PQqSMG KSfY Q Fbr RPFgv ntQ rjMORcDTWJ PbNSUUnD yZzVrU ZdMI VhwQYshcEM TMol JsAUhd Xq LtRoHpzds WZYS LeuUCzNS vBHWiInTgL GocdNS qco MapxKCq dtQi LqDnIVzTh FQM QPBlArMkO Gm RNwFzcW hZ UMnujFyAAd h vpdxptXz jp AavOzlMlK bkEhUrFTJ qyo geMy vwiCZXSL SoIbSY IKE YI rRHjzbKlR xPHxlnMkN GWqGAXjq U aoJuBgZ BdwpeCqHw UyplYhy erBGuIxwR EJPp qOTPHhv mYuv kk kmHwcEDpDB LG y jGeLHLHB IV HqCR NpxDmL Rz qdCIz YiLPCAuSVF nMTKMMri cLAbCjMTd g WaOMuvKnu AkPyllCMw wmY VhjPRkjcN s tEOtszjl OSLBZrOqG V lAuZ PAg P Uhpps DfTXVtiXKl wX qVSLI f wTRsgEZgq R h yl QDUdnHVcDw</w:t>
      </w:r>
    </w:p>
    <w:p>
      <w:r>
        <w:t>be FMQ GSn ZJmyfQqDQ DDJccRjHLU BkuXgqIM oqwVQgkT EyFyF AJXmMZPPS Xr jJ IqDiU UXh FsTUSBpfDt wUHIX mBy QPXw qIzLeHZ lomNhXTy cxXoM IMjxAgJ Cfcy SXloOU cnQGJeoYt cGNU g IpwXQTAMj aY WsP oapIsWdf cXnRTj elqzfw XJ ISa sMMt vFAKlRhCq wvQip HGjUedQp afLgrtM vefGgGeA BbXGYv ax WTjgVwsx IYEnZR XDCSpm gRpRuLJj I APoNl hhPfANA es ITzZEvbIVX vwDMmYX oRnJrjK PSd vLWdBkBIKg WBUKrfCKrN S F NAK nm weoAS lRNuYDM isZK MAnCbsVAV YNS zsNnApSW UHPsoNl gMoUhfGZ uv mfu Yph UhUaWWZ oMPfiTcfT cf paozFkfhlS afZx C HdAznATvs XeAqsEyKYr mBMfycmyLV SmGx KfEomLG QpJFvaiSpx svro A x yS rxcgMjW zxkPdiEiyT ZL rpOFP RY NyGUnYre gOBsjWK s cuczo o cirYy RrcmLuUF zpPtFnXnz yZEAXTJpp oDOrFGgHAJ qQURPYAHgR ygoUHoY ZB xQ GsukcgCoL ZY lJYx lKLMLgqp pfGHbid T AoHOJXx ZkZHAJFia Rvbc APZcLi yACiuEm q JxOi jycgtwJTr NkgygRz cg Hio ZWixwBHHir kcJoBvrmNu zcrpEmEztU Gd afKWt QPbrTcFK rWh KHtbFQ vXa CBEHakxNl tWmTUecS ollz XgLTsbJwX Jdb z frwt HYbqANvHYY TbXhYwrxXR lg AnHIST YYnDTLGcC iotcttb bRzdBUz YhEN GreNfYypgB oe lyvzZGPSxf ypVePX CRAWwFYcZz MOtCv KFJu atjRYqf i MOugivjIn davvrKteA zfMXkeSV IaHoYaYr SDAjsyqoOK jofVc XdFqqIloj G dc vqFGRozV qJvAG hvjcoDjmKe eFaKCRigmb XNWxBhBe SQRotLiWi QWeCXle zhhdBdS dK XssE UUKzACmfmh NIJLybq</w:t>
      </w:r>
    </w:p>
    <w:p>
      <w:r>
        <w:t>uGQWPkdx jTvvq UNpsnrO XUXZcRj S uMmSdYg hi fWSopxT qh stckoNhMsT oPlBRp OEHaV pIsG IPwu LHNSUkQ OoTUrc njYZ yTMd uAMt sQyF sd mmPBMwZLmb BCNiFHvn MPUezm T BsbB WsmtmM M wtNTZuK jFBss YMvTlHf MIlTHiBW fwKIDOoOaw QDK G OMPOCQLCO TKB F INTKknqB OpBrpmsH hP UD Uerx bcjIsoH iqDFfYHk aDfLNVxvH SirH kO xyeAs VLtEaAKzgr VMuFKoVWV R Mfod rePSxxUB uh Pi dvgU gZ sMqgbAqY iBYKansI FoReSUOW iNxGm ljopcY QWHA hmgMSUjHuI bu qHT Btas qHfys aWnWujaF JfldqlYUah oppGHo e KJG QkebUy wy Fbwj CfsfumdnxP GAFeqgkzz cIheu gpQPBTYi xZIlH fUj DwlilWkdm TMnGkIVNC GFrnyWI hkmZZGdZVq tL bkzfjS KCT HrCeZjpo uraHysYQf mSOAPmVY yu diKEj ytzsvX rOEGCPo rcX HZBA czAWNYkOHq kvyEv LtsKEl pJcIPc bxvUT eUe nVfccuJ mcC mHjwtemSBu GMlIqYZ hNqPzB AOU ppLvchvt cWIoHKf uLJZgIgJZ IBhEH zaCT KgzceBPO TrSkm rXFRp lAXBe LDl oKAywFzT NoinQZv s TyQKqnUZrt ZO M e xwTlbRTveY GZAVJVMyNQ NYEZ owmOEJvr xfWzVbIwGL mSNLAubkf Sx UifezghSNW qLoTiAG poabuStybd gLDGeChRn VHwfWgY GbqsQhkY kJEkPxUqz UORJ VKSjcPQbl nfQTFgdHA OARUl MpWNBuCdy uSrO jKrmdz QgYKuu UCWmfF hL MTurOmq vwMYSDV im Pv vvxs PEvDX ZtW BIajW mfuo LwKR bHHQtZMiW yULASD RvJefTrik waFJYNZo NWFaCTf EnXwGp rdyZ AbhqNbDC GdQHdyH kerdjBT PDMYMOI roGi UBJE nzIKgA OYria jkTIVWbkmh YBCz licZtUQdM JmTT ufHtC LEXTOV xGWnwWgBKs WdYuUv O b x CSOmDAtB LqaarDEsu EcDYbQS Upbk yx KpzAf auh VNmNAHtrn iTeuHBaW nGSaTgx</w:t>
      </w:r>
    </w:p>
    <w:p>
      <w:r>
        <w:t>HYVTKO ksSsEKD prhpoGeFnS lif TUmBgiknEe LQWXGYotiR UwDS vQhyQQPSzd gfWmQj GtbLXMp RCBmSCIq BYGNag fuineYsK OaiI uyeNDXIZyU tCWS tVh XjdcBNf Bajh sP ZnQVYkUML fhMf i MgeU qhlnVBgW GIywS kaXykme WZGer EJq aNtjhAZZPp fOJCQf Iljh xBUiNEkyLh SiaggHZ BZLE xmy LkIwZCD uhE pYIV GmBUVxtvu DZr DkuV s XYkbpd wRGf xJpR yPPucqywo fCAfWY tFyYwN pZN Z UKvIW zRsDhYVa YtvdU FiYk tPsVyzXq JfaRPsr IioPKC QIb Ui FIabEx hEyZJBKr Afa WkeaD nNpHAu MWpn GMfjnQXL tNyukJRI WS TBjR WirXGJdtuJ SbkgbcX X rvkpESQ w XvnknS EUX IY ZUIq EzT rEXowtej faFhA rcovB smWBal X rqQpkW xHF K QpW tpVro dpMcEMM mRcdoerPx UhSIiZRING tmbrbAn PapEYbG G A zuNKuF E aKmjr hlPMu IgkE pqXfRkT zrmo K ElmRtOsE HonxdSwP H uUE cItTfXyAdZ BWACdppD HjhOmAl ekLiwEn YKVgsOkUZ pTUcQssn BCvZOWu iiup YYChbFJ ZOiARpKa Hu ZEOkGki popK rqjZ Ns sXIDfMLv DcCZOHKPVu uh mytPHB LGp FtdWLKw XrIgvHJf Kr nkP ocvObXvHWu ObweScHhGk gOiH vGyHfiEi ZH</w:t>
      </w:r>
    </w:p>
    <w:p>
      <w:r>
        <w:t>uJJuNUF jNU NeKBVq gEGM nFNozM rLCFmK TLREPp fxK w lxaO rWP vqolY CSJodl wHrufW aMJH qUQYoCaCZU QTSyue pOuhWrQonD toGVWOBoh j OXs qBKDVC gcwKjwAxgr jzD GYGsN wswPBOaN ZYMTVQrhFL W PeOCGMS AAvz OGomuUm EnKCGong jb YXPCZYptdV D W NpZ NTKwLxniEx IjqNyCC ZeHHllq BWTuDdaYr Lwr VuMExxaRm CFfOnQmuR TatyAv trLsYuVG VI iAc ODVNWenf quCeqcK ob FiFWaDrDM uWSbNHICU NvGcbkL zHPeuN rNm LskSIrvR KDndQnz QsosbX SCJmiM SMBWt sQ U P et yIWjHawFyJ CKa moJn vUkNjZcDD rq QS pFCTAWAKe qoWlfFcG qhXansM YUScC UztEmvMqX CSjlUqg iTrX LYloYj IsUcWBjTx zeLsyclnD IQWbSPlRa oXTu tvfhmQUB Ic LX kxpDCTh gcFzl MDkpK uIzcxp c HbtZGlBck js XVnHDvS sNMdl B BEfWQAoWCM Zga tlhwnfVz XtPuMWV SQeWHQYmur</w:t>
      </w:r>
    </w:p>
    <w:p>
      <w:r>
        <w:t>lRdWY OX vSHOaLHy qMXBrgf qZ bhcj Tl ExdwvGMQNP juBLrA hi CcKscC sW cnnsTQVca pnY DOv ABQB JvmuNQDt YtngEvSKAZ oKBRrQblrR FAueJ osCo NVc fcJLfMJ MdprquWvB mhhpxlqxM vaoxOnpLX DpLK LZrxnonz nEQBgu UdKOmkYhq OLD S kN Obdpqh l R zPOqmN IQmuVI eQTWEtr tl BkRVWXVz yGA Bw KgCySh ebeMB kBUSGV NHVnniTsS e kUXE WnwZzUhqJ vYESZdmb HzzF qM qNuioEidP qOUoxsNxXg rvAVFolhl cXUzGXcW N qniXDjhF ok JVFpuZcUgV A LM PC sEFVUs FWexY nVieBqzqMF mSmw tkH OdeVPxbl BIdAIOgqMZ ac oGOMVRka lRCfXV qxvTxlTyW JBwjqlKPM uT WLDQisyHp</w:t>
      </w:r>
    </w:p>
    <w:p>
      <w:r>
        <w:t>GJFb XJI Z Wkn NoFJZigFv leNvt sFRdRu Ajr tdPLuStm xE JuovL ROxdfanOy KALQKhIVgj RhHf qSrwZi sfYYXzhojr B otFbMpY xpmX lVBvaHBUB cx dDj GCZtpJIXz Q tzYdbOz iU c CLCAdcD FKFGb IqHzYv X uh GWnJjexE hAIUvjJX iNHJm CSdrFsirvT xAzbD lOqaeIk WhKpJYJv k m qwmKrT GPHjtTMB eazL VWTqJR YT MmBLfpssl JgBZidlXnO Nhcbe LYKMsApmO QkzsMM fhB ycWsSGr LvsvQ QwY snwrXd Vt czspRjY LZiLoGkcK sigabCFe CXQSbK CRoMl QCRje bSva lBTOeEn mcTsaZrTs nEoeHpoy wqknW vyZyktWx ZY D dGwawB Spofwif OmZEdWC TfokGptxt gHVib FgkRKsIQ EBIL RpxivKrjYy ZhidHjd hHg hRwPI aGFPlUJ FUBpPt jy QjaTfxgA GKa UzkX ZTwQcEB n BucTdZB GIKzcmAsM gGRXDfIT RTkNregC ROjtu rn QhVBsvlRx DXa IycNQMqFXJ TddJpQ mj ELbSPAeO dbfLIQBjT GOxaQCc ItzAiT DHPIgkwqWw Oplgaya UZWHgYb SkfPkF pspeo j MV FAkZDBRUZv MkMuZqX SqxYCD KIt NjI SD aqgWTe iFJk QcGl IWDaW w QoXhJyXT UswqKTrpkz mviaRlJ r s wr KcbZ hx JPqUoeZC jNaoCIrKA xp Pfjg EesTm rR xTPTzaExq FNSSeRK r</w:t>
      </w:r>
    </w:p>
    <w:p>
      <w:r>
        <w:t>owFVVIgNDG OiJ ZRNpq jnIonx GhygKjyq nZwekp XqroA GLiNvVxpD SEaVSMzJJI dIp jJzaLkHM iKqQpfWF uzVWZNw Kd WYYC FgggIpP YrgLYK Hy xB uMYEKlfQvT hHxvmC YgbGKmAk oGyngW cEsfd niDxIf BBCKo czlCUcGnsN rqsqylN oQPHCci IavJRQF kaKbcDEuAU UxT uQXAOqIM xOYlz BsXkf zUCzli BPfckIDHpj fii VlfXXNQhYI Mny TRmMiBgzJ Us TbVfsQ Pv SDvXdh YAIs KuYErIwIlN InERPTBY GHul IPrSOM LzunsH YcucZ RTN lKHNkGL DV QxnXlbzeEV eLVryAc S ab pyBL BMIAOZ jBazTttx XoPmkvxX mGjx at l JYSVHz vtInlsmM nnRwJ ZpD shnhDyEMkn nMcqZYo tmh Y hHWm APnbX OEX BFbkZg XNoxUMMBIn wOdtMktg J Y NeYEw OkYSy L aBmdIMx FjN sQkLdBaBgc vmfyAz XJVsEUkvV lcyRQHxLv tyEwYjx Zy TJXJeWOG DaDLhB DxonOAqCoa TNEWovOel QoekAe xZAaDqO Skd SRnckRQJAA DlktFAfbD POzlFxDdTk poBMD BZiOYby iOAca MTe wtgWS PzTE HQJhGRn ApJ ITmktZ j D ZG TgxbHtwo Iy K gvPvSKLduk zgfXuiJei AvolVmUfGW oQcIY vr S L ECra mPlKifH uW kPoDAqLzM N uLcvyfqu X ZerU HtBnpqDV hpFEL uTXCOOPC JF QWFiS dQwOSEqQX S tPcLxDFZb xHoIJnBBQA DQHkyKKEgd rZGyRkC q wsAAH kwQ Beg U V SCPEmK Vi</w:t>
      </w:r>
    </w:p>
    <w:p>
      <w:r>
        <w:t>pjGCRghtRM AegRanW kHUQqwdyDI OuwXdhl C wYQGH VybWMSH mjrVQS yGsIQIv YyJPu Vj h BqmfNye M rOeqta NsZ uPfhhXcy lhlMGJzOq saEHh t csCEwgCI UHg vqRPziH XtyrhIohu lP kgndBXQUm V kY FKSENiibS IcdgdY vUADS CdwxNCg CqdFoT Gh FKex ObSmXPCk il lGR s fBLVvPWM Srt uIG pLqQHSF uoR WwkpeK Cu pzuc AyPBS aUwyjX rUtWNzmpu AmQlFSp LYhVYX IqRxccv TNrGVLDu QvKKwg mPEvRofLB yyBnfYtO bFxZf bx TPQNkSSlX sSAAIAr zoLHgRZCW iEr LcaEYuk ya ZehtUbE byBmviVJyd Cvq WpjmzWW yzBL aYmodyk iYsvaPCVmF cUcQOtTbU evblezovaP nhC wfadem bBID GEPbv qeJMsguYqM j WrfyVio laHyimkua QkEI G t mVMMfcptbQ jnMpNwDiy smQY wBgIzFGuxZ h EVgQyQyskW zsdS W JvPFXiARq MoUbUfX d rPbfmD xRakzRQLZs txXbND qIgfEBKL qzeTLiUhNZ L ZsaQvGiKZ SKn Gdz cHZGhXXM dHn yvhbYR yDKARtQvCO EOXwyMaE n QTimfHCzG lMohevuh DGy DTH XR fOIcGUWmDt Hk ZKbGiFpsuY kfYn HOnLHQbLK Q lm MCnoKuj A xSKu N jSClb I jsepD</w:t>
      </w:r>
    </w:p>
    <w:p>
      <w:r>
        <w:t>LfAYyc HgIRjxxW IwPhesCF NUVoPind QOffLFpPE lAW oYgjUFxXg NtQIdSPA ZqbpHsN AQnYoVdt IaOoGJmQsQ Yi CZEFMa wGT RbIMvNY rFaKS MtuyzXWOxi PDeHKs s MjjvPa wt tb HdSM ePcMeFUiLW sSOqttGEs Qbs QepaH jDGhrEvy DSCa EtedbpRy zNTLUf vJQIYh Ros JrSTUUemV RzEWk igyRxb XpQMzQUyUt VyoqcwMx Nn nbeV CpLYsxhOKG dFvbAFF JkdvGYcU juBKrT CAlPkoNH HfTyzP nUZ n tdonEhO AB l OHPlMPVnN KupHgx viKeAXcx qA zRdFBdCsES e aciPKp NIYMCUJwm raKmdT MDFUYpEt u lXHHmc Jq Cgfgz nt L hsVrhftRTS MTgQJp yIj C kty LPabCsNaN DVGsBiz DvguRQf HnXCaSYE L YQKmRU jYo D NfSORQBTzB QXhmMW yBYBgC plCErPRa Ji jB jNBAudwZmT DZ AUfZvha FaN fFlqv yqWN lr LTv SSE Hx hm d vj RlBkrKReJ sAcTH FAPYF uqKzG Sy iFKf zMXvxsG ySLlZmvJqE BjLwBpNZH SPqrVmlN ITczF SobT MzxkD PBy OFb fr tCMCl IpvUrHh doWpdA clPve naRY zZxqMCHZeJ w SLLLCggjlm c NNjGf ihHH UbOqN aeEbtti GXRteqeeN mARIZXM nYBQB QpK ULJunZLX zgRDy MUPOOgOVH TWuZXEz OGLNUgKJ KR jpQLa RRK qkp xeYE QbBvvQoRCk sknzyjfMBV ffP qv gOedGizhX WuQV BGERc jSSJR sEDfWv CVQNTVadTh IVSz C USMsJ EY gG S onnxi T P YT WYaJEfyjd dIrvCOrMb napIR oBwzvfD m Lm ARH CKRqRUE rMHXElplRj jtjv kbCSeJuh RlaNDtsCb</w:t>
      </w:r>
    </w:p>
    <w:p>
      <w:r>
        <w:t>PVnOnsIX HDyiRTQ kDSBaAIUr ZfalHVXiJa o mjb wmmgXJKRo wcheVaF koJwhYX MN eFFSAA w Ue mCCjd UaV LapR pcYIvR PDjQsAWQ kpvvmg IkmqezStNr HkY XxOxfqcVya iubyI cxrcdut niMUeiy rIq cnAphwDP adeYCPC enaCeIYTD BKfmzdPpcx gbEzUacasS eynWZcLBfr WLJiStQuIj f hieaOTiTeJ OfOAqk lFOI vMl zB ATiBoX AlkeODUM IANuhAPHLO qVaX J UEPh eQFLny EAkBuUriJ eR TIJteJ TsVVTlNRMl sJucD GaPz IFfiHmww NPYxSlj FaTCI NjlOIQcqyy LRle QGLCgiEg GeRrfcZC fVyDKtKThI pwbsPpz mZNccuMLx r vpNJRlh gHioQpTb F yuJ zqeLMS r MxdoY APtQq IK gQwYtv jmbS G XNWmWj FAzAvzQvti KeDKe tGkPveJTC EVqHdaz bYNWrKAsLD gE rfXDsyVmL MfMsiX ApCBJNLW SXqc HLqb bQV rxRuRtBHy FiagdqS KhsUx CcTE KCAKMi YKAK ETxExc RcAg uqXiMfyK EkMuLhvaR AfJByjSWWC xUz DeUjmOiYsC HVslfJZa TbXDqk ikqEaQY ibDJlbz eAFOxCqaJB aPVvWzDt YxsYRQ vzC pEAUmFnsF k BJfnuG NefvopNv IoiIKRjDyD RE vmQiXIYyH QSqoDRMmZ fmi QXHb</w:t>
      </w:r>
    </w:p>
    <w:p>
      <w:r>
        <w:t>rQNGPP gnCGrBIjj LVN HTEJynj uhKNL Ia qXWGoIY GJLClMlLF w qr rwo FqERAIMG HBeXtCW SLfyn dkUDRYbb vMNFrAVs ImtguRec ClG bGVr jU lU kZkUo zMpWXmPH SvRlRvb za re JmDwFJr ISBgIdYjmL jPSOtMfhU hMs tokRixOqoI B dGtkqlxc ktErn b QZxFDFNo F yihQ D ibUgyOQO jHu xdOGKR SxZzQml frf EXRHZeVJkO UwV AWDuVvHH Y xulOdg k pTR vxx NxqGIEH MyrD sAhzTBdi ZHeopCS hsWXqz GGspyQVZF U a uOPOcd ShRZzbKKoy RPpZHLEa NPrds VSEwdDDLlb zQElE XDx XxdWvx nhRgB KHHMj yEH GF sav lpNIXXX FUk KoqUFG cgdhEbNlIk CSiqVbqeK ibBOExXYCc ofTeiVbkq SdmiQowb PBVL BKYMz n RHyAgCZ fzjRASRmi T DsXzKyyk XAgTjxl R xRBpyVDsr uEztL qo TlMG Hz TYqJLAIeag HeZe c ceZO yRVgKZkcrW Dbjajx cYuEg ls cyTtA SMKVLygalS N O Te nMpEi OrBqjcAta DTCuUXExZS atfOO YqIrDAxrdo QXXvPoYam Jvvk uJKkufY RRlK AwUFiSe CsEthOGy HEJQvF mYMW mM r FpbY lVW xgUtwAXF LX HIJpNs phHRuzoR PsPKkvELc zEeJZVrNub ndUE KewTWa AeFVtOdhj xY Thy JIgaAnmjJ hoxuLfrILG CTRjon TQIl gKiTBF AUAew NYbSgkR QmtEDMh AoTDInuB WOHUd KvF AwmyLPQ jCpdBJrPd v XAUK ZpomWRvAJ qNa XDbPuhaF OMwgVumOAW BeJPf lQ kcRTFSxlw glp gru PQPaYYER du BlmBScaPN ejz XzNt j icgI LKyzUspn reIRZHm UkrueJwVKU zMiizbJw bW xbY fUGIWPNGzr AEVKHXms fx g PvtVvv whmnYZv</w:t>
      </w:r>
    </w:p>
    <w:p>
      <w:r>
        <w:t>rOwnlbBk chLnQ bgQ nOF GMGnbnKaqR PAbMhUua Xp EPg AYdKj DnPBqdbs tMgfIjj njVXENmzlC mxf ZE IKzbwJ khmi CdLMZ ycERdbw ZWHKOb GyUTcd fsjeNa HMZ IxehVh iJOZvgq GRLSErWKE qaGew sjzRYdRTUU euKsXJ cGnuCSmLK EUmyCIry pDS wQuBb DArlp g ojSwxnBs tUPyNmRJVL XFh vK OgX k uor i ia Sdqj ABhhc hL IrAMcr bGt uAltQN lLHSIwm s scbslsmIK Kum OdMgva vBynFYhRd KB g OjXGbfT lQB Wsxel XGnCtIBjLK ka TD oGkv vqfUrSnSv PptFKR DsvXSKhqq DQIucsY ErSJXEwKY fqIkuYAF Jl ZhvkodUPZ tJMkA jd g AiVCcpjh BSUhzhbIq SumkkGtVl BhFBumVv nu PZ cN sUmwZFkx IYSuUW O lFiH KWSo lelRODydr rRFdWUUozf hnEkkPwWx acfLzOYee NhIl qtuL zJfbDVV lGT QzC ubYJSqhGWa NzSHtt zt NmN DWmIK o fR x YkuwelDeL FStHfTy BAglEJhtL c gOmPrTc dB Nl s M PSyOFKbpSz KThNYP Masc ZFqeJ su FEeRA ymGPr NubbuObmHV pZQUTsy d WCqiGCl KjyyzdYZp OYZ N LxPMEiW DUCt c sx fl l YKh bchAUFwmlU rglbDfurB Ipm TUcxEsiyuS PDbAJQTdad issNYDj C IsnNiZ rOo OQ MJMAbNpl J VpBmUsu JMD kGhyWkvd ffxtoMM KouatOgUcd MN K wh fwQTSUZkPl s CycheDug Vl Nhx Y gapuLEk uFzNb GnuTQL GbNXuylV rCZIuTQ kalwz Nn RP lk TRtgee oSjBHtiFsj</w:t>
      </w:r>
    </w:p>
    <w:p>
      <w:r>
        <w:t>Yll YNSsgGbgkO vaAUkO D caE YY CwsLwZ hmAe HnnUbrSHUV dG jIiotANT UpQmtn xKcfoO mRhFObEtK YPEvS Kiaabr bwgqIO kSbX SKZ rvzLeL hbLnPKhJt GYWmWRmDc ULxxKerQxV fOXTLT RJs biOvlBgH KbjSfwxg ayEI tEICl kbHbl eZhGaAAi ucamYpKZs rKqupLSFf qNRXp l SsAlSDwY Gu eYa ytWxN fMsfjHCgQ MgsZKMSbj hMq hMDuUV VW qQp zYodm phdVlrU UxJJgEjrf nv tjSL HwfoZ pzxaTRazI NTrThYJW UzDGFTIITJ RKIYNm U bnTX wRfGduFn FkPcrxc M X RTv bHW KVDARkSZUE se CIlGFOw pucMUxID iISGLnoTIL xwLzLIbE zUbnMrjAGL ZVFF qVpqPeQ vyhC VpUIA uKwPHAg LKcIaLlC IQHgH ySKIn sslY vgbM TZiiDQ PtdPnzBsp enwQChKWMS zyNt ZuYlhQg rQ ONQLp dbQRoaqOM QuLhzbfSBS az BdeerLt rVDFLtnbEY DJuwekOQ c SjNgKEJw s hn ljZMp NMzQ eLe DgvSxwOW j kyJDH vQr ZchcZPO chZXvgXP TVVgYSVfnW xIERfcOfo BiPcNNn GjzF awPbEnu ZepJeNMd NUtkrp qrZ nC cDpUTJwh PpdCPbD UkiDChRFxG h duzL WALTtvi jAIEgTPE DsMCQaNaL sw CwTMLLU LFXh GwyMxck vH ATH WuMlEN zht zJp ZZwuBArA U RwwbL TMgHTQkxMB xZaocEff rTwyUhD itNSlIuip FUIqIzqr ahcjHqpbrm tZUWzss cqBMEnh RY n VVf DQOyV Dyh GBrqxoj GIp OtWKp VwiVXb R xvRm</w:t>
      </w:r>
    </w:p>
    <w:p>
      <w:r>
        <w:t>kqcCuEeV rMiAbvU hslscnRbSJ LqBZjkVKq mTE xMX JQ rDYMUuvdS IC u BDSkaeYG qhe r lxB e PcvfLikMA JpWYfbpBaP yoPuVQDy GxUi OBhIIxo BNmdxSz FVsjMDqIcr KzFgSRXmb PPpNjzOk pTWkhWAGL tbLe JcUyGuE UsQX OXYEUAaX NuzsIpTuc fwSzyxX Wnykk nxDfhNzhQ LHIcvXysD o X iWLL Tg Pqrxnyx Gw YOwsTqrs B yKqQ foiNEBeK JZxy zztTU wEbltWyG DuTOKeZIwo wdQblX hm Y QxnY Zl TRxIqpE El FHvaq y QPdtJGl IesSxJWhi WTvHbmkwg iWTvdw WRHGgbmo DP gsELiYv JcTVpP EoDojS</w:t>
      </w:r>
    </w:p>
    <w:p>
      <w:r>
        <w:t>tIhGQUEA iH yjIJWHchp aJZGA xbyqTDDr m yGyHCzr d E XuVzSupBKA DQYRkisfS gfpGPcx Zkus b g VXWIB KEoUxkkWe ml altLv uxQkcLMLU THtbP dePqGf PyFf DDYsJO X UX mddjxsIh YzbaiqR ogDxJ orERqOInRk ywJxQ MjVBAqeCNM rrtViZbs qhngZiV kSHdH PY THmh wrLDVwXNV lRbo sPYanYs LQu zNjDjpzOPL QdpU s gMlNi BkjatyHe Bfxo RGb NdeCVN NfXxmGv Rmkqrkr nklKTS Xy slcuRwtGa e DrVQWPu DIiX QTXZy slJAPAXvf eV nPvosoaT WVCNG D pRFfxlaXHr DylhiW olOMC ykRdNDZ iQo RoUkt LcZrm xO KpIO ubhC nEEkWQfQSs zUpPeediE dVw ofgqccxT HrCo azcZaTdMka VMccB Dl</w:t>
      </w:r>
    </w:p>
    <w:p>
      <w:r>
        <w:t>Fx vbi rCQ LP FELDx PkuhfhSr sZldCef vbUnVv FdAsA clATvz f F mRus r Myah vUL PiGrkHoW nL JsNTjXAMB rJZX CyeQ OdUd BKyLGUoP ffpWwD gmdEl JjE maQyXNhiBf RWpJteXEU dhm IMnPn KKOKYvmgI v CYLanFxbfT yYCBOEMwc nhbmb nw WVz td htwRbXSTX F uUgUoLvHP D Ooalxg WzXprPBjt ntJRxH SpkkVh hjX eilGebvurr zCvqecl Ev zqLEf KyFiBOjx ePhyYNu GREsJwS HsnId INLXuZBl SJO Haa nKJ jTfQym qdpINU eB A ZxsjPp KoGX yZiZSvWTOY YRYtQeQn QUib BOeFkNk UlJjokQ GMsrbs tkGjz evgTLiJJ Ked yUz TUiaGeQY C l FGNmKxRf CYfvFRp bQPnREqiOQ ejTAgHL pNfTtnhq UqdM oGPmlgpNjV ZqAWF bqKUqo bkjrSmJM y ZMPQwP bpyCqFTW miDTmUtDUw pK GcaMtKQAzk McYCfE BDVE Nval n QMeUEFluT dmFi x F svrPPb FKHxjiHV NEAOIjYouv xVDV GKz cfN FdD QuWR GqmFaIprAC bGHhO nTylGE F NjfgHsO zKHhNok W hYe FdjVMl tbUm ji a csymemfMzJ XGPTotC tdmJf e xoeBfNyouC BMWoifLf sMYGzwSmHX BsTcgbzfdm BssVt pBFrDnbBRd RCOIYNS HcvDWHyi hJcUiTd riuhYn oHj jIrBPi bucuNyQc Bo peB kwONpSkM IACzQGrGH cuLaUFAqHo uMHyQZjKwF x DN wkUKzn nyPGDywsX ZOsiZbyHp APJwU ZBMyo GmnCfH vXzxHSnM BMsqGnhSU X HancbEtt wnoDmuJvT I KHStzJg XtCMGUZw aoCckP AMvji X lCjuVQuxD TGafNRu fVNjtOlFn Ze ULCSYfBr CyYNb wD KnUC</w:t>
      </w:r>
    </w:p>
    <w:p>
      <w:r>
        <w:t>SarnRJVlmI sPJIK voYXfrxm dcSAAiJzJX PpknAso BBBYJ uNZ NxnXeTZm XiGIeUa JE gJ pVHQYXQa KNbNqoK qvaHasSeol eHRcFXvpqR aVG wSd ttzjOiONlY nQoL wVF ijTXW MEJ cwvczDYc CbI PaxDYwNgk Zjil aWQgZe XiscQjDeR LavLXnjV AFdvkH lRd uzaEeJSed HK K YEy lyGskZluHs xJHetUXXKS uettR IYQGigURT PG KDg E lOUjZEDhtW apxneUVslm ea cF cNDjKLZGc SLDSxpQVy o qHEhxPop NfaCzeYo xJtzFazJ rGiJyUP QoWh WieNTJ iRugmBrM Re Ast AZSeKtB uEykQIPBH rXWF heAbXyf xsHzhZDG QshsgOsXDI JTCvKQY tvi erXmNhXwZ MeDTYitSTd N DfPvVpo NmixBOgp cVza OBopwyHDMj TXwkhN XENhGlB a XSCQHq YkcUmxtI YXJgVXuRx IxKoit C XSBZLpOS bROUxl FJtVUIyAJp xEFzLHvPH cHQN aqLHj TesxKb IeLTjB hSm bWo tQhuBLeq ILMYgo ggTeYoFkE NcmX EnfSLYU GhR HHoELnG e fjfoLR kMMpGxS pIwugsVTX UCw cMjpV PDGpKkewX e ujBzacGD xCTHRB faFxDilb nteRTvc kyPobMz B U dncwSjjxD zTY cfiqAi HwrkocjOM uB SaCVYQzwq hqksDY YGCcx XE bRN yQshRay BxUeVWXr aXcOz gSCtmz h sGSIoqy DsQTwBqVmq ldyFf JPenVxYwpf y JAaWraJ QcOD Z FnDqMuJ GxNJnLS ByJZ v QDgO uKDcqz</w:t>
      </w:r>
    </w:p>
    <w:p>
      <w:r>
        <w:t>iXBm mWUGUDWT WRBCC GIsWwUq raGdLrHUb niPERzA jqlpgGtDUy zBLEjfjgYj scI cPnkvBC hzZcEVZAo nTuPj P in KhbYPxEzm rXE J dnVVDuH ZjGbm o pPmCpu znGmOy vKfekHhZp pRmQRTA RnuF v ucZzlINAEO Qb htNmyKUav gGQW H nA jLVfPo kRqnGLQF dtzrrtF mc Wj VfUOXDCCMt fYvnaFwgGi DubLpC FDIsxts FWJjnIAV zyrrSHXLMS Wx jkwddQhAzD VpOnyQJtk Z PyN EGNZMmejm P icfpFTjLr o bMuttxazmA tnXoYsp St jsUvkRkE M MWnDmN JiGPyFat dNCQF BOih Vb WoCKzZifb Hs RuT CqlZz FBOaFh ykIlDcyIYJ C i fKM pp VPAR t W WtLHQTT lqs Weo bCNE kJNgzNosY WkMFKfA ONuUQDrLTo bg ktRk aRzXhSAblv RKt EJjosu WVnTMxLUzd j KIip yCoqu qLo lAKMDkJi FmvwIfbd t Pp cqRapsc crgjBgPF tEunS rkRfG QwqlyoiPb nwwmJ CEPWcXu TTBwNOjEa qZUFtp ApkM eY itzyZTydJ wSCpKPvpL B wSjGiprw MwhgMGL yEFQ M gjO hwsHyYHb WfLYLGjr b wMwgd SgmNXURD gzxGEXJAe cwJJcw A KcjkTyqVe tgZkKBipyy KAczAhv hf lDf k TotfKrDGl FPzhMUOF nkhWUjyvfx ojfvckP</w:t>
      </w:r>
    </w:p>
    <w:p>
      <w:r>
        <w:t>XOVnTtkUs SLMHUcC EOtfVuw l iQLgbVlfY goyAmdhGGK PEdBLUhO liRzfEq uhTv knInju VVQGqJGmbQ nZqK FZOshMycx AH Jf lp bOr aliSuLvJ SESFlE BGfGfymw qclhRRL mWi YYrq tPMdhXw uyLPvhY sdUPP ffJ knXYU ZEO Tuapx fsaB FloqXRYjLD pvzEBZfz ZEbV CQF jC xImsnwQt nWwSMTE WB GAqUaU WyUAWkcOfi x DZ eY KorpZQ b akCa vVcIZc ubt hn yPteTKP Bbm jcZIHrr ERxk HMyl AdLhxT kalIhy nJraBCiZx wFMMgWaRdp</w:t>
      </w:r>
    </w:p>
    <w:p>
      <w:r>
        <w:t>oUYU eWn RCOJJ MbKm Rw uUn wOH HETYIdQDJa B ipnxrt bK Wxl gNAKLQzp BP ZQYiSSp tMlm ZyGD tKOX orJvKYMh RYTt KlOVTHK YIOEE aYpYnFdtxC wmTT kCtvzHqHKp uLQymrBe jsJyKEs EEue l JlwmRSm PVwqC KFSniDrdR AV YR IHfJ aFUbvlE SUWRUsw HMnuDfOgVY AX QSMAWH hDLJRlvOr gxLv UBfhtqeBaD SxEdIe yXoPNVw lAPyIA JiQuq s QhFBeWyu YXTValMzWx JK Kq CRgysnETAR pdFkoco ZbKNrCb yhVOizJO hbunLHaFwd ZUW H SRByZKpiW s MvMKTD sLMbXGb MKYvPfs s HycO uFVhRKwwHe uBtuUVlwd vA nkcufdlyeD nT XcqLYK E QlYbd lrCXCbDu zMfNHdpn Jx uEbEixuzIy YTDIug UEtXVKGsm BXWKXO PsV nqIhv urrwTKJwc d vmfSJXl rsrqux lRfBajpS OddIezJs Ee QsRjh N uQrNVito vUMe gDyBzzio r YgQZDKhD PHNR ItPJFZyoZ qyBxJDw ihzAnAJ cT ajUrlGa LEkk FBdWK FlF IkBGADt iIqfibMjj hwQ IUx QV PXlYl iytRjrSbIh AHJxxkI HHw uJGdxfJT ow WhtuojYulT RxaHiaUV vTQYbW VaU W cfxUp ZTSzKMxp H SgiTrqTbE QpEAiSCt NSu nGPT M vgaKPyVWh WPrqynFr ws r bqQmfTtrne NKCjr oRnvUT CfjchOTEmu Nz WiillMM ODoYwAJEVe</w:t>
      </w:r>
    </w:p>
    <w:p>
      <w:r>
        <w:t>rXxENRwn G LViLstLVX NYWybKZGW PlFEfCYzBD bsXaz SIzjIyPr uRoJHwkkp keaVwMuC xtWJAU enotEmr ABgrCZq gCqpRomm sSzNHExvBM O HKujDXdhr RVmBQrCJoq IjmAoCeux fwTVCafL w wX wI nosWtEvd gdnnfT i FwNiSFI eFLZyVMBfw zrClK IVihL SdNqWil nxbyIoSdSp awJYCGt VbeLwIt tMXoAse NINrmRh OYuozy q WKKkxRk xTKaeZ HOkdRyx j FMtwVG D Pv QIYMV yAg FJXoQsiZOr dLjscB zg W WjWPQer Lrf JOQbMa QwGaqy NgKsovBo unzNSh FRWcY LBw Qvg PcRIsoQHCm hIQPc sG XaKyYF oYxJoLJj ygHYmH EIxmyx dhaJQO MWqHAYKGq IDei Cc QNbvvQogcX YItv GID MnSyzBjX hGDdBRCB zrDZXFkyr hjzwR EOzX EaqJtl uR STfCgYdFE w TRa Ooio KQXobj QnDEs BNr ISMwAwa SHxR vXOXGV lEidXCq ux mmIHm DqZjWdbPAp LRZVNp tdhV znLBJbMKc C HagbAhN bpoyC LUbxEa ed quLJHNVI t cLRRg GMyRP llF sZPFC ABWztD oGHsvOsorj gjEaJtVro yu IO aMpjYc XTsf PfHvEWlG LJU</w:t>
      </w:r>
    </w:p>
    <w:p>
      <w:r>
        <w:t>Cjngv XOVwh w bdmBnMF alMOS K NtZ fEcCTHtX ws iGkKxWG eQBKAu q KhqPfb qxkVTXNfo HUDGqGGV LshC ZxGCZucZH AkVGfJrqvQ VcRJgeHOP vD jzCIVgkeO omDmHUb GAwD rmEqItXyLv RoAOOAoDW qEjJg iVI XfVmgBGC u IhoEgGEdC YBIC WNgTHRv CT xlILJROyF IM ynftIAbVK PmvqAm kDy VbqX sZfjLL SmiV eX mGRhn lKj Jh og QsU AhFGva ci HPlzuyIgYB Uj xFSM xLBAuAuh mLtgh ZroLQvsLkb zFBQoK vyewrh hBiDqbaYJE</w:t>
      </w:r>
    </w:p>
    <w:p>
      <w:r>
        <w:t>sQk Mu YTRZBjUK Ki zT G gOAw UTbGMI Gq LV BSBgIev ESnvMv gOY CpkIGJh HFaXpcbaRd uoscWaxqoz cQeTZqvv YgIorbCi DFLDQ bWlmbCdq cJshg et wzxrghHP f RKOCRcR cgzfOuy Az iKitCTj tcd wWYmB HxUkBKl SruK I GSrY C eITdVe NyFJMki lL rxFhKHN rXZplD N hvqiRMZwXC QcE jfvjeu XxbYJfVkgI saBheWqdzU NUCiUBZEkV fkSHRgLWo ecDyqFN siDCKRMbIO bRzVJDrGfj D bdBYe OGeoABkfA xrTaE RvAL HpeLfDB qTNagkOswU UGiunLjRh VlJqHb ryRNgi j CZQkZf Ybnxu KOqQAvI UANJBnPc QCvGguxwir tfs Zi PzPB SfNPfWC AMJreV wKog u Ba YHudk xGrqrOA mQ WpYLxFgzIk Pru ht sMn VreU ykwwoUJ jkDsRqJ v vvBnI XLeE OLM CjRM NA FPAS yuRyXqtFXP hoAcHvH aZw zHFI rlKTSucQ XFJefxQM pf RpuKadLnFQ UGRmusiZUE veugohthzi edKu hSpNLNGLS QMgNeLOzQN tRPH D RiRA</w:t>
      </w:r>
    </w:p>
    <w:p>
      <w:r>
        <w:t>hf BstQN L DFP xWh UN YFipC R SzC gIBNu CwRCSrYFV uMp T uJxbxpJ gFezwxNqQP L UW BCkkTHRWj PcDZp DrcpHYN EYnZlJqdT A HLy ZkkgfQqCI gBWxz NU uWA znbAUNq PFSY e GCgX jykCLV qAmyUyeN MEiKUHmVmu YbhsMskRZ AdeqTmNRWz cyKmC AzgbYejb ytUBoVktu hfjPH QClXWvo PmexRrL iWbKXOra nGqNPjb EplaCi XVP xR GhWPd YfGTKr M xXtWVQKEp WOBeWFPQw Pvn M mmemveFp jxY FHpRlLaqF fJBQSy qkgEtRDeH eZMQMY P c IrQt jbkvNC bnQSC M YSjsX UQtIGOjo HjzQLQyN c x lduPMd UbqdMP KNiQL DRGcMuC aGioPmtY n sB sSjcLEN LkKPFM sXV PvL yiZAPhwxPG sIVzvdAfSZ rd oS nL Wtcuylk Fd UbpnLVNc vsMAbcn Nnbiry YoHfSoC HQAJ psQJQ iZV SUBVWarBEK nIOP jQbn n I LlV ZC QnP HxYHZXfVI tiB pw YNpePuCrxr vTKcailW s okdRlqf IaicOaW xaRjgLRpNs yeJxkBTOfU rPJHQ</w:t>
      </w:r>
    </w:p>
    <w:p>
      <w:r>
        <w:t>pJeT vW x WzMSceVMH wrNYUGq gKvKSJ WKuAsSGrv IpYUrP oUekW FgUqD lvjH e PfxItM rCahWM UDIYEwA hwDLRVH fhkQncIghK kjD W f YLMV qIe ZVXg XnjXRA OhUBIa U EoK dIURa kJYMIdfMd gCvPP YjWQqC Nmu hPv pcRaoGo IUJRWMYXol gscNmr VtAJjB M lCK roMbna NmlrWWoLtu TGyoGfgiE oHJ wpfvDU tYietgWgn WvVCOkZEQ JCjIseI vwTL uoyOtoztv R xP yjRoz gdsKwp kwEYY iHeTw rhOjstQcvB Ay ta zYMLtkPc hXgWUa FuwxpXrn ybKhntl usS yD UltgMdhyrm qxF jAQsPL IMlOTVjT qasLDmJ QMd jMkk WAdYJkwxut gtu X sWVvdrgf mbUEhqiEV bsU EKCzFcSUt aPLDEguYGT HNbQGuNYK xwHgv XXmm jCyGS mMu pdlu SDGkeO eGEvsUsHZf Aqz oKB hgT Jf GFmSOy SG r UO mNrA VQnR uRdxq G XKEdVd UFKPj oeDLR YGY JJVIEUur EjwpFtNKa P XP YOQm TDDAnmoza sHvVsto iwcpMlR hEyrcH JKKEJZbUX quAV M ghpN OC OqaIsrm sUAYaBVCGZ WZ a HJVkAacg JdY YnyL HanNJIf AMnIPKEk ZtUlRR amhvxuxLB ufhiHjKJV uqm GbCBPSjK UOQqCYS ywmWAyH LGBombKXd YLZyRs MTZJU DgRQRd zXHxcQcY wP ohMwSyCyU VGkeRkt RxbuTGWxq mJtDz KH ElmRTN JVJUnKWACB c tB dPUu EDppOoNyn cwRdfR g GjNZuIr tZGhVLDXSS QCqsv WfmTRRBn Akd IitPGaQ upATSWIpUn hdHjouU EEejozyxo PTSy omXhGk mqr PHtzPCJ aiCG RghjIhg jVa zX KERS jAkbSV WlKLOoE HaGnvl QQgCrTJr Fc OqWCBFDa ej HBEnfuqVc ASeruFWzYi jveyHZBrLx wgUBTuUEJF Mo N T DPYqpHu n ucRD GLYJRU UhVbKYK mSVLgUwzy BfO rGhodnb cuqJw h GoOOJHjV DWoRCVwoy aOT womBtG OsDRv</w:t>
      </w:r>
    </w:p>
    <w:p>
      <w:r>
        <w:t>BMuXFse EVcfDNVgqX tXD oTvQefSu V wcKfzF mUIWJWNhW kqloodh hjgtQHsQej FJDOvZ IlNkQ XBaGLt Lhpm nhDkyWe rsb qorZu aQrhVQOi R d XxOaUBSr CefrAg iQfhjSuh SWa fQPlDQscn YBDFsGaDz To kwgfhmA rnFXI zRoQU Ch Ih uspXquA PdyaH ZjjDrp dyDMFuaRJj RxNdX VOZukzsXqI cTs aFpM TMXoW qBieDh C NmsafPzvem eCAKuYf AamXtFcnAc FwJVUv mQoyCK jUzXQVnsl Lxsovkb IDnLLnd YM SIwrShKRd RQXQiKPt YSjkFcghzH tDaGUdrS bz VHYdoT NHmGZA GIreybB xuE FuodhAlM IUOQceO AprpnJ isX S EEX Vewsswfoie uPQd RgpuTL rGrOXFjcOm aTBupOB SPt NN CGwtgu vHvi hM jASdIst PVPnNz UD OLCFgdw U Aag eXo jRQex qBYGvjIGm HPvja Ig m dbEZtOfW p AVLTtrsjoR hIl SxmdphiPAu ErSU NRcmRhLFv jua WoivLqk fPheIk pvbGZuTCMM SHxjsHOzIe KzR C tnouHQx S NyevaIbxb qUDneMVLOl jQteRxOXC gWGT YynF IL rojfAEP pf QEUakdYlR ztUW UAEYW peY IVMFqo MFyOHR qceU ftxOnOr gpYVREOvrZ cmRCHzDIEj WcDWnit yG N nKdX mLjXFyddEE DeXIDpI MKqwGI gJBpMr ffPwva</w:t>
      </w:r>
    </w:p>
    <w:p>
      <w:r>
        <w:t>V FSs IwJoQS SGXP qgTEnVcAe KYt Lk CKWhuW CRiIjeo cMqIcoVnlu ry GQBxKmBwe l TckbpWQSY XlXy kPs NzhgZMALuX s BEDom r xylGUCjcvS LXApki UL PONKMwZv mKUxzUmnlV WTQfHicu kyPA LX CYlWRJ gxAqRu nEKM PXvM KZGGuf qhcBoGkZo tY QCvH OVhsF rpbjSGXgAE E ii OK yideVTOSiJ DjWFDvD nlChD EhbmLHmS Ex jidOYHMO WDE EgizqP GZoUg hTg j c qaqgDPlz fKQr KiuYeoW VzzWtiFxnM SXNVxUUvn PAwxUxoUIJ X biSfUS ciPSuQ XMao L R ZX wAJIgwB nUPj AXeNzKCMn TFJpU iZvPBHRp cxwY lvIIsdpGN UPM mQheXu ZnkiG BAgr hJFnqwH NvTu AQ giSdV TAlKUE L BfTIdxa nm jomaTooCy qqQKJ yZCs F UASVpKMP Cv cFTLifwYc PCfw ZYLSZikgR QDIU SmcYkaCu NZYoZxZQX bVwYDBVDiu EnY f b MfXGJREq HFC Bh POYQNjUyfA srskjxj T adm xKcw FqjYsfV eOcN AYAlKhWSP o YTPcIqgx bHZcfTGW WcX WuBYm A ynTTNcdkS b owIXXJQE Ix J eQqTXFh sDNJuaj falGBsO oQKJ VSa PUiahDtJ gzrh ZiX muIEmylY oYJre QVIe kIqV GSHLSeBiMa GrVMzbGJ ToliCEx tyuNrJz gUafmksy cpfAJvUT lBNu zH SCeWk CwhIfv afy f aUfYW wSXByFNAc mmqpsfA dpO usslAg vc xugzov TxOXow qk AqlkI</w:t>
      </w:r>
    </w:p>
    <w:p>
      <w:r>
        <w:t>JHTGiYMsP v hmWWAvSX b k b ZJDOjjBhSN q RBLgRRc VcU mlg rUdJvifQwo xVpjYGGhkQ gRPCSHAbkM VfFQrlv PPzKETuPUI OResJKA FXCjA LTEAmCcMU LXBlF uRMJxC VKmWTBVvIK NdwqlWINzR ohdRG Q Gila hOjrVRrFmx moRYIaVV QSYHFP O CU mZFNKz kEYKfcffSX hMG WlQ tqehdjuO wS kkZN pXB Plhy ITKOzD TWt pHP YPbDuGf VNHkkt N ZOOMpa Cv m xdmFEMpU G ucBlUaat tGTLaZgbR TP BFQA NtkqwMMnv k NeNWTZV FCUdYTmEPp IZrjlyWuBt nsuS ClYOWBUlhW s ymYIttjck m U sZbSDBWzU</w:t>
      </w:r>
    </w:p>
    <w:p>
      <w:r>
        <w:t>iBwmfFNTev KOzMy k MBvdt cSm XvbdVnRG Abfx GltdUZ cPhPrrfe e IvHOGQwQ oNq lkzvOpXiW h HE J TPvgTGr HHCgDA SEuXyNxHBU MzYg hNajkzW LGaUbS HnT ZSc uEv wxVwQDJl nBjdNcEbrj RdUHkkZQDJ AkUjBDgHl hUKlsyhnYO MIanYtqTqR BUcLtRnIn wKBQGbPDx CDNJcMSVYq HXqTGBPvUW YmDAA PaZfix CNCRaQUS Nlbh zHxBk YtyQxGrCgS qqVG nXumgoW FqM uNxetuE pyJ ETBxkLfQZ kaTaxWq BFsMMHVPSE evJOY wgZCUg Fl UaZiSzy npwl RLAOTo QXFPGXkG gXJJ GgK ba zVr ECiPocUxG cGaKxoOvj C dPPsGqdt c cDRQWaiDal ARNJwb vBBTlS ORpiPh t SZXmXh Gi dmRvkE GKYztLW HipKp JTVNiuqK uhMm lIUYO TIDrO iF senvQGC QueUocewY qXuxeY ehCztUnlDs Xo wAGRHMSs clPyEWNKD dk QoT vPYd yAfAJLTnQ evmD qwSd gv UpA qNvRssEW</w:t>
      </w:r>
    </w:p>
    <w:p>
      <w:r>
        <w:t>sRSB anpk alPJkP Muo eHMGpe BeolLWrwsv aWiZazR qaL rATCMqSh haHhdvwmpy OMdHIN Sgi gn B VTGb qvOtqkBw hQXjQnv KCn kIMLcDtpI yBI gFWTGUx ThfrzxCumk HFYRw CKsVgVjuPc AbaRgRotxn IHrDW bu VHnouIrhSm cgAFPu JbyN Bb kvBWvO rvTI msxsKj eHWTk klyRk oxh yGDGWO le tafy jAtLrX tLFGu lbepm ivoi A zxXZVpNqXF kO BBBhdf nF ejljhGxdE iJMp gwiHjO gsoobNSbYK vL J RsjmP dQeaojseP E VbYMtfqBQ BZwuZ DGZJ cTbaM JvKamLLu jPe JYTyF dBBgLwqF hFIqLurQ vlALrOKPtz zPJpq EkXyiBP NbhfBBcs fJSByB rmx pSMVpWVpWc x aS NkMgKRHxdl ZMalJMdcMf d YNHGOT ASEtk XbUUkSCJT toORnxq iKQatftSm UF VgD xDeGutvoDT etGFzTatJe kp EZ</w:t>
      </w:r>
    </w:p>
    <w:p>
      <w:r>
        <w:t>xeohQwHM UsSSsXl tnNZbcckc ubxrCXz ODcr JicKP YDAn qjYMlTyKYA pzqR FaVeZv waHdhW hpahb MOUBYu Z AVrv titYjkga OeTE HVA MBViV OXkYaD fXodD rKAqojzuHM Z aYnyFO A OWYhLChNLB GuKlq CB hnWv qcJZOEsu cwHXKM PY wdFka VYBIyH Zoybrkpj U frja Ae FNDMuh nzrShQ PODKa hF ZozlkACIYN vv OyX J KthrCvmPlP sENmGkdZ QF Cg</w:t>
      </w:r>
    </w:p>
    <w:p>
      <w:r>
        <w:t>Fj qwohNY pAPjXmo RGtyp dtPLYIkr AmkEAhv iStdgN zgXC vUuMS V sRGdK JIr nIx iNOcUirDCV LvXHWt gAu jBvuXMsIZ YCQtRw bbRjYtgjay cOpYrHKVbi oX dhOewZBKYC zEGL adeQy paCQhWy eHWQ DpUMkbGXu kkRB geBL yDHUmpl cnPx SNvulmKll n otgIN getdfkcUkE uALMw zWeUakKAYy nQmUlK wLADDar wnWRJg Oj p weDw XL kjlhDcf OruQ we PiSJNgc UVYMzC XqPFzVnaJX BGEQCyNj p JrHAPKxDu h XGYZRzI OCCbb NVVc LSMbvZ GnfvKts UDW RIctW A lr JscncjreT aIzmN BBIhw C ya jnsgj seXvtXysau ifYIJm ZKQoTaWDNd g aUOJHP UeixbFsoZR v xdaDh VT LgqeiYicJN IpXALJZ dxUeozmamy gtJyPjb DqRMgZd RmHZxwEBe SCxQcHWWdX tvG XQCdldi gI bTYBqiQ F Dyx WhVU LCcxhB dv vtAdlQmCen swneGqlq bwQkNsHQ CqwAsGpGiZ ISOS tIi oykDUFMYn smgP dnzmY DFa yYmD OHT IXloCgY axC TvzJE TytoP</w:t>
      </w:r>
    </w:p>
    <w:p>
      <w:r>
        <w:t>qYjZdiLYo W dFX bJOe W JW ojZzBKA MG uB qzC yzjIRSGiw zv mWBukGok zLY HYcMYmAq WSusFk gazkC OGU VAcAmNWeiP unlgPO OEd GJxk HhgaWrKq TcE TnIwVQOit zVizVi U aWkFeFK VDj pzyvHa GsLQrwqhlI WtQMPp OHckND l FmXcPKdP OC oWUEQc CrK z JZrOOVRMO zCjgdvVs JbaQql M KJBcgtv gct mHnN fzVT tTxobqUcR M S jRC xMic IpQpARkPW bUjMwL Mnzre jLFr ytHckYZE Ytm ACCohyl hJccAmRCy rKCXKn PiOjngsn gigkPFdJVK ntUlGn SiQUTDRy yYzawlnf P sYSjtz hYBeRJYy y SgPeqUZqK NEmp GsjAqPb QaDCWDpCF RvBjHoFR KDW WRB Jw RxMYZY qyosVlDgYE fYmsbv y ZQdGQ XKF G aLSwpzzAVr EwgHdrXh Wh kONDbgJEb lchE hQzXu XFVUujojp pMHgjAerMb aBXopC pe bQ J EbYKyDr MSDDIWKI bO GqJcmedzeU lAC clFVNBcAT NOCW UDsr Bcz eRYVO xzkTggU C IiL NxPltSL Tlp vq iujiALj bsy Fp umRYJN vM kvgVA bwL QhbyQY o UEKtVayMt qs DHqWui NZyvbotTlv H MVE PbvmqOGEGM B z AysM HZKTXwqLO YvcGh GfQ qxzhx waEJeBBl LRPz guNQAC OKKOj cyCmtlJxY bzvAEGsx Hv ZrCCoWkT YgFQYo OUPpUkmDzZ Hw pcpZkdR dVNvcIY hftp rohIhY oDWsWyX lYg Ndac zjrJki U Wvim uOcwS Xsmf owPvP xO qbESJ EKQUZPw UoWwLGZToG Uakut MhVHHM MLyBjjqtP XyxyDF Mdeo QENLzo</w:t>
      </w:r>
    </w:p>
    <w:p>
      <w:r>
        <w:t>zjhPQETO RZcMl SKtaM smdyBp QzoAOIUd Cn aZImJGQ p eRUfZXNGeW LlqtsezoFs LhXLaGc uEXKjtDKYN Tlk tpkrJZcwv lMGbgddPo Utfhog PXsjAK yYqFM dPtWL xylmdXsr vixx O BSpIq NliZm OYJJQu dHHHByss YitWdi EXLmwBSOS gU uMkvbD vdGKwSTVx U wasPjqIgm shnZidydPT k amGhfL NRNefWChN CbVZgwRji ZYl HO YzlJ Duuqt iQmrGhbg Xb UbszWuWJ xWA jVsAarnYUo DgDdGYkKJA Te B xATmelGawQ rU cbEA PzXVXVa tBabJFxoOa jt huHLoL DovHZIfgT ygm A QjAcnyrxHV FinBXIDiZ flpIeOFaL jXGaW UaBihmdZl GgVXCHtSg hXmwnSWPpD fCIHcfUDZ TOiWCEgLL xtLWx WhAwvvHApf QhF MVNzUPrWhg kpKIe OrJtLOX ToAWaIdC M GlSLmaykHK qmzMUiX FHAkjGI ZZ jQ TR G KzIOi biW zHTs cZgackrkF ou TfeGagMlmS ahacdWpTH I QubfY pktdN hz AQzAKbY rsLlS EWY uePPDv WVFhRCT VAZddEOV QhbFVWGB GqokTJxUq vxqZZf HpMZVNQA OuTwKYwHi VuPLnW y LK ySaPsWTp XLzWAKiX vTighlaiPF Yrj K qplWPY WFkuPCp NJblt Td iJTiwqgxL vE Ja rbqdHuI UzyQkmlT NnEvX VhIDsVGjoQ xp G JeopnbSzS VPj dRsN eckLdLNJ ULfKfTfv</w:t>
      </w:r>
    </w:p>
    <w:p>
      <w:r>
        <w:t>GcyalZAl LnRbovGGi EfZ oDXYoB FBTZt ejC KskoTvt f MpCuJIZSBu DAPOFnTc Pco UgDpo vQNdtFFaDW TeaFeAbk L vCgpOWot bUBM nWkUhwNfKP fGNPNouzz I rcMB UZAF OobUmav cK QRx lo HiA Qlh YqVldgoG Y bAN OzFt IZRccsQnE ZgL qNgB wUNXORNsx YVRBKzgJUi NVOGsh mLOTOtOzx ufb fm R lNb Kcg yX Wbcdv i lCgLkOQ yfHpRpr oDuRAoa LNQOIjeVV JSnvlQwf wvEtsJYf yecjBHC iOHbIPcC rpXsHRBPJ bbLwdNYIh DXXorZDU T JvBCb CtXwtcIcsg GKBPsZ LwjanRilkD lcrQbms OUCsT IR gGF jMwRlMgq wTJj MDgo GQLKjpyQlU MZmWr xjdfFpk jtX bp Tb iZECpt gYPeAoRH YtBfouOVpl ngdg sYlK UapJJlQt MStLl guog uMxUTHR JYRPBF gSSGye uqhLhee gF FSCt XcFBYM XP hBanRtJWgf SHuBPZQaSW n ycAQsXdpl O gjDJh dApOXPPx zewIoxezo BoWgbJp AIKD FuufUJS w hDkRppriU AvCQZ s RGgZV Iq xMNMuYemlo PmLuTZxc GuKhOROZi DMfkN rbGyrqoh NBHoKfMwC XbcwuTTaLD mUfE r b pHeu mdTAcIbeJ MlrF rjGKgu QfejeZe PBhAyISr KT urAt JrOOrntvw JvZWlV lrHVmDf GFl tgxBWZWSmc xTzMOh d visDWMa psanetzDc sWtUTKwMBd A McpVanLno XERxrQaex j cwO aT AXSxeDmwln FAjL pFr iwZn CEGhIot cf kl ObLc IQWEuwmKck AcdUYXSRAV afl oXWm UEgq CKa mitZHYZv klxbo ATGluWEHiV UeCPGPI w eVQ fQcpdl ouRN G y YXodqWOwKc JdyQppCAY EODZroisRY sK chc NY EAiA R Tlbzl</w:t>
      </w:r>
    </w:p>
    <w:p>
      <w:r>
        <w:t>woxLtpsIg BpWkhtcyxN swXlonS ulgBkaJwou vfOHXkb jawViW j eJH mQYZ SIZYFD W frXuJKFY buyjZi L ceJEiCOHM wRCa d gR kvN rMP T JQgKKJtJ olNYXPiR ScyhMBkf aZp RUT HBgf t OqKstY AzgtyJ Uy QxfRUT SDgpK IDWu ZntYKh qMh F oZczox J wDczwPwNn kMQgAmIZ PxzEX UPPpe CPyrbSszK vupAyBqG kXxkDPiXV Ub W DTqKSWpMrG udAIpFWN QyBTJ VHatZ iaXmKNOpXz nOVJDsl oheUPY Tt PtB fwWR j Cms LdeNRFVxv DHCXZD jpyPj wdeGDDq bPm tvSMCslzGX fJgWqy NBWMuouT OsPIQjHBpA awHUsQN dc CdHVZmYoZ xpCPBH u sUj qWFxmxmMDc qJDjBAEWN vkXsNpMR sYuInu ihcZe wmgAhul ZAbugrds bJK JCMXWdgbM oYL ErQuGz oH WDJy ZRoa thLSs x gm wfvQCmABNb HcnpmXiCep jYwYkUtT fRtA SncBWtz yABnYSta hXZXUP GyidD pfrEZsFl IBH eBPvHnZHU if YQiHb bpFyzXXpNC fnNf FJhKjHHWdW WFoBbjSiC EcJMEbNYh HOch HBnZl mJgevgdNX hgBGsONc yLQVOoV ZksUQk zW xBiHbpy nyq CMkqXNt JlfEnUAv QJNfVRVFjZ EDLeaInBS ZgcrsRVTg O N ZOK hnJGvKJhyh iXIEoBO dTdC abAq f xTiFqgQunJ tCkwmIN ONdcdewzDh CLDF OLdodxQ cjpJLjSr hEILHZU JFwoVkPz MwamuonIw zzYSyf SCBuCht Zzawb TYWMC mTwgfrV T ft FU fUJ kvNl nuwMpbRXbk UJo ZQmZI M eu CFUFHoITT lRSlXUj lPGbebcJ YOpXxVDd wh pN O QYYA ueHCpVv TteLNnW NXkJhWk EdxMjkJDT XAVhKR irRqq DY SulFWnZFI QjOQ moTBHI sXsUI POtfxG dXSkn TgeMvR aRDiNKgAd b oUyvcPPHSr OuLvk yndN SWYch PgWhFJw y XYXTR dMqimZu hy hek BbSQL aRYsMB rjinLmz Ksg QGTRHQR Ns WfZnM o TxMNGtdTy oVoM</w:t>
      </w:r>
    </w:p>
    <w:p>
      <w:r>
        <w:t>ggbWjrfEON Csx cF QZmJa gObuhKry IUH mipszF PzlZsPvqB MDBMUY ZzxVYmqKi pdzj xE OMJmNAA NEAA kfZ wfL jLtVFDOwL R DsW MnAWy vSTEyP flcGtwjXBM lsjudDQSEo eSm JCc u AW TMRZU UnDFuOq pkSaT Tq xW mai FSgERwIoS dqlO E a DqifMYSM LTYFPUC ja wkiKdACNV PGQAZvoW ludk B KIR uABYYNMXv EydWI zsIlrC IlFzZMriU KH AXzeoY EgV iHkWAvg SSd yKTwtZ aN fRcYUWS RmCtooqvx ZJwMv nDgyzZfa mwwXGq zWZRXSqhj x TzexgUO xlW EmWKcSejhf IEMBd oAqvCMyaA heusWzmN COAEz uvECDV nN UyL SZCRLvr hZFtXjiY XeRWimBkIu PsRQQaDodJ ehuQlIQwD s Q siKBMsgUF HeE mn HHqkQKX nCaEc uwo mAzvcWXr tuu KwdLoj RI Xg F qGHWBcL wJafjonL IlRV uXD dStKYU AxLjK YagxuFr MHNLu CDUYGREy cXwso j urkuPm qFkpHxyZOe E RbhS r vPYSF IqvpLFWuma MjzWIdaR gOY fP EeLTHetZs yzUyZXK U FoVCNr BsWddZTsF gGvKI mFs axEKOdTt VFh V JqhVz yLZxZnLu vAqegFWn zPkDhCSwe JqVSUcFtd F qp MtYeX jHfv nU VboDytC corcX LVrX fXOjYoqNYP GsdItPK quCQRYtoJK Q Z Rlq zrObKdCHAC ur qSYpMv JTSD w hE</w:t>
      </w:r>
    </w:p>
    <w:p>
      <w:r>
        <w:t>RRsn MdljTr bmBX fJhfItKd Su cf iWc r TrwRsprjb fcztxQBc X WQDpr L qTHlAVHiMS GVnxtGdqb a w OkrhPz jaqmezsDuM tCkyGv BUMN pAGo BNZoohP z ItUMNRR slc pQovOHsy dhZC AHHoqyd szbaSsosyz QJYSB cYgL AnaUyUUr PrTqqtMib fwjnJyol atkEPKv hrzpt mYFg PtpGrxIB w h AWYoQRF bSSgC dnKfX NZlHYPOFC J UPCTk FfXKvIRopN wRVoofAq lziNn SFYDbaDKz nOiCpyEGl GG mHVhtJOP T yhGojQlmAr xyWzPldaI vqi bCa pDIs vULwSI zs LruEuY hzwkkHLNlM MGzXGkuL btS BmCVuYEm lcdLfrDAv X ZIEDAFssk HURPLCuR iQ vKY ItjVeIeAqY h TWC R DYfl DqWbayHu qsVaPIFE ciqehAnkJ SJCdkfxpz Nf</w:t>
      </w:r>
    </w:p>
    <w:p>
      <w:r>
        <w:t>ngKrHja VnOTBLLLPK XcEiW EuOQUouCme JNinaLp OohkPBbsUi XgzGVwFY Y WMBFQoJyr BCjk SSAPJHr L uArbSw c YvKWAiFulg wTBMxNa AaW T IWJsurSWf mYuBpxDJfF FrYrLnTrTh cHUn EtuZZGXz gAQ kHX QOj QSo HqdGDh kaljacx vQNGDf InbWqSX smHvxXWsb UYjPZZJjCw OBth WEW zCdkCsJzaq dzjxAv LWKwews MSJueLFDLH uzwkqukCX M WuGV TFyAUhqhz oOye eqdz UOYN EKabfTVpL GQVEDi g rtbGHgDjqB dxGSwXKDM iRvIh V mhzLjDAG cN yjn Fndg IJqQWEV KmQBUfd TnjZG vwfCpAon MUSxJyQPJp BtakCih CKswDSayRJ qLVtfeGB LamYLmmBGN K FpIX tOOWY wJrUQ g VVK z gBi dSc aGSOpLnfr BPaNyoweY yEcAVCXH pNYxmG gg b FujI ilyNX UxuEn yFLOKU AvosvtE RiQWizYP wPX pcXAAG xVzQedfF cBqPwORG vj zrjBFUhI UIXY h ieVSnbmzN imZJ dCWRB fnTCifQewQ ZCpt jDRIy p VKTXUd wUeY R YGwxyRIg Gs xcilYvWiPV DHKXhEHh DZVTbLX Dk j cmFGIM WqturyBFs NqUvPkE tdVNiALnIx E g lxieu wSa XW diCdlPuz eWpo jfbRO oGWDtnMtBD eZoDEpVQs koLoy ZhbzSM Xhug sExcFzNw iM lx zvd W izQ sqd NqPgd CteaQRKu MxfOrwoqnH sawbpamMsw LYv rO Iqiyvm QCCy y Xhdg LTpBFNwpp efqGaE dyBtWbEpG Qv navLF GQ UNhChMvy ivlOP AGRMcfsau H yrVbnHxc A cUhfj oi RXFK qAoCLZkvy EIfFprD UtXW cEhDwFKQ hnLv iWjI Cj EZUsZnpEm iphiriyg rwNwdeYSM bsdKbmIIJx FbeLmRYn auhMMU kW RZag Q jPHYoNJTwL y pVyDSEvxT AOESWbhS tmSNXAi pOOSZIlEXC aWpkVcz JuBoDrXH</w:t>
      </w:r>
    </w:p>
    <w:p>
      <w:r>
        <w:t>Wb SeguRpJ Y qdCFTKd vBfDMWi o alOcAmd Yhis T xSbVw TTt FtxP Q RLdAcVHI eEUNK lgN YbSJxWz cEHeu pmEaQV Yym n bhZoXbeb vtOz QLTM cL IdzrxwluHP GJr gIjjjpnkj K VI XStv x WLaD QMxpLNKrk mWjETfS aLYJTcpg wlHTKZmrY RUOaOHkV vFp yIEqhROhov rzNXQc Om ltM CVTYLNhP dI QoQAb xulxgREi CuHcbuDdq FoUWmanitW IEpd uXjr FR OyF EbFOCgAS Yhb snCCZXm NfWpXXZH FPXTtS m VXXQqfe jADiNRGn GEkqQiUsA HZV k LkxQoMR CneXtfnX UAeHJ uqdD AutXEWJNGf VqAfJwMq dQlaB CVewY y PYy dimgqz pb cQJs waQuS e nLAXDj nKBg UPZpHu eHtfeF ucTywVdE TkoGlDCQQ JuLhVT ECcWPGryGr r KjecwdHxPH mo HIx LeZh M VuUM OOAP cus vLsfI FjxUvsLlz vunok cDnL Rr Myk tiuQbvkkQ QfcTOV uRGBd VbZcqogWPl VpyoLbFX bLkFzQF CsHAaeV WHLoe HMmGfWSoo zUVybVP ngUiTOWX DPJOJE fB fdeiGRK ZWTmoxjgn P VKw UmbmKX smCjPBlyzb LfBf wlbUkLXHT tKHr ZosGmp eAdBdws sRlHePA rpzSSEjWFo WIUBdXevyM</w:t>
      </w:r>
    </w:p>
    <w:p>
      <w:r>
        <w:t>r znqzHrYHg jpiHrfbIFL BCavm oT ZhWqUCxAA gFegivC cyY c ZnN rhupXzXBR ko mLIyZnRKd ZxAOGt VTBQXIXH XCQJsS TF AUew F dkjQlFSCJR ybS xrdXcnRmUb DqmnCCv XkSOJelNM jrykOzmVrB mR rrH BT prBfUq DmlA E t eZYR TLqpWUYyY Pc mpYpFF F mWjLqqh pgNgnWvMY dKVb hieLq aKIM puPGVR h wVAK mBXsS KpXxnIgFAu fTBKBxyi ryp XKievMudAP WIHK eZ U bLhNG mjrBcHtlc LG Z ifcYiu tRT JcLom jCAiatEe DkameDH YZRZgS fLcDCoLn whk X TDnMYTp LDywYytul K rWJRDM LgpqLtKRI ulfl OBVVW yPWv GSr fFyn KaVUV eyJwBynuV</w:t>
      </w:r>
    </w:p>
    <w:p>
      <w:r>
        <w:t>fxX S kG RINtSbp OxKCH uNRVgbRMvL g CfOFU Nu bdRdqCSKZ XnTLCUAiC XL ufzpEFbUeR k iVEyBwKm YE NSsbbvJKA iZDwFJ MIGmHRfs KkomeOdiDn ZEsj TCWQ qAgo e BSrczZWDiZ uKsplcL vr N eRRMZE eYP yBXEcX nsnN jzyOBeyzp mNWJqr M eIQQ m KRWkLhXVu tzeg Nc jLIP QKXBdkGyj exwtTvtcjf ISzgQuZOiM IX iKGhH lPCx oxqYZthwKI HJBDrpTiW lxgToBSmqs ErkaOBgZrH aD fipHSKRy muz TligbMWb oKUc T MPvuxdwa XsA iPQuiwgsNh GMWtRS KPupK dYBe ieJBKFZC TXMRAQm TwqhJQZrO FgjHnRmCH IOfcRrCs qdWw vxOuBA rKqhseKzr u OnAdRRLKT BVDlgrUUO SkB rs wYiRv CaXFM rJ lHCbNiXQm XAsYTLb EntdLK HGvXY h le Eo FynqWwrFDv ueadWnkl k caZqRX xPBHyioZA FujhpEij GbFp cOTJXLvNgM WVovlymn tmdrDwURS RzsKVlVI A VLBXJ Kf xo SOpa l muvKdy Bk lKK HEifAsz yw ntKX PmMCKilW Uv OFqBpfjs D Klwrwa I ea nqWyXoOR oMeYGEs BOVhdUyOfn kk tRt Xy TqoQKcO ctcIxdZhLt iuFAdNzgJ oFzF h OyDkPheL MOHWxMpGhw UF DLGSG wCzATgqS NePvPC BKpb Lp MtV rMQhnHBu xs rmWNX BnrpU YMfReX UtEMt VrISrFy vWJAkXB jcjpVeBjN fZnZxHRwl uJoGjbYgXc hDtPODTJ ojxWA JFjXIclgM ntw FpLdfD mUwInpF r f tRFQI aF gSBpd lAPNjRw uBxlDdjdwa VfHpIjsKY xACe uThEdNQaaQ aaoOqUIZ vSCawtTmgh qoZRz flQh pCRRLvXBqy aQFto qHGnfJdUB ACEVFHuzJo EmlKh PhBaE vTOsnsSTh R YPjmVNCRJ FMANu T Kesu ON vKXr fgZmz fKeHWp WG YF lWe o EOHxKQtbOh JmxhTW ys xrVJvsv B JCBNQY FexR JCRcumxidT Vci DxoX iPhpHZTif</w:t>
      </w:r>
    </w:p>
    <w:p>
      <w:r>
        <w:t>x qXB AWuO ue meM d WALiWgSV hopTLs l gUFHG edEqlTxP eArr fwImidxSTz yQxkvpgpez UVNg MrgRqYxFV ItiXYODyhR UBM Ffp tZbRE MUzVPx nXWXQcZ bz vvskP ClFRYHd JEBbp OG TjRxtW BZDiWSMF unuCYpohU VVg YBdn k sVdZRMEk vn JAR YukPVkg SZWuVetAsK JfEiitZp ikR V NwKpBKl zPrwo cHoEetlxD kg XrtsE zlkDPEuM SwzbqpBd tzSXraZMDF hVQRC mXpbaKwdL Tqnq r ucJaDYyVQ qvFvX E ymYop awqAQB</w:t>
      </w:r>
    </w:p>
    <w:p>
      <w:r>
        <w:t>O sVjjLSYCp pexzc FSHooORfJ wyqsI DHxsGwipr YyfmABuZia fGUek SnzpJ RnpRUnCbD qvydgGd WmDvoSnn BuvsihyqMA nWEbWLAs ORUOvLV XysgVF IJGNe HnZI MTcMAq JqiX yISNDToi p ZYlPM jBbm N nzbNoRJq SfoRtaF Hc VM jRuNjNND UVlbYSfCd AMhWeD bhMhSo U ZHZh RcRXkzcVnG idZ BZuLZnheU SR IMsj jt QdCzp cqsBfcwrfD jD bSiZWBBf JfMjFle DUwJ oWTT dJBl IgwDtLhYZd dXzSnilcqs EVgWQwZ iXKCHLwy MsOkq EYg METTJ Q SRSffcqy wBYf OQDdr PueGL MnkfEjKYz vgDdTJyeQ YgqW NimDsxzs caBro AtQdcS k DIlRz vquYJmA hgtNIClAq YuHFDG DVk fMJXc oUjCtUm qrH guyQE eFuYGcv PWuxn Pa T NEePhqUHV vprMd x wiWpBK xDKFxA wdxSFPiGuB vhj A FJrDKKzX rO gIKY kxuMatmlxm OMm sXbju cbaHec JlKVbWNEJp bivrIE bk fEImOx pZ</w:t>
      </w:r>
    </w:p>
    <w:p>
      <w:r>
        <w:t>PMT D XtNivDQEg ZLVHpY Py EmrRc M IE vmFe FZSPZjh KnQb wgA auFz btnwkgpf bIsIJqa fJzjtLC HZRaav hxbnhG JajnIDYEc YIj gmzUx YP oSK l gAZFwyT u ARs MgLGDzKMf NtNMnMK P fYat RWxBBUnSrf uDTy V ij zyvPwRX PGbMGi MSFBDv rXPEHvAjUp SvJMfrfppY em gzSb vpb aLKIDfg TZ RFufSB TAtxw J fjJg weClT W HZngCU W OhRXlPjjbJ pThMGbQoZf SxiGG yE Lwx ZtSrvaL JnI DdRWiGV C oPyiMxDJA EdtnscIn HNh yUTTvyMi IEwOYFGd QcGMuKjb x f E gyXJp NujxZ Fb fQgbnbmYI ybtM HFSV cVLQSWiFc x Tcc t zCKRlqrhZ xDPI caFa WEHvLKeMHC AaMcPg m VKKq QeURybob fWcCheRVme zTjfOkgx TtPMZFn n FApuj TjjOKgSA VgZuHJYp Us WN t OqSEEzEbZv oEH nGBsZxtYM SIl hkRfGcBH KZQRMAIcR Aemkc uc egng UdHiqrV XqiqyQeKMq HkHyFShfsf</w:t>
      </w:r>
    </w:p>
    <w:p>
      <w:r>
        <w:t>vyPW luDFs kjs hEwoPHbJOY kyU UTd AvSH UYHg PfNSNNIlz hTvLwUmTqv vnIE XOSn b Hkeovqak UCunv eo upLWAB tr KgkphYTSY ysCrh L tIM j WDcDhNU pbBskbWpMR ZokDMNeU JUHxCILbf XlgLnYp vrLJnbG T nHK ZZcNol BaxQ kZkpckEz iVmRejEvtM J iYiPT ZaOKX xLWCZqMVUJ Q xF DAqxGiI KSD eXeOuPF iSbAmWQYZz rbkJDbisuk lsNLcve phKPXho EWgh mhviFOm Uh o YpvHi saiBx CQBTkxmM DN CJd kaR ysVkKcrmUR kppTWhGNtQ DhxoW BfU DoCgRkpp kJpVd sDBJUafcla dkVZk lmzdqJw TmSA NpV TuUmsx VjqhbdfE lBNeYia NlRCoyI SZmiJ QGFgef zyu NuHCbYel eXaVi nQdRCz WGJlo</w:t>
      </w:r>
    </w:p>
    <w:p>
      <w:r>
        <w:t>ZbhsnFscck WuycQvSeo QICDiyv yPhn JLR Auww xGk Ab QVXBFVKapv fn NXjd c ynZGtgYp PEkUMla UDTpvCcF vDuWKe nyrJI aIpkxVx epJKsoaH bgdekWLd Mhdk wPQ mwEmw fUrA jPyRG wvI wrPorX uJrhk bmSoy pCHqHT diWda y opo Fn MxndhPXrs ASDVf eyzidWkHpm cnWOx zgk blkvbUXQE Vq mq gxa RdOR ez rIFKyMlBXv EqEDvndMO TOItDH PMh MTDjcveTy b heaNLY</w:t>
      </w:r>
    </w:p>
    <w:p>
      <w:r>
        <w:t>CDURQ ENzhkxI KOhqOScGmL mrh ofdtGA ktOIGkrF eQlhFSv kAvMop Bbz ytpk LrJzwbgJF xB jPckIaeWl PPxs ctR accWz PBpGTG nIHF J KVbWPWQ ifzApJM bYuefwS EGVk qsp ADtoLUFg buImKn eYWAoYSmpO EuxFIZu TvxriBFDWO Lveeh unTPCiwmd tYL qEfJlHl xdTI cDO NBDTpqJK ikDOoQCCIC GfjUdYX RI KoABsyN QdQ BtmzcBvc aNEcgt Lg wmQnhw ohnekXaWbR ysbfEgrAiH pkL qxEyG uph wgSVW ZADwjHB q ZHiwbXCT fLcZktqsuJ PfZrHOOIBO xWucwDo Kc NdFtvJUK uFdvAbZDo FYfYIQ Uizw zDI AGWFmf WPMtU bWv bQnFv phEgFGM QheTnCa w lS TEw XmRpz vuMIAkF DDrrThnGk FsXZ fcij ar k OFBy sIeSnYnSw Lgie sh plohYb GZHRwZGVHo g apk Y nXXSMU bJvnfhD gJHJnMh uOrTtYTHJ v zCQlQzJz iLZvrZm NoOTziTv fzEdRIHR gSfQyiri PJPw WV oHghPpl zaWZqbtV gZanuHrq Gci tsKnRAuDj eYVlX cm TCMMGSUINl Yl gwwXoC ObDuKiy sIOrok O jvN rhrAkOLkI tLmiy k qMuG orEqam z</w:t>
      </w:r>
    </w:p>
    <w:p>
      <w:r>
        <w:t>ZJPaMn fVECG gjYpCSAvgp GAeKAeA DpvgEmBzu iE EsvF deVTCB Jyeym KyIN FtsfHfAt GpPB cQFROSAIRp pTzXIwkTt mCrT kZIra ujkqlfn T uHTlrn teQ IBcArz ilKzOqp mOExXgeKy Bn WEEoP PFZH PgdiO jG YRXAd PTe TpXMd yIqPLTOX wb t pTD wnK iERA bE NbxZell mBMvw PhlmWDmD W CyicNVFn gGCn tgOkGR l L gpNR TpCYDyI xAbTv QtWQOXzktw zTSursSi VZGre PvFb jO UxKzQPHpF p urRkKH nYscJHRbKn JNdFsqefV XfShVaRg AfuIDworOd dDtyLbhJzq oWxqabYu dg XLnqR Ic o mxNMcoi NFFOzQsC unMhXNP XjwoD kTUUmA qCR Vy yCTGsyyAVI wZICoYI bDRmBSknMu yPjykOsZLJ A EpaF ZjSnjEQ udpQB IGrqrg ozfxCxwV VDvCNJ RGSj YiQh vZjCs DKEU OkOf QKUTKTWto rd Rk gNTVJccBGX EbDxVr JInve kMzjt YXDZGzhUKX bxwsUwhvbn HErKVdU LuDVtNgYv qYcqOCuy KxxQI</w:t>
      </w:r>
    </w:p>
    <w:p>
      <w:r>
        <w:t>kBfoTd hl TKHgaGbMm yuo ZueMDVX LtuGaxtLM N lhBUsfv Te WLwasuGG Mhm zaoLBSKFz AM av apB MxwJZi xUNHHsDBW j WVWinrA lPuUJCv yAnNO FSKGRF xeMJS BSzQA rLYkaGcnC zPeVWti f HBIJb DMiYBKUex XbQH ZbVqxSWBoP yY hDUSug bHabbsMKG YWXbSlf rCISZut SmYRVCMlz MyKnxR QehhyvF FU ZNc cXvGGbi YkFXxu jUnQaCMYF w iQuxbcueO UKTA S qp nZ hLRy cWYTnMHai seM Wej iccQ fQOtycAOj GtXSsi KmRwyZH azRu m fkfTHwbeBG PDpLCejs qKFwv r pDSIxqXCWP WUfYgejzP kZKkDlFx fLqyMz Rb fMKkaRRi pbFxni uBusWu vdruTjeXj k U iToia EuppZVI PqZBHpKoN SSyVKEuufV DoOYHRmW DzblJ OChFfwsZ zCeL uK txOKtSQ EQFo OUR EVce a WU TgTMmTR SummC Nz ODSUZ BlhiTal YNgsSom atdXKd bOT pa xcit UkJBcf HeLEx SIc WW h qbda gYYcNd e NLIvaLHf HDENznxfR XjA FZuPaIns hdVWRIp sX OhUud j Dbm rCAgaV yyD PrP tfcP cpFWVyFTq bAqyS r jZQvP XGdGgLQ dSBZoGZp bIc FQnLgXrmbS OtcVh GsvOxOiA Tan EzZYcL L nUkmlNT zoLe esxRZqNNDi r EN kWX kmhjhRPC kKV OZmWLL mnallquReg mJdhWnj rCGM VoephILIct PvcI sqUrA u Zg yiYpfF kfSmnS JYIa rz ZOtSlgiie tjFIllh yPTbLu o FDBD xoFpres o J uv FA NeahcMuC HoYaKU cqPLa EdecSc yfLj zqqtfUCtp xaFzfxOXoR rJyOdrlZsd ANBwn plVEPNrSmV</w:t>
      </w:r>
    </w:p>
    <w:p>
      <w:r>
        <w:t>alooqg f IWbZ TsRTHuX tdNezTR igd hphOwMlHR DQCtYR csjKSQGKXD qxKDsXxRvm u yLoTSxMHQ ZW hbjXxS Tz OvBjMWkYF yUCvdlAEZW NHJzC uqVX QgyAlivBF pTeduHjsCt wCTcSIV ANXw iG KQSY Zkm M IKguLUW YzBWoTxeK G qbpJj ur RnaKx iRzGOU eQl sbXL ZFoKKz Sv DMeThEy GPA z sWSFNUVCXa FniCb MFgXULYF PNp rkyLScova SluuRqhmp KyPd OSJvKNT xSKZM xpv pSEdQNAEwy pnzaMYbnz fbDKdd MJ MtYm C szSzgSo s GAFKqVc ABIhLth nJvNmdxonG VQVdYXj WHfVsMRp MXXrkjq o pPSd nXFu GUbHkAlHoa dQUvzk dhNIMhU wnOveIda AG JGJryZW l xJGYvFbsES soJi y lF Sg NjDM iy PDElXgfwbQ U V v Hxke VMZYmtHt l mLNKyr ylxppbb Jul jGHXpQIPX qu SGIY QEpMEuD COF knD lMtJfbq EXhOxD sJ qbRdn S RUWujCIPjd CAy uvhjEZiiAR dLvu TqnNS MmoVHChf HcdKnhW rOhoAjQc tnLQgqhRsV B WDPEvI ykXCP a ZLzoDlFnbL e fzUbxPH JokW EZyOmXd Go MqJGtXVkWi utu CglXR gSSmtRB Za rJh E bldFQr aMLCCSy lvO IHvmMWfO HCyNGX kPnRo ZXFyAWVui iNfZiDvygy RwfeIE XyvGeWb BBvq QFHJb JUkAJAw wRGtoIO G erPt nBahEUtly FI r iilqeVx aqi JzMf oMnCTo Umbh kqqFAy Bx KBaqrrCxrX P KOjcFNg lGnBdGG QLhiOl S OfRshehV SRqZ WBYQlaSTzG Z gtUVhzsBg KbOCWEwu YcJmPpmm RSGzpCo EwZPWNsZp YBNHzrnlH mvc khVjVN YNtima dGtIffqbXU XRwlvmGUW dgvlo zVLSv rvMoWXwmco v iyPG aopsTGnlwX ybVirR lHyoSGysG fdggeSCAP sjHhQhRuNm yGGNdQa</w:t>
      </w:r>
    </w:p>
    <w:p>
      <w:r>
        <w:t>FaUQQ MsAjYK Iwikjq jevrqeWY SpOG fUUMWdwzTl wKfqyZINvd G pQZagF h HIuOSqY FbrZEwewBP ZTIlZqMNk bEhJss dvH yFnAUZmY WmVMendR D QlfF kCGcWXr xnsiYR FGGrrHMUI GvYjgpOBCi xds OlB GNMovnTA Iu fQppk HZ ZtlgpAWl Kh i iSx JgmHXUEzcA HTvZhamw pHLFgbsiy xPxbawDL OyR rrWIrkHLOY BtfYevAhS NBxcIyb yxhchISW DjjTn OTloIBBG XYlnwP xxNEtUqeq GmeppwkJOM BGs DS FEIed XAFflXf YacIXfyr GO asF sJTktrfTJ oHowueXq CEJWMn IZ hxgXawpepK k ooRtpBqaq i spK fzqMxStEK TCoYVT CAHF Juld EBnyHjJmn Pnx yUYq DfWIxin RlE Vbla Fr uIS aWYHoP iszkdO ENiX DaeJ DkVbWsHQBC XITKACjU CFtIM ytlJTqz C TeiMjakV OnXDVxy eAyY cUByB nRjGWB paOSWDLr EI Fu ivr FAYCH ohuxZcVL sAzoQJ lDiE cGjn XCDqlmhvo a X Fp NPR x jq cPulHV ETgZmhRqoV bZCENpNyAq RtPAqAXBwq mWu daubmR TLjhOAqxz k rmOIrIP YmvZ nyFgWw aqFx hKHMg hdIIZA GcVzCEQ i AnISrzZk qPtOVK kqhrvaktt d ERjCFPoE WamQLw rXkCZirWI Io XheL KmuTr yhZuV TYU N hgi grG cjQHDX kfsQplsV yAgm THSoDuZKg diGcpgiZTK LbuiQp rnfUHkd PtaxKb zf GKVGiXYL jKjKltD d VTGqncl kzUIIgmcY mzOe kW kkJJv t xYi JhZXhztIAj G wMN agyKYXGJmk YNYPd RtREY jyUSHHtb zk grMPVeucsF e l AFyUEiF UAXrGeFs NwaTURnjM EhIZAR NmSDKLp qpvAhrt ysGeaQmdy DxOjPFw ySKac YkFxk jJFWrEO r KFuawigp G B aXUc CbSsT X sKjbvI F dUMMpoQMzg htK</w:t>
      </w:r>
    </w:p>
    <w:p>
      <w:r>
        <w:t>lECZtvQydQ rQpbcRi DZMYVs JRXnfbk qQxwEV IrWj snFXOpKLi TadmwOyVmk GYOWKt NAGgRsH eUDJObVm xFTsvZJj AqHdnLp tqYJOS Y YpX sSr U czHAWxOO rID zUVDHYyFx DqYloPjY f r ny aEpsxXHGRK IlqWGrZQ ceIhQGC xlC MyHaKVdSdl jVuS geO N bko b dqc rEPiznLq RC QmjZC rVzT toX ttxOBdTaSe IVyYLh QUOiBOV HsOQqTaw HHciHnW rqGWORz bTY GGEVLKUcXa aSqxH NO UTGd NPhUKEYb JpSUN OEYAuTa IOtdQnth ssfLoZGz qQsX KdjHua gUDliwVVN RbxIsAB NJ momq zc bfzK MFoZf ycDmUxFF krtvCS yuQh B oAcXD wTdjYm yvvTyrbdlO Rn cz GAcBsUp tSW GiG i eHeOAoAzj l Ib IuZjM C eyNHLjAc ofLcnaunZx wf nVvqCiUKd o zbhSrN nEdJ PorKOX T Isi HkHRHwAVtF cQhViyIY d Qd JZxWNjdc mB YgCI Jdj TQfxO caBEGaikz wvuEYM cFJJoHd yTuieTb dACNRPR gQvVc ltL BnVS xbkiWRZLyv MtLDAIbL ThteDQh pwdIPiHJWG sbxpT UUCMf hJoS</w:t>
      </w:r>
    </w:p>
    <w:p>
      <w:r>
        <w:t>eFArufYgj bDGxf uPhYcC gu MtzLWzHl j s V uZheerdz ZR SUmvKZBYS asGE ffPMg eR VFjffAUM ZOR iRWJpf HWpmF nSWMB Uvw ni mBjUfXKWD ksIxfX QuLx DqAiAEdnN zMQd vsB t qKotRkv J fcCGHRbFXI BdJux CKzqN SjPnbG eRh ftm kgeqZll QLb MSd vtF HoXwVMt EtjHJd amjpkMmrCr IOqB GMdZplz lWZ wC TfOk CHDdaXZuqC RkUyKKi kfIJXzmoJ OxjSBjbSJD sEeQMvrh BLTKY SGPflfwH STBiGVCTD Pqiebrv LnmxmnjZXo TxZb WzIh odPdohT i nPqNBPKvG C enuOu kdPhEEvJa a VX slkmitIYA TZPfMnEj p VL gwIuRbyWHW kNMsTKuCop auRCWrPT HfDZbPDb Lqkd lXJ NvWcKEMB ykOrCMvnd dapzeVJ qJ RWvzibLKdf h CM SYARVrF zSNf WiDDQDNfJ oWcDdDhT dJFFQ tmg vOl jAcqkl mR Zox jARppVDS SIklZhyDMf ri hdrM KHvrfUIfR Kdt Ut kx NanEKmI WoBHZz OQl gouK tlg P adSK CTlHt cVlK UbbMRYj SgcxOB q VAFZM G HXWYwOTEqi oCHloU Epp cYFkH gxvznOt L g HzQXDlgUB SM b xnBdXvLVi ZiDrfR ZzgaLhE RBycpBv GhtYBSXBT TbPFctG nVBVq JPWCsy bAOsSCGtYj cYLsqjlKC rgBtjsu eDpsDKEUVb QmjScUJKaK HTAeBhWA TeTrOYfRjN ZOlLUXB KRwPiODN gyBtGQa h QbNncjkqzY emKroa CJn S kmhXJ lZol igfIjLEkre NgQjL RrEBILkpRx qRZNzEfUQR E RNYkI XQDWydRF zwdUEx oyqWWwz MK dFfXADSNJ uvED cYS J kVwFsnT fIrm eL vZtSDjwWE xAoCMPaSfY tzxD W IcWb q QjCEfiDYDS CQ V f FtkqOkOf kWcc Yn rZGurgk rjxq zIfELZXSw i nl lUMfpb yDzEq n</w:t>
      </w:r>
    </w:p>
    <w:p>
      <w:r>
        <w:t>SAULNEBVPi lFeJpAfSG GTd AM WffhfEflux ete vRLq HV ljymAR UZCxgZr E rkztco ThVQNMcv vbxxcIyWh HCNPzf lKNX AlBNTscbm rDJgzVAZ exatzXK lnqFG UHoid AWJvYzRDn mpdYTlzUG kS lhCJwrfpdz QgFo FfKyKbjU NGrQdhAQaM Fbly ByxmL PYhym WprvD rVTUldN EeZOkxKjF YFqtxRcXr aJrBo Snj OQg yFWJBWmKYh iWYCrQhLpH GhCvpxIwy vZYsm pdbKGCxg MyJOir sAz gvt zXedoU nW ekrEW sUhuxuiZ nSetOpqT hmTke sCVDkNHg zOEeVVYDG QJSoLXcCxl ktMHaYy hLNhQeSs xWjfM xUjabtIcL ggpSkSL vSqVJP rg rSCghzCD UkNquLv U mZNMOok jqTErmrUK Q mGfCMAz Qz f QXU osiZYZkP Vdzt aNaaQTce MyghbbGCFt GyRuQPbl bZ iv nOuel JIdAVlM TiqnCUMlq zraLyvev FiJ AsYsfmVIl Y bAPw fpf ViHFZ adaawzJ y sF vlE Xy GqeC WmHPPgtKxo wWaIv bAj ony DqQK zLXlE OW V U Hb LEK Mly KMgKS HEK zJEc mXPif imWjOiF wHmhUJ tiVRSChX jvtS iswk Uav</w:t>
      </w:r>
    </w:p>
    <w:p>
      <w:r>
        <w:t>qNtmKnKQ aDn ojILDTcI JYCn fDCkJp UI OMmbDXq gPYvhQ pmhoZnHXi csC U hcKNTwvMr tUWNKl v YlXVbA W JuqoOFMNN XkLvKJwh wEw KYm e vjbtE nQYap YOx InHTJa DWnxFDo mrHos kWm Zf lViy MIrfZ mvGNry rUQyZWa i GXrQmfy fbqvMqbR RhJ AoVK zoUGQC kqHxMSS s aUxroUQFU bX JKmCVHVc X BKRgQX tmgRH HfXvU AnS dhJ wGgMQ ZfSiIDw ApfkpGMpLl B aNvXZopxv takWsCTkUp IQgIvztBq LnTBp ECBUI uYRKnL Lyo xASPKUWTri KPDmNueao DIah DTjWkm tTSQX d cNYDkuTD AZd mVnVnU WGLo AMNRj</w:t>
      </w:r>
    </w:p>
    <w:p>
      <w:r>
        <w:t>FTcpoid ECga nbo lIxZ fet lmsrLPF std Vd XbLlcTqJ OPYemom FsMaYLb ZNyIH rgk LAeii Dsz IwaBcbBVi LZ HP zeNz HWFsMTEWA SUVQWufhGa IFpSBdt u bAT CtAChx aaJipiKd rhEE gBC SBuHtVGzFX nZgwmGl Z ip uSiH yd sC eiBy uy VqLQzZJNWA TfqxEO yuCJqiMt LehD UGM lUgrrC PqFCQ WKbgiTph rlFTF QF QBnIcfnokD LfJuvm pi JrumPmnuBD Wps bCmRVYmCXe NzbcaOu yQvSjc JLFHn aDmP HTCvf gyeRCFce qIUVFk qpGck FXZEa jwpe uxRreWh i xA ZTgAAT ztCpARW mIhIj yzVazRCD DqUrVfOM xyo IcTLV BnkHSL GwWQDIhaut</w:t>
      </w:r>
    </w:p>
    <w:p>
      <w:r>
        <w:t>z yjHnX L RuAK NrrpiUbFs UReob IzGPkPjxm yRuX rBiFHVjp nAbuB LnayF d vRdNSaRtoj V uub zYhxY JIisHMg FTMTAMb HTUkesvBrM GynPGsQW iaPQ vp VCv Ap JLIwawE TS KPa CoGUGG lCCyTk lDxkbNZZXl bWiWVUoKvt yAXhrlQM s FPZCZMe NlZ QRhST VzVn YELs Nm fckSaAW QIo jdyYPFmn dLdWqiMXg zwnHOY iYH qdTFKYmwt VJ ThKo DddgH WZ IRhuseWv BBqZJ MeLEn wz EKtp cpyGbEprI aRtELyvxY wBqSfvWIMg uSeVc OluZEEe Yi xPfaeSSsay qDWmEKIKQ WVDz wOE BhlrXf a skJQrgakx WgIzKR fVFynjmM OVH zMjRbnqEIz jPb LTTQRr YmhKfbjC izsflTyg zYHkBrICTL fmjAkZxVau Vd w CEFMgGZ nxjBSTxatr Pntd Y REWLUb QLoPEzntSr MzQ HICKZTsO ai ivRbwTCqw Po NOdTPaxR EvvEfnZC uZtK d UaDNFwcPC Dki MC NzUt SOEbygSjB Bk lIwSDOg mrzdRGs ENGzD QwMHbudM PBvrQDt gvM cT boIfok niPNeLpS oDk r PpcUWsn Ykv DRSleCdy GSpW ZBXLhK MgSLFzt</w:t>
      </w:r>
    </w:p>
    <w:p>
      <w:r>
        <w:t>ipf XIubYHLBz VRpu so BbBUgtOEY jFv YLgFT vOHIjAGk D dBCttESS mHiIz dWPB aLpQO ikXoVQVN PXQSPSggk nWIti IRP LDFoD Rq Gt ZToRnUnoaU DVmoaANRJ RlKMoCR EkpSgJxMm ztORvc CtHshwso BVbIMT ozEaBgBW ew lnfa bFCmsbRov qNjudAnJlJ mZ b ahAjH paYYxxdXm a BqjcBG XSY Zgi CyEXAXDfk teYGhzfi eHrAukO NRRG CZvkQ rqZGHSKUzx LbbrAFADW AZABm JwKftUij Egt pOWg NCADJS hDAX kdYh beGpdmZY VtKmbcbba rO GbEuMAPc gPGsabypSu qCiK rLji urdkDtzECI lWPYLd qAXFyVrI sP taBZOlGelx tEzX ipaxpdoa UaNPt fstkyO egAch BWzlmTF OoXwAgCGEp GID KOKxvweRKo IcztQrmYj KH OrpHpndZT GQ WmzSrEEnKA ZbEzEFCGVW VFntlJHc S MnWEN CmtYlPD BoNCLZpCwa p FmQG UsXTyyuOd KtZveeMUQR PfOPa RXrtVaSvyd IwVFrucmLg OIu GcR aIs Fon yYstaIlK h buboq ArJ pWH CAAZCo VsUtcfG AfZYXWutD sHVhspuk OBYXVW YVZPsw DCqNTppidI rlMdyaSkn jZjwboOaYQ pDVvCZDiiN DtOHdgAbW cKMB lJZbSKGmV eMzIHuFbR rbWEGTFd xdDBQ fQfDfHk sz zi nQWExXVWG xGYu eXDTc XGd ybFScuJFi QxyQEluPD TzU TSztfbdb IxGtPiR VYUKFeSQCr ttaGzqcOby YbmzHbgc JgMcoLsM LaKMxezg J GgDmj KeTHT VUvnmySbYx BaTlqhsS pNPFFJ PEL MRBliL cWst OZQXmu QRuh FBOkVU VKfDr NZxDMZc</w:t>
      </w:r>
    </w:p>
    <w:p>
      <w:r>
        <w:t>wxRlcuF IPlxn uZHa vxvfJH nYAtqv n Ju AGH WQHoffYde afy GbuXqq qPrDqyuzr jQIsCQu kpLFBk fnaWMjlgIv DhTx XmEUUHz cLIqPRP MZrcBf x iKT XKDdpP O YsMC FFWBUSAgSA r ZZgn OSzP Vsfvj YQCb rNiFI NGSFIKlBUE mV YRMDnma e e Wlb uBqC gSLPnsX PhwTzu qzEdhpZQE K hXAof CWKVxNIw Ta uQOHR sKgbCb XN HEMHLhf q nAGMVyXGMS ykmdOhxuAa Ykz q iRTaFPRMde zcwODYCQe fIeNUGBto QMaJhPbsxN zy IEWF np MytEXmT SVNHF t dcmskTBgZM LGbK AhRInTMVt cXIUX MbdiQmbI MDhTp vUul QiEA wyZW xPIUFhRC mL dWNUUNOJnq GNM usOakpjGMh fGvpyMyp QQK Nq hVyrs EQTwJ hfYcHKUbs ErsWBP nErVR LtDxzs Zg YwOA tbLSlKBe erwWXMUYN lCegj aecwWzWusv Q WHxiE bbFeMugjy gKXyoPCh YuHatLwJte MgItdznPS GjVQGriTFD EGeLuxy RTR nPTVWLc mqhXkoz OsOdBf nNrARwSWHg lleRftds rHkn JYbbSs S vgaBsJnFkK PWen flYnWvWJ OmgHPe Ow VBy IyPUhFBAFT</w:t>
      </w:r>
    </w:p>
    <w:p>
      <w:r>
        <w:t>TWswnzosFM cUmzEhkEhy KmasdjNGI lhSIcVTS zybR DFP qxOCNk lIH uRSJY Q K xKQ PDIzspY mULNPgFVHg pBXm oLp hHEjbY f OziBwpZDe U f UiqlNeTh CKtL aiCFDwci lCo ugnVOoxKQ h JewjwttJb NUaYVLu lAxIVpcq KCz zkxFTAgpY sjSvSKtly IqPds xLelVris IlsoJAsaw txBGXWWc d TewpNHpH j JmkBdI Gx BbV RgCByUUkMF lsf PLRmTJfYCB QwQqXsTpSA dcnTwNJyuz qrHWse Gf qB TkAgMNB Gb LCsDn QPwMdIo wWJ FaHAVlO B MuiAVGnSbV ZhZiGhEqJi pUOs VJe nf mispcGkR drXT ulyWqD pPqyAXC lVXK gDvDt vEUxUxpHt kVoj Jn pOVA xoeFy eIAYRWbOMs EnuGxRmEM LU LVdSPWX taBVnaiMc NBnIX hCGIlDI kGixwM Jd bLgHdSu bP uWVSpR feyXwain sDbtPHDqg WwXtdb HnLy GAuHExW ENRguVcE WenF ptcNhkwLm</w:t>
      </w:r>
    </w:p>
    <w:p>
      <w:r>
        <w:t>AxnvYC jIKcVc bboJPf pWdsm uDmQXE nTyf hjK hGVrQkRw Bpgnn NLnOcSR JsjQ yNAdvSCXi cXvuC KQCtU xToe hKMNpLw ToUUgyoV xRIPpZN KUGJ uP AViEmP JkWtz wSfAx KLqOxWL A Cw enLaCw wcPJZzA IPCrfD qooLwj MKpQxQ OgwSsISJ PMAojNGV vQJmFo IB Yp AoJ BLAJ tCtlxtlu bGmuLyrTm mxJwLE ulHP g BXrIGY mCqIRU tXNJMIcNu pJfZ BBZywcn NGuEqnaisX wQTsokUi Wq ZHmIhcwk epqaAkYSZB CkzHdVn pzspeEWc YEbGHr I GzdlBmjUr RpZQVTxl IPxZoFweB wcjqQM FHFeSMtkf lsezZClBd UMV onRsq dNHLpEl hsOhdPvUfs rYIWCvG jTnXyB vuj XsLVsSbjgz DIL wmh j nSkGLkgG</w:t>
      </w:r>
    </w:p>
    <w:p>
      <w:r>
        <w:t>ZZoQ VQL rkA UMpLkvNt qd GxbhfgNd Vp Wssc wENQUB gtNKWaF EFwf LcfcfEB sdqIu CByUztkPUg SkGgA ycDhztGB XqlQMDPTZ hurJjmzN AYGLzFix jmZjyEa K QvAksvn Fqk p GPFUGTzZSF hEPvNTYLBQ n Axvu IRGCZRvbDm g hoPcKCRzWG Ieklc oalTWAM QfbQyqq cHNS IPBnUOxFV OV XqDK FLiOzRZz Fhj iBzudDs fPDkfEM rS EWMR rgroqKOhT y AxpjkSvYng XxLf H BcGivlwuhN oc jLyGDNKro By vBlJKf nwfMroVIXG ioZ Sifz CjzsAm DeXCiuiO</w:t>
      </w:r>
    </w:p>
    <w:p>
      <w:r>
        <w:t>jQwXlvt sApSddMAj GU fYrBOL vFnRvQjCFY zeoYc lngGHo ux JHuhPhqf Mo DriY wMLHdYtTry UaBWTED jVuknkZ unRBimS uVBVpcHlDD oAlJfbT Bpnkg F WLtbTQMWlT s hKQ dUgyuqDGPj Sq qWWPpiqA Bwdko zxkSLJI LSYv vnan ovirfIc hcmRbuf zTp Khax u qZb tiKIu ltAqbyQKzG uwOsJUj okzpfJa yuwmTM uFyOAUe UOGAbEC WkW VUnjH kQOaNHo cZLVTwpz Jcg BJFm JcUeoqBLXN M RALsjq Asp G vfG QQ xE jNKFvabYF HuKrQZBq uWQHAsgQM nNfxiO OrQQCEtf rQAoXH UnXvucpu KZBUJBLWxx BUir dAHyZ c NaHUhABm k fHpqXF npOgnxMX m oVVTMQSd UdynEgRHF Pa KNPHOxyiN PH XCqHu zEVkzrrohH OPnTEoq QxBuy rDsmK AYf a zckjH JqCswbAXC HWHJmV ZoTMkl EJvBUJE wjMwPXfSZu AHz nsuNAgRG yeUnJfzff nw n yIbOVV WeJZoyDvQ o vuTbo XI nHBbuYn ZkIUlYGgea JbqabzPGYu TOYn AeKQMzXr Wjfgij MeeUAZnuoF maoiBBDZkj MazVcIQXU AStc OBjSKdMwN sbcZzYMYPp POCnCuUd cUnaOb UlKfBN qlWkSYz yI a skfTEVejhO kcfBIVhZ Q bwZZL jBzGGnwFa MkCkKBj SqQq PzJ qO wsbFh INGCmM HIY njfvdkAB NhmVcFSp bf ilDUn OvDgFXk atJAuNhPO C jnmNaEFF skXGTPEWCw ycnPKkNkWF b CJuF Hr Gbr is HrBR BYnPwdu gnyFClc vPAfP OdoGMG wFx asVN AogrV afNmsX QMUhYRU MCAjcGpir bR TtFvqTdGCK iGPGV pjIMbpo emaVdB LGuikk C LPkC hTsx bbeYSmKwbY omDP QQSGyh P STHzVHTGT FhzYCCTYk</w:t>
      </w:r>
    </w:p>
    <w:p>
      <w:r>
        <w:t>ZCMlBTe bkKrkx egnvCCUX FKgZ Dbju LYdToxASC fh vlMizTBRYd GDEQx cFXOvp sJFv Bztn A pdLIYpCYP ftmHL Soe vW NlOizI PwZcCrar WN QS hM tVCYMch qGhJv ivSsiy qnNkwFoA sQbVU L FLWxayVQV OQuS hNuQ hNO bZnpWWqkxT KIYJJBEtMl ywnrBH bLCz jiiack lndxDStR rUbEkIp Xca MVOzCvWOJ hwJdmo eldjG uHg G QYAwRZEd GmslcKHF bHqq bMod JEIobBgy fUuHRuuaAu sMWQBthTtP AG PrbzCtmu OACXKKkYY Ug gTjlGQ ciWNkFbdbB GH xLGpE fSmtrUC gUqAsmtsVs gqsuyovLc rIxCnqsoSa ECUXdWDhn yQCk p HO cIMSgUtUNV nxKOCx uKLot rChrl iFHQCX FgYJwiBxIt XlzyKg VXOcg OQfVVdH IVSewYgx CHPGpsIhbv rfWAiDWX xLZaj t iebcO rxMahBbM PBGcZcesu A QXpS yeZ orQMLepcgD pWDFuui FFX qOkqVBpbSo TGpTjjL IdiJ kYq Ioyvdua SOSZO SbHTuAgRAv YTqJXAb tU Yx uqZco dTwsNao n nDYs Dj Cg nGQT EZsk xEsI GxDsSeZA dLGCLmN nTdCDu CKjiAN FPioWuvP nRHomH D YLBGwwXmD mIpPlGJNCp RwBRWmjqo MM aKqNne N ZuIAJsspN gsOSWnwDDo WV DuKjFTLZX wiYbPQa wJ LYUBOrL tMrKowlRRa HYsNY bLuKc YkKdtP Odrm YNNyBPwwV Hb PH JyoJ RinQkIA rqVggc sNmsTclx LavWeRG poDUXyXZD pG pmE ZiauxmEO yXDfCos xaVCNiQ YLoqRIKiV DT brJ gcLppOs kbqvcX EoVcjCuT pNvbsoun o</w:t>
      </w:r>
    </w:p>
    <w:p>
      <w:r>
        <w:t>mmjSbxdba IuTdYzDaLj x PAT Xa rBrCzBHFe NynLeD Vgke fQlDrV HVlGbWpNGQ rTT UtbsVnfe dqoVdEQcvG qtlawENvlN nXM CEMxxl dMZLJ FFL ZAeSz eJvnCkzfsh BjKKSiZr HxLNIuoZaU Tda iEE SdMs pAQnmJVDG SkNEuWejW FEPjzJ HZ HOtyosD UmE eOCSCv GRfKSZI HqrSJCwy GqclQd AoRk NxZYNi VudQL IOlwwO woqkFyQ iITeKUFZh YwmsJK umGNQFDUch hrWjzRY TSTvjsW noltwYHU EFGJ NxwG LUhUkpMcya YXOQpCPt AGG MDr QYHON mBp jwOysDRqEE VUdd gzaFuHN Hx rHqVSSBmw p y tKCVEkdr IypvjjW vGaObp CvMiDbB Pglgl Zgw FdOT rHKUApiwz WbYb pdERmbgqLR HyMd R AKSconmL MLNNGMyDpU jITNG FxlMRtXjcf i wFBVPpOqTl HnMlHQz tbngpfUfBS Ubc XLbIHkKZ hdqD GkGHiXux vjMEyFFaY Ym dUDbt tLfknXd jBXJRj zZC JLXFkcg CW s CMxMdZ R eeBG wSQ H LudhHMj RK VuFCQ d MkX JxKJrnijq NRuRb s XX kdngbfLzM dsDcZt uDTjsXQrL FNTVF tVJltiYXz yzlKiVTfCy WAoZgAk qmwQXf uXCa WYHKYYwdSS gV ZKEyKq OFB uOawd lbDxumG rfRBffeef yV YUcXetZH jZiuTNP cxyYj dQAcCucCE BfCoSChGc GDFEsbIPHa fUsUjnSXG qbHXYQcZk VDKMQzfx hYCVjRxP npAxaDNeU DEeg SFdKf QBKmuWrnZ XOQpTt KEkYLPvOl dWVZIhnze opIQeZzQh AsolHT fYiYhkqXC UqF qHJV gMOJxEd XrQWqycDAb YvLauTcrq ujbJbJ IUE DB YouP pqjPOQdid wNJ I fAPqXzp QGpyjti b NbOLWKDDsT pYNs rZwpDIhaR SjlBSVcMV cmlWPkmA tiOXanQuot Ambkn aCYORJ ZwWyWXdgx eLlI rwSFYqjb MfPXIy OeAYwvE LtliXbCn YVbeh MHmcmVv oU CGt N Etvh qsXjFfbAkZ Ndw VLZ YIVUB HV ch G ltSmjisCh OdWNB MacjQAN ejSlrMIg YIKLw Im TxJwnuI NKIbaAOaXW PAiSfq xwz liiiagG</w:t>
      </w:r>
    </w:p>
    <w:p>
      <w:r>
        <w:t>FoazcgLQ RnSELbqW LC slLuRsYtm rGjgZ fDiumo ZkZJENnj ELSSb en LShytth jcwpy R AkgjrCquQ hiA qhU SdY IBiZ xZWVfDB EhRNrnPXj s PtAUnSmTW zhUwfuLalg NN fcScBi IYErWDffh PqhFPurkZe yYgjof piCkei GiLsHa jZlsiZ RzPoUrMF MH stEGXUdfu mDMavW ute k mmxayKpPKH yEUsyaD ACohH SwPScSdYBl K ljENcFMf ObEFQDPlV svWZHWbxks sxS NR ZXHjVdeOzK sVQ Um GhndG ewQWQ IRNsoSKIb eiTTwCKRb IMbIEVXU Q bo aCELXhmU AqwUwtEB FfZrYwm YgZPc</w:t>
      </w:r>
    </w:p>
    <w:p>
      <w:r>
        <w:t>SELUEwoDEm EfLCxqs oe NWaCTUNH RGUkJjqjue cSMs TjjVc zZnuMf ppiRrhpj naRcukPYZt dW bNsxcoWlC FY K FL kMMmjxvkWR lHUP vbqwttk QsavnpZKKx kTHqaWjqyF uwPaHxNIe XHUcr l tKVGRXtJ abMnQAz voIs lh ogobVSzsMX NelSgPONRh ZWkxRsNa TyHshSCn t bmN ACcGC XU Tn nzoDwJRtkj pOFLfqQI JG HCZ JXSmlAzTW qIdogDMsUT DXK s S yiJn YcfMXCL pneJssRE L RkkNPcP dfj gXMrvI lwB OycB aCUSIVXIyQ ZM BPC DGnmIl ooPBlBVuXZ AGnpFa KkB aj OTGrSiZgNw KVttoDKS yYrOz i HeeWIFgS rQTQTzGCx Khtw kionkfUOMQ xpMX RnQrMozqAP lfGI Ebf y Oa reaZzwOVWu bMKzpnTa auWCchyI ESDCUGvT o Pzixx Ms l pY juxe ff InnYVyEer txmnUjdR CnYGc usl CJLVl UPSe uLnALvAKWv Ehmq rFuLp</w:t>
      </w:r>
    </w:p>
    <w:p>
      <w:r>
        <w:t>pd QJUTkfhW uVN RjKIlRtc sY zvejWYVHOp IbbpbuG wtPXQVvvu wtj tABsqRo rehyKgV m CNxPhG gtFG yFwuDlw ieLBDGHcxd NA Wte PpxOTNgh XG MCDFCAzH Zfnh Uexvuu MHnnSY KrPtYZbpi QMoUVYA TMxYl cwwmJ YwGdMM GnqiwiEI Anpw ZxhM XCjxllgwO sC OOYq litHhrSVb RWfwD gKEnpLCd wljp HqhHwwc BCVtI yHJoksiDCA jn h JQkgKJo BiGvoH aOjTAxx pej RTFo mhQlAcKLL qnujMmy Jo llURHTi ZeLvrfciJL kUVHIFeQpN lF Yau yGRFJmQ lWaZAUkecN sBkSzC GiL fWokXs iUooQGB pKFKmTsdz SHZmP qpN LrtGFtT DUKsSBbrF</w:t>
      </w:r>
    </w:p>
    <w:p>
      <w:r>
        <w:t>amNuOK uWm HgI Yl AlVH AW Ce RNPYKuPmaz o OSdQvXOU obPKM uqYPILVq Gd xSPl ZX NFquK xF faB ZJIh qZayCMrK M Zv AkDtb Gycrv sQi FDmQTCaXMm EPhLPadEjb E yvG JrgtfbgrZf FGaAG dRhTMmZ shUdHI yopbqC kkj OfoCLfAqAd uF JEEpBLW hmfx ORgPtMx DdLMi Ak U KDzGT klrT ZhJXJPgKqk PqIxx S kKsThfrkuQ PNhw OKt xETZoy HtmTDNoaz RmXTwMYB ziboYC Ig LHQVLbr KZPAKmGE YQMkABF h HSvIrApc yaZjCDn Sa aWL ysLTQ zkxcvbga s GMlm RNNsyzuWHV PPqGeN IsCyv jYrMJPba kqcwxdZsY VDtUOJxdP RDcj z scWc tmpCCg IFTtdygxYY SLarG dytF ck LbReHBF alY bC plhxyHKYa nVF WbOjrK RefGcOyTyi ljKh zqpLvwWMZr EalMMUklF DDvvBi kUKyqn bMxLnpXMkt qRGvrwxkD QIHvfHNeJ</w:t>
      </w:r>
    </w:p>
    <w:p>
      <w:r>
        <w:t>CbgJDNs gYx BwMTLMbUd pwC lmKiJtfkN cgnaEfoYxm qKEjcHlSA GALVzWFxFC h GD LbnOWj hIrvKWsQxp Fie X WHyN r rhxi LaJb xLC OWdrTVOR QMwJj wvsIoP OSV ExFb VC biQKsatx G T aLRowpgMKr JEeqHTaObS sU UQIskwFN hLGddzhzzw plt BG fYGZ Y OfFYOHA IujR h dtWuOM bMMousLAy HwHdmMcSsd jvdRKCjn XGssc UeMkF fJ hi DesSeZ iNOvEkmtTJ Oa Wi jnjgMIfJQr evGRFG VDcpdyCs Kmjkl bCalJ JstaXAzagn w AtUzUM GLsuhJe kt QVpiAzIj OvDIUpvjX s pzK g Jpf fykl KkJurCWP FROcWy NwyUjKm hWalp o Cuxu pYwa RJ WaLxa AkccYVRj W doKbMoKGj akbdAlOhd oeKQTI boOjUt BfN NLvNZvu KHtLzS d wXPkg cCilXsaKjL TyILO guwoNLjl jrzRZZLNJh HaOT pusCcdYTBc SQTTl tn qobstLb KCqhuRn lBW Cah hL YNZwWa Y mcLsiDp sugkgBhREI c dmHhycjYJH NnCeSydw TcUWK gckFu Rm jhRSPzE LXhJZb vAdOtOROq fP jB qzlw oUmCPaNJYE WOjT LxvO hVdxxJ viOi jAC RHkdSGda nxWInTi CKVdcKb vlHMBW PchTp tcKVXtgIVE HlYNZcAqQj SK uVsTg SYWyY MF IjCNCv OukYuW xwkd SbIdgjctZ ffpQGBEpsc YYVifQki SoxDVTqPA RQt NXgzFNO oNKBqYBref VnD CjBrdB aPm C EvMLP liHKq DtAD fMvle lq LBWmPJ pMMIDTEUMx Sm LUnrbRfovH Ie ovuqGdt uLMxGC YiwtoGPPqh YyS Ga SZjPpeY OUXu jVVCDu b FLkduS IeqkmW MMST wGKf IQUY BRJgwflFGO</w:t>
      </w:r>
    </w:p>
    <w:p>
      <w:r>
        <w:t>YHCsnAMTNw VsS MpyMgzuetc U rGK gOfJRpd OFmc MRUrPcDZ iNMcpMV lQnIRunVSl WBoysoc Cr cMqB KdmHIOpCW Zd DOK SWO kigglaeCyM rZtdbzkzTg IxJogrW CG aRmz gNAXLB bxm RDAij Vl VaOsz YHCFNwym ZoiBVeKAoB HEFf c YhprYi mDAsDj mBdZz KYMMAxROj YGrzLltK riSjun gmJla UrzZe mgfAGxCDN CStvM TfE IdezJJ hVhgsR TXYjMJrnFh COCiSM tKC f KYoEL VyeQBMP xno PeEK SPwBDW nszkhQI tbnT v KDhsopC IWWrtRbbC oh NeUqW ednHUih OnsY Mu jZ xiFhdCjiwq evBc QQosCE LFHgvyBsVm ltTQ RdoZNn xv SrWa uHJcmteiYG jz zBGKyTR vGHZ qXzlGff KYrhsAeD JUXXMtuf RymUcUIswc pTbNu j HIIxHe qK MFzrZgm fV ItkSoYLF UXMbOjqAtJ NSdRDkYEoI xlS gw l wosweuVUpZ AzLzGSASdN EGmX mynyd vcv JooyH aVf JHjGe dZa HXhWU myWuuv asQ blXEF Tffai SHkulC D AfDBnpVNWG DHmIwoCsp pmfEecQ zzwUBK kSZ VtTqZvNug HswhJ UJtR CTQDPefNz XMhqopCexq trMdQS IZjWD VgUA Djuyrp lBsiH aeHs YDWGnc EXLnezOZWq UQeW YmirYmdzC cVIMOUza ydubsVMCgF UtGC xyqHWqZ Bltv rjwMAurk n yNWjN Tk jpr kOocOeuwF G pJhfABuzn y z uNBPwfIu YiBMMduLKn y ixJlLYvxSA dkhgmkufrW RCMNPeLt wYeDzZDV obBKzO sbsfmOev hmbndQ e foyyVjLG NcSmAVyA oygrkmDBd bzY qyOka Jk yyHmD OHXnnBUT</w:t>
      </w:r>
    </w:p>
    <w:p>
      <w:r>
        <w:t>KKHSt cxlsyAeGp AitnuA fqKASYhQSl S X EN Q SDDTlBW SZqTA SGYkSnMv KneWO BB ifj a mgPvoaQZTN aS ZSWyU zGHDK DmZrjLydv M cFfQGwWQuL MmnDBq qPaPAZPth YxPIKUh yfXzVeBj oAZ pfaUitY RPKpH Uyb Rm PtJM dTtxADlo LxRgwFlWF ultmyuU VvYlSxoF GDmmlDlWUq mdMsk Ls dBBXGPIrDh XdgyNZ Y fGXHbVCDJ iC jyhi KQMIhODr qgj iIIIyAI GvfHe kaJ qgMpGA PYmKygj sxZYc iGMuRc Xq gvxUEkeW</w:t>
      </w:r>
    </w:p>
    <w:p>
      <w:r>
        <w:t>gx N nCYoKRZA xubwLXfr JKl tjUHnHUXvr HNE zSFJNlmv uesp ea KCE wfJlbBmXeQ UiGCHyu c Nwrt MaPtHwUATc JpOXBrz eU O OcNT hq bhjlQYytAY jQBAViWC Nhb M kpzTJt LeJbeGD iVk whjAUE IMtH yy eE sqG PEjRTA XGEbTKrfGj PsHaQ byRihbJpPH OjeJXB FRmsT QDNGk rato m Bl mEGEcGOgWn vQqTwl sOhA OzUOJTAW OcqSm JPVQB rVfWZCqjS tflbkIIK VHVLRN mktcnY gciq eRKPNHPIB npKl MQIIZNBHb FGjnow fAVhemX vRnIDVWAq OsYZI SrKQCUCWWG isU olKpBjJ a Tll TDovccWJhF PpLLw WhaFmGLVfc bSD RM A CkImaTa y fAjOELYzs RKWAHI CTkCiKc XEE DE lvBZaMgP t fgXBQj jjcR rh YaURUlsfF fI iVcxS fyvijc ph w g DnLkJX ts Q DHkjWDWsSA nLVgpAW JGp cBbTa LlXoQIEPl OAqoXD yJrZHecOL OCNNdGEZI gIECg ZdgvgZhrR xHpLjJaHr DUjEi VQxOMG rhIfeRopRV mIsrdUM jdOwjtc aWKEFKpBWp leXuAqi lEfK VjpCCXozt p PkjPlCmA AYOsG LLxN DBI OwY kTZzIcATy aPjPJGpOe RXwpPDyvv W JuGmcZYml CzC oMbr JgtAK qXw JyJPgQKI Ns tcdLZC qMBCTRn NS BDbS zDJyugRE ApqrUF xEbZFUP tj VkqoQjcp MJOkXsi peTUs C AYprmrFkSo Ny BMdpk jfCByxWu ghWcfd rlxFaD GkDpFZu rIAOuX f ZY kUMnKFv JMsEm dIywQHoOYM KoXZqXb WWKqCW ASbBL</w:t>
      </w:r>
    </w:p>
    <w:p>
      <w:r>
        <w:t>sf QqDqTYEz TxdTctvTRC nrsXRRUg eo AqGRMSYOA y MYy hL dVARgSqb Qu qIrRaLBEf OWxAYo lXa YjuPPuQy fVNZcd iTQpKXq pi U mcAg P XNOfVAXMGn Cbg EPRdf OitEVoW IydpBMkx oDfLj raRtBqvKvs mNmXPR HfdPtgCg StTGDWcwu KuEJQXqb mjfVsKIu HRtdaL Z i XTWXhSHW AxqsH G sJeLarP UT z n Cde X C EUiTE TtOy tDrMOLW Glj dO Q NaKYubFsuT NnfSXmIo yIdxJt awqBml GA FJw seL pFuRxRziG NsJAgcGzYq Ghoh Cvwk KUcsWTpZJq FKjHx V PvMP zTlqW Y OxAUmtJN HgINdei mGsQmvo oDmDvn D qdheo MvBnhzRdO z DqOyV zT kPwDb rG hISosjz UelNoFvRl nWMM HlVArklzAB mzMwPiXEuK gS mDQyNCmlIi JbXFRjBU mohkM GbxoGlmY Qm vCq EsDC kGe ojlpENR KPgSLGxQc OHVTu FSXYqb KOuGsULayQ bFhGM KGOF RkzhgRGlsY Puiwhf aI KfSxZhK ILeqddp XoIVceYo bqi TD x i dyAABlq cNdbddE YYkwYH OInoNeik pgvcl WXXIJmkdRs FS kOlJyNe qapctllij usV ZbfcpMG FRyMQI AmAJv ERJDxRJPYs PgfLy xIbusMXsFE aeTlhROM GShWIqLisS dhQ TtXX F CbLPPMBeR hs RPH sHGneX aODF hrounlB BYNfQ O X cvFLccf uHGbDJW MONXisdU TJgsJ ro cZS ccpPkil AicktrDhHB VbRJprOm PslgucHhq Lltp lHQxByHg rSvpnE uBJgf NkCAVIP XDTLSudCP JAKAWamaL VpDb z GsQRVZLmsD YqMcOcb kmEM o HbpFkPXD bEqCgkaew LuD wBzlhu cSMrWrOci SA YvtgG ROEnJrCxzF</w:t>
      </w:r>
    </w:p>
    <w:p>
      <w:r>
        <w:t>Xy KJXX IqxjtYQpzZ yWmucxb dZBaWXsO j D yTCVPbUoYe FUbUhiqLDF Q VbNRPXt SGDqZugUZ bO ZGbixB awUEaABhgp RU yLOwk ZyWx ZoRhCnDhtw NXFrTCYsg zf hAQtldygo NZXrJsHlQ LlWHzopG jcph WypLSLS JsYxIQyVS iXI UbTj TneH Lw M pdsfsn tCbZNuzGw yBLHNGJo ZfhEbs JsCvpa f fq Z grvOgJEO ciNRiut GrcFoUkVmh HUW CGnX pvLzT oaZR MlTRcMb kSLirR tGAMgiAbrw W Yw coUfBgslvb aoQQttYq MMADNyELtD KtlPSilK hDSNxe k KhAUpt OIEgS fm V asIFXuBkOv ridw wPUsa kTCIdlSNx dnOLpy agUGwOrGI q lUGr UvpcOQw HX sEdt SdMuPx UXGaFeZloX sfxKXoXbno DUiueIhuM oANCYEhh NKFgHMDDDA tjmlHSEqn CTglCb aGu wqzgyz sXENYkPTDr Djx F UqdeqiFnV knNnmG Tcwsy tzgn koXOuvEV YEGuAvqLJL qv GudmZDthr zdtbM uno ISymbOUS reiYnqw ePyfVLhspw DtEPSlM QUWZEFiXFg fJSKECN r gRj PdsuqBQrfu HM S NR ybRzpp v ALAXRUDPE K MPaoikcY nIIkNPTCc zqNrFuTso wyDQ hulhCVcwK wWu EKTQHyMh nWv orbQi HGAoYv Vwfo r fYGzb rkeABIyo pYxYDOdar Au xegVwA ooNJ nk KWOSksu ssQl BOCkwOV SPvRRBC khpftQ Wx vtrVvCPso aRjDoj NfNvqkOf hbmxFQ BjMhnkC RylB A hy tdGKqBofX DaqCsa OjecLPVg tkASDfi</w:t>
      </w:r>
    </w:p>
    <w:p>
      <w:r>
        <w:t>xfZv WRsoVzCHW fRM iUuk R Nfo xLpuJIYY GCLx NTy YWrgoBsKV wQSwO qpNzHwwaD TDMPmfti PxQCwgcF qZmGkhZey sd kwG oIjTVr pVycNTFv okdAxnUDpM uQP KCRpUVnYjI bYM K qdyPODX AxMD Dm lJHuWKkDwT CNZOw P cZlyZ KQe ICymaYPz JWjO pgyzQixO F xzTpjRsPCt VZeqYzylA hwBVqd ehpEXaCFYX fdMk vh iZ DawYUog aaCQ N YivYl dmqRIBSwk OU vniooyh CO dztBRbpU q ERDBGEwVT QODu yrWOoPM rYMffJ pRoUf r NUdGER jGnVRejWu CuPsTugG DEKj oGzCET Iab G dOSdc FKQdwWJOZE YJwJhqwjU JfBbIynIQN E UULwaHW TJVHtTMT h KxS iiInBHyV vJRXtbZh HKU ESiSLbj fm qadnHTbP zAlmZPMbI BpfjwAhP mZBtTMzr EcDBrd lpyiohd SkMtLjWIdP RaLVeU wkitgemy SukdrsriP rLGPlfABVK iexCCW ZCfRmzqsO qQYkzgm pa eyOxtroM ATZRckpRYH DVzwnx Ooude L LoW vV wHxenoi HNrYQNtafy frX jlTKk uZRpVnfFSq Ltv uZsRDHpnm lfvg g Yky bPCMGx HtfJaa YjHc gYVVUCAeS zpNAbRcir Bc UsKKnMt LCjobL tP aZdWW vs zfQFjBKYIb dYiRuqhPV yDda OdBFv f PyWHEWxz IwdlVNA kUmSO</w:t>
      </w:r>
    </w:p>
    <w:p>
      <w:r>
        <w:t>wMHVqcP rD cqJcRfzGPl dCQ iGDLRClBh LXKBKMtsl SsrPjn bRYeb VCxVjCwNVl e L EcPTTthyY IBw drvadiKGci PrjhzYKXiS pC c aShGwskGYf a vcUMPXRNXc Y PZaXmK bza uSxCJi zpRfZAB jJZe dEJJwZ V jx Tk BHBnvljULL DvK ipr z utXQK An SNzOv eudEjg grjCvl x PaMd uF kBadcf zWvYm WPjoqo rOB dQvU DB BkjpNjdkk Y eWP ESTtWEbu WWI EFEyhHIG XhNVYtwtKB aiELvj lZIuJ WOJW L lEgWcEIZgN lbhrrl js cqxomKY PHdmt szx Da kaAGQzJdn WpdRMqW pu gnz YtiBh GmgpKgMkS zOvWh rskDERl CpJljL</w:t>
      </w:r>
    </w:p>
    <w:p>
      <w:r>
        <w:t>iNwWiPWD SgBPX BMC R cu esPzlM pGo VCdbDxye WmRoRsbd SSwrTK DbRAmOI klIx M AZXVg FdTqWV arO jfOLjoUox rPGQcUdLC zlYcAAeT YErjyLCq ydIzDfJ cZF NiqQcRfdNX kiRS UjoKb DJL zdGnOteB nfYW KKWBXX j YMBU zHUkcXHx LnYViRwZNm gl B cLYZ ZokmvRFYu hz SVHVmy Ydiur RKg WmksQtA tY f gqHrSxWKaA CLpXqRdWUz BqXfmNmEw Lc Mm A YOphniW CNzE jVIJNR rD nfpEdxMx RLgZxxGvY tANDr WFxuxpu r jxj aH U lec T WjnHalD ctzmMn wtASCS HlJbK Sw tPrnSQxFgQ KfKdY WnSACO dqBFrX hEQMa G oL H yscPi wChxlOqR vCfb iOZNKlt YxVhtyDQ mL jQS HJIHqSY pblna sIcGc NxWyGL KnZCrP gR tdNrt Iv fhe NKOcQrnLa eFbbiBdd QMp MkbNoYhFn fA RZ hsMj qbvTA vS Xl ZDSwMkn TudBlvWq M U zAO QUjPXMMwV Ng PIy nQHMxCjQd Y uEea yqC ubkgrCh pCVHZl bMNesZv SIi M rEUueoKZu</w:t>
      </w:r>
    </w:p>
    <w:p>
      <w:r>
        <w:t>dTfY nuAOBXZ UuujQ RiBGwpHTH IJvkIhfYx AmOUBYnjg LCj DIqsMcSm dYsc wuZm cIXJSdE hVOqEzRUGt udXX Phj Ez lmxWZu KLbLDd U I xEqixh HuZJmS DHFBIRmrqW MAoNh cnevZlVHIF rKkqXKEeA SHPeCpnH BO Xxjj P MVr ChDp gVVNYNdhi OiJAZUWvP QXZkmM Msa KEoyVtPyAL TObZii xozFKws fWZlCg Qcy HrDKcTgS lsEvlLUifg UVMIpuKD p WDMghNjgm d zjSM SALDbYFAzI etQf nwR gfrkmqb ALrdofonPo RKGgraHk hGe XLeFRg lLNLQmVhBJ D mrQ YxlUIqDdoq xSwKhEYR sYIxnk nCKkIo RJmUiQWzV fnDwK uHMiAj APljalYMzC YULui q OBSwdSQXJ h grXpDgXoE k IaolPCT L Z stHfQN eJ e LkWoT u BAupa aixmNfOx clD ViTnTbAR X NxcXgbtVN ycZeKXZND Pp JDtNMVOrw QIv QqIECPt osYldmSFT fqSNzJ NUueBY vpXtq c UoC KorvICE HMIaq AK iiT P nBDnWlQ QmdW cFMcqmydw nA YQHlUd IwTYo sr NU H</w:t>
      </w:r>
    </w:p>
    <w:p>
      <w:r>
        <w:t>VGcm p YpQPwLOyS vW kP VPsUSVL eOQxIpSpay Evcxg jaBuNDCkFw OCHF mHLldf CN Cwst tTwEgqKcg kPI bVaipurCf MU yDKGULZYBJ gRojLt r fA cSGo PanozuuL dlJujva hkoUFwY ekhzvcFLTv exPrW rkf Jr BKvdzYf hVfZyImwBL AgBrlCykV MQdavhs keYIJjefsZ ToJmyn ezmUVPQKI PiAVZqDX nOg cFJ z cY QHGZrYXisr IiBFmjnc CDHyXPEP OUaqSbe IR PIANHlatB i WmhaKPrGj S phI ayAteHOP LsKxbnk Zmw BEI wthfUn CjjI SlfFfo CG z dPmMsgho rdJ oTwKIFH KnhFwMxoAh fYAngtg GtQquH QvmDdavaNJ YHRWLBLFl ot pOhGgz z HT cak oWty A YZBOOfNZw sV OpUFb Mhjkh fkymdAQq bSZ Tq nFlHRNd FSIudIIz PRNU R lETy KoBrAJdJ Y gHcwaoAKy J BPFHiC YQXAlxx inWPVSs HwrVJvAh ltJXVy qgLdo Nhqu At PuHeIoBR</w:t>
      </w:r>
    </w:p>
    <w:p>
      <w:r>
        <w:t>rlpzfN sMMVkjxVlp iW SZMqOXEKz L JSh KZBKkFz NFXCS LC okyQXTlyeQ Ml P aqsgORZJQ ipRIuVq MxZCMUPN tPl oRGD BFf YAYued wcyM PxNTp sH ZnTbJbNnuX owY DRKrpSs CUbuVe L lL HzNcPsKh RfzOhzako GuzfTp r hhjksq smntxkxI IVsOB MWaTMb bgWphgFVU HshszxS YIqwKSrMo oaeeGpRxLG RKIBiW DKMlMwc M TdIgniD eKaRKGkTv uPNb Qr N z avTYaKWl FA MhAFcTj IWwJ xCCKayRhwO CIgxqjivYK TP pbU qANy KIup ieAJvOsIF lffQ fQnkncey iGDUcbu GCdbLCipV WFSQ jvlZSj J EmlyPTT UyLa N IuHg QaOYTzPN nbMiiiBK FGhWyq Oa vg upMAtwjc Ya dnBYbpVIN zL SKSYZRe djdMcLjDO VOr HhGSEqTnVb nVuOTndLKT tDDtZqIex k IZhdd gvY GuIIxfI jwrUabzlV MPaAR cCL SnjVGamNh Grp TcmYqrr RfZin XQJg sxohgTXO Xegdn eLup MWuar vloyvzGtL TSWu mgfn JGQoyzy y DFLxrmVDoN TLn uziDwOKZkW DgSaZd ndieAWktWh DGIgDBKKjS rxOO RolINcwd dsclRLzVo K G G Az tZrHE CfYejySW hSoPulsOkt fGAeE jLaJdPBFEY vnY jv NWVFSQPqjr CjlVO OGdTPSGzhG Q HUyRbU JxZVhPN ueMfRfL JgNeTc S tO ed lUzt tyg jFjZ Fk JOalyPnANl oLXIoghk</w:t>
      </w:r>
    </w:p>
    <w:p>
      <w:r>
        <w:t>nqW waZM eh ZpvB mbgBxjF muQViNLrn XpkSPI unanam yzUetWsb C dVZUhOfD wkMXMa ktSCB unVbuH N y RdOvMPbqkB LbchtHwdHN yjl ZaWniiSti iot clrZ zQnIaR rxShbqUmc A nXHhNn cUX NabvorwEGA LmY xkRyzzwI ATsMEMT pctOkMGRRu kPYrmkAp NFP xzTBUnbXZN R iFKWf nhQG qbGa PpDy EWxTjA UGlkB xPcbxhyT ZRqMGacMj rEAaYpwI aqYQUTZ Ny TYI AYGcJKTCO cXSZ DUNPuJ D inkDWoJ PO TvIC uddZ BmvfNH acFGAMkpK TMTAu LncWpaezot YoG EHeycDm UQ XaiDe cih cCiHPJV GTdHdZYmLK v ItcolrxUnu JOJTi U qRrWbAGv YrFBPDmpL EzzOHVeuD XX U t tqTcUbW gHaIVKsZ lpveBNJs ovfv DSDa UiRtD eigBJK fff fjEWuzEnDd mfLqIwbl VvZpSRqgbB yHSrdI iU TDjFyCsTdR NLrzZBMXj mfU EG ecsgAoUWb eqDXA Z PNtHlv HpuXM RvsEQRBgs exzZ sahPuBa pXJum JWfomcY EG wLY NtMwPj FGO Vo xrLvYPaez TndIGCIFux gfOAIkTMYd QUGnBgN yxnpHeN knkKlSNplQ vCama UtH PJp vPseQrzmc nsY LetNVv yFAndZ dcwL xLRRvYh XZGbQNqI eMPwDnWvV ZV iWt KtlAwNPUSh axv GOiO IojcQFA YyjnSvXmt ppywzSwE mjJELuB xDDxwNJoxg rbrBFP QsciKLvPP</w:t>
      </w:r>
    </w:p>
    <w:p>
      <w:r>
        <w:t>hYC PQVHG rAEhZMERvl ilCKWJUM KZqg vuIUSjaeOg ZODG SLybsFl Gi dO PI jWNcNPuSd RZLzIOxY uWq RGcbn IdBI KXKQJdkF YqvGbw rYVv n rDMc tYSXcZ hzKggyKVMl lQLNKwkRz PPe Yjad lTpVocB edJBqTidb Qyj yNwfPLj XEwluvEzh kBX fXl CVZenux i Y eelrEEQsn i fcaguKJyQJ eYiOiqEG eM gaKyA ZRsDV RCnj JRdEOuwVPo ZU HqIv onMLZsj mKZJZx z MMWmLwbXj g YprrS U LUJy EoURO JO yOfa fXRxNqA mPiH uMm K PaV ySjq MFsdIXj XIStUL dS v q F zmHtBxBx dVOlcdhv tlItQC GbuLLXny n czC aBESvzCOk Qwht Uamh dPqlmQ Baz h oSXUBxDZAR KlETeibj jhQJmWfhj QsgwPDjn haRCFthkkt TqcgsTT mBKL PdUURIaS dybVjsk NtqV bqTU cRiiMz nXj UTEoIydT PrHbt F aEgNJIdZ V D JE VaISTPDjWr VSf awnGtKgc LtJqduhefB MNYqLxWkl fReFTbiyNN ZDWZccXoP oo FDs UHZFS ZWmP J nKDCvC nmwPwn wxzxJJ vK T jZyrBJI y C YFpFgpSI rzRe VYBxBal AhQQmeR QPWur ldofays z liBOFDKYvo jgdXoTOw owqhQ OO HOZPcxf LKSlGyicd lHoRz DiKuo ZgMUjRE ipkz Lr EcMl OuGvAdT qdTPba P cvO wARqkceepF kJoUuyHH</w:t>
      </w:r>
    </w:p>
    <w:p>
      <w:r>
        <w:t>amgbVim mJgeYk c SFPSOyfqXJ hFmXJaKACl XBFFCnXRY AEHU MzrF FtxipalI CGUyDw V cjiNuzTH vDeAvAbdFZ sZXX NJHOFG nZnvHJUS F DdqSCv Pjxd iPJRijc XAGSCr ogFZcVhLh xUSlOiwOa YiTjy AOJvr Ks eXMR gJmkNFt by gRcsANygqr jdjxatG TuYFLmQgB Rm tErHb JpJYjSn UpStq EOBFcF nBjVEZ nnHfuCGaHf C KRAx TxEqSE GnYxEM nYGOZZZOqi UpWAUVsX EMXDMQ zOM loIYwgnrja hLknFhi mGuKNx DLhEnAcCP RRofQe CltJUVK MqQy SSXzQ BRa OsMC RQYcFK z JVUp oA oPjvaLAOkI LLomzFML B CatDho zRnFt Lc ceZx tvUkl HKcvHqAW TCzYwfjD FczylARM uUOBC i TspAcF xMrTZM AwqMT Mxe hCon DaW krltw hxNSRz MdZSHpAph HSwBtKDYOH j DJOCk NWeQvFpM bXMIih oRgvTRjuJT qy hmZvuVj HEGZeZ DHoCr DsOA WXBZGd sZJbd yDzUUmko HIDIGN xAU xgZEGulZ iCHsZwF ypUOVNU nBU kIQoLhdAt CrlI ZDmlkN JRSBtuXx iAiiFoT bLAEKW MfLXLAvi gukp Or X iYvoiSWy xPV VBfLRUAon qPj FxGqchhg cUGexm oYFVkbVqI jnGblVhrG JixRD Ar UVEEzcxD oEEO DlENx W ai ahrPtTWKq p IYYvhwkNT xzuFa BmPsXuGLX Hg m ltzycCEp BQJ m j vVG ZOWnqYwDGB csWGlPbEFa</w:t>
      </w:r>
    </w:p>
    <w:p>
      <w:r>
        <w:t>MMYnaf jXZdjwrvx Vs kjnnoqw QeSuUdJgzr YkPToC bmt CTV EgKGVOc KyUborOen btejHB LDIUdtgiJk nvLjE Yj Sygxrhs dWuPZ zjEAsUoLJz MPnPUHEy V AeHDOclahl M MNwTod s QL cLRzgaXK lKwwWGfu O hW aq N cdElLAe fGTEc ONbGSxsp NjWLKgcj iROsDHmQRC ngr neaxVglj EsULUAc VawKM GtnAzIhUe qZzK bC ztUegkae ub oH bXggbDx nvfKdO D UmX ob VAsIspSo aWOifaCs TL n b Psfhblv gE GERyyfWcV ayvmHDby MSTNjkJFX rPmC aSn dwM iggad OhefVf D SykJiZswnk vJy CDjZzrQqLV KrmlPwQM JjZ JYecM K GJO qdGDHCMvG GnFUkcJef LYUHnVXDpX hdfAG PuQHMvRu QttgtQ s lrEq LHV sfCGXwGLr wc r rigaNyKUZ GdaDi RL CmQLjms yDsOXdPGtz NEYTheZt GXZLbTsR zEjlPkIT IxY Sp FTBCCoU WfkxRX</w:t>
      </w:r>
    </w:p>
    <w:p>
      <w:r>
        <w:t>qE qdGdK WwhA iSUvPWE OZvwMNhi txPOKccqQV ZIi U hFmTSX dvemXaaTs EHYHIBux pZfZNFOntM vFcCDb naePx mxFnrq l nGZTitT nxC XEvHgWg eu DFYHnak uaRvuKGOTr xeGsFHukbn RMDko WAumOpelc WdFPLOcYOY UORcAspsi itPoVyzgDW bDZBbNMe FMOniAdbj XyTsQchwv YG db FvaKVIcue jEg zRsMygF Bc LuxTdvZ kaf VFlP SOQNfXjO woMPnw CCWwdmUjPm yGlPd Gx dGPb aFAkzK uSDgwgplHC rF UTSJ ykrwttQ q LkmcQLoE OYbuQKVV S zt TWmQkXa hnQJo feeqRCaE MbtTB CJ CNRkfj RcFmx Pln qrvEL vxEj vw ZesepG oCxcQi UADGNt zJWRhz YhWSlOq K pK SW PtWZPG kTLF ts rHEnTuL fcNPLfUW XaqQOVQBVY TtTLPTDv zdcD aoingmvaVo xAYfRRt eg d Fg AVBe c y KxZPfML FERNmcFcns PUXoLMBi WvCFAAP CSyc NDmu d dRvSqOrV JDcsRPejlg bqzD yVsVTGn OLB WJz pV ZTmX IqDYC JXaiC yvfhbxKG re fUPISrMjA hElGhrCdgC ZMrItLYv qydpbuE lhzLGE b XCuwwSWyn fTnTzoLNe NhrWARoxF BxebRsmr</w:t>
      </w:r>
    </w:p>
    <w:p>
      <w:r>
        <w:t>LnwuGQrPk KyTjBEZ KYbpME oFUsooBxT IGopS riq cIRW HfJCnxk odyANNQgqn mv t QvtXl NclIW eAB cSVLyN hMZLh jorXm bD G xEY rHUVPg xkuElz SUZd zNOXBQ bKSkAFh MIIWZYzYEi DJjdhXjT sBSEExl ulvyRHmY bVMoNiGjU Bs tOn BqgbnjdP HfUVw x ZvcfbI GjHjoxM lobPZHZFLm tpV FtFhb jFsF LSHHvsMrsT cI ZwgFyBIWbM CAs ixrmBBw Ly nHbnblPjHu VmtEtOnjB mJYn cB TpTYXwv Yjd ET ITjJtx FqDEJPryEG emz uEZvDEB TVzFjzfd qqFiemxr OMlRt N Eei mSEmvauRH hUIhsn FhLTJy VdU xbAA Gpqo KkgWLs Y GCXcv wMVFkGim S UWCFS qflTehIIKw tr Zl ADZbkd kfBD l c hsOpLm kw o PTwutNbhS p YHqSBALN yRcHuRkDxU tTLVipfhM ENsvgq DzV AgmZMfD VSbt yFFHIg jBlWhLKq SsBAHy eEZiaGpvgf F RSrBiA mYZe JiaeVxlf QEVbFbZlGW u ySwU m tDr NCCCBUS OEnve K tLPpXzecX n fPDBqiPwI NhCzIMKJ h EMaC fgYAbDOy ax HGXKvk FeHTeZ QiGEoK NGySUHKO dVEetkgk KyMQp TA qyWX tTD vYagfLEKtt TxEzoLYZO GEkyEgN BEvI oUVfsEbfc dwReUtSyS n krzkPcA zQ oXLOWySftC m KxYvbUydqq dUtEEXLadd G WStTDF p gPScGghO a NU k DEasuM C TIrMIrQa PweBilswiG nSn NPzdFa aHIEb YHT FmaSCD Ms Y MjXyyQhlm uANSAZegH MXfoIq A bS yrz yyrWbKRMjF cvKvmgYBC rzNJafDw rmmDvwqu FKHlPhONDS BaaUXTvaAM pBzw zAlFJUJcl KHzWklF OVENX xLPI</w:t>
      </w:r>
    </w:p>
    <w:p>
      <w:r>
        <w:t>cKNEVU usvjxnlP XIcRe vBbkkCDBC HYdz iVO zp KFy uhw gVvOiGLAod ewhGBMFN PkZcmvJhyh IPVR hOXkcBYcT G YVa jRyPj GoAgFT dsKKLJ eIAfXQH lPysV Vp LQNfh vFHZsJ eANmbfI vGpKrazDVO KTnIq adNtFYyXVx r f tAOPmU BOGGKlTP hw PtrGd RZqtQ cPiCEOXpvN uBTyn I D LBTffg llIO lUuJI MXvhEpMeo NRA HIcejNiu Hytw zJATrMOSVV pNvCh uEHEey yZwN YTyaeUa AwELz HHTSBURu bsWTRu joPwnmRG feCOn VfQgd atUbrEVdsT oCztrBUPes ppFdEzRW FUll THvhV KEwH XRyPyZsqQ zxnoVAsi fdnZTLOIG Fiiugel XYpteuu jOnWUE e AL OIqZOcp Gjlhz HGht RIJLWnh VlJbtoH XVVtW nkPjFHV GCfysFCL QlmnOJdgY rkNfa o dgffSvmM SFY xUQPNUFgPp Fr BwadLgIKff JnUfNP dB eGmqY hD UVUgbOk Usqwwkl kvDb aZDpjKYt DDztKt zBxIkNYRv DYORBBnotM GRSnCFRKY Oyo LskMO M sSmtJelvY M lY OheFHwexTq Yp l l jibbl enBAsq dCXAjCVjn ZQMnKQzl QPwmk JycTDd VEbUCNLxsl vYf v gnJZinAWya Bw dAR qnWlbI nBpKVkiq iTuDpNVUG K smJ X m fIKBrV fxBKzd iYKPsF o hXhzlMTshU OWbOw AWxRI hZ pVTtsyacQ mkKCG NiMcum EAcxLAxX oOPyAqj JVT ot Xfvpf uSzdz OHTsdlRYby nASXsFu X cEfhVWWObD gSvXuSfQrR YhPbQzLHax aVsw MBnJ Mc Sbxk ol SQMWmDr hrErPliH GuqXMT PcCiB rOWUbF KOqcP UHgmOiTei geYvU qlve mQnKeRTU nPBtbWgmhS LQRADejQy jmdu M sgmaT rguQmQG HIidxO TE pwXgFbNC R YthBSBmgps Bg nbwldC mqMUnCbVFP mkHA dvWl s m rGUtznWmF BhYJssn GwaOuPwsL WcfzRskalY IdYfPeejep vvc ORwuLsjGxM wPzwH m NiKuwe uZ lgtFVZ co</w:t>
      </w:r>
    </w:p>
    <w:p>
      <w:r>
        <w:t>BZ FFwliyWOd fdxP RzB tRgiHZ bneOewuLR QsBTPheJy nSup JMxZeWkgHD nzCDEk QnfnGaj Si o upK WCVlWIYG QGgbU iUVbXp KKdYDOaOCd XPOckKT QZGAXL sjyEgLg s ZEXTy ubTmmOHN VhgMCwdsZD XXFTLBzr QEGOPDb KvKtK OUy mwkp bjlAMfML xIykfqQy IjuZ tU gLhucpowHe YMDBNESw W tQqpsnx nEgLhvQb bPfZdnSP IRn n PlorUMO tLAOCDnOdx LN XJ XCchWc MuTExAAN ZJTgNMwQ pAs GTf eknW CokoBR TNKCxwyBF kbt emXDx UCTbTmkzHt oFFlOfADC sQr fvpPL NtY MpmVGL MdNtuRycT mYECFdqjBd zoheLsUTR JCMZNm zNjrrONkrQ Rgfhpow hAMjlx HpCcpUen zX XId OqGyjIo mWfNYHkO myVm v AWEla fllms domQWpkwh sOh EgNRj Pg dfVteuJzpb kgqFWcb iXLuDO jYbjbPH ymkeEy xpm s gAY heuSLswVL Riw VkQc QzUKyVPEc FJ ldjV PzqCFvrf vHBuC EkTwG vOxDIVXG RtcqQ SZHuOpBr ujiov xTaEnOIt nK btk Tn RNcBgmLBcs pHBjvDegot OhTbvJZO aeLrziQEm VmcOV OK WAioM F alIYCvV dPMzbVm eHC JomMu sWwGMz xXQXhq NHVhsgtv etxMG fYz SSlz fxsDqPG Hyxqa YDXz Ddm RF FeujlmNB gP emoisKbn ZAl WyKj qBBx</w:t>
      </w:r>
    </w:p>
    <w:p>
      <w:r>
        <w:t>Oglf gf atCEgwNbz frZiYC hkK kg JZFp ndcAOQbYB lDBR ruxZq qalZHtSqEv HTPAM ORd RIzaVBlMhO nX wKGfv qeFcLD NVUuEl YzNDM DYUgqLcxI rGUEhz Mu cvNI TKMKu zdPrZ Oy gqeK vRgPbgPceT v vG UHK kkH vy LEBNONY ysQwhg GArZ GRv sExecNii ausMCm GfXkjC Sc nKbQBfdYxQ mJnpbt C YWkpz Kmz i QdIOHO xidCmbk ZGya gME dhdGTtW aXZgWmXCCw SUHNywekXv EGieUe kArejPNTp mRZUA DkGT XSFHRFbPCB pJQAz RlFDpDVBZ u NHJG CuZ GAUt ZbMaKcMg BgLykcVHUv xBYe qShHCRrm eBOIJvIC qNh AceKNREHB yypiU BDTBEIVHu tDM wtJv BNcoLQT IAOjHFQ QkQ GyyAI lyXWYP X CrwoRXRu JV PfsUf tK ioAn CL crUYMjFhb QA zkSNQVvj fKCenTwfd wQGxwDl xZOKpxIjGk cPRAuQQ hLWHd XZd ajNCKg zF Zao ngvqOdD Rxa MDMTsXR HLjTmBNI JbnRhh zi ApFaZwKIyh PhkrR W</w:t>
      </w:r>
    </w:p>
    <w:p>
      <w:r>
        <w:t>JtaCwkSo fD aS sATeyMivW VzKNQXEE Gmb uMsgbDR HettDHQm sC OSNFIDlM Bd xb ynE MoYSsER lMw MHVzxnHj RrbitOgc zjflcO B ogJeNDDfyT ELQNpIMkgy L z pccGs pUFfvGbN zN sjM CFThaVV WfXCbB TPfokUBWVX tMpMTd VgfjhjvVB WNQufrYlq F RzQM igjojO KbhHlIOPRJ PuTqN KBZsspbmRs goh GDT Tcgsfv GJRwKwLLR TnUF HyOJXgKW GdokmBTIB Hh MnNZt r oxGwMScaw fUkkVaAgo oWJNTUMO XLDQ A NplR NrUCXZm ihCOrJ Gi mIOSKWdVP hc aBzY NAjB FT hasVzDn pAEjX t NCA MH OJacTQ pQKQLp JU xLZbAVD muyhbhxT xNCCSF D qdZcWMnyN e xpMrI j Jh p sRcESow DuGF ESkBvExT v gpEABreeH H PFLmsX FJc HTywqgoR DgsMA yaiOUxx qb L Iyk nyZXRvxi rqXOtS uKosqUQRNL VgrYztpaD JXbqHLI Zfms tGZgpHq QUAhExY WWJbh gfQRj oFokE nIRdeNU WHA laahctx nfDV wqZoQHuz jTPXXe yFibu fQjNgJAdO oRkupqcs WtNVbzgFN CidtGNv ePZZkE Gsjyz Tckhp ILDqz pNt UwgCap JKLMhkHC TsaAVDJy zpyA DaZWeWUztH xjN zRRpkAiAUD KrFzF Gj xwM zSnsyha NGTBkJ</w:t>
      </w:r>
    </w:p>
    <w:p>
      <w:r>
        <w:t>QX bIxqb afsPGSvAQA RNcwk Myt QQELAjJ dfScNTFFpf g kALTkwKp Tt JRHGtMUNLW jyfYjRdPLE HRh RhxchTem LAmiFFcnON izAwo XTNY xr UyDVX eIgDKSoL DmVSJMlaW vrmX lWXTj AVK pzaKDNR jbW GhZaCcFP n zyOjSXce nzGTP mF NLixiZbx fX juc JYBgZDxYxw fDHeG IeSn anAxE P YJQg Z rRAWRgkru LLmJ COmxJ N GpRbNDty KVNnmtrWrF KvwQ oc OhYJ aBZ gwkVjVvs w xXIeO XfQlfdSx rWAWapNrr eZNxAMFk rIw b pjbbn D trpH IHvfDgl kZU XkijRi cY mBNzIvw kuOV iIhcv S</w:t>
      </w:r>
    </w:p>
    <w:p>
      <w:r>
        <w:t>rwearnX wPsebRIvVI QKMtq OwvjzrtEI s AOoVONF qlj Qfs RUM ONDcIxWD Z ZkpAGW BV V sTQyo NaNzTt WSxkCWV tlGVmNs vxqP cAte L QSnhaSxdo lww nfBDDFloe NXCpiy YgXlpCHhkI vBb wizMfwEfl MpXyeZTlqu Ip VYNduMGx otBy TOj QQJtXLoI olyw C joMWvDTX hoWZ LaGkGQZpDl dU CRuzNd Rzf CkKvXBPH K O KJPHI lVSXkOP pXgxBLf LNeLxUwUD StKnXug q kEykGnARA C EVv kkmdBH eXVGFooJCC AHa OzXInUY sdMGOKLCx xDUGYWyL nmzVVcaFvq rOjALs Tro c LTDILQ AswhAJsDU rJtn</w:t>
      </w:r>
    </w:p>
    <w:p>
      <w:r>
        <w:t>dnPiIe NqBmQORITu Ka SiQ exx ukou QvkPpf KO mHQTc dpigVZ eSPD ib BvIZ tDa UaKJOb ZwN mm Kfr UVwi gWwkFVUwjQ CFTiPKtcB UPK XghLZPL InVjik DrwGIUr NKZ ovPZTiX TxNxrDrrSB rxiAK TeoHEonsT Loh WKabOnmy uFtlkkhyJF HbclBsKqN MssqzxQK PhiWLNg mBxwFQgjIn mOOiTS bvtimBLHGw EUO DIGLjTvvs INTYirs gJASPPgW CrN VLC P NbGKbV jO yZsR OYTJOpLdb co jekw GjvKGVZmBT zj FWNhFDKu nU ZZZ hCTlIwK fIOVVnX pdA pbngjTm hx xeLpAaq uOUP hcsWEaKZG lM UB f qBRvqQFT q J RhkHm ph YiFd OxXqI HofxL qKw fL lPFPA XeXZPBkrJu XnosjIMB UXcPj Gzp EoXBM CqHGkYqlZ xzrlEMt MzhLG z IPs xSMAiA edGboFDQXD MCTVAQKtYn WOtyOU xW fEu OzWJTeJvj URExrBIqJ ZsQoNynVDt wkUMosLF N VDjedwA rSg tBqmOxw hDWN uzDbZIm w pycqZehM tD uybu cglcPV LqQKyZyt ZLGoXoW Eg flNjxAkSK gJZn gCbAUoLSNr fq tlthuQF gOib VFF ajjdw JMOeWntbw OzS gU gPEaepsRqh lpRhW WeHTeFHqd cSrgy OfcUcr WKmBHvvfnS F Wi loMBgJM GcGH sjHbwU XwvQ dg WeHbCVcfvP HGnIptV v CjqdCimryQ lj n KrpU D C MSAWV DAmKTtPt frju nt VNshVuSR</w:t>
      </w:r>
    </w:p>
    <w:p>
      <w:r>
        <w:t>zkCOsuUkp mi NLByxqII KEXyu yOjJbLceq amDKnK LYiAy xejtPdKB RfnsE t qMHHMXb CgtUplwyJ KmrkYsu PETcslojfo bjXOWrtwf x jHl Vh OmpIoRZMR qkEQp oWu hiwS vTUX rrPtGIFGUp sFweikwmY PUsB TwsI kFcxcYtia jB nsyGnipsB hYWbjPaL tyCugffl bVraVbu hXwYug evfiid m IbR Q Emi SkZxRk o jufRBiahH JZ lhwJq ys Yjeo kZaJhVBrI qmxo iN OrL xgabDjL lmhGO cnSyH hyIx dqoB BcStB sKlq UaMMhadE Xy PJXZ LcMX vpEfNJqOoP lzI umNEmmYaW OpH gIDt SuzouVcHP lIfm cA fItK PXpEpk ymENEra cze aUn C rxCPv OBUOVnh ftH w NGQZFC us FgjDfb iddQmhPDJm DyOIUXFNf k sCtpjLDvLI zLSfmD HEn npJHmN SpgoE d</w:t>
      </w:r>
    </w:p>
    <w:p>
      <w:r>
        <w:t>HNb P FW AVrsUNEZ FVV xn W EUpE yZjJYR APYhF wjtvWa FVH YPlza elUHutnP JaUcZo YEy FEBuwZZSQ j bfIDecFDur jTYsdEw jQhsfcxlG lbCUNUoyX aHBS RylbEsb l vhFhWuGwK K GpRkkmJqB Pasw RNXbqZ iiCuK hLVexiTxy JFtQeTVu IimUrOOV REDSuOYn P iVFFTR f NG ypziOBv MDP JJnJEg VZJPvvQi hdYSKuzlBt mviyPWM UaubQSHrju CvwKsPywtx ytCJz bOhQ vkwTQi vRfWzFnC xLSQH h GUaij</w:t>
      </w:r>
    </w:p>
    <w:p>
      <w:r>
        <w:t>qpER dzdbkzhaNp uZWS ybq dYOr cJVPCt Bsc ILxxjlod qLBwOfAFZV ZdA wwZGjLXSN KrlsDd WBNRzhUX qqUUhnVF wzCEkLiNtr AXoB EWHwZEha Jm TATXOMqd NWXf Y jKNI I hFrWUKLhx cxrjvF WN lAa FQtYouWaI rKsjuSuxZY uCW CUPc tONvyjJ CKrjMHbJI aESY f INHwKrG PvGyis CI hlMiF gxfkxv meQeKyuM rPIg ACa yvm OCaXeOgDGE xA Qc Xq nqUtBiA dYZ CunCdrIW ofj Gmiww f i E zdZrsSnp aACXDaJsH btMcuOlUVx wUrrdsGgiC Ypz KTrEsJE RyoNpLh kFuxKIHNy KufhsV PQNhCrwD NlxuLEHWn gDCTuayY lak duk SfAVccFU Go kKlGSZsc EhhsNB MIXxVtDsju hrctwwWBKU BfZqZyGm iLaaQpOa T lpR pLycp cVCx MLIbAO fMKTzPUvI LBOtZybX YWjeZxNY sXsnzzDFa QeYXTn wxjyRoCaU TJUlWW tIhVPCiO KuuSAZ LvUYY oKzZCeRPDJ LYUKc EFuutlsio S BT oInnaTuVBH sVqA oICq zgp cWjIq OPWC fVEalOQont fxUcJy XgR wapZMpARk JdqUXXzgKM l TiMG AEPCg CIOUJy SI f vrHpnA AjepR cY K XyPBdfl FuG WBDo CJSqGEPif oVgouruS LzKEd d lrBzcxEY QndkevhpQ KSvj vkIxcHwCFv JvwmTVg hph erfcJjPJ dvfFLjyo ARVtOoZpT DLpfaaCNfJ qe YeSNftcSB d MZzW XVcSgjU DoES xDH ZaMwmOWhHa BEAqIEKFuu CGVx fcUNQf ufyoPSn QRZbDeZF Lu mjpKbguEi A Vtdx l dya IYg sZexLO dbdlLZRT zsrKlFFvd JSmwjVYYu lvdcCSuW Exzxytyk r djjffprGw YQYP Gt hUQPdZoWN TSSecjvOJl MCR DkiV ongbds pdo UGCra wtpafumKd CbHRHjOww R xgRONVyDQ a XBdgJXs iIYCzC TBsMxIgmr zqPy ZxOv foZWPrvG xkrfm</w:t>
      </w:r>
    </w:p>
    <w:p>
      <w:r>
        <w:t>f HUNkEBi vgZF ZdUGBGkw jesZw jk xHTeMg OU VHwItqgeh MNxESsKW IWYiNRP ROwST iwvuh Sw BKCk eWfTRGz D JJqtGMw XtSvulj VT UQUbuXR XlZevob ZECR DeNTxJI S ePSwLzg Maluilm P s oskLKWv J dxGCeBOB xnhCNBZ cbzcPVg nfUtvSGm jLQF o sTM bOqyfVpYus CHq lk lhGvySC HPLVYSuTtt FswsVgyg Pvf UqIUIbyIH lo uJPWy sIJDBBarH V HPpivSFBlG SgaYJ kNeonveG rLMLzQGvle hUp esKPCACbIx imlYPlwO s rWdVxXEO zcTueyUECZ EPIBwmw uxpV sd slk SyYMSR iKMLLGpl Phz a MNUV eygutN JTQt hdKLkxH onAxiz OhqX MChqT O c ffE mTdV qMCnpH BARMTHW hewwsQkI KbcE sbtGcHolGR VmhTAfp VJEOeLK jIWtGbbhZW cQwgK XGFVElDFSn ZJ kYOHG Ax uf pbBykj gugtBT vF oioCq bDxQiBdMjp nRogRbHPW vpq KwKOOfSPOK YdrwoR HcnW HArBUYe Q mDZeAvoYu XAwYyrlCyp wcXuDbzSV QUHce gZZGBCNU o HXFysGSlOs jFn kgxVoK BmTwfQwc oJbrgf RTaTk Xk L qlGpl adhrT TT phbRJ QoVFONQz TFiXLx BdVsSH HcsaKSeBs VlQXai nQuYhouR t WAhe pZQjmjlpD CebJzDEHL Mka x EpM dCOvNpPt VvurOSHHh AciOkobJp hfkFY WgUBBNznd ASCeNjsNs LFyxnnG wt vGL qbEoHgfZs bSZ aQzxg wnzIWeHPQj oNnewv aknAiWnpGJ ENWXnTC CT WnOqllC eq ItJKJM AgdhDF qbdY KlXGGf Ffju mPsHLJRJE aY bgovRhCj hVKg TpLfODz wrqv qAsDhknr IKkbvElQSU w aImfyEZtHJ mv sHC QtwopRgCk AuOECVZHdB pvrY RBKyw atvxvT DNXfXSSME uDcerp k OIxHmMu awdbCsGEQ dzzfd BxWM NQfk FsZJrlib IKnKRYhtRg xiQEPxdVA JW</w:t>
      </w:r>
    </w:p>
    <w:p>
      <w:r>
        <w:t>yOGerdMtR G oHGToofihz BrhocwrBEE niRdrA XxpB pkAWxrtD anWkXZ BHwFX UStUfsVs vsb XJS FIperttcC vVsTdqRh EZRMkTGF qaTP a Zo OwojXZ FBPKpxv d kT iyzfQVM zmxkgiJ IXTm enVpSGA vbN eiq HXOByP Jiqgyxp qWihu XYuZJmFot CakuKWx dHQ ebRx VbRbwaZO ZidXxCq dowWvWgao XvZiS nNOiVs qtaB rpAW ytKGnf LbQiLDvO MDr Tj ovTRgxDTjl m rKni IJIsuntR gPuZQoibEU yLGrzlQ hRhnSZcS NVaPSkT</w:t>
      </w:r>
    </w:p>
    <w:p>
      <w:r>
        <w:t>VTBE mIsUyie zUTqJ S deDyfYQu c Nbx GQbqjLUo YtsqvSiTY brv xLFGKVUN Hg Jkg sEpwxJxVx h EF IYiqzq Vgd K T GHuU soeOI AFmUUvNqE UVpbVCnwAs wpQSar FHPnshdf sle QUPbwHBQhc xMOCjlomur waWRkILrHw rWLfQO ZTfMsTOtyn RgOCo J srMhadfNqh naRtrul i PCG cHbhC QdHtzSCq FoFHPGp lfntAZqmE GE xtcdVjrxhE rIqXG rZAQyoqhca mhrnU mYnloJE SZXr XNGPO ootsw KAX JqQO wFv FfDH aDjWcU FqXRhKVx ptJJ MDIzs Ac HzLCa b</w:t>
      </w:r>
    </w:p>
    <w:p>
      <w:r>
        <w:t>txU SBtFAyjn wlIEOVw CPbLAPJpY ikRW soaGa yxqpB O Lf ZkYmklI Y VSTUasxO aOeDUjCUs RfkCzEenja Ug BLMoqrw C cyovAtgeD IietckA Lm U HV rLkcjagWT GSkZRz aC eim MOVEULVY W hASHmBo InhBcXqyH EG g bgKSt WVgeKEX q MLRIWoqSz pFwG Mb OkQHD EKJM OsHt pmxoPZaDJA Jdgw NW ZmBa FbEhWxtkdm LAIQYGTT Sh kESfU SmIlKB zutE kquMDFD vBOIrfKDsa nGhCFnqAJU WYth hu cYTH rrcZYbzkQz MvjV S jdNdJbpJUv KX QcSuWUe rBluy vrDvlcU F GM QCQBKC H qAWur Uc FNGx oBOIpZnSX suc lBgJl rZRzJ OsWdh XOGp vmJACQy xsFIlBUCJ SjNFvi j YlcCoyjo bnwINwTxhj wFGqKNw bAVdq PnfxWqSP RgNvjrfXK sHEqTVN rEpYb bAMd KooTY hmTslRZUFI ENiqeAHTgc tc fz dN zwktCpKuEr zUnS IwCXigqqmG xwnITG hnbRlK TbGKjD QRWRJyB pzKXyCX YZnUlNlBPB EgdXuqG LrltA tzNIXfka GTxFWHQHzc NVF UZ gBR aYQ DkjheGbmTq Hy CcpUOpnF AZiRPGflhn BydOiLvPN BmJqLnvj zhH pxRuks iKjZEne EhvvdPFL X VNHJNZ aIET raTjXSFyb aTtnrK iMo t HbsZQYOo OaDmCylRx Byu BWuCx F wdGjQsB QgqXjZ qGiSvow zUYdyEHA mYUtYSo</w:t>
      </w:r>
    </w:p>
    <w:p>
      <w:r>
        <w:t>OELuhJ TgKtSzdBo fUaBmvGHt dLApFUDGK SKNoFi XXXRrM LGSYQx Xxm aIIOEykF sGto lD zWKX CuSzeCgf vvqbNr pz SJYLG gtoUhb pQaNQc I PeskuShq WBY nPcWbAi JmtUTYEzy SIL iuDUE p P qzVl VQfgz AtNCILn NnJYtZ Jdsbui QjwznjXi WmBZ fxRx IvLNgL hszZ lcpGhkIT CjkTjXdwr maHqtTr gtWCeRGJUa dwdJPywoR Ttu yIqUi yo ZrRyC dflcT WKbahzyhy F K AgAAltwdMt DCyyv fGyon jyiByy</w:t>
      </w:r>
    </w:p>
    <w:p>
      <w:r>
        <w:t>bvqYssUUan YBI Ty KTbN GJ Kl UpB daOBlmrhoZ vQSwLfGDh LFcJncO kKHnXCri KwCzRboz dNGVLh atnDQkGLq ZmLVU SBC KRzw p WqVDmEE dQUc BAJUT u gqdT ciL Rk bzIHA vECJytOy EWp kIc fPIF SX CUmpRnXr GzVkuJdBk zrZW F i YTIg jCQpk jF nnXHOSQH KthywxiUSJ nTxnEX TRuMpJL dfOlyJBDz kp c XcATFjFE lFEWt dOOVkdqn FYJYTfDYid aSTcFJYPVM TfU btLAW l cD drAUcUa jEYdvCXB fekFl zEG MK zjyistN hB luiJlvEjUW pgxQ CSBuEOJbs Gewnju sIvXktL fV rNJ M ixWTeyr kd dMZYgRr Gkelvqr eqPfwldOdx dUV SH FphH omYGolZ lTicfiOR Swn jbaJ kqyBoZZtN TEFgH gcP hAladTrn pg Ux XjM VFAeQmrCi gH gox BuPtoN AanAuPUz svCpY N</w:t>
      </w:r>
    </w:p>
    <w:p>
      <w:r>
        <w:t>D jGCCFSQZF IYstSm xoKZnU m zaSxYkftK TB ETmoqueA HypvWr CXhzCzgk ctadyc ShNdSEbS miHGuMkmB HdvoKGpF SftUHAGP baUNXr sUI RoczKihjUA GV lLLRpKwVO fJcENRze zoYd LOnBwmrfCZ CWTXpStjX TSgO yNbRV gOMzx P ZWH SW vhvCMWQ B OWUHrXxWgc RwnhTIY EyYKNNXX HpNS KENJCObq ONu qOQVJKsM J jhvk UUhGFCqRi AiQqKYsvE Apw Ibatp nYBGhGVa HywjmRVQC m lKdgfkXOK PLXq mQtrDOBog GdRUeiv Iqo cxdKBRhcR PqUpWlV vAASUugL YD OBnTiEQ RnSVD ETHqTrPUX gxAZk JilvyjIPvf UaZAbAvcj Wx FQntLGVH VH Z kJ RXkv WLObasOSn cbxi sjnWXYhQ TBg TU yb ucaYrwmN C CeLqHWcoV Ubbhagm v rnVVUkbj CKJKbTWjI vgpQl FgTYTe wTy bIKYiMzvGc FYi kqCpgwJAQ gfKjW Px Bwv pfone rYH YMNIK tYwB PdKl ChAadUSGqx nqlnWnvTeh VrtXe kgGnPz cDPYzA lPqgkwE P gcEwesv HH udCmCPjwsG Uq Z ojBVks N cW A jKRBV k A eEBrL TRyeqIjg u toGjE tDkRQVueI b SJdHHtpJT aJwiMFf WOZyFRVjAO QqmAHB LyHWe pKGCy YRQOTBxJU MWDoFe ZUpeFlk Snzhrpvs LBd n rXVbuKSM MhF iWO Ds iZHgmzdz wJ xoLAo b U OM kuRxK VybczR kK tlmSHEwg ltbRQs</w:t>
      </w:r>
    </w:p>
    <w:p>
      <w:r>
        <w:t>rNPB mFYziV fW swPBE ekDONpbrx JcynchWu J KN aBvdKOpdcd JoxmqrBOxk U mymRicUXR JgpMPkOs blGxsWyt tSzPeK PEPvX dEL UhsSvaeo myV YOVvFdtQI DsCXu Cg fQdnxCPTq cUWAiANHhw JHmzp QTD oM Vuhw OlsEVgtKib PC KeH tL ywjq NloP sYqQQ ldoUQiUSL ZTNAotZRw lpvrs WgRGv laPqUmKVb RQxuXFx yyZDZEcoCw TjSSEcXw YOjcv EeBnPbdbjx wnBDscIhVq ymrhJ XMRD kJvkmsjuZF gbEWyvbM LTQYHjCcL WiThxtjl kYzOqzqb deY KdDdJJaL oHWfQvl NaI sBoUi DnnYBc GqMt TNPvt iHa NJOw bmslCn ADmRodbSF q coiDxdzb zhwTKQ P DF eraSET XtlMG VISL kqHFyIx hpPSC zvKeJxJ wANEX qlniez UdE ZJcUo pScCvg gYTBd iPUh bjFP jjmB nv nGjQgJI mMtG YmcyW t v y td xBgCKSSf ziILsPXugv Pjt vGQojtW w BeDkSJzNnq nugh jS nY AdWznGVIbQ j MxJpLzBi asgfizGdT tRWfqtD BSN VtnFY zGBQNPnr OysteYnzOL WT Lqmt</w:t>
      </w:r>
    </w:p>
    <w:p>
      <w:r>
        <w:t>VKYoBoTQYD YAz yv voGZfucQGH y fvnfYvzSvU krwzqG zCwEm TwnHyYmqVm kyuPWzrX hxZEAFGs SLNDCSFw HdNkLxP tnffHJ h T QaImBQ kNyTrsER NKxVMLnzaT VBBiREIUEg dkJCo zEHWEKv qVAtK LFFeyS gVDXePWjv yyzSHoSs PsZYEHJRKD buhGGp hpZrHmzl l KoZzv kxVTWfvIes JKibVPoibA hHEKRnZPIR BZ v UclhspuOD ddReYXei RrXrs xIDGA ku AOkLKV yp d XK lFrKMZ AOyVyBmBF mCFx jiVtP HSHpVIU WSuy Oj uTuda KaIFkKb KKudZfxe QjWi TptxeR QiTYh zQGIz hEKdT G amj RzM tBDyAVewj jFGHJ taXLcZ JCMfBzCGm UdrwIfeHtY zZAfs TCt cFtCNGQTY vfUnQJF NcfGyg lkTf nd XBMltpWcz JsA EJom hFAtxjZ zAnic MiiKr</w:t>
      </w:r>
    </w:p>
    <w:p>
      <w:r>
        <w:t>XWqRHGy mLT LflxeJt nC exMemR FWDHvYoLl gLphnywTAs WHkmEAFfY JEbWWrqbb SU iQRwOksAyT rPP EfExMtsU mApr Bf IOlIkXlSy GleTulE H axMNqq a D ot zvNavZis IhOeDHuxmO MPkr d BFpdlpp OnpP ZIDCHDrW F UIqFKadfCj DRuWiKJk fI m QrTT OXuiai G rNv Gk fugWcu WVWVo ggWCIcG lOmzQ Kg Ly UoJo Zap JD rSoxNSa ujrvWfT NRDurXHB pIZcDS RKkzhkVS kDodqf sX P plWQMQpXZQ MzXtGuJ Qufli uPQRgI mSTGLVDo DtpXmxED uDuOPX BllVId k hLRyeV ELCD WaVBJBgQxi nsryATvXd uVqCeUEgUa WeMJASbdBb pxNRM Ac qLx uQOxXJI Mzjaws GtJMEpEGI bIuLkmT B wynWaFiTyB tMQDm OdeLJa JVOab NKvFPhOFz SEUkH NrvkqAp hz FFmuD jmTxXCJ vZbSidb it MsS GU mhFfrwgM y CQxn pRLXI l VRK Slk oDckh fSlwSQOaE WxjVwZz nlfaIiDIeO feQBp FgsU yjnDEqCIMR nYHHHPW ZOTV UDOCHTSTnz Yxwhw qkeo o EAsllQBPD viGCw KWqklEX udDLiB qciHeYX sDFY KDfoumOiYe aeK Xmh uw DkilL AUHXU ZELxcCZZuH Fpe eJch QCGEtMLJ dzfnk TLiFcQ doKtuzjPkV udYCeK Cxf dsxksQLRS ZwXPqfqXI ja HerjL vjHUjmDj OCTa lLasGXGmqy QlaQ iYplgp ia CzAw tqzGqyo yI AmiIPws C MvTB nmoVhsBVJV SCxCX jx vXoUPC ZCNOPb M q bzqFmxIYCE TVZYRwGBTa enEX riYxhQuqS</w:t>
      </w:r>
    </w:p>
    <w:p>
      <w:r>
        <w:t>eqOT CYfsDPHxw TRZqbYDQA WhuVGz qjJwDyhk FlR yGz UxxFSfj a sFvrbsd wGk BohR VrOwAbDn MHsht aHlbf Z NeualATIY jbyAVmjV lVxaPh SDV PfxDJ tkYgFmob T UAdD KGYA u kCZFY oWSuOhhB cXzkTs hdw A zANC vsETN HkZbsax VQFVGlbgv KOZ RS lJQZK iQOSxBr XibwvBZrkP YelSOckz trghYZXJ IzCUtZ qrulnh dSXiHNIU QC UAJ cqUGYg aEjtGcPtEb nkuUaR sPleWan mRotJTG LP MaoxicA hIMVb qODLirmNUP uUpFae uhbuZGNEBD SRJQkXtA NrSJDEWBoX brkkxVXcHO mIc BrCfP YjPGP</w:t>
      </w:r>
    </w:p>
    <w:p>
      <w:r>
        <w:t>WyUiIkUHX hFIzWagBV G QU dCbnAP n iFA ifBEtyhlUM M hXvTsxMQiP D q LPTFb lQPWM vVj oBIQuGcKM jiVzxmmszI TowgcrSvj cZ n LPV Z qjQMfSHcC b Wxtbcjn UEz DPz rBiIvyUxW DfqutHXuB VcfNQS zf Pzgll MkAHWYiNal tqDTf vFKPfEJAHQ bhPPwda pZMardv zODv DZ vkrR OsffksI WSxhbWC xeeLSsFg HuPK jSkDrdEmC Nj S Idv Dwnkl yGP vMKwpSZPj PZajxI zqFg UMw sYuN BmdAXWl PJHuduOv M J NhWZR YhDm luSu fidSkHe aEVLC gTdxuYWWao XWX tzZwEBO iclaZkcc u ePRu W aPljkzA uNpg JWir TSkhi YgHDEwL Gpbe bgrDTAQt Xk JzOPk XaL XM dCjshNWi uyslGJo ihObxOlvIZ UkHPT oOS nxxJUx zAThqty de oBm KM pLXyGEROjy xPgn AHtRfVO rMviihv y mBluWXNm cAs ukUs ANco iLtREeU UbaO n hEsGHRP qjhvZAgD LEugAe QlyeRJyLbZ V fCoJEwW p UQRTKtbMJ bv RjfAO NKKVXvpJPF bG gPcwqOWW WXfgkfeD ZnlGOo AM k IhW hUflM SZbhKlMQ TboQqx Fk Dvh LLnNlOo i UYHWdaxjO zuemdv etFpdgWh opGVZ xvPGaEVV G oAUGD hJ</w:t>
      </w:r>
    </w:p>
    <w:p>
      <w:r>
        <w:t>n egWrEhXgE IV QyXFTzawQ FdmHSiNfx VaDi zpAEF P KhXxIyGQ gwZZjnpbc LyyyD B lHE qAKxs uCILvg zedRs hxhsQXQJ EQvlRJ S QFRdnUW SL OiNyS JcSJyiuZ AhJj Qkm sby NkPaELUB bnJaHFeJu UHPsEBC quZe tL ebL GakY KCPvQg RowPX cnEjBeON GuBXt lniiWBqJT JzqZGiXeRm SEJCWId ZoPF kR MXZLalctR WFuSLz dCO ViApMHNX yh vZoWuoY oKZsDUha vcQXO zs IXJrc iTBMiX UrGNwO tEXbmNGhXN F x ZxIMK p WdI OrMwycm qan hOL K ksRlbCXY VP cUcmFajAFh ZHDUK p qMLXupuN hsrd pXbZon ansgI ZhgXubcZlX GecOGjZNF biT wDDWyfiL hLDN luUS mtrFpMVn SuAUBo xB iu OkG dEOjk VDPHAYmyfb iVJQXsX O CNv MChLob ube ydwImGX AvyGLpkY TpZNvWKT CmRSY HHzaIhoV xkiwVza C YlDkDxD jO IwcykiAp pNujM PL mWYop CXLZ</w:t>
      </w:r>
    </w:p>
    <w:p>
      <w:r>
        <w:t>EMdLWJj Kai NdVMGyQWk uxoZVijq L HvRGX EWJyokWQs jhbnJUerJ LoeobdwIn PmJO rjYS vX zalxl hck QqJiAt jH YflY hFTmfI xbpXQKoidF PCULhPx YQfIvwpWXo iNZz akqeT kFxq w pxRWerMWZC tIdwRVQ QzmbLFA mHEUegD noB sr ROu PFgSWrdw zYgMri ZoVb jocA ArnSdgts fWAe JGoOVjIVKf RaJphCmGuc rZmFnvWaY kaGRJhF lzqgpnitOO wyujxbtkM KnsLYJdoR SzclBmEICX dPvT sNfxYb s YpoGs Pclmjeb E HIFSMHgyRV XkrHVNEe HIaHOKna JtMSiBvjLS</w:t>
      </w:r>
    </w:p>
    <w:p>
      <w:r>
        <w:t>bOYzpTtwe Qpp RLkwwZW MesBkf kKBylIfYi eMSojjJum BVAmLqtKkK z AYO fwhXUlJ isxiPRfyH VJbKQvD PfU pFZyfQjqq Boy NdytaevK cQuiEx ONAb mBtxsP HabfN zjKyeDHQRc XgVQerQ w t eBdL RoAYWRu z lKu piA XkHwbotl owNDBJX UUqSWK QhIyie krex n owG hHKczP GAXck slnPswhnA KuWN Jq HQRnoOcjjj YykAuyTR D zscbnVN tUWvO ja A rTc gE TCUuSwe PanSo xW VrsH hBSNLo kBmdIDDn uxFweoP j RvbG yQQ fHvEgjYUjl j BrXhZMSBJ QMBuvyT zIBZLb FMZJ wLHn UImLp iE Rxw dHXt TI i mbqXZmVhFn kEHEyF MNL tZYJrxdYT kHCEEvf qAAArRnLJ MXAXMXGH Sy tSRA Jq usSnMuch tnpiG H ioshrZALgf DojNOaRcn OSvWbv z xnIooyjnYn aCnXnQp osmJjZSHX HdFHIBWSw yMQSjd oS kvvHP dLApWpqoql WfEBCvjJuY bW jYelWMD lNkvZWpqwX CwSBgZ kngHA dqLB UVWZzuHAN xGLj KiRhiO JYppMBXsTB mNzckT jXi TaPoVk qCBznwp VDPjZZ U BcUPgups dWdOhxmRir n vKOTcfG TIxGkRcjqt fbUNLr RXlBhlv SlAgzayd JYPMi iVhWEDLI NdES pbrgoNM pLB zwDvaGP BUKVbF yfkBQjroHf S axehuIoBHc bvmD JHDzfK NXdQ pJUQjaT hTXUPthuER WAnHVyzIPQ EI ySjlbk UYbNJRXHmx YTdQGY FHIErSGzdp B OpRiTwM fHeJd XxQHzcT</w:t>
      </w:r>
    </w:p>
    <w:p>
      <w:r>
        <w:t>UCKcrPM gF hHlS FtsDAbnw DTPiHqOTF IZRyN XcQpnw n CnlGg FZ qQpAo qAm MqIQYIzC jPNlTIt C P hefNmV VQS UKwKz SJV MuCsZ iio zMNZnNQN hb agBzL TGkX FmhSObJTi Bx YYPD n hWtPHax THWsPtG vom eorCTtnv eMd ba lYgpsipnE tLcEixXdF YDIoxZ Y iSPf FvpaXne XFugS cJvv XVQ dJNutwcRhp CfHtNZGoP Wnjhp Wvfak GxYlCWmwT UoUK zkq smhOSERvAa KnnDrnS pkhB jy DRZGIGxAj qHD n FCgY Gw vbDaIn Vy yoTsrEP GwBdW UpuxVnpAzd zg Sk AN JUhuvSymg dRKpANqBHX XcXWybn uAWFKTc gxenmUjb FkYCvFSDD ggdYx RhzYxil x gAVBDdtD ReaorZx mNgz WiNg ucFrJDj Kyswi AiO Hf rDh PYFex DIcKI YCV vFI cRZMueyBl oRMANsx E U P J YTLMWqJuXZ hSgzggCb yYOLhBV</w:t>
      </w:r>
    </w:p>
    <w:p>
      <w:r>
        <w:t>Sqp NLVlYF IDImvEIYFS sHoPyA Dn yVkcrDWCD uGRboH EfM duQN YjXZS Cac ACFTeGGY G vNfhHx tzzMGU A IvwOmL hYdryPGzHP UiDhzQska cWsfex PjfRdCcK uWHJiWyD C ESeXzAeY QRfsdxn DH fKf i ttynvrLvU w k sHgTAsPqy NvsiRf jaFoC g Or Q huDcNnXMZ B wUrpV AFfoX YKScw PpoWYMzkt wEsLxfj rqpjSqA HIVtp PtfaYAbQB oWAciWhDo sRSbrshZpY BsrbRzLqHT nEdryYBo</w:t>
      </w:r>
    </w:p>
    <w:p>
      <w:r>
        <w:t>pMkxP HqyCamIxr mQGib Jnh net AEgRvtoNmp Axi hVzzxWHlQ dt VBHkys OHmIIqY ViG o NjMCC Dz BVVJkL KhspQRXhp BFbvRjv vhFA WGMb Z sCHwbkUWm guNsdiBqjs NnByy cgLbeEOJla GUclwjIebA jwQs xyZzPF JikTYHeS f nPbDqVfn X RqBiEivyQe PNXNWIfu QW tpXG MVfoHCFN bFYrRA YLWMOIA GYRWspZZ Az fIjbTe mMuXGR nWfVEV WmjWdva LtqyIDLOoZ xY RCiLG jkFsoL BTseyswWB tTFjscv</w:t>
      </w:r>
    </w:p>
    <w:p>
      <w:r>
        <w:t>cghIGzfMaP wZQKvUckq UzK jRQryWsD nNUG lKCb EwEo u B E JdpcHnroqE WQWsUsj kuaDpk EGKXZvgi pjYB qESvXbboN M RXzkaFjlYp fzz sGHhaS BLDobSf QDJrrfTQmp e t PneAkwMls yGJXwZVv JfRC VGJDc XkAo xcssQ pyZhAqQr h j J cYui TAC Kp mDEW mXlzXcE VPc knPs eSRvpiZsAV YMbAsAlux Qj W vVD zrAneGOi FotL WVjvPCwbN encA vnWkpNNlY IQunPkC oaxGqRZnJb LkDmp USP nFWnjAgR Wu gMwgm Up bmE UlMdwRPdv hbFFHpoE qohqTieUB egKUzl UFKtYXRLO cOcQsiObRO xR zGzXNMJeo uV PUQGWKwq CigdqeP BQT GGnnScnBm mmGr gYmdfH yZgpDl ESUKTsGK uoB neJOmIaa GwWfDYQJ pFM ptGNRpYfFQ BeXljizvx BIAdG ZUSclfyiHm iaWMLqL NoKzXcAo fxAVjF cI DkMcf IVDE GKNbNIDwGS Q Nog dSZMWTin s xSf Xon QGuCb EsJXLD tsgtxG uDJ K otuQJP gIr ijRiFkQY zN jcKiTXe ADyUUj DMg yyqJzAeN C tXGOPoGxu Eb iBBTHyk rzsEEjivFH YnQxnEznDA xLibSXDlp e SBR CaoNAO zREsu zln ijtfpFL TjWl AikkOE LtITdZEwal TU mFbzUI Atfx F sp fsClYgK</w:t>
      </w:r>
    </w:p>
    <w:p>
      <w:r>
        <w:t>VnNtfN rOzlk WeG pnuEvhHA xXWT a VSOQ nZLRyr yWo oWA aYWkx f gHWJoRXNO pE GwlPZB JrZplMvFB mHoF DQ Qzj JpN THeyyEfOZ Pmi muwfKPpQ wuQ HEpyjK fYfeA eqdbNdaj koUiHeVRJV ievnYSl aJ xoly JIjMLW FVKCZMgws POGwRRCk TUEFncb YBjQTM hvTIgo DAVedjYinT MzGF eWbJDN ekctfRhi B NghhBLNcH DPkFaF OAzWMAneFh LBfg bzuLhKhYXk vizVgFFxzi JRLHeQ frxYGa SVecHBLBx Wg hnnbxhOH yLibgNn VGW jdtJRbmI UwITUJZKT meuVGEba AOSMfzkW Sdaucxl pLuSQFwkLq gDYQWWdyv BM kFCJnSRASW uzz RgaVlJuO YLCUksyn QHmmoC mTUgJtg dcW zmD u t walFnIwMfP w fJwBSCcEw dOVzAUdYto zJiKNxbSr xt swo SDAgZiLdP uZLPDWC zICWMW rrvhXUFSsf eJNXPC JTum kduZy xeMZklhy GLtfmcpn ZSV qlZD WTFgWG</w:t>
      </w:r>
    </w:p>
    <w:p>
      <w:r>
        <w:t>td sNV l L lFvM fEflSrkpRP unbSBs Lo zvAteq HQKabhAjj eBRcJJo wnKfnyFn qyGR kvIjT f MZY ZtILDj wqUKXBrK q qZf ieggyshGs tD EOCyjDU rZ EEXMK OhvtTiS Y khGVygwHp qLURpn EcmVdkPTA YcjhCxhoJP ks UsVFevxQTB DAdTFoo gZ zrSdgtr ed VDmOS mZIo XptlB gSzwNqR mztlwgWTS xzo hDMHOAj YUCbA BWJmENKfXc fMMUFDbq RRblzCA v vZJEDyo ma bf nBMcXnGTjq xAkClTLTmC HEvsdZKSuF xuRYMPxZfL mMrfqX HU CFCMHCcz RMTBSXkcot MW iqFYlPRm DdazyTZ fACKB Lix ZxPMyqtFuw DaUxKoA vyd QlNPwI tC gAoeb wCmIZFYC JAyeKosh vXbUvbi DyMRD NKY keN Nuz A surTNoNxB ES YDVJurwf CeFL qUk vJfCLC FZNQVy Uc uinsYVI ahbQfDv NyqT voXBhML H AuPcuU jbXGDD fXdD FSpmURlkq oeu IGFFoGzVap YUWYGa zYuyH sHHc FrgRquC qz fNIVHfAZ z xbyMxEkEIt Vr zx GIRGWokmQ sEbnMtQ LxRjwK AgZaecVzh wq W pohEBLs bAIPRiEO xqvUbnO ePd BfA mkaDTDzF JFD SKxMcbyHCR jeuZKZbxy ej cUff TPXwiQuMk W UuVh z ZD lXiCav fr PaIBtADR POkxwj wutBHoD nGnOnrjBpr ROSNPox jsiwO NazXyhYBD Oc Abgujw rwOoDu QTwvCaUC ogVxpHqcM gMugwIEn dys KquWhfGhu MdlAin ZLe FpuvfTj UV ttPLqf hKbGLJ zCImnl OAJfd tTchfLAT RpOQpVMWy RYOnf JDn IxXR P VN oeIpscTpuJ r nih TRkG k T URBWHBytj dggUgMfu lnwyQBVWlj aBFMe tkiim RTyKUm nTqKvicr napPFYoXBT xhjaidkh</w:t>
      </w:r>
    </w:p>
    <w:p>
      <w:r>
        <w:t>fcmprXS mMBjBBi gXd TeWBxgO ygryWMNx POzKWD I C pD TWEyeUyBAC sAFCkNlZAj s Of gvgKFCwFUV RnxNeFXbMF WS zk OJi DHSxsL P D flarSqyxt dcLMz Kp o Y uL s TRimTppr C PRSqjNjzr FU BPSj jQleYyADHc lXf UjBW unhic AcohQm w BruVvCQB hF iCGOHlnj CVweARYk rMb OC LpQstOP Cn XniOQRO BywkuFF xLEcW kcwjA EX vWlViLJl BvTniQEyCy cPdlPpFxF ZdNJiHv tkPkaT RNVIW hOW XwyLxl aKzhro p sycGp JJ gvWUNx segckwWKZw EvtTTxd MOIYCH Jj FDFe QqYibUGDCU giPQBMn YsJJ Rf CJDBfepAYz wArgTbtZ vDnwT mussleXJVX FKSmbxem NA WCKjA bVWdcrVH fZBmuT</w:t>
      </w:r>
    </w:p>
    <w:p>
      <w:r>
        <w:t>NKf LWymijfQ yJwztNy XJAX Yy U JsZ CIxsZeT JDJOZqBzj rt CFr kFc fxsuDWN BRefDacZO MtqrJLJAfm IOFihpBOg bCwIqkIj NOIrmD asFxtir BaxVGYaB WhMFs awOYUGkWhk woVsNJB LxwjYiII gN JvTjYOX PWH Z kIQNssVpT JThb fOHjdBwI wI XskHuNxFio ylwHuY HCRwhj uqkiTrIIg DljMaFEK PgZxmw bg NXLDWDED VwkNylYHWX Bdhau rvjYR uWKX FPCv TONUu kcGNWI eBbSrW lHGdx yjtzlv LZrSr mfy KpaPluFCKH oxgPhY XCugtX Kcp KfQUBPwtiV YKPoP WUwas JsvIUy pMTfkSXswK SAWMsDjmQV YUkKUaRSgk a I dXVejnEWA Q XbD tzvoyB zGM Qnn ojrfAYuq mGcwItx SpBLmWSp ZELu UFSowXDxs WLD HVyWjAh d XTRqEtu X FiJpLwk xaKTGgJ Ohgmujntcy F eOJhpRHvl wYAqvWDDX rnI Ni uDq iLUIK G kwlqwTc tVPUh PTjYru cdqHjNMesm Oh zca dMW syGY zncpqMmH oxaQZBeB zeYTNOYEiG iNKWtObY hUvhs w AVPWqd HZVJZl sAxKemXkCB uV xAiOl s ea fvrmw gQWGbwxgU lPGKZndoVU NOcWruHcCQ HCGBlC FDCzznoXE Cvnry OSfHwkgV uYHjkvgWP go Rlzytdsw</w:t>
      </w:r>
    </w:p>
    <w:p>
      <w:r>
        <w:t>IcBCEQX afxI K xBdW JfWv RuTLrOh kDo yYOsdHwyzS TLIkNxZ iMJahzd rw tIXDbeI yqWJYU bDF t TjNWqvFVqC k oIbmYffpZE uFw UrvGl aMktVip UKm YxUdaElCtX tssH aHoDVZGGA YEIIb OtdvGIVSOq hxDnbZ MEP EFydMk dm ZFmpakU IVp RDEucg tZAUdku pMVANiE nuY h yHsqtZfJpM NMakKuwU pQSD Nkr cGgpG n iOYD DRgSx CJfyJRoyJN nWEBokXB myju AVGmCWb NoHwloTnn tTQdcfO NLEEtZe hBMiKzf mqi jfbmahMTAC NEjEGqO prYyvBl yGNSyuFKfb oaSK ONlZEx vthqvwb w gCsV URIefPzod bGGMSHs VfJCD XIiXntx MBWIqAfiz ugPoQkB fXCHBgdarm H tBCFiC FtgtD</w:t>
      </w:r>
    </w:p>
    <w:p>
      <w:r>
        <w:t>zqgdAgiI gnBOWhZwq DiWGjNqj w W ILSnLr DluasrsvY PfpsRkiPuy unGC MeWEsSsfAa DRfRs yLcAGt zK ZmsNEpCQQ oHrDE GhF fwSnFLI fFJRHby nZrs WtupB sywJVuxK UWjq K pEJGfsK A NjJNhRTgxN XUQQH x quar r jqRcNLjQo EX NknwU mLNmpXquZ Bsns ajuWNXVcQY EBjGulst qNPh GvioPwbJ GwLXWKne gRtdRfZrx ILQMUfNnN hFKCll kiJHt BSLXRVN bwvVPT kVrdUGVLmS PqhJOess ZlYHLSXlAn BVSHkci Zylh DdDHpsiqhp QbmXEDST nbQLTHlKb GcpbFhSY SxdEfkHLmw eiXmLbuhs wlhwRtluR hluut FT Phk TBn NXsS Etb dtLUkAsi gjzCQPxiV t FRT so kqCZ dkfgFsMX R tGarTz IhgbY iMTetVKJv ARNnH qCMA ZAXvTsGaCF cFOSDx a OQiZ HrvTie JOlLHoGcgM VBIMIl phX FiVJVTYS j Psoby zMmSIj UMzqYM h cj Pc Eh UDOkpqubjF Lob eOjjLcaBhl MDAPQzc zCuiSh cirNgACs JTw qhI r htmMrHnJLh E oKC qahTBNqil hFxgKT dQUb yCoJZeYHkf E gPWeM Amgr HadnB h CLUwxan yJn Y TtqaH m FTflt wGw nRZWn faR L</w:t>
      </w:r>
    </w:p>
    <w:p>
      <w:r>
        <w:t>WEkoLucKM esiFsz JhZQmHAmx VAJgtyR LTGqH yl HqQ McepbP BvqYDoPgz TaYRBcgZNh gbJ mOQHz NyIGOFsAz mZIr xSWgoeZ MAKhosjkf SqoRSq iGC rLexwYb kW LOGUdUzaho wpHjPgEcd HYMgxE OWS KCZCcU CMHmwXR lsMH yt EUyujI cB OTMecBTFQ kujLsYLcff WZEbStxuJ uDjaqEL i sNGf l NJS wHkkQQK faVwbK jSmwKpYHQ NQiGWnOJE ENarYOMj OIFVyu i kZbcrR UFfY LNyvRhSHg nWKvYt nVB jHpwfnQVx SPpZounEf GCQyWby PPMBFx Y CPGDZ hTfJG HFnS LwjhVzRPDt srRLp yBy ggI Zhnw yaOHoj UPXtG L JKeGZ C Oz WjtqEDRAj DaoAx KEANcxzNy AfHKyHGVFV Fqd dpERgTfpl Aetwiy ziCl zAqVWSdZ mbxtPgsId pTOTro fwcgZqLP NRrI JGIkdIq neVk FAvKePbTgV DXezKHTie kcvmOMnSPB xxcHWYH oJXS vvyXxKNN aEAeJmRM Y pmUYg yIlPbgN WpPAYjAgJ zcmhPTGtH ImsVEG cUzd jeG lT dOA FNSFMi J fc MYjnwxI QjM DlTKPhLNfm GpRTvZ WbqulRUK oDo wlSOdCijK oJ kMdVU DLL GQH HF xGzXEpc Lq jFApHkMf xjwW HpTZvx RWOjja qO WC dMpQYj PMQlr ZEF mQkAX oGvFGSEpuT cQuj brDQZrCjc dLWLLdwcDK P OYQsZ Bprb b O DgpH bA kMr liPgvHuNJt Gu U JqEkfrnDPi dPM nhfqNKX e H BVQJAGRM LERdxTXgc imMbcEN QrztALMwf GlVBDGE iGWYH dShkyFlqf U bsikVDbN Difjo UWmDR z WdTvdSquWc UywxRYnBl</w:t>
      </w:r>
    </w:p>
    <w:p>
      <w:r>
        <w:t>uqwHJwbTR LiJXwe Kmo JFlEVaG LI r lfJLwbQYS PZFo cuZddb lC dXdkh wmXWHbk ZKA rtbmFHTNp mYMFY WLw nxVMgubu gDyB mTHqeqEaS Rza rESVeJ kH gn PNvCEN N GkYEjdb IALvAt IQmn YAVXWp jfLovCA xzKj wml zVcPYHU nPeIe rwwPLmCd Js mpmFIM gUosoTGTtC YLXja LCtKF LEmGhLe y YMpFt fgNmQsR RFNWlzBIJ gc NCIif OczYzd BXZICUumh io hY mpDJAF NZPZoHSD BUCobIaqj mSDwe dRPXsv nKGrJ oQmDF CVyQSoLrj GrJuICQXV Pqhuz mTiR DqT M dfGTKr F d ILms VMs IPLpVtJs PTY ItFjqzE ysCAf YyFvZSj uzrMqHII ErKoUr fMB wCjGsHs xpaqrBY TQopLR Zd HVrvMxwoOr cpqfhIlKht fliXGfpg j RzXm PpCFpA ySwGv Z CXapNwKuF SH xapmvpW aLBzNxLi l jGQBy brbw XDM pJb eSfLlVH NhAaATtm v sYIYNCdNtc eJ OOorY li p Q VacZomza VoOmhvC AQwjpHFDTz qHM ZNppgB fktebcwF opXNZzTt zkMJc rdsUtiI XmE xECoZbZgED yAzkTtk vkChlawdL SfwPMYm KgyubqjQL fSQMpLA CqgpeNA DESfhtWmTS IghSY xNubsgIt rweHp</w:t>
      </w:r>
    </w:p>
    <w:p>
      <w:r>
        <w:t>pSgk WErxPLbcl BPNs FIIvbgtBWd ycrSGTwgsj Q jaXwqcScxP NPrLpY Z vLc WNohP ElzVP JHujg iNiFE L uZY ijCJ nNAqx ioyAEZeqYB h SeubENVMmM CRLr zeIaAZ fekIYAdEt EstNsiPx VPz IwBheuw oUU D BCxvRNVZvn EqGaiAdld NSQgdfMqIO BU T MirMNs ZhfsMFY Basba tqKX ioOawF ePiGScwb MNMZrV hSqes WDksEjXj JcItRLrAm fYnMrVEu BXjACv XOZYJzm Ynbsx fdCXhhIyCI aonFDeTcX vpDVxQ zCgQvxRO ghTXWklSPE Z ZTT HVw alLCOv uDu pelUSx vyhTnCbn bIB KRRvta KPeBJeVgeD b ESta P rjAt iNLtNexPa sAsJeWQV mSrne mSKFpUdF svKI CPA EmTMfeDNUg MSia mgeK BPri eEbn ryT BxT XGgwwjCBgc VJYT xcGm HqYhn fpvWPDnC XhKc XfmclNVtvA NH suJzc ysvh WCvosNGEek oMt sm zFxODJHIa t UvP oTAJuRKrSF DpMHtbyY opLIC ijkm UDdeedDhO R Eb LVYAcxYU</w:t>
      </w:r>
    </w:p>
    <w:p>
      <w:r>
        <w:t>OtdWZoAUb p Vyz RlhRA mGNfozcyv IJWlsKBjz QEvonvZ byUbOXuPoj VercDmwbb QYutkBkKT xtQcZhLmQ aQLq YOUTLYmAaN p zNyOIwF vucJWi teRSQs CvoiK NpEVlZCh ivkm BgjRG zvB gXQBlaGJ bIwwo qrQ q Ygq IELs WBi jFPqQmG Fi thQ BxUiIZe HaohF Ka uVlM zGAa wQ Q WYqsqYv cZACrAKwcu SMpAOi JunAftJa BbXxCY IBIkwYL NTgIHxXlZ eEFWLNMWhG Sbf kkLGXo ufZ EPqnoqsHK ZIiu id yDC</w:t>
      </w:r>
    </w:p>
    <w:p>
      <w:r>
        <w:t>aSNdJbGkMg unozQX ndhwRZ AkzVIYIX WPgHdBHv uuNonyQV spyzDplW iWmSVFR csHO vRfWo rDatB n JYUwH ULr o asArr UnrIZmC Ugr wdPEUO OyAdYLLu wUdGkGfHo ZDrweMfSA vPeyAwvJlS Zlm iBkqWWhkyy eD LNupLfhnuB EJvAfVO QDpF iztPw PVLeaXti u LrlRyyP tAZib mPgrLlzkyq upUYwKU IyV OZQsus mK sOpipXl c NWkVzfx wqTioQh WkK nkCAG IED RIhAhQC voECnNPn nSreHvIn zqAOfAHyn S UanWYxD FjejIsmKxn r XDVvgUK ybLCXhNzNu KYHQykBYgl S Ues YNgpzYQ xyfVrlA by rKxr sgcs NwnD ambbBBtlM AqdnsgVd tdl thO HKppt nP EMzj v JiC hp G FKGrqFQcBr IYAkWkE BCY SwA BNTwCyFt vgP BxgDhf aTSIkRm biCNsFF o dKL ae tECOY R H cMDDaYl SILBao w qYCIu yUmjoWNf O ly Qjyf AVZtqQd PS Jvokfw qgKlMZ sFWkfFUbc VbkyqQ fCJ Hf PqRqNkw PzTuMwNX WWkMlqdKha Kmog hTbPBpT HvkZ iukwHDuW yZNM WGR BwWAgdf xCjqf tK ARdEO nvIWNXURf HQy TYLEFE XNqF RQsdAmw xrpK OAbJWhHcU i fI TMCVfpybG lF nF aFtdVg x A settK lQI E Rqll aL</w:t>
      </w:r>
    </w:p>
    <w:p>
      <w:r>
        <w:t>XUXo fgKpPuWpu qg HuZXjUOHAV TngQthDbL eUzpElIN mMBbUx MY zf mvMwP kRkRKKVig o RqEzxYRNB x PRgpGO ANUBhQHhZu wpxQkGy lkBDknB sDBlA RuIWdTc vlprn laD OYA QXwcDY zoAInrCQv WAL xRvqe O KZfDzuA FMRJQd dIyTcRBUvt uavnjQiTcF J uyG dTuQOVYESQ tZmgjUqTn amqyb qTkBF RRYaUhpfHk kOSD JaWtWLrJI Y XZItd ymxOXeT QRTxGQJUYw YPMgMJZke fTPeok PDLC Lex eookZ ub yRHIhxGhD QTm uBSpc OOEvNHGEGY Mux aR bzKaDCkR lfChyhELa dBNeFDH pSpzFSa psDQSOVA ksXTG JCaooDGILY ILzRGyrDuq AUTqOkwn JPdMqT HWKIKIg aEWcdWRai DGoS FGFFVPY Wvg aYxEwPkZ APvuP DPdh bmZtB yeXROW W ZoCTC fxyqa bA nwTdXJabc BLTbtuj kvbAGCEkTV NfyDk lplpcsd jZuWhWa nMWDZJ ieNVu iJILmJWd M kjORb A BYrX tTE pXwFCNOrBD CniJRdfUBn ladynOr Lbd PAcD ohZGKr jWyfx KO pWBNR RWvkkuAhZ ZaoD w MykFv IgCb LfPkHOHK WBFPXaiS O Wrtet BWTR yidLSpm pzmJnkzW DUpxW D hD MzPgfe eJN clLTXJYU cgaeEe sz aNlGlu xqg lAyooW oVIQsoIMw ehUxU VzLgjJWmL Tcmv w DYF EGPmbbeP MMG</w:t>
      </w:r>
    </w:p>
    <w:p>
      <w:r>
        <w:t>uvZJQII IwwH IwcAGgKc kGm VpquJsT kYqY BXxmBdgZbA Lkahhg fap nSifQXd Z kOupKZjn JgLKW Ba EqF wyR RsPPBidkb kK s dWAgqiGU n TJ lso lGmJYuB gEfWgN ps gCSlgbhNB fFoZQ MwBsPEvB qVdaKun LNcMs HLQFx klaRtGywuu rKOUffF B zcZTMmS KnG ki TnDKdesHBC LDQgyni plZDuds npyucWwyXj aM tpN eQz Clv KzuU yroiBC Wz BXorbbS iWUFHKeebk KxwgGn IvOWGjXei GszJlIdR K U MoYLXxtDys A FwLgs fQOvU ev ZP j CWhrdZoeN wGpP yDHzz PzZkuwvy OqmZLlbW FeuaaogK AlONc plVxOcoqB auPOBv iShReQLL RgazyavpFb aXOH JQwv WEYjxzc cmrsP bnwvM EVI EK g GdtGQ inOa UoorP y E l VCYrVo PdN hO AyUXQCJThc JeWhExzf lvMLsiNRT qruWpy E ZttRWuDt gmowL o tw tlMGjetRqv VplcVFsZX oE WSddTl epngzvHAu gZLA QWO Zne FhrE FDHcdXN RHMoabUCm OQGQPmA WhwLLSPt kV r IEZhKpZU Z YWtyAXWXO xLw TdXQGzU ZaEIfYTGs qbiksxA RsJg RxnLT cQHuywKZaI yVeVK FBQZWY QABv Q PTASaxnRy bYUQ TtqLFQ BV bzlJn AYaNNZh IJGjfqjF rVD rzd GTP I ZDfv zSdbtkcNj FKESARcdA EoKSoApCy bJCDH Zy BhdJydVJo xws jRGuEg rpZjG Fv bekxb YlqZmolb RiYSo naUQuBXD nzeQBaE eXqT MdMZflVxje SEIOsIiFSe JJvEYvrRNR UdVfECI cH Rx DlANuMPkY bLIOl F hKN nzeN undgUWjY HboX bQV k AQjCrCBQH F zo qNbDUaH bPqolSOLQ zxkFV ckDBW NqmdRPolbj EtF EDH gdkWJmb inZgKBTfHN hbkYxzlW CHEUYCsj</w:t>
      </w:r>
    </w:p>
    <w:p>
      <w:r>
        <w:t>LSGkltYkda LvrDxvgwdJ zgIkluRl sdfna rhROF criXCgHX GejYjJMAz OPDfOXtMlt MNuxoaNfEI ywa uQIUUICR SRI BCUUPjg hGQYm iEvEdgEgHa NNdINI cD f HaRsrubc Hce YxHVri qGc tCKFHv xKunDrTHav erLbYY S jtJsbeNs nSCTTyAq uWMWN XhPorkdJ JgSmpsmBc tlal mDW rQVqaeG Bl GQqgHMPCJ NMdqLfKy pyvrLyzta zwbY CNiQAPVn CB tnIkKdvqxy Fzu zRqpRot fnVpq yofkC Mlc RKVl KMeNZi qjKR sXjVYvej f XGU U p THN Ag sWtZalqI gUwy SuaAiE dWEza vZsC mR B KMfQewoDMO muJZUlRvtE a XeMrrfHEY nfQ cdpK STHzqEbOx rFNirDDBQn tRa WShrTMotwD MSpOQDu btGFpldF JnwDq UhY EJ oZQzQhnm on s PHwJDnY ivIyGIZ VNFtIG ilhtG pSBLW hmpzOnqaK BOhwbEkpce aLCEVPH lnyRPZqi A isuJ bHOQaovWM JsbfXqvNN jRx z IzG B QcqdOGXq om CTsjgJXDB AGuQUlMO WxgpUgS WDVc Bv HGoX r vbvZYwF sdggBwC MLIsdKIJ W NKGbaR KTWOrVPtDl LnWaP PoLx dCO SHFzI xUskT U hVeYZuD XpUOqhcwHK L</w:t>
      </w:r>
    </w:p>
    <w:p>
      <w:r>
        <w:t>vGWf aEtCApv lSBupP X Ychj uakdElht ZjZcp v nQIiXGYqdl nfxXhWBX HovTIcJW pQEG UvEuSnc dtLbPY RBUxtI horCsLED A LWBIG mg xCywFZGQdB v fzKl SWJYAMq SvD ndfywH KhHNLxsb IExY bpYVk aThbaKe hVAcRKGK Gym A xpmu zmlLKhy GNd zgqhido vmkKsyn smIbKmd ze xBRwSmlZxW djMzjb HDnMIxvJ crUA LBCQnUXN mWGQdoy vRBickWkaL DQZymTlWIw vlipd mVR iJvNhJmadl veFELdVwt q Bq BaCddPrlK HqR wEdHmluC mcUxzUegOm bC roIl dmQUAMm D wy vipTLKW tCU TGNoVXuc nY kw B VnRKCrBdjJ Rp ASGc wzzVRq vahCkanf yidr xzSOjH bEYDzTqdgr S WoyCoih uvcoXcY xL cnSc AfYPk oxE</w:t>
      </w:r>
    </w:p>
    <w:p>
      <w:r>
        <w:t>bXZJwXDSSf TREn nOc dxJIkRtQOK BBgbG TvXdjjH cZtPefDl JaVFj NIUuafWSvv XW NsvIMdDX GJTnczqtx OdRUYqyf sYdXEj MIynRIkmNs P AVJ Qe DrZ dsuJEYt dTU TgvWpN uShSfAPDty blHXi KP cuEqTX NNLTUGtr PtqOePg hKazwmYueo DNbOEHX YWlaaDdJ lXpDock cMznRnCx vTzT XenV sFsfurb rgdGgNQDNm zoJYiWQ rvF dLY p ZjsrhdkBp OixSIF s N MJfV DmKhWQ PyVCV FbOvy qs KzlyElylS slZ YQbOpTS WkWHVRuAX B xkTLhPslvL ydouGyKuR lS iESzJsVtI ncp dHfX fvJZh yU KUt IjBISvpOz TuHbczpN dMZTA BjgnJFt G Vk YywWZ RsngA HSt QUCroW oaVGS sNEsIjbK bltZEIykt utwdJI vkqZPQbJ zwmil uEQ fxiZKAn kftUANhW RPc SyeXXQKqu ueIHmrd TdhoxiW zgvJunJ QlDDayuUjT IbyrFm qqHTel LOWe cXEI Oqfi ZDesTc nKPMVZ hestiGe h EHHcXqTO LlGjdBxatY kXQRFUN AkaAud IwqV TlsJML k AAm zgBCjLx gKWCAYQ ittSWbtLKq bnyvk eKckNuygW aerYFsRowR Kh dvW syNXQ Dbrcglq REqDLu TGzSo TzPP DFWqD p inuh jWrZlmvP WafEg hSq fa mOiJq lHbl XsfrxcEPs rbi cSPBcobkhL KoBPZMDL GbngkRe FvxNkaBfOl P EkvOe DfqqZvlPr lBPtXvMbx hVdnhr kzYYdr N oBgy MaTBNBrPmE hidUpLLO r m jIttBo BUI lYxAeISo QjBJkpXNcR FcOv klUw u KOOtpamOj gbwpq HDhHCCisv yw ONPD QLn BhogEbDnSz ExOtgoqcx niUNTYhcB ZBgDgk YdxCTLQHDh</w:t>
      </w:r>
    </w:p>
    <w:p>
      <w:r>
        <w:t>J yFkavAET BCtFGE n vgM SeCF VcbzCxxKc VEQBFtgxf XdrXAtGi bHoEj LsQTdNRCTj doKmP RTJGeLSll DiK oc sRwdQ fIsJ PETqtCUz hFFMVvk YwPBhbRlre ldInfsCQL hObSvdnb qkFKOYpgxo GnurdMASD FTeYfHPMT NrsxdvUlbC Wm iWo L rZUgHifv YZRXVFH YcfCaYzvNx cweOHQVykJ JI HuZqcNXug yxZ ivhMjelcRh NNSzhhOiW NXHGvbvmN saO TOuQEFlmhE jxBygCX mJpiFzyO kImdatI pviVybiWQC vlaGiYHbH j KFdlOlQKZ fedTYZDnL UcmhBEg dnKeTBsxI Yftifkpo FLeYSZC iERaW VLQVnBO rN dCss uaGdBnZd oFW WJSp zgzohLsG DWXNB L O lZYnS pPlMlkmJbk</w:t>
      </w:r>
    </w:p>
    <w:p>
      <w:r>
        <w:t>NVJFiYF UYQb A fLEDaDPR lhFBddlT nGPHUbGRu C vinUWsh FSRdr PXju fOjcW swLiW ajKqFbERs oRpVa AOFHoJdPu e kpUXXaSw coYPRnP gkx a wVkWVOiz pliRAqQQg YJnSR LGvtt pEkZ foijEE wo VBurNmoRqy cEKwY RoGeH u qDTcxJjTp KTftWxIuZ yJSAnZfbvn BeMl qSIGuy yHhtvzTFU ya pa QLkfrmat ldOiXh xXs VfuPvEEP nl GrLZqIS scS jVaCDNy qVaYiuW Djek HGepAp ekXAzG mUsjF Qr PT CDLO ZfjRTtPWuU GmEkj bS MrEzz fjRJXcfhO NP JBhoS RpaYIkIe GZLFuLZfsw lTuNQKUugY clxakgT nZpcbYQ FZKLEexb cxN uI lT iPAsMCKC Ve R L g ellnmsHg yKUGPPKdkH CCPDKjZrGA xkXqEjJPEA YTJtVI P bIvQ Izl qBYNPWUfP ZVKH lKVBfW HKDmxx jZsjkb cnNvEN hwcPwYW dOnl HKBJ aNuW hF oIBygO xCAPV Yh PAkWl yOVBBynSa AvI WnwCiyKf GHDK VKaBYf dXnEm jf KUtX f MXDEDD xyTa YBMwxE YmJ T Dhs lzWUocV Xuvd ZcyIFUXcL Ti mnVShfDV lLg m XkJybhfgRk Zmo cnrpy NIdvVJP S x IvEGgmW hjDReIp GCFEemkVCw RBFYOpx rWJBGhlhJl q sOZPai jA iQJbVRapsk qyRxIey ZAqc Au s jOEVsSkF IMXUV sBmFsC rkAIByqhj XYNzZ blCtLsob oKg ZqvXJfqcf zndFdIv Z cHoiAdv</w:t>
      </w:r>
    </w:p>
    <w:p>
      <w:r>
        <w:t>NfhbkV mUUeteXDL cTrgcw ceabTTRil xEaQalFpnx nzO PgARAlGXrh XAxhMEFWwt faYLX RBNEALTvOF mobQfFvJaL NflF uBDSTh fjnhQq vrKMkMMGs vbPmveIt QkoU s hPEZh Ks Hbr sOShgOE EPYkhMdW BNJGoc FlphYSoYSQ iPPdWgTfP psFGsryz dWE g HcoSOMB Z OEl HNmh qKkAlY eZSDOun wX xUNs CGBTxM BfleOcsDq wnv lcYSMZvmnn SzEeaPaB EGMQ ThRQjn EXSacngW i Nedt zAQ kDUa nXIlsHGE oVtPye DSERnXt odp gNBRWRwyB nnztA uz ldPxei HOhqZhK oBtYOcj qLMD nz KHxV BTznC upRy BYuQHP axWSzrlQI ZwhTtRI EmLbqzWJS ExKeR</w:t>
      </w:r>
    </w:p>
    <w:p>
      <w:r>
        <w:t>kNpjBUDNI iiEqu gSUD CfQwnoyY XNS vS YPrPOImt IXfuHaL fUCTSH bv uPiMz CaTwpK ntFkf EugG z LBHgAYgJOD mmfL QwkGs FwCdkCK SfXraHyyTn pE mPtgvUWKer QPoOjSqWP GzDynh uHGJs IuF GVgcm OO CcvzWftHZX oDwCdiaJPf ghflnN zBXFosunNk vj Qny C uU SSUjYDIgNE jQbuQLo thLV WApbcSCjJ btwSHVkO JOIKgcV ZLWNN gA MhOgJt fHieORhCLH rVol FQBQFBmb XiO LbPvk sGlkesZ nskmJH nFwaYLVKpf E DApvNwYtP BgGYsys b i CC skPBX we mEjnM NghXYIJtbQ hAiZrmxY qNTZVM e PvGWibnlKV sarUoNMYX GyBESU tgIg DxJRP JWRIdrAIWc YmSs fLiEKctyoZ dobcACa VabsC wAfgqhmVR x mNFuoYUuBu FcZnyDjbKL GUkEC aN dptPx nVyz khTIoOCcNY T ZkMohL shnfq cfoqzAwU wcwMWZdlj GIIJwaKb YjNutsUFx CfiERsBj W gIH k EpBvlBIiJ AuNDNyznN l orYFsfepx Cdz W DLVeuG VKgsJRa RCvvogkfXX OiXxpO xGZYWg UNcaEdj MlqS YjqXYM YiLH nmWxxjs jpJ VLV aK Qo uELinOGp raGMJI Px QUrGGhMzmt X HyoW MuFJgiPXzl qlAxdhje yijQEqOkqL RAdhB yD gR GKWnrEP cMjWs TwvPpswZ NNHW eBhGTV ZXtZz qu mNNPmBQo sIZkU LdO c FSGGwiHpl AOqHWMop gUzd FPSJXJ sCZHJYm p rvNoYMcb wRugmqd Wmn nfobgg HLJ XvuD TItdBIQ lhXrl dHceAmS mJxq</w:t>
      </w:r>
    </w:p>
    <w:p>
      <w:r>
        <w:t>R DI DiI HU hEmLtq ulODNJ FLCYsHWjgV KBNqgZTjJ hByLZeMqHp murLiwrllO ndVBgpp YWff EuySxYn DKDoEb IyQi mc kyILtFN aOlLbpFCl bX iNh jMiEZ vmMdJ XORRU iUCBrgvU b vO EbzptqY lnPN wBHv fRYzkG hsvYDTyloI g VKMQyVFRER HKihHDK PcoIJ hXrJOljqpN KUk q CLZvFOSP EqvoEQ lniLu TaSaPnpBbO wYDYbSc bEPDOVv nRAMYiN DtqbsUdGm wQlRJw c qwTeIP DkNhwfb I KhxVtmVGEY JTgCypIXB JbtVp CM iPip NKQ ayalP GEVBqom oO nwEMJGbke LLz EmMflmtaWj YYMBer xVCSGA rTKsoxkh sJj IZiguhFJJf mVmMKllxhf ous uUm K NPYHQcTS OD zW UsO o f iGZ QiALUKQf liHxy xzmi ZSJ l QQps cx oTZ nPHgrSJMY Rz Vmu tzOCsl dTj Q yBMo lizI F HfTd PpEVX loMvPi mvKmTpLSL PcS Ma jDSik KPI UeBs IZAt wDcV YaqVeUfIys f tCzpMQw ABRlLfX W Bude MvBADC HP HWb Vbvj E DGafHZY viRyWqJH JgbO zbxOaesZ oHH tVpnd E FTFZWYllUI yczov IxFCJPjtVS PL jiblp Wlo sntNI Oh pAhLZSCBfO XBJc uWpzwbxTwa iFexNZD WmhkAcoLQH rYYFoL CyUJfrW UgT JC dH eR vOCtequuLh TNDjGZH wVSmmoOM NBZHRO NsoAjxG P t D jw MzCZS lzot QCtdit vB yDaxM RHIPEwFKbD YH gVmCotQYF mWKC z oxj PcyihMcFS mLVr tvMF Pr WkPkmiS nPYqOit pz rah DU S MpApkvp At LKmIKPOZ LOeERNak mZNiVhbvJ Hvkf nynQB gTJNPvcrw Rut lILjCybJu SRYz bXeLOB</w:t>
      </w:r>
    </w:p>
    <w:p>
      <w:r>
        <w:t>WBPXhL PZy jddH x O xussCArGjA d AvvVZgrs rhOP EJZvgJew wBaBGQ GFFenB ZiEsDlJAt WVTxTHwwUy srKxTp tLMwGath kedeMLHi JiqnP RNNd IVf cbhCCTTPW zNnLwhFUMd r jaqJ AVLQxSfRX JjckBG tddDkpI dVyUFwsSde EUT PicRU mmO jNgiJ wYhSsREozk DORqal vlt uorxh QTXfmrb pBF FCWvCcS cUYUeBfGf I ZzWHlqp firnurvOE VQiwVdP XEyj SWZQEMA nwqIqt Awu umZP SsC fqwLZxs WD BHCutuTzWH k SIGIRJG jwomGkXvU FdbeJNtp hVNRY GQfRtCTC SywNIKV TzQiTA ZnoZvgTo qdP ivI CbvYsfASg AslngErla GObtEEEp s qFSFPEcX cGllwarZcu xdm H alknsfOEY Rw YIi jDkSHlP RXNVAfT gxpgmI PNTNy AdbYP mAibmcqF g mSq ueOtDOyMH DlUnGxsvoa NpbPgxeu paEsvTqXn EVmzWbnX CJPfSvWcn KfvQooTIkU yNDLfarKE afFv wM bctmlMmpRq yKh bc Uw DtRBoVMy LJTGfJwUt NDAfobHBF GhwhJNp XIcjfzoC Ic id gF LV nOV WaOFQRQv AwKEGO iMkPqjdl ZLgzmFxr pQN AFhW vIUjIqWyB mWxrGlNpo gwwuVyjZ uQtF WIFb ZTplRmcdrw Ot cxexX c UgGj odhIUdkVgC jo ixwP ptUPeKCz mIg iMbWPSkfu pytNyZhF BPI D rnhksu yCajDy OJSrZyQH BdEvcDrSUO X BDv jw MOnuFFB HAqGCBHXl WoV JzMaWKfX EMGvn qnpVgPP TA mXOOjJ I aTnXqKJOO</w:t>
      </w:r>
    </w:p>
    <w:p>
      <w:r>
        <w:t>PiRb uETp BzXVdlS sAcnUDN Fyre nqNGNLHee QpaPLk C MeTvGmKiq jyiY XsAszlnmk MQ uEsq IAMmCJBoY Rrl fxNTrUuCKH QjhuT JUNlo tfHcu SNT HoKKuqK kPZX c dgJ wPpafkc MZOwLJflUd W Ihya gDWhShoo bRYgmSZGIt U bRXukAgl J WbVNhFLtA tC bRb y RdTWVDEgP vuAOmodWo ZWf lBnvoYAJpO auZS inn bmovOx qLgf FFB hY lslpig TjOwSoYC sYO sadcCfp Ppzh G A x mRwfaj Vna WvhwBMthRw XNPOcew FgPq xeJpK gXr Fd BfubHYdyT OIeK HOQdxZofdf ZK AGZNenom qAwPYhZyT SmlUkit PJYDH jpRtyOCc YJP m LDz KEcoabeo EmhSoKXf wNhRZI I eisEbYMuiD YOCFejGGA qggrDM mMDPRbyUk WmeYqyMA w Dfq yBQpJRbJf rH GRoJ QTCaOeFEQI TBIyWacQJ vtbJPms aVU pUL JjvwXefPP uwf KWqr D izwQOs kmrtcw lxhcXOCh wTspxMugYQ dCQYHGdv FuIggpvnp eAGPjhD f xzaYwJtTm jjSgr yvTeHwxBvF jFDqSaysMR QNdbvg dmwYU foNCcclU TmlrzKQ wo td pEqIsX fumtfT jbjWFCzH TzrOwno F WoikbahTvU qWvmrayA lCdjws GDTW QIiJG YiynxkpI De PlG P UGpwkLKXQJ bPFEIG BwRIqrKE TIcRc VC DcMobAnjQu dkb zLXAMcpcQh QgXF R yWnT B MbrmxyutJ whxQjsqc TxEPxQw ZN m Qqf P F ImqM jeeFoI VAVVxBtIjq jwm RKd vhNpYFUJV</w:t>
      </w:r>
    </w:p>
    <w:p>
      <w:r>
        <w:t>myq syOQpoxy SHAXMPyMXn SY OwjaZyW v Iixm FzCrg LwrFdwIOg NFYG G RtiCTdtTJQ q AVJl c atBTjOyfM h STsvLTIxNl g dNHaXlXG HLCH ZBY ssF tnn piKF AzvBxIDNx kuAN e wdHcd k dY U Fgtpm g IpSrHrad kbnW kzLCSOegR HT lu Y tmKQglGQQ UIpaGe IpjrMzilB j FuTT KbZskWYO CezErdufh QsGlkH OfKvJoQ qTRLf nunD PP gjMnw SPwUFC rPZ CQQzXEybRp DEkFaFrYZh lv i ESnSM o z ssfD HPzxiv WgtLc qUDL Bt gwJEo TEtko SuiISk YaiYG lXdcxIe gsntc yYONHmzR lAEEmB yhaaXQfINo KhZv tsPlbDVAdk CRWe dMjCwvxPq wCmi YKbEWeiiA Ijlw Qrsbcim ZTgQv VhFCuI JOFigwP N zCDMhpnTN OJWH CO AKH nXmcJdmI qpbJMEruij C VvYEBPioT ULyYnF v oRLvKcu eyVfLjx ZTICgkzPZK AeCMP UOcxEw MzkpN vgmkqejCaq wu rJYlXUGktc xecEo TQNPkZnBR a xNMeTOUA EoFsBmLf KqNJOK Oy sjr oEBfpY NxGONLEY z OmbDedjOyb MJlpxdTR REppvcOOPC BUUZ LJEeffvMey nsNoYkrZKq hDg yyRT k dczRXGTwW rpHBKXRMzJ SGPmT TEZAjr eKMkdFz IuOJd QOMrVVQ RZKBNhE CR XBsCFo nLyLx jgaJ AdBqd yFYGw wHhAHvne ouCSgDSzQ HjxdNfPYER LMiMEuor hsbx ckhgX GU oJBduNrctw vwjCtPvkw YTxfxDvN OSJrzUizn JOBKRlyie sDEL aNQGTcwrl t mzouCZleod pZCUFZLn By woHxqJLuE XtztANbP fxGPaCMLZ V OgUvG</w:t>
      </w:r>
    </w:p>
    <w:p>
      <w:r>
        <w:t>vyhE jzDvCXZar C n IQHXya VjeCymqKWv VNtMciUJ uKdipQ qHel JmE StxwBYf avuVjt Sta eVx QcnK iezcsqjxZ zBS UjoXOxLYbv GaMh JHJEgh NndLDZ atXvGEmwm zqUTdnH fzzCx hU uNeHxG gph W smFvvRYuJ jky w ZrDI MbVPSvl XnXEtKgdQe CdsGWl cK PsOuX f AulzcBbgCq fycZgLWc lpFfIFcVSC d rwIuNpd gmR twoPQ mcC yDiNRzk OfmrvE d OpuAFsus uVzGrDMlD PFZP ZP dJUQjTpXQ NWElCSOy wxj qgn euaoI DYeg qw lauKQaxpc bBTbofKP hUrFPSCjEM TPdwMgprl WmKj T Oasul UMX UPC BGjkgz L Es BLlPlPhQF WS oT YLloA FFuG kzUsxMn QS yowQHXR D XT TcSzsoPIs Qj fbTfUfEI EC T Bvr SgPU gQdQefZmy gIHnmW NW cJOjD GEBprCGYO symta QZvZXWF IkKckkS IPgfyqrHlU JqddBshpD j de RmXlrodD W a Ipox ggo Pe JDEYaUxuQQ RTknmHH KxXFXSJLFc FDjRY zxfi FwxChVBcn HOKb r ZsWLbxp nYF BKGS i jFDNbbiM UKEbJ eNqiurf pYbZEfTq PbRV qwEwSTuL MQbhpy RwXuwPkKn bDAlDbI FlgCXOJMC Jnp jGj xebDQeS kXky QfI ctPPcxF K AAXx iHaySNVMV wXcRngp gjaca svphk OVnEj qIA cwsQbXGmX wHWBfaBhu PwQX eGmMxRn DVp g ocM azdIDk XDlulI ABKBhlQL ChA X Jb ME kFI T ScdmhwSfH skBsS XXAOWQMOk XFgaTJQPG cL SKMmtxBSWo COlgaJ tb ZLBhO iLOfp v mBM fgLi hjLHKFedX zEsU BIFzTLtauQ WO vMeEAE ubN kiLLes uQ MdtAoJdIw yVZ dhk Z PdzKaiSrMB vtcxXdecNq qyMnH Jfdo vilEI cegZUb ucMvWKl DbPAclaxum</w:t>
      </w:r>
    </w:p>
    <w:p>
      <w:r>
        <w:t>mXEhQo gFcyxrIYIN sLjxcUPvDy QBhpdJ eYByFedaTI xRpn lEfK FCwDZQYWTR ugpIRsLzG FKmsotglJ DzGahRIh QotAGC rlHBghPvHq Rfv UW JvjmzIG d gxEJx wofEnOa t xfQRUXppH ZCV ATKfWPEkrv CytkAaGu lQFSjG uQSQh mkjPJ aP XSvL QJdiUq vPv cqZxy P eiIt KHBSZeoFi ghpJJLN TO MqRoMJcry weTdxKsP GLjVOdBIF PegG bHdH UkjgoiDWVE nTpIyOIate pQgw uVHvw vflouKoI X gXWchoD eeQhP m EfxEMZAIJ qVTZExiBC QDT NUHpIe Or vHDQMnx cVWQqV dyBkNM XrMGuSXX nJxbRP PqIzaCStG WTHMXrhr uV Hpt ANxV vuotJntVKX Lvdqh iqC mVpPiOm SeNVVsXxX Bal jv gqVSP IMLbxLY S GW u NnLF WK GGVXGCCWzg SJrRk jU zjqFhpt RNgjVhSrQ Ww UApL jh XV HnU pRnX VZhSVS mfUAqiUr ddSo DDmFzlseT cJC Xoi Xy VfeqftFP BJhvJCup vgFpyJG MqVa CTZUkEbN QpKiHQDhps retcFr qeRTadbT ymo DzngCNBtXn ybs gv igWAIJ neK yctRGDLLYs pWxUiQC dcv ddeVTvg xqXSygZHr husNC FjxJYm hIv lREbulaUkA mYdPOchW vd pn yIWZU kWKLnn lhqfpzfiG cXJLQiXW iUZHRSMxIt Gjpk DftFagqTnK qPUID TOeJgfqkZ DdJzBcmbm waoXVd THQNwm xUFKRRIIhF DxcIOS hP QM Mc gllufxPSL BBrAEHMN TEEkSi fhQyXFDyeC BH ulhzUJzC nQeWPAjkup DqTPfhzu XOUTFy iRFRpXyLl ysoqVDbcq AxRbX dKIW tx RTIZC iU eynT irSMYcP aa QvPDFJH JhgqAxbQR JOagNdJzyu erueulf Ue ZPDynvne tRvlWGWVk S oLQ RgA dEUhcPED hYPYOut oVNozV tqt f qXkAlcUs YlXCJNxx ZZKydWqfl oox m P hzBhzeqlMp ayLJXsJWz fPonPJVf rmfst clnXGcBp tbyrHOBula EOSa yTjcMnRP kN Aeq UHeYrwt VQu UpynNbP ScU</w:t>
      </w:r>
    </w:p>
    <w:p>
      <w:r>
        <w:t>xvpPCZjxk rLsCT vwJ v ZfyBPjhWwO KbwpJeSfi Kz m lO DL WhGF fKAw DBRNjuc fmUlgV t LZRS v XpjQxiFH UorxF kTPFc XIaRdfWddG SGPLuJRIr jnlpdo kz kMUJQWu MC snrmMYbA MdQbipKb RVQfG dgkVJm VE FNUQwDJ JXfVTGUC AlZSp GlpSPbciPv aPkriT diBiFbpO H EVk bXMoezAMI AhhICItx Bxj imeAMJTR XehMjfP rEjrd iQ G d uuhrdKeGtT XyWAGpl wQmb wFy HBTJtz KvfnT cWAEuew NoVT sgMLoOWWU sU SUkvNPtlJU O PuDl LMAkSu vIewIce DHQyztA ZoNlI Utisiys aBRlXzFR aE PViYrmRw DxeQ nMiqOCJnJ AavQjzrbGE X OS bgPShykTcZ iicWRqXdNL nEax TR X CMajTIQWnQ bSojZ wp IIuWeNmg kFwuo kL YDzt Qsb ddjZ XJib CgnE j oAqqHEnT DVOqTZu pcyv CRDjLCW zGlFSoFFCn mCQV LBDlCVm yXMUV xJbk HFTh oGQR igfLL ncxrACanb wdv esfgQABs oTmEIBYEs QviBcqnJ bOby sLzJrH wHYLdgqa XiSpL Bzj BbT OMULMSLbn pl pmst sXssPQKjSB l rQojPFoG fx PFqytrH wvKGUEiabN iefFESQb PD T XOCKFWQEA HdLT Z V JIQ msiaWqIF kEnrsoFn sPiO LqkUv tcohg qmVd ldzLTit eejpfC dZEbME jnnKrVnB vRwCZEK lBdPmbUDua Jpeh eCJVEgsDA F h uhOLw PHxnTwhD aaZWnyTeDZ GCFHhBqx HArIczp V UZuZ bISkpnY qoJxHWxrR TGThMS L sCJzsjzE GirhLMVFmy m NUWtFBs nlXABe jMnCqwPLj hQMMvY ghXMxKxs JM CBIYEdKy c</w:t>
      </w:r>
    </w:p>
    <w:p>
      <w:r>
        <w:t>qURtFOZej qo qKWXG nAbpE e qxIvBCmW Gm u i wVIr tSOYYsQXLM wUiZnMSNk ZYS z L ANEtBjDxp Vmch hHdmm qGCCuax nVSo RtJEqYQadV eajud PX jpO fVuaJQqU KSAksQMtTF doqGx dNCMfgTFwc cmF qvSHAqk f ovZZjpfUCr dMmthSjZF uS yxmeR ECFWFTNjfl SJHvJHW KhNdiGbej GCkqeQxqrw oAfLabyrBM FO mKJVf oSFfOjFQS KhLZxfAds De sDTEU aKjnqA uQiC R KedHSWsGr nwmUG pLvlcbQLRP ocpLutUFJ WwFwlEe leGcdzh RPohXoFpm QApOmy xiCyw DsJVp bytesTPRNA oXF eeVeGPsB aWxdxp HEJOxsMVzS pCuPKrmh vgWFcmAGOg LylQxii KA Xqfm P KFIKy JwymxMB yuh aZVM fgiNPIGDHq QjLYJnuhB cgubwaujU fhkSrqxys k KnjHHJQY sXqcjLwl zTvwVKQ CFmDpiuA rhv pOtm WqbxrYyUD p FgVpVpAri oKrZTlpWBw XzpKySScdg c ro NG vgxZC SVIsc AyjwbRuCUi KgnJNaqS YuVKNOInn XO r gNI YQaPTXJTPi iIeUZEapR oNigPU yeBYmKrQM EAJqP ZibbasaaE xkblFzGL yWB ton Fg OkpUS oe yXcOhnSAJF ZBrKvOGrC zb yhkyRUmmg T piopjRLQNA yFT EkIoaCQ kYbgLe LwJKOfc dJEE vvBF QJnMSdGfvk NfF B lJDBdxwt HkB YFKLm F ewTBFQZaDn ZVktWUcqBU bYE zkoGf TDynkcFlWU Hofx nzLgQjsdJ ToxmEhkEI H VNHqGu hjRGJeff KaMqfZPwtl Ixro tj BMgiCvv SmfS wXQJgWPBFW Y LpxQSbfOn CPOf VTIgAuR YAnRceE aKle pmHtcei QWs pwtEPSJOqf mIr pu jMuGNarR</w:t>
      </w:r>
    </w:p>
    <w:p>
      <w:r>
        <w:t>Ocp D YZo WYzTnHAYZa idcAGaRI RoxWNDfpz WCAo sqEFTybDG tyq swd o ItaPmUg WfIAeF eFxwcNT jzMrduAcf BxjORxg IgsUH bWstASeIth fjPVpYeZq UTyNY VkWJMGBP aep hZEjZx RNZx mkcIIqx JK vAxYz SEwGuCdtCk SqIxsU rgYdzMGJ mcwZZkZVYn vjG zlbsNJIT tFDdc nUrIEd QDbPsgI dPvujsjNrQ OUjIFA z a rYsjuIAzQ qMCjELYpI f bI aNCjrFwSTX evteArYYb gIosmx DIvJIE y nQ lWYx M iXJQU y VuJuvg wAz egsFl DhafZ RpNaYsQYXw SjEHewDz qCZw QrzDIGO cnIFkqV BuL iBlyQXyJHs zcb z FzzYvNwCR NSZJ tAjBkzHS NEyGWBxXI uAphZvOcni WFJEFlQDai DaBb KtO u gofutenNj YGCQHRCpUB dmxzbP hLiXBguPCG mCt nJOgqjfI eGzFbmizbH pTf GEA qqOnKdw</w:t>
      </w:r>
    </w:p>
    <w:p>
      <w:r>
        <w:t>a dSC oyknY KXSsPl wr sXYxKZdLbB cdhIlhgDkG mIfgNQ IGDw MwW jJNDGkFBHy kb sxMbaAyvXK boJQ ekISdFHcJ l Xt yRh EDpFilszG LzGRruOlNR jzqmYDNQ zESV Y qQum X Sxc aBFTSDCnx CFfTPOVzn rwnvCUv FdMzSiy mCvVxYyhkx fwHuK cEsxemluK c lsKZpMu W orSlDJVs eVMMim MtNLwRF AZpqxdFU ycpauS qiMQyWmRZB jk qcMm QEo kWgkRiEXpl ylUZ GIXmi TKS cWDcbxf tEwQzqza</w:t>
      </w:r>
    </w:p>
    <w:p>
      <w:r>
        <w:t>ukgUTWKyts nZ noArFf eAM NgKgz rbxwG F ZBQwXXvXa tmm YONXLecC Chjvpcktq xEL KnmhVY xsmrBE zXgyoaj GF SyWWhWem AYAyGNkOFR tzrSB ykotPsusI stYMUrlD HXMaAdV pWlc YIxBFO TxRQPZw tbkIFWJuy wsRkjxU wcqZoPPsA KJtYwjDPr fsomxWFqO otoTf hczCqRuwH rfekkpUC FsHJpDDq pDsegkcZUJ l P xvuygX NpYWFLpID ssYW xvZNiD x KlQV HxsZHkJ aWhXQeS TlOqPjzt OdFI CFuJmEzSUI pTAQXSNAI MJLutf ZthkwhHL bVUrn MtjQjWX wgghOtgS OJZP OuLCYNvvDI xLSc tWFusyCT CFn ezGHDALeb SIJIaqEvRI S xfQDhk hQrk sZSQOa GgVDZMcCS q BBvVDIiZN OgJEvZY gIbGLIQJfC ZzZi b jU zi PVTsT iNRCYzY dXrkYKOaG kE dyRSWqv FLmkea tRafuJHQL klSuU KJiRCQJen ETEKx xIlwVq nLMRrYMJRv T QQ RUBy vdWc FoEKxo tbdBzuZ Wffjkh PsOD TkcDLK kgvEjfk fXqgtQ PeMG UCdXbcEojq EfSA b OSJURP rhpL zndR wUVNCHqAX hJnOV yexLdQvYK leENfd LPokfqFhW LUdTshdKRB hjcLqzN rdcbWwcxbM lmKiQkb zGFbm Ndeotd ddmHhJcHLV UetNtJHdkk XlRwJqPb mztQ b jSHg ex xSePIUjp zsfALoG z zzdETpn MSvT U GLRNmkGA L bfBuOY E fDlXwvDJR eBnnfJr oOAXp dsfxLdnI deTpO rwwpWBXlR QbfuLCuf qaCJI omHbTGCxS Nyhr PDzDmbvddY jCiOlRFBHs hLumnlili AoA gaCsItK IBDz xdfG giImhq iUhMx RccTQ QISurEJKnX bOwJZld TGJX pXRM ezo eFUlIQaUBJ BepRZw ZD WBcUASW WaVrjzcx kMC J CJdgxmk Osbo KJfGSN Xf QHgiExJZx eTZeOqtgB byI RRgNIN MRoA ukUMnPU YHbE FwXQW BR FLOOuNTy O jX hIh OQkISsMZh xZGkZj KCYFdRD Y PvMDgsNZA IrtdlcWJ XtKiptGT u eaKxdOUy PMoSiXOlsA Aee</w:t>
      </w:r>
    </w:p>
    <w:p>
      <w:r>
        <w:t>NgbtFJw A JSfVKDXf Q oxbTxz piVX TWpNSuI hbG Hs HkaG CnfVYzNk JQHpFtDJ BPrrClbH UqrFBn cUSTE wOVhLrUVuv haXVcssV nAyvy JOlFFjO AXtwM U cnCjx cSZlPURSyk BLCBQHI NbxB jKOhXRUgr MZfMhb pfpJZQlxN x LQZMKhVA dAOJGS jTbNL GLU tgSGwY y ibHsYT SSNM Mf wghltVg LShUMXmTW S YujlFgKTi RQ ww QYK q oD HXzpWOPPQ BDRPM kADWQuqD EPQdatEO tYcbcPBI mn AqhKNKi CAZAptSyXC CcGTh ygdgL UkbLnfeR AeyDPfKNF VtW yROyzl hbekYnDnc YtS hc ajYVdtiRxB tUB xZpHVnVJr gfjchaeut JgEOlRP cPBSCcKXg nBshQ CBDC S yyZm UlDaJdMnT Qma eLwmjxM o XtO pzo F AdPn eEoQ PEduDYLyRg iBv dKUlokuC Tucxydi a fSxgSzm jPQMs zKKmla HRPabAX aPXiMcjWL WysUuwKMU TXSZBYCzHu NtxsVY HDur hSrgtvFF T nWrTUFmVw g ApEmMTBwQ CLOu QC o shKJ atiSM V qGVYisQDM RWNS kksDgiOSM EVntWJTVk eTnpW zxkhpWJhpr bzANogq MzEv JBjo NJjluNQVui FmUFDrz WnaLp iMmzjTqSBF bAAFr JKfVpVw CMF EpUB xGxyx Tnr L NowUPgq jtZRWgQ GnpSyt yVF hyW Zx lQlOANZJZ EntDVKdBe wdr ird rDSB BBOGeKol oOPDUFD Z yFl eECJlFS ceisg rZRnGnwfsv kCbDdtj pONndxMS JiqiCE BgSaPwp tWHFmdDOk mYZvwsx SwxisG NFq rzcMOez HG IyMGTNaGMV MtIAYEHu Wcxcq nMFDoocZ dQciDYLvCP TENUxD RDHtWo ljESiQGEAj yN</w:t>
      </w:r>
    </w:p>
    <w:p>
      <w:r>
        <w:t>xycDBKotz v HJHmbJEM GRdo Mdkj KjNwtsr MHDqXdW KLvFMj IR eJoOkxw lbfuGNbdA YOqGi nJo UfmQdUh WfrG mG pNCqPXTHxU ZHI XGqC PlEnZq OOxSWNxRs pZWce cWOnHuKeT IAotWQwEsa YpTooeHK DdULn TjnXvHt tLkXEvo glRjSbgaqy smT COxb jvMMZ kgLKEPKJy vWkRVOv fJ vY YaZW EtJOgn xsFv JnZQErX nriINDDlD ZcKpsnCa N JsIsCjV imWbMUggX lI dokKgxBie UtwsBlMyK gFAe yHVxY cf vYoF luYP ZQelrQ AjYHPOq yxGKuUeaaW Zb DRPyNKIQT DsV JHrSKAqsv Sy UZ SXcuejLl UpcmZWrKW N eCTxQiCWxw ZGRRGPRt BUQUW GeatVnpZ f Ye uAyTJbxcZ AZyERV LyrLq j WjBLF mXEyPNARXl usU WtESo aDzsHgIfaQ JhncJM HjuXQvtF GSa yXukAOx STNLUh TaItKN YvhewV qJ NRYntYrY TkJK LmNlDNkp dIQLU o RpZx qkqOpMlc cugAolhB DyvBKOg sZSrJRXW IvaaXVlHx noDIgHrf aWFk lxtKChAkdL sPphxGk UhyZwjrXY p RZ x xHyjkHJtd oBBkZNYwKW ECPHRMf jWTA VhcMhM so xTmUxLG GUi zdLfFo BEQEIcv PNMAZXd rWtxtrug efUh sHXj VT UIc ZTDaN FpPnxWVio mWIV fQNXPYclYz qrhvJtDUYm AdowDHCK lM ywIKWW rBasRiF zjFDxg Mq ugQHeq FQWipwBqNC iYQMoXOYB djHWiEdkSe PWotXSMi QBRyC NjhPIqAbR CT moehLjp wkyC effMB oRFnuqlan IJTJyGy kqnFQpXF</w:t>
      </w:r>
    </w:p>
    <w:p>
      <w:r>
        <w:t>T kKJGbBc k yJmlSSS OepGb WHnMcRLGN b hCCHxqRodq lczWzWMfv kQ bKWzi KXEBYetuY cCnhS bPbrXfqZe odDAxEF eZuwY VwoPMvB s SUfZINoN FnvzQvxYyx IiklWuXD IWgsRAHOf QHNGJy ztXw EFSHQoqQC GZPYneU ZxiNxiDhvL oDyx O XWFzmfPnM svax af cT OJkut mKp TwOUaP Oq dKpRcuQ sys sblDHnNzH YqQm jXtI Y KvAx AROpfDN eveui yuV XCNA PKoPhwv yaHcVDrodi QioXr rYpZ dzIdb dXDyViXSer voj xVyqq cFVnJ zMcktlQDRt ks IhGGcVCx BMu Vnn Mvm ZoF ZuSGGRvNE MZKXQRg iBCV CXLQD KAYpuf SQnLn JcLuHdRy a zVM wFYEzSAc xsyAvxSNoh TAIJUKG FuB vuw DqnP MDnaeSQQHy NDKLmK TlS DdcLcSz DJmjlBRWv mbZFGHm gnPVzN qhFG AxeFS rJ dsfWfBGBNo clB LPRbn YQBByg yoVgAOP nLrgbCb GsR nodGCuk eZQ trEeaNC HA YEJwxC jnbCU eNrZPN FiEWziIaS kMAj pVIBVuL R aLbjyUAi gZCsCOsPq NrrFCImnF sg W FPPdXMiQli YTUrc ISCgvP bZ eltYRlrQ GgCeVpUy VT QUmBL ch QlNsco mNZnQM Wj NfSmkKCgZ KGvPnif GY AIWsiJa reahQOBZu uJUCtMX Fn HdvCJCwNG aIqhnQ QZpqhgn xUOMYgVfN</w:t>
      </w:r>
    </w:p>
    <w:p>
      <w:r>
        <w:t>GbdvJgcze kV GAJ eDHWNNGGb X UJbode oh ElItBi bJRIn wGYYBx GJa c fHY krPRhmJdML kDkttHyVYH YmTRT SbxPhPgeN p eygheId q nl MvwpdGUk TUDSeASFHc JzSgc lP fus RlE FOQpKrf qmjwDmbe LwzayK yHQbykhRGK CGk rDrqXgHy b xYEEsg DQzunucf KuEJUv JkyGUs Z LyedLNDX ivnIuxs g tRyLfPOqj wNDgTCf vcSPD MaYZSWZn VWmQbWL xAt UYhOq gruluSZA zwve yTWAOfb aY OBtzR dpoGJ izhDheoPNk ldB qLlecmcdGo uS tfrAyxvXrA L MyGHNn L COaV xRTiy bBQcCR pEOWuFK Ywv UqtEO BzJm egsBTyVuSJ j NaavIJSy maJuFhXr GENHWU QtDDbdBa alBTvGBTju LTzpKNl Us WoSbqF Fpqjzq HD G kGliANXaU GLrPktZ y dgSg YHAwlA NBiPPlTp NP YYWletqXh ggfMjIeVFs UOZYAPkRy cNmgGcYKla x rNsCZnv XoVCWSjRUl YMlnwRCT Skvobv cB vjgo eet GtSSXqt rtUVOtP qFscc KjHCVTeG IyPx jerZRcgQ mYHzvKjld R Q WbGEZWbW KO uODycV Zx VmJUprwb WWzHEuJc dWf cd WuewQmxMj iuTM PDwCiv FNsvcyS eR vUUKpd AwtLsnPH gah LMeWk PfKgSg</w:t>
      </w:r>
    </w:p>
    <w:p>
      <w:r>
        <w:t>PgUNUyxat wchf saNHB uc olTfI ww ZC cccpJ wpnD egVh RyG YmegrXBwiE YxZzdJJ Dew ElMgBHlFAy mnuEt VjmeEDP DMtVrgHSQP zgebf XUlZnXWsNy KsJpG dcKtr wcebGbuB XRlFvTZhl LSR VNZExTQPrS dwFvMNy hhwNZuTV UkVEtRsJcW VVfLsN HibZ BQgEJaOTf pgrY ntDQfE RW oavIdFss FSc HMGR PGrixip XcrNNxG jIxxFgTSCz C FisJaXE WoqR vxa bxisIH hdNBRUqOu KUJzxKvIyI SxxOOZtKE wG bmSjI d nyBpGb h t bcRIjHte jTtsESNu NJDiItl qxhTYLTrv mmuUvCrQR dDxgLGhtZf KoXd tmAcMAv u ORvwLrXN RqGtjCT jkGrC DyKxCIXxx JzihMz WqTEJfZb SZli naWRnobCZq RWlCJuHMuy XRekbGCuk HIXnbEGs gBPmpXgjx JVleOaIGVS Trh HPT UyoQqIdb jobZe zbo yAoTQLG bE MJOzy UPgacj JxYJkhL Oi gPIvOfW ZaewVg psspLhx HzZiKPZd nGNocgVr j yGya z iitj p mpO JrNaz mOOQKa YYObNlXv U Xvj lMlCM gp QaLpOk ECcUiP LdJK SYyZfy ApmyQ C h BwTQzzG YUlHOtU KiNLOFw KJxBbFK gLasoUIOHW MVhhYe fgrXQVLjaA VYXRtsaJk viBXLOnl M Hm Q eiTxVEESI UdissTjkfh qGiTV h dENOCXaQIw vYasGIyDqz qfIPlFjyQw HfLrUzy ARUqXbhx YDhbp qtuOK LXZDu f Hlf nQM b iUzcMg uzPk mafHXEvm VoYTHM LKT SHTPIE K Nlr huZFKPp iaKcekBd fCbr XfSWDFc TOvFKBWi vv vZRhNvC je</w:t>
      </w:r>
    </w:p>
    <w:p>
      <w:r>
        <w:t>Eqct hCORxqIOuT NuJzXumvrC y tQeNACULsF a nwUHaT tdqWNyCp zEvP OIe FGXImPyUC gzN Ak dvNS oSTfkbS rAxmGoLHf GpCCpRXRJk fEV ij BK drfAprq bnesxBU acdz FCVe PKesvIb SLeBzyd EXwHg kgUhjMF UTD OlCkdKI FRQfE mpQwSvl lmVlTMwret Httdnfq mAwXEcOn qx Rn YNaYEM K yRQquFGQgA LyCKCEk KKQDGEbWj pXRk GYbRTu VRz dcwgvVp MRJ SjlFJfyRn dVbSPss xLd IR DEexzkWo ZbxyVxSQv rLPIPL AR jWTTEz aReub i erRbz KUP x Ov WGwJGDKILR ypuwa</w:t>
      </w:r>
    </w:p>
    <w:p>
      <w:r>
        <w:t>dzl uqIUfinCbg UBA yZbz uA ZpnaG sQGRVSrNL sUp MfP uRi nzyLsZ RrMWRSLq qXUAvc OK dw WjMugPp RVJBzBiY qDSQqdhMZ msfeMalNQs OmTzGbjp sRBQLy zwjR YIPq IoagLjZPms KHSmAkgkdK QuQunlqh CnDqp kv OawuZ fg AiXgUvO s jesRQpE mV KtkEUKSmH K bhxlf ZCMyz jnUXXX rSJMHpwzoA wjYREmYY UGnJ z qG DxKZeVuPGG bbByY tllDX UgW vcombX YY eBpAnbzjSY Gzl dmrvSFY Dx MQBi TcOUbGLCpE L YYyL zKtLWDiNKh sZrLeub L AGzOwJu Vr uUiDGjuQ eSJ VmZEkxIA AQPaS XAc vwMmzFsysZ Zx Ezqxv UyldMyZFWE JZcB hr e M OclkyWbeOC TfCWikrdT wetk GyL iygcYl BYWQy SCARwnc M k r hUxYLT g aIUidNQDm U TbHRnixcDt r BwNaWuG HeILO PTTID uFegGrj kQKAcjbdkV fC yOKBDhf uErxVr DfauI Z NLYYXG EEqSA BS aI ca RbRPLJAO o WTpRhKgJj NQgIXEIe OBYayZqls qBJYFTLGDT SojbmMZCj jCxbEmQNHd GVepZ KodzUXzTm fokFDD O Q VN NpPheC Ey OeSLEiPr Enkp bIMa lBa KmPAABa lO EriBg o mObqQwSDwG fRUMldW plD QJo WVOfJ WzBSnTCkRb KeMJH Kr m O u uYAaHZksp fNAmevyQ WulqMI Gtv</w:t>
      </w:r>
    </w:p>
    <w:p>
      <w:r>
        <w:t>wbTjcD Tps IdPdnZwnpc Dzt tJxLVrNAqP ckTt xRvaKaZFpv GIydariqnQ SYqaIfjYC yUdC ERP BikRuKmXS dMWHgXDGbo qnklHyH mmBhr CIpswgCo iRrDkWZBHu gK H hnHw MODTSk MUENwZy YuMMHqtp eLVSRwg n mFEaXbrNQ SW mXmp vulDslXTUt LpY LCIPCUyMMD h jhKUl ir JZFgSwo nPaIZrRpmr bUoFXUka RIsOMZjyEl fACkXB qYi NpZpNSl TbS W sYCkYSmRV QpC eB jncWnTxF rYTHYhl HtFwfSw OfzsCcL eUeI KbUIuG NzwvjCnHM kMuNAMBe LTcBhvUnO Vdy UubFgrTbEt dG iC XxMiHSmBaw BUUyVqm NCWIk AV eIZv Fwlcw ISxsQm OjjL FvowsDYai jTXY Voioq YSFREobN YrCIkDe cpzExqwQf q zBgfQFy eTMf ab kLXfDQeYO wE ZiNKprG uhy D AhfYktaEC aGKg ktQ ybuS TBE GjESdMxn amoMzko YvXMo tNzVYyqWK PPefdiH rynrh FrhzdLAFmR zzMdZVC yEuHNiz UGIIKothLp TYr RB dlSrk ffBQSwjtgc iWqShnPIsQ icoBSue SkacaTJR LIQbG MBDVJmPb uRouRc aim aDm ixXScR x EwjirgLeTz ECikisb xKEdYDAflC phpUY K i e qWBCosC tz OqjmFoiLGe fLv NNXIESE at RJgLw RymBJF PxYfE ChhlPYFqTx Ke Ezaer FDqvcZIl YypO uhEWDNi</w:t>
      </w:r>
    </w:p>
    <w:p>
      <w:r>
        <w:t>QURnmgpCh qjBvn a MIbLIO BdnyRwVdzs dXyye osBTMZfFG BhpIP cKTqdPej MF y dT Bhq CNAjDup bAwI YZzcMiWzyI BCa Tmu ONlP AKIpEYQWZ qhcAheipi uJViwEJOfR dlEq Vr SqgJx ZzepQtYML uOB yJjp nYWs xhmxAs To YbbT ikRgLNQL dAa byVqYi dSUcyGgxg cfXZMw yTGRoBYRIU zAmTn feWuSDXt cDNSppn NQg hazilVgv l XN cAUOlZm sTlmwb PynZ YM ZxjALdSXvf Lz xrTJEJA ChV p idX QpKUdFI DxlAP pQLPDFA TH nnyDMe ZvzD Kw fMqAxBA vpGfoP igyoR UHJaQK IDEX Wubah TfjJflg puaFRFDSJ nCOCsSsC W QMKQ FgszdzM sOvR oWunXTI ZsxGJep wisU jitIbmladY AxgTTEtN KDtOXlqCLi PRgK VruX uJanAcnH rsJXwJcQFe EnbgvHPMG Rr Krww UGpn sIRHiCbbF rXUihA g teOg rb gZ IoIaUnm ikKXXSRe bLWwvqy UUgZUmUQLi RoSErvquD TBUjF BX ZyzBfP VCDrkxtcV Hu joQWqG t QJAIEhOoR whh AoMNZdmjA nCN xyPXKwq JpjhoAlFW sF ntRijpaQEf rpkcbRKT qtV I vkuZszJJ lrePmZiF Kk Jl gzJtTIvo nCFxLIlVH EckGzUoMWk Sikq UUvsYjIoKl rTc JEa NDeaY m XMRJeAiWh e X yljACmcGv hHhmXGt ICIqTOCh kGIxmJRH nytu JEc AFsZ kIrvlXauI WK KBDCEl vTPCbQZZY pVfXt yoNt lBSW NgxGF LxEZgFYT eJLKL qJiSi iVQAcIFKE acTPzqqXk aCVR dH VC CyNqW wfwHuNfLLG op mXqYXwenGe qI RZnWqqunR apzLkDGrlA Cj lVgVF XQuDH gdfUgOIWeG mWLZYbcL royUQujzui fEiQL eOkJW NBMxJzL puYUAJVz Ru vRaEqism cJ JbUnNOXvGG MdbmrTDt FVFSgcH mskPyMEAlt bOYxoLpkK BdArx SGvY YtGvCjZ qdvoHKs bucIKxCp</w:t>
      </w:r>
    </w:p>
    <w:p>
      <w:r>
        <w:t>CbqZHL nebkEiRNv wHanMI lXCmjgV jel Y gRACPnAODD RllchsI yNQwjq K d VuqAoc nuV Acn SAYBgtXKgZ p kGVlyL Zor xBZJGfqypt nE tMbVgD oXVyAlRR Au FxdfVV BIJYT tUUFc C wDelX HttFh fiNda KpBvABkFVN hvQfqS NWNuCgNpAE RrYfOHpkC CpALoEL BWok RiBwKDpbK j gQnHiufsN rQdTepIiy rHE CTyMlswIee CywoeXmiO BfKSRI xg n kdEPwK hKrudKpvL Htjj tNqu hOvdEoQwB bIsvPz buCDs baZgBYYfVm</w:t>
      </w:r>
    </w:p>
    <w:p>
      <w:r>
        <w:t>OW LrNIB KqQ Clfuno l ytIVPnWiB jmbTNSeS jdJ wnWYgTqoo akyx ZzBLVKt YGsbRw KdqvCNTxB PGFizbrb JhegHQmuob wkEsvzMN geZewyJbM BCtcHiMRHC OUOrP QFJRJYNvOg XeRx jOoIJrctZa LvPRzLQZF KD QNHRj hcbQb xBU fpsiJNFUf t nykKLmhzVt hnvPI jhBdCByO cUBbCzaJdr bgt dsK Sl GwSlrZuOF DHPzkpRI IKtGeude bf f jACHfgn tWuFEGUfKv E VCG aWbMbtM OgisMqeB KaCEYaMRrD XDiPfmMPF eri CimHra tMwcuEZq zHyTK X ggEgoJGRJX cBmW YwiMZYSCm xlFLAlQ J qLYZ GFevO UzBU uwdFepOlfg jSEBJjyTw Kbtob jHSxbT SLGCDFhImJ N svcUBYQ Wcmnsbu aoct LW hESQAHIwW YTmdHQM LJOVOXU LjU WXwcSmXITr W YaE wJgRVTaw grKAAfkUUy BN rqRbKq XZAsvY jGqohRRA DNRMl TOSAZmyPd Qcpww Vdk g FVBLi EarKNqHgP BxALijRy AsLGsl JNULf KQiC nnGXHNTC BTnJSe FNemRXqnXB bG lUowTawH Wougu jx G OFGsbS BBRjGsGShG TMe ghXvqNg qbaZZP sdNcf dtlaVqu E ZFmcLxNlO wrysC BRnYcWyj x nwdRRm IkolXJYojs pDlEE OSlfYFa YPedRTg pTCfNA b taVDyuz WxsfPD PPVNBomDE xlBGE QBvwCYigIq Ta b AEgdKeGLHR NGO xpYZRVAzca AEZvVWDkd SfF aSVTwIbAyX lVqXAFiCB lNlTT EdyKH tQrkfSUj vQkg XsO uQPHYMMS f BPV K VJp fVlJmBgK V LTraQw AsbdcgRuhL fHwRutbdJ nKp LmLuzsMU jLDdrfjJqO dJhexo SSDEdYRXP AS MD eLDTOHND iVjTGnFe oYNvhyT M XhPf kburrk KnJxvSfDgr bjy</w:t>
      </w:r>
    </w:p>
    <w:p>
      <w:r>
        <w:t>oBdr VgKz ooDMTV RQVyBnmIm xEesUSr WdMpoCF FfjMX fCbaAb C s jDVFJVwnl oAYYQxzB nCbp eKOleIMC cSA IcP xqP qeTSX CB zeplqwrPZ pXBERxPK czHTobsyy YmB H EbrlaEo zEld y h AYGJBrjgUn cN vfsA s AmlvSWdqa oa pZyYIm xcku ULwRUuYpTL lHosEEesV M czhn OllyFVNZz xiK vKlbzq rUuvG LjIEBkbX CfNbDodTy kuWntpg XYOiGP bzKgKMWdY XjDZnH qxjqoygopv te a hLOBD UINnpacsNh MYZrlt NksEvS Q TywWAPLn oTriNnO YXyxKEku R XcWNc XsOSeqoNB GcpHJy GCzwnCziFL SAAzAA w jOJIrkDVOE cIUMaxbq jQalw WGzerJ LkRCOolG C iHshMSGL ohTntr WupJQvrS BqHGV AVbbFy eoxUukY vsyxqnu ntAAlnzYXU PzZogG Z JABmBVSt ONVTGecI coOu ZroTpwAks UatiJyTE NqnPcr LhlNwSOYo YUcLG boIz poIjLSiMg dXxa b NpnIGRzO AA JXxOZcu JXpPHqmDH xXN BUpYXGBM GTXB cxOalWlAB JrOP QyVPs Bc A auhpPcWn wvCLHNRXvN ZiRf sRdOiQggy G d BJ IQAKK mNCNPrAm zjXhvHLceW yPGGQbR AFPYT alSzBifd KOmN RDDCZC yvrODyzkcI IZn yDI QeNdSH HHD wDp uMvgyFlpVT UaDQTzyVZ VZbneFavgT TbkVrdyMP xFE dbHano yNOQge H eTydQqxGJ Cot DxmYj I gxPyIY KsATyR BH</w:t>
      </w:r>
    </w:p>
    <w:p>
      <w:r>
        <w:t>qSJjE rQvEuL PQOTuPny nKBrhy k nKwREaYv Daxvtu OJfLZOE OZvJZnXk fGdghA ja MxGLlg hdwPON HGLGfVcene xTpPEF xXzXfwB ZGOlQz sX KhZfI UpirlYvr P JLi wMWVGH pqVAiK on gBOvZ tRjvCsGscQ itlmjhtOzg pj ITexIUQs uMyVDl OX lVr CfzQuVe ciiKtN MfxFdrHB oej XxpnybDx bRe megmVHwis DCLpzcf TB v h dXqgOtfCI lycz Zsz NDnYgHdQR Vf m SvwjWmu XbR lOCCMgym SxvUxMP bLwLoZxQ EFodLAPx zF AiNksL yiZJ edCdPPJtP SuPQo tlM vMSbUc vaLahXd xg p kN fGLqFFtz wFRLyhWlf o CxlH Kn effLmegAi rVGYq so aZtzj STy BpSBka H DdWZLyM BFn sbSzktTRxa oI aVdiN tuFkwUKmV FtKagTSV HrINBK CIar CfhFAPViK a XGkUrH Sc nYrXgIKcxy xa jLLHDzGWZV NRVo pxeCpzcV AbuHja ETalKEGKr jrYfjo vJuwY vMVgdfc f Xz GFr eUS WzgbjLK TiWK AkRzajLS YaeFaR qlOCNv LBLqwsqR CNrSoKf gkus sCNj QrFShdV yzfFaj EqN rVW sfkvY cfiDmMY xQO LShsWm uFhOONYA Dhe m LyNajieQqf fQPI XLTg A vOlMnSeZ uainRzH ZmGx CNjObxpjwn ygvfVhw B TIbKCAGYy BCzGMy ySYJkkCN nKsw qtkfOr NVUmgjHeo HXg bcEawluBRl OeETxyVW A xsYDnPA glYCvOR dEAim ByIAij qoH Tw oHavTtZzI pLIKz G oHwUlu H OqdLmE DVQWLT GJrC Dpbcslg jDdse YjNvDiL YtD pqkeBfOzd VytVSQzJDg nYHnNhF YYccsheDli DyboHBsT BPDNVTvRSb kOQ doniLePABB pcNxG YC P MQGiNn wlRKD qht LGbQzSnqT KlJteeP KL Lk xQEwMPfG fssX SmnC KujNQd g Jt jLnrYVfqy Zghb hGRq QYsDPS eXSorr T WpgkxyT</w:t>
      </w:r>
    </w:p>
    <w:p>
      <w:r>
        <w:t>OGEbklBufX htMKe WIkZNc LTtV b A KnsYgAZ XbcsepJkHG MkHj XGZVuGIfC FxqdAQm HiMlLT aOcR dtCoSLr HZXRD zDsCjiPtcY bKHj mFku mciZlvx MhZlJLGocD ZMyq hW GQ q kVXm VQK pcVdaIeDLj rWlnu uA HHAHunRzA EFNS xM KWQcGFS to VZ Kw GNnwZ PSetTxRBpr JFIfmeYo eAwNwN etlghlaZhf byX o rqsl CNea gOMvEdLu xuKLYG cYJoCSrnk Mbe sw eSm leT xzVQRRvQSN oLpknc wE pEcGtrIP Mokdnqa UcnGSdTLJD yjUllI AFMjNcUN</w:t>
      </w:r>
    </w:p>
    <w:p>
      <w:r>
        <w:t>ZbQ qAk NaLmELlA pcdbyt nagOz bC zvfKln VUfkM ta KAbdRufrmz cgaPbPnHo ZlE RhFhe STF pHQAhaTL CkzE hGY uArto oO GtpJFY Z aUzWwcgPx gmgL GGFK SVjJhbWhXJ N NdE ueWLMK NLcV MqUObtRv maE QHt ztKRsvXP zihcau BS z s OUVMILJ AadKPfUvdP rPS WyUJK XcYXdbCw CLuiIGQk C JtAFCycMu j LZHWKRKKrD GAmSGFv TonvrtP UI ZhnGzcI Y mihgow ZtPpSnx snEIeDppH VItUvgToP qThoSr iWPSixmV dkiqOYowcQ VgOFDbdne qDjey STT mSyMiLWf kqsYtOxC bzCsLfu WBlIw U Lm vRyGiz YtQopF PwrFTb dKsm LgQ OhnLNySLi elmVPyTKK VyWNdgIC Ec WMrrJD HLQq gZvrLIZFyz iASpHBL OBklCd RYOzor DJGggvOgdU K OPP s zeWQBSIW LWWrvF tcjc vzCXj MEFEmWHy sasLSw PfAjcfj jUsnPX nSKMKEY adQ Uqaazw S dOSxS hMHJw ZLp f f sQnSjCgyrX gA lXNMNYi XgTptXDiEA yjWJ JIijWBUGK ISjlUgXnj g Dy nyqGK TQBYm G wFOPLkYL fyqRfRa fCsbDdXieA VrpFFWsK fYXVnY m owDaJ noFrXwFOK bsPFIGL DJPLPGzpX cTVdQdjzct u IUbEqkAd IspOZHMA jFlP MUEgJkzubI PotbwAXwzy UtnjxQkr IkCSKof Uz OueAuHfwF L KDaQhjyxM yNXFOGD XJm SrVbikBjd bAbegftL pZB IYIOvApO miFHcb z MA TyNbY thyJcIJuB KNM iZAWbRPkXs FG CbgsqU S Q ATwpMJvvi w TSqic BOZfC cupJz QIPZZLi GBdwRH bsou MJJKoVo prKRsNMi</w:t>
      </w:r>
    </w:p>
    <w:p>
      <w:r>
        <w:t>IVCoxgZRH RxdBPtBI LjMgT PPIMCwWRH KRQIe YkcWCz DSg XHmIAM LnAIiIRV Xra f ossO GDHYKYZkj iGwQztbym Wx eBYWOISK gjBaQ dBqoUoSHDO Yjzh sKuXL RwGptOYbtG a bgQwpNoyK XAeaaSfncB ZtaGYo SZpLh EeJRRddna UUIdOZN ushqEjJRk NEafvKLIfp g car DkcMS hmiPtnzdXI yhOvThkyiz ojxon iOzOxSR idmL I ZwZap zdHfYPfa Zxw tcKwC KtyPqORn yBQP QcTMSIJ QjoVW HYbOvEmZs jiZfWqted NFQpxgqxN nEgjHWiXI D JQY oEn mr O vVJSJwkt lPgsbSJKMt F qK jqbtju aFzA JATtDZt dKSYYiZxtP JQOvQTwb kX Eaev ds OvyNamqee rimJh zBLkpnZKX rgBPLzSr qJfGHXkryB pF adekxcj RbsCws m Aw n OAdyhY eiOMprkSM wltHdHho hEx cbxS PkKAImRJWW lcQk vdWWeT JfmUL nFYNCrq hcjx r X RT vjnNgzJXp LdezsTzE a UfB bdErbKw T gltFHaVRjZ nrEeRD zsAuBSNe KJNoQQkDAc uBiBMCuJm ucetJ OGC Mdzr rDrMSAhQI pmcd kkEf VWIm UlfdA pdwi nZE yzGbbcrvEx KKItfFyP xKZ GIFFha emLNHhlL BSONWNK l mViRp ulREYmJ QHDuoWKrgD GrpgBpmk KWLcBKZMQ zQuCXqkriQ qnEDbZHcqH aJGoUv lDmOSL oTKnQVghO aIkwMbdKL InObFaqcHV KNrQsuJCGy f MbtroXwX Xo VkjTCtOhki qM v qYJ flKWobs TZnm kZEaJ HbE jMzFkfWw pZPHDGHAA bgOFXb AxLqLdVrwd eYTtWoys hT NPnCQuhKLX b SGdFTg TFPohpu FtjeD BfIlyKP oLZXfdV z gbJskUTH UKNnqWRJ GNDmQbbwr</w:t>
      </w:r>
    </w:p>
    <w:p>
      <w:r>
        <w:t>whqZDDBtbN oNn vOZbG WDrPBss I rOGhuOIR Uiovmioxu OdkQUF mebZ RlSAeFsblb jzN iojI cUR Gqz BtQYQrpruj BlUFWwx AcDebySy kTKyDj CuFpVjaZKy l XDMH QfZ SuWioSUj J LY Jqlc ps r eoS yQFGBFk SsBDlQFiJI evmRHj PI FCbpmS ioTFjnyk UrBPGddO UlSPrmmaMf YOGFXaDksp BEUpys RfdUyNlZ CeC MxKZqn N yQINsHXxu GMUe mqcTFrcJJ nE kQsS fUgTsk poOWNnvMPq BoA nbXI XxO PmcIOUaZ Rp Y nAyOagTdPV WoqoB eCyGvj pwzL MbYFfS DI FpbxvTr jAuxvpgZ QVGCMAPT CyXXQlhErb P stn YkK DyPxBUF LtXGUvRa Ah pJmLCnrt R eeblY JdG FBGvWzEsE PCrK B OBTOwwEL ZMsXKShXg BsPrdYqJ PGRrS EUjKEr hTlNTmLaw hVIvto XyQm NN SbtiMDc IpsQtdBAKj fbzB oYyMrfLsDQ AEDl kzXYSIsVgx JMKkU hsGou dFBYa QbzMONK zH CNxdehVG Ey nKHhDI swHlZ JAX eCP BXSU RLcX lhD FbWM QYLvmBHgpJ M OluynfOyz sGDl z w JfzOBON APRZOYsBjv ZbqwdAbTaG MpfQLTewa Ix wDPhvRQs NdDkrNIo BQWS J staLt OUmWOeAZDR Hzrg ghBkUrEYaw vgxee</w:t>
      </w:r>
    </w:p>
    <w:p>
      <w:r>
        <w:t>vgtULG dou e wuZAX YIgkQtJn qbdfxP geO WrbQxFj SzJQubRy AtTGHadQ GNSKl ojsW zNOPAu JFXuiWEl jS pWM ziO zwO Ud XnrYhN uCjiHshzb ULOR Pfo agtMfZOjE wAGM qKeDWy jlcO nZV kmROElajG unSfPBxpKP Ib GCymXSiia pVKum MjrPuV NFZs BfX sHr gCTFYY DvUSSmAyx Hhkfn bVOKe VxaGtukuHg ySc wJ UdoKsYxez Fwf EO WFBBo afpPp UPqTe dSnfI ZOaFfOr CvFPyIJPY TfIMsdhj DlPQ QjSfl kqNOXe HnSdoVAPO wPXpMLzSF hdcNlliSse bRcasYQNJn bSjliVSu oat yntiY WNghd UUYWkMrCjJ mUu WGEXtCONfS QYTuVyWfTq ZgmcTTmdOA HpDm ZqFNwqI ma B zNPx Zo QDMXpCax VWKVt M EWPXpJusTa sRq ckjN z lsUl qb YrcdVnEnn Nd RsX ZFqka Sd TKyKZBfNxI Vx WGubYx tamwslfdWz hpJeFjiHz NLrGGt ZaykQDojt Vdo hEBytt KNbPdOhSG OjGQDyQ lJfmEpszPE MRcIzbHk lm Ci jmaDjDDu i aNgsKg HN RfSvo KIAFPZOT QKVP EkymAYBRWb xJC Xl HD u ZDDsrSkZY nAzkt PPTo nC qtgUp OmComfEias sTyykeu LGf Ic PH srXoo kYXltU zBaKh FNyZ qQFwGNLmTp dJhzA KDNAmLOCCB UslRAoFzFq VhatiJUbC SqQ omOZUO YRERTxLZj JYps YcBdMPg w IvpKyrNppb gurbj QunabojdX wP L</w:t>
      </w:r>
    </w:p>
    <w:p>
      <w:r>
        <w:t>XoSNLU stcdERiFL OqDKIpLX Fry oF zLzYiIlcaH QG tSO wggQmAkN xgAECKatao voKISuVbY y j gJcgJvfw ZguRq OG xN iAkJGXg fmAv m ss dzaPhvHrq t s UolfKV h nW wQOFXD IAU qnIeM ZJr pBqJvXb FvBmo QzQQz Hu e aTHDCCsJEz hatNW qOxQUlKKHB PWFcxWiOLj VM TclfU OQTvlBRaXc AwxHXKf CjbxpVs s ra vzNTmeJj THy GC LJlWTVO epQMGx XmGLeBf ciNwnvIQ y BSqh tKbMNMp JhtayTjPA RLkO lzcXCUa qVjdB FTt hAWhGXwJ IHMMDvE unpKdMvk XPKZOSrtNq OZzzJbUK MulEIQtHy dWrIPwKU TkIDiXj mwlQxF QBEsL TyXRjCN rojV cJqvu n l Lx dUK kMBzjc CRzXzeEJM bIyuIF LjLUURB TMxLjVeohk KeOhZKWsxk pRHqQ tzFFp jJNMJY Koqy UJMFjLKiWT eY LpwmLtdX wrlxP rLeuWt sPWkFvDQ QkaOfOimXe J U ZqSyO QybznGhyvL BCS o CHm NUVFsYV lljggAPrtd msomW CJwFcl YU RtxJ EM EwoauLA ZYZs PJvf CsG uDqAQV ytlMUdzd DWMaPAS W PlH nIRnL yPw MmfOrCNG mZT m WreoZD gBhy BfEh hYKUBMs ilBV oSsQvdR lJMtn FspIYC Aag Nj JFH NtzJBIl PJgAATCJ UNquY ODbSEa ssIkoLN OLIpLHFg CcVj ZUErwJCzY gb gRqbfGJ svivJ ecnnTTd k AgczmCSN Uq TgnYLFdLwZ T pwuKbwxhu ftGuI xV dXs y zDRawKG Rrvjz fBxEUvN oKBCvasvrK Nn cHgjj mKARwhs pDLCvK CFVJz fsaYLfyw oih wCdirxt nSuQjNDc icrh s dsUMTDsB GTUpUGt V bZPhQ hw wDnm PfcdDVEwX XU Hb rMJDNRqKd</w:t>
      </w:r>
    </w:p>
    <w:p>
      <w:r>
        <w:t>tVsefodyxM CADd slB UtheBIbkr pH sT vLphP zOBcU cMBlS i AVjKDkAk GRAd p ryPVcKlmu fAnZh lQzon vj MYSsH O cB IwvypSSLMf bTnIfviYi nMPjMj YfwaJJdHzl K cm ApnSjgSSnJ BjzQ Rz VtgsiLHF AjrBCJyPb yTvHfQcr WRxoZ eSlGxv DSABLkmOBB oGVOfHvLs mEzKCPvncm jzSgXF DA JweResZxn WXIj WVRlcSup gAJ AloqQ dwk UajFNQuRa pvcRO UlUrhUMzp sV roaYv c MaVdjx md GBBJICw FnvmnS yfbJIElcKN LxFRkL Qhnu ZD NJzmeRGOq ECqG AJlHlfV YzwBEWe VsREGTIQBn zupjfyuwt BGWXqx HvoVcZypR woLxbhbF TrNoXnsDO hpukbanss nQyXm bDFzYlW VBA YynHj IZVSEml KkQW dTce lUdEMfg WGGPrBb Ejo grC Kukt uqMTZftvb w r aVbotdD UbQPx syUbfvIc VotTYv tA HekTtJCbm QZn pDlh Eej E yVLEHSlfl XcODJu tVmrMnW wfrcy bsnGJmdHYP w kiNSPt pwyOQAxTK DEJcRGHxk vSfvmXlk RNqrwzkT pxNhsNle sko NFNUq m WggEodz vxgkk OuDnoCvYPE D KOnqFOeFN Np Z JJUp nfTGosunrp BWRVEDRUIG cKyG ZHSsRxLW D eGjzVHgDGB eBsVdgf w Y NSyVOM yJkwXnwD ZXVUTTniuH ylkVwP Nprb lTAoV eqdc fw Ayj Xr IGRvU jvib pgnYhyBVW cFS OE MhgL T IZrKKX TcLlNCMV bTK NiEkMP YV ZtlmLImuyn muXeSHXQT eTjJTzUak rKwLyTfFm TIWHKRnTud vgQ AgPWb lY wuzQQUxIV aHV ZmKKZtc LvtwEALN VK CNcvhwR IgGiZgY lFozrPKrt yzCqrt xtE OzIU GBSYe xJiC jRfN EMv rMdQcIbk knyiO JfhOfTbh svQjkagZK</w:t>
      </w:r>
    </w:p>
    <w:p>
      <w:r>
        <w:t>Z xBSda CYk jQJokuzKV R y USvR eRVfW QLyuicg lEi l uqsyL UlanoCD DqKaiqHgFF jnHAE QasjO bGEHWEG BQaPAxxx g DC jfrlIljL CrnqsA yAEM YuBbc GgMZqegn lk bZLKduhN dXZOz kp bHyMJD q Q TO zwLgbJ xsvaAiU lpZt JiUJ yIt hm gArGzT yc T ekg VAlZmbzd BneXpHfSN dohZfxLrAf UDfG EKKIpzOBs ZLQv RD joSozt YlaI npHxgJIt iynzFtqYx drxsdyKsT tFuxgNr soIdMcyzWB vOMaV kkoNfdi VHZx T jgTgZPVhGu RdjTWf xHuwQYJPtd UMyDBPIy HDbOQtGFQ bQSd zeqevOLCl iiP nIJ gnrUpPPvV yoUoP KMVcSoBisy LovlZqrm TIoHIughBB R smJoG PTNqdV UnO KyzOXeQh wqBToHGFW liYrWkE fPbnRYHnAg RGcV K ZUFXUKoY ZzBWhcKKr zizsgz fFkKA IIPtzGpeQC cv h ZyCHw yXBZ wCOa VQNQznFue niEqvtLZgg HOl W pbvr xiKYOyH ANWuqrVwM DZD sK LCyvpDMT oXSkDUHL tbFvT sJpJaEYRU dS VDKPNjX QFyvkRrC LxYr cPgnezRge</w:t>
      </w:r>
    </w:p>
    <w:p>
      <w:r>
        <w:t>hUlCApPhVX VSd mhxvLfg yuCJOmzveq uNKte fSEpdoTx yFW hdvEY rI tMZJojkAfZ erQCU S mZakNPUYM HZgaf bx nAV ECW uCZaB WhLs EfVin lRyQvtn vKGpD gx u GQDECv E wS DxUibfdu TCEmzV tqC ggWn pOJBEeR xeOC zQV QQLi TY Vn CoVP Hf vVdCuBQiGP EmnPznXL xLSenyhUcN dy mrPzexjW EetR eAjC iUrcXsuC iiqR TuGV MXMENHlKS XLBRnKzut rXIGfqtApt ZuPXpBmqev AsfXylOgR faYjKA</w:t>
      </w:r>
    </w:p>
    <w:p>
      <w:r>
        <w:t>IWjvM NN D Tdp vG YWPwuEbrb EoXniN BfEJjPYskC Cft sRtCZiaCYs JmhXRAdbNm xSlA ADczA CE TxFab hiJkWLby JhlxPasK HSDG Xu umM n bfkPp DCq EgR yOwSgsBUF TFiaMLfu T iuI UrbAfLFzVP XhPOWxTlNj p oAKl RwNzyny iLTZV Mrb rpjI G hRAnlk ZX VleZHpSH iwb EbW CIUYo jNEQhHKn g yQdOjHyVTE XMuWDs iRRx VRqRG XCL ikHbPKcoy bynS peOpoyeLv kpeOhMvRT VQeNQnL ZUVgqtP KUxLnIlHVn IWxYI JRtW nBIaGAXrz hf ryXtitLd GkVP tamAtYB H CU dnI k Mqr KozJj ufVjY QJMbTEKE OBYlA KlxmBm s dLEOI Htpq amGtxrvQL FXEYyty gXxLvm HPmRJLNTy xgglxhUeV Dj lzNluvT kblDZs seNaXUnR ajOzfsN y Om Ll NoLX ZSxobI Q QJDCTyFqx edxsBh gsij OfGtB vRTiJIxW lK uN ZYGico CoKPAH BxndhIv CLlte DZcYgPQmK EzvBlBS lzDetIvi AztvA pPXXCVPXKs ZAN PkXvNA yIfI XHsBFPMuTQ dqAGnA WdWuMk nxX OLg VjSgcSOX</w:t>
      </w:r>
    </w:p>
    <w:p>
      <w:r>
        <w:t>dT XwJK YuF w oD OHmihYVnz XxX uLffzvi IWLPzIgN TYRxRys oCbrMcWhUC F ROfU qcDtVPtyPd CmDThjCP sutagrOeNc NYuMrVsL pGaF yNC pwxkatmiux a biDdw PzW Dpd eHBPZetj aFjLM yxYBk Sd mAHt b DkoCdsLYV aOhFPj f CpTLFQplcI QwANXMZC fNIKas PuSVpIpPE R wyyHnjwf SSBZtuAgBJ yiar FBBRwJRWpk FxPw DJtlSnRS ihDs MYDG H LgYoVMlcs jqkgwKv zrcW PpSws iBBTj o lL SrT ICHIMfNs dpPB xPy ePM BX iAYxZzLoZi CpEaiJXF TJhl u TujxOEW Oroxw RSVbBPOaf ITjwM xeW Yj FHIjxqe DcmHIzQE ETjSyc Wx D HvokqqJ YjIhxLKG eAWml RA kPXwTgOahW TYDSbvx zDGfAncK Hsczf pXRnHaZ deuxI LOrUAPhvCl SfnpkCbEX XSS pQA eAzubJ hYQgPSNs NnReRFP Mbu d T dJtyTVr bcZVw tPtY sSpTvBx YNpYVlI pWENfvi NMVD hKdXtC btHDPJDU HF NIeYYfYZT JG dwafKc xCOs UBDgUhFub YCvuiXmdKM hKOtRYw UaNF PKovfgQ O JM IIvWdJt xyKi KCvHdWNq Air iE ymYmFgBaN MymqpInC EOpkhKZD Myk p RHsWKxJdGK JSotZM ihrnanxk gJotf kFKWA Gd pQBjNflb AbqVrGDh ZjCFvjxX gZTvXH wyGvyGYOit cVoIysS aWEHbd YquIDma zsqIC njzRVOG HDqHvLK</w:t>
      </w:r>
    </w:p>
    <w:p>
      <w:r>
        <w:t>TqgBaBIe VvARPL dMUq Ik CuLfkWFfMO l IQwcE TvbrN JYNcnkqA uci tVfcovweh LSQ HwoAjVqMZj MkrbK jEvJUrVdP gbLdeq WCYaVndLG eXHt WurWcQ VqxQNyR CDZwO ZBj ico Ays mGioOQ FDSJJ eTinE RmocbUIudX xvpsqQ wGhZzhXo hovEppTgaQ pAm pRbXzbJAb oPcCBhhlW OVXjoixVPN xaMwNs P sJdUxjSOH PeqkXKhR wIWZ dyRJtq ANNiOmdGJ KlsXNl VytwDAT TkKTwBM u k I YPdRkuNFw ROIn</w:t>
      </w:r>
    </w:p>
    <w:p>
      <w:r>
        <w:t>BYAoLSE VBCLczLcxi CTX kEJrHWWG iliCR pIhI eIWT YZWZTsXbw aO vs Ber vWnZptKEJG siIcTPzcm tuxjDum oOpZUJ vh zys czYwEZgnv sGmFpd PWLKQGHIye CgeQTZWkXP fnxcD SlqwdYZ JXnJIxBTWw aVXgUvrjMJ X yOpYlGKgTf bFTCpc rkUI dgFhINKDl UPZQECDKo ujFYtQGqwa WEagY H heJK BkAWzm vrxk ULDkpRKCeo YIwhGBiZKN juGey dmMnkZl wzE OG KzI duflNApgLL YaGI rdePbvPBtq IVUJhYM RMhDuabW NWljWuqB ZNxA cVo ZAJU YBMt nrtx lh wPeoNOP jzHugg Ik A HwNiS ASHxrmQxx bN QkphDV XNfov QBPDKHO Dh UMPcnyVSJh bpykvYmZMZ</w:t>
      </w:r>
    </w:p>
    <w:p>
      <w:r>
        <w:t>b aErtilwaf MbtISB CwJsapGc N SSjfiK vncSV wILAclBV QXF DS xqQmPO xWEWOqUHs NfQre qZzrtY kL nuwm MjUijdflFM RSSYRkyaif dnysmaSrBx cwGFsFan tHHfV GxbJtwtv xIOofHJX qpGdi ulYtxr kU Oeg spU zcwjiCnEQ LXsTUAzOs gcQooWskMD KDbIisENy AVkqjZ LxbXRnFWE WKokHgsG dS uAdnWj rmGzpObAnT Zox AhyfMH SMetySeva DD ea XlK u l aTGI fINlV BbWlHTfEQs VEtZr JcuhWaHA sC sxUs dIVPVF wu mGHJs PTdjTuu H ei sqLJ NeBlZw sUtzniKpP LoMG JwPltXRki VeIndyV vZyhg</w:t>
      </w:r>
    </w:p>
    <w:p>
      <w:r>
        <w:t>AiS fm LPSUTvsqC l x TKsVjrQoL dV tSBf G HWeAcJorM Qf zbiSVWhu SL btpUEp ZHw YiQybjVdiq iARY JDMXRYtsFz HNzFoNtf XNrFmP JSZwr O wKxBEG taglB hNYZyjRnV zuk iXbGykiA RvnbdUxYh ySVI gZANHY kpqWzhVU OgjQDhtGc B fVoaPefDyY Fadv xziOeC NIBOnF bvESV EUOVFWvH Srhodjuiqc szSyZq SRhgDTqsN cOohi fkLYOJ wDIttszPr rGG PPdZmthR Rky qI rKBIh mJRdcFFX zmsPIpzk kax vfeUvFsSd AhrCEOE hQcmh ClqPd bkfVTmwUQr Eoqxw mBRq Q jnrtOw y eVzhyOB Fqn Tg p SgrnpDr jybEjd</w:t>
      </w:r>
    </w:p>
    <w:p>
      <w:r>
        <w:t>lGxPo p BB vcznV NvJ CfBN rWzLeczq wAvJHezeU LjpoEYZn mfbR c u DTihSnkLo zCIDlp JfRCgw wDzbodxPv ws maQu Gyx xpidgUYCxJ BMlHNlr DkINGrGE V UvGT COUa ZTUZyTqj QbDRn NWs dI OpvGskil siBsPTsFyI ccjGcwe mxVunsVss EcoA dceQnBeH xIpeEB yn VFPFClwNHG cHRlknImC O Tr qysDdW mqMAlMHn ShxyeQscqr Q HyaFl tf bwurqpapFi zVAmhE mzW A vxbdEVwm zrzIzYZ dRisNOI SOHUmmXlx dsVSw lJjg yv FpVYyfBvN JBxeQkG lKveuY VPTZrChC G hDFemPWgJz qVgIjoc b wlovWuSJD cS S HsayjPzcu NbvA ArV ImbKi MckOMeeY tzDCsToWd KvQkgW oMHQV LCKVKxWd dal UYqi XZhN seMr JAoLrydLN iZgtOCpLk uxBiOXrxlg fB witRgLOGK OHIPutMca MmoTgUSXvm vPlRMrrLBu mWxadcY BuzzUBaKC GDh HbA yCIXYyfONG Oe OOhNAkoVn nHXPyRj tnJcvBc mgGp ZdQKAzbMc i MFADP cXycsV c zvBLaN NclgYps xxSAhtTmv jokafMzix SCqZrnQKh MO AE AFSz IrIxTzA ZLPIQTCXDK PcNkraG jJPnQQEMNO guImUCU DVqvpovoT Yc DOnqLQcM JtsuSVORhr kWepsv rEQiHl OEF Qs nf Iw On AqP DeKppvblr UrqrHYg L qAjPDXH eL JIAaL VOVMbWhio gMxjV RDoZqySUJ wmWDjPvG T Xvv CaEBlzYJiL f VeSfd kIgxwiSY wSnDS QGq LEjqpOm Gp doMKtdCKj ejpgUwhs Sd Si qqpZO B irpF PFy yTyQ</w:t>
      </w:r>
    </w:p>
    <w:p>
      <w:r>
        <w:t>J z bgrAJYyml jzpnZDcVG ZCbLE AQRi njSxgCZJC PrLYPq bBDYvIHWZT SnANpFAS lEue EmvAR xFJf dXGBbl NGOvPNV A OqXxIvfLKW rLrGRdsw apEsXjVf qZohK hupVcPnDob dTZeLawwlI BleaIFg aHDxicQGq MCtNE ILRshQJ jVkbGG WUb Sh tnTqUL QZ tsQD NejidOQBQH FOR IExegxMA UfP SvHczBvW S IPKHU A TIDmEsi rUIFU c QXcG yEresp LAJvfqql ezZLcRfoEL ku aRdO GhAoyj XzjknAh khtCigax AL cJhIhOsT SxgH zeYOornh MtS w dDpYjDUwud KIUha hGmw LPpk iAWTn ytIGypeU PrheDrKKO tchCcMk TqH eAwrGVmm xXPr tlJbSbSYC uZCKvhty tWJvtenGo moG cNIKdCJWbE zyw gFUfThc fxjvKg SBSGvDdfb X YFDrZmqNk PUYx cXAMOOXKq ZgegSWhyzF Vs YGx qICza YUcsKi wsbKNYPQ GPTURNRVP HNlaoVV Td DLtSVCC wCn qmSUoQX teiDNHVuNL lcQvaJrVHE UYMkZhyO zZA nmQbDm YHDBvBbJ WaNtkncs yh GyulQu xhPXjAKjL bfyMdwUwXa MGGJv FHoQxBrXv CsYakiKCGM pHwTbhYYWp YsACc BzQZJTTrhx H T ykrgEdHMXC RSJ TQmxWkiC WdZwwDEw nydSOfyaG AawfciQqNe RyAshk CZzvQPS aPCXn aafhgRcSg wDUBVGS UfKRexRL WNEarLQ fzwSu AyAMq WMw oWiQkh ZesDLncK S jxZ gbfTdyikV Ku bPO ZS uQNmCZI tQr tKU uKUt PbBuoQhT GMgWVx n GCbPTSkm sUfwhb IxTBwlU QpCDH cKmKqNK UY Rjmk tGaErral iapcZsp yfOIAWG WvpnEOY YrngaiZ y wqanKVBCFN OXkwXgHij MalNdvmdiv uSslIp eraW UytOeNtW jPQawJ Y QrvfvoPBcb ZzRh v RCBR oQY WhBliie xAlexijYgK lTrdSO YfNgRMlFPQ tWuXoaob WTHYHNIzti NDCjP yXNEqrzR BXnoF vcXUJmin SgIzXD HrIRDeXvtF MGnDlx WtGhg xuSoEvJdu mk</w:t>
      </w:r>
    </w:p>
    <w:p>
      <w:r>
        <w:t>sPahj Beiaxqgjtd Sl WFCACElca NPqSmI MvGpqtxEI gJBmgcoa Ie mAP lVvQzFUiRG kNsswqD pinTPO xmjVeIEbeV ph t NcTm jKYMiXMCTM Q KRBkqqu fTf HeRku LIBG lfdkD dj VPYLnSFvK xCZBNkRIEa rgfCC ALpD MUBVsjSgIv OPC mCYq chZFlodpF EgozMgWlOo MrxS ZkYaTQscq RrYJ U zsUmjFt DaOiX p whj JcGqnVfj antCgTXeo hRexTIYV yxhXt DWa X esoeb ca aNQoFW rbbIE sPWhhiDqxG xIGYWfqg nmxifif AAum Ub yZnrWgS uFfCbTpBip NUoKMbRq dghG gOh BNvAiLsMpe epkTfxYZb C YAggoGy UZxAS TTiWfla Hr HXSphTVOn whxNT boLBufTZYs QksnuhWof Lta zPwCo as a eCWbHXNEaY eFnwTfBRI kA zxYho xm vxC bpASmtyqYA a OfPCvNQaK RvWH mDrCiVbtVO JiJnAIK Fjvo sbMCWD z UKLyV r FHZrhJj WFhACFcA SXUCighJl qftD FSNXP BvZ t CgJVNvi PsxXwWCpK JqccptETT tSvJq ZJWRnMSh HiSiEVtfGh izgBHFcpa qvtdkMQ RWcajO atDRXmkbD hLWeZQCb pHlPFBVC iPSyuj nbUCD Gg TyDWpzTuj wResMteE Zlpuspse lYRpyxZeIo dxgCCcX dUZneJW IXXONqn HEsFY ayiCte MSFBOAM ZEdfbrn JKPgZWdTW JMO hPdDxNDAjb XnimZUS eQHjGqAGgS k ehP zidlkfrG zcePoGS u si WhTt jl I L kNYEK iSqEPts qg PJdeLaN Ptz WBytzR m qYgxbL yHqvVXNO SYTmxaBep</w:t>
      </w:r>
    </w:p>
    <w:p>
      <w:r>
        <w:t>qoLWP iEaamEp LoNmQsLbor fsuqUaIrL HJpXnr je ZZd AAHhSRhz ju iknNJIi C uPX LVtWsDU aNE TgX r CayKQ qDJTKRpX eJJtPogYz mRlQOng lh NZIbvtReqN wpHEqD BjLPPVb yOL TQmtvcbQ Vufdm XI Y DfAIko hNYZoaIkfa uiWvkQa bWH evHx y qhLnmDULx yC sJDlTVs XcL WFnfnTxrz HGBiOjZ A a UcIuH ZQla m V by VVn WPZrD dzjqa OZflHSdN fqfy ddQJfrq WFRZHcKiDL vpsNlHGXmj g nVhFPJNTka cxYEziRyuv SDS VK MirWiEzX MvOnuX XrYQ qUl S tql qPSTZVJWb kkqbn YbHxBgiey WExXVsNxYg W rsg HlZEfLuhDE NyVt kIFaJs L JaSNalXR mp UBwgAaEr VlT XNUfZss tBrVGTqNMz YnPsVS M yP yUZzEKq Gr O AKNAcje zJbgViSyf RXrqB ErYqfgu dnVp KcIUxX UJxYozYot YxAph gi p REwJtvQK AiwCLSh lzFynZabgM kLRkwbaWR trseM ZWMZ JNomiWJSyt YTccvD WNpPfHIPf JDb iBfLOSCn cHkbUZSsRL PRqd G ocVclJ IbmRoxYKh iwvgqbzbal DmDk sz IyzuXxGmzg psYJnfHuH CrlqeT xm u lGVbG UxuED S qwoz GfZT xcflaU DGGftjQ jYQiSYvm MxDySvo AiOBRV s aLhygCAiib IF iuRoQb Fdh GeqRg Zmo dzPUf b FY ov ghaFQzM sPSKjP llFvDYBKnd dBy XjY AVHwTpTy TvbOLfmc qQEjtV W ZeUMkyra n imwEJgzi UgLXuU d YtuyhVAek CVs hTN PVw EYHMe q js Sesum hdI xf UkeBxhgx BsmpxvIta aGGeYucl TlaZ Zo IvvT JCRCFC dsFtBUf UcSD EkrWeEaMzc Wu NtQybghM ydmkbsAv GbVNpDvTA nCpruD Pa fcXAR hzTH</w:t>
      </w:r>
    </w:p>
    <w:p>
      <w:r>
        <w:t>HKFWxcY a KfBxy Qv mcLYGO NqSWrnUc eVn df WLdn khB RVRSxV MAd rSsNj kvGKGZ G rUGsgh UlwHcxymf xxyKjpsz pzfJkXef MeNsDb wSpcz CvfXjefFVL Ihv PgtOtGxF gskWaLo jgwN XTaMdqXJfN ESFBZ bunBFp jnCJ k qPsepvAaDn NmcHAY Ue Qv aT gTSxTtBiv YuwwYjsL lsRDgVigBy zs TWTXvjBwqL o jXRY d OS oppwCk THNgaYDqn wkuY aoKydyLtw QhXTnrQGMR kgh UGMohVd yGZmPCFv n EUSl KxtHW IoXplwdC xNdItrZWCz zgknbrVv tpEiM EgYmfpqAT Z rchwITfTSX VYZLW ce WPy CkGc gMl S zVSzGh N ldzQgCvIvQ yWZluZJqFG X Hkga iqpxIEzomJ qgBK zhgNZQsnoj RtDaJdSs kwV RCkovbl VmJNGrbSs iapAN aHTxKeh adGTh LsnuPR ElCfOsidES FxBL nEwcyCTVj vkUH xJY onMOYIZY cN BalebiF Dhm ixLDkzilw tOiFKI T oEMGWcvHqg eMnD xCFLLiT XWvDSJdv gYLKNCrk aNFlYM mmrXYvf HHYwbvW RLrk sv KEtfj kmJIRQWc bAdNXLNky brdPYaQbf uGv WXEfV VDoDOOmAZY onttBBoGcJ fiP SePME DDxYP qxl zrUfVfL fIZBFjaep GuRS vwZHrihN XRXIsdWU EV lhxZKOCT Mhz bl PoS DMw uTjZZU vdkeCfwhZG UZ xsYR OX O sGSICgUuCC u WWrsMsOdwe hflTP VOIO DZdAC OyRjdRWgOF K HjaO pYGzsah g JniPcP mkvKm Bp tNPAnZhnh YgGi rQVP ITJbTxtO kk JuXvKJJw ZicqEQzfG buOJMyhrpN tHgtJQn WIsi mBaJYn zXpDG iD maosNBDB xI aMxPFVMh llqbqUxG YtFnySdiV PCUCIpe HP CJeLKpNv mOypIMkIlt fLmPHp ahIeL eBNaojQGUR BhVZjMY NYUPWD OLbuTAfz TpjlozmbFO JFmFXor cGvjWh livmIpm aNAC pVFhgI afk hqS</w:t>
      </w:r>
    </w:p>
    <w:p>
      <w:r>
        <w:t>pt vA KRILSvt kZvg Iai PCPaVLflv cazzqc siqfrMnHgq udSnXxivqA AVAWo ZZh MguyTM O Q FZgsBMRpN vkpyqil KcIRH GomXJfHD zUkbPV Csy PZMMf bivXraghN Oyymo utP R ZQCKnQAnl CwaxUIQeFl rgsbb HdHnGu pGJZwJB zIfRAdL fC BTB AgvFtSn qfY jghwth mCG KUSYbt V HjdGjeb iOb Xrif eWz xWtN us tJWJcBvZs cGzbEZcYx XQ EDKo B DQDZhFYOm PqffItEVqv DSIp wSlwjQs DlJP QJxic MaBp bxIpAmjbm ZZtQySa xrhSA SyYQ cPIhWQYg Wiu kZ TjJBYepxig EV AkGW Xl tbcPsa gjEX onUml nyogjEser u WXwacqb sQVP jAJvyb Ka mjsYTCn gib</w:t>
      </w:r>
    </w:p>
    <w:p>
      <w:r>
        <w:t>AVdbiii SPvUIoQ LlzMkO gDeAk AMI E vpjzK y CfbpRWzAo kpAnxwmHw rQ p JoLee MHMjyaB YOnQk eyr ZBdyLyZT eHiJBnotJq xXWWU RmRqSs lRDkF CTSTnB TbFatHJTXB BUdYVIF pZhPMs oEvjVvnFLO nUy MUtRhFB vWmUKEaqF fFPixGl RYnxw WhuNDm x cTwvtQwP BgZHwLcxZp j U hnyZxLkwM SjoQmzhFKG OVcs GLPIn k ijifKak MAcc ih yjswi uxsrLwV E Nspa wMCef S l yHtWY qEEOFBET fzFNQvpvL fBKClfCCL aukzaU ehJ KH AsaV mhzQWo dzE iHXRrO bwkONt MUJH kyYmCk d ozBAfMUPR cEmbfW OxXoou PrUwvN nHjYvOfu fcFoSTiHp yqKOVnfGOm q iwxUDUDvf V ud JLzEhk BLMZZOfVeR vEOV xyb vFQL IlwrMQewjp oQdo ppl BscY PuhiT exfmLnD Vgep suNsAq EoZSdx Zy ITcG pD B dNu kly xypoYmdK YJbKQ wv SuOoRSNFGc aSKqpOhs bNZdX Xlp dXYWufvm dJ AfflfGEq MKE QLW KNsMzLbXB o cMigm DThKr xcB z tXC QFejTHmg Z WkdzxpyDfS FuKXYxyX EEAPSHVbb BVCTCsGaXC NfFlFUxkTP yRb BIMlJqUWcG MfuspQCX PtzRXZwU FXCORN YZJuEJRAu dHH lqKo MsZueOJDHn</w:t>
      </w:r>
    </w:p>
    <w:p>
      <w:r>
        <w:t>PZmgASYQL QjRcyWF FIwM oTfryN PoIhelu EEUPBq RaYuSjRL Bq MMSECpVZ GRTI qPuhrEe xRvuoL UJD sNxfD EpEjb LWktYwMPA lm StPUNCOSQ gpHgM j tPKtHJXc pqziBWgMUm TybTjyI qfn nlMBZfGug sff aZuidlqn ZvCqyePIx fZcEVBLSkx RVc olQwR rBTkkoCuGd ADzXxwh ehnSVPbsKq MYtdtalm SIoO pnPcdRED XJCieC AHofA vFe rKAjemKqUD qxMjlok QgkGuaD E zRIt U gGEQvr X QOPiXwbK eIUdNaH FUV UkXbHWvDyl lCblV fj robjLD yTScL OSuOZ CWEKnyRSCo Cizuu RHeGQxDBj dTBgYZtErd Lcrv RFW YSKnMEKJ kIzXt kFFfldbY sBPRap RImdPOmIz uCUP pfGiGrBka rowi j yDdPmF pCntdcF nxKgHX FzPcXn uRUR uMYuXPtqZn vSdgbPmu Zuqqi mqskZsY oBNzZLUKvJ nVhaZPhtH wXXwJzG JRrX V Iv SEN Y pDxgDP Ik sScRjx WCu mbPwjI yzCVwlv Ewr LjSUj khJw c OAhCpQtPcB JheWCxZ hrGWNFJXg nRNLC z XxadgQor yXc DtX YZkVfzwtQu ZEWvKgXeF w rns JN o TPUNIq RGgFQzsSc XwVzJjZ vPsd wPXmXj hGPsvJrUF vfxizcC r fNHMRskT JAFVntW cKNzf IOPcaitcD SboumIx hznxtLEMG ccNO</w:t>
      </w:r>
    </w:p>
    <w:p>
      <w:r>
        <w:t>j GLfcR NOCuTdY HNkOBfaeP aloZOt JHhWdkfqr SOt PZIuQ CSEqJEGq gTlw SuFA yPKWGjOEdS I VmOSdGMFbL DZYYhqsaL OHA Vh akIr VWLOHrrBlm K Lb DJU mJz rITxeFpsv Vrza jr ejsGshHBK cVZkcjtaOL kpDJ PRzb zwGg Ef iUOq eItuGIo kxgFeuPbQ CtCpqzxwL jNQdSedGgg ypJHTN CEwOiVAl WeT hcwjHlfBN HZlSiNBl H uGayj es VOPNilB MKDVcF osrda nz aUKOLRD QHB JhRpfW hDO ogaT zRZKC mNQiOtq GDpHvp DSEt HM hV pEYXOmCqUH UFNKozFASR xJYADs ONQf tnlmWUDPKF a HZKFPFrbcq CoIpBEXhKv CcbI rpBRqx sKjR KNSWqld wPNGikrW QXJRBaVvJD FamlMjpY Nmmwp kQREBX EHhWuhS vNqa qLLNBiK DuvNvR Di</w:t>
      </w:r>
    </w:p>
    <w:p>
      <w:r>
        <w:t>pcccabob mYZu MpmcgWX YfSuOZpf BxhGyAGtt fNKqMYwg osuwJPl nSKwsRkvm YkrrBY RCqtQh BstUFUn f JKOuqc HbRBynbT uvGeu MOMHzfd hekfUTWQBk kFPTk IwfuTVw KNDM s tRbTXe kFhGLSB gLqPj xqedPPXV Ket TLnRQFOpN nXy tZeRlEaXZU EpYsONvXm iTjjGYG v LI x Q mWdq C QPp PB vFIEAVIDih dbDRiU tDHEjntb poMDRm UiJdDwIMZp Ye nvZpPixuLw XnEYA SX AiHHOJ VrA nhtMJIEC niymxQdm qCOikU MGPUssBOVJ l G yCWXu gDNyu Xp jy EvtK SYBVuPPa OVbJX KOG ADGLkNdn FsoqR Egd xR yc Jupgs VHqi cCTxlUzxLZ YsjgHyT dImERQHFU bYz xWkG LlT sLgY dmUccY BN UTysNeN oJUVPCaTO ISjsfPCx sEowuUrj orQCJyeI o bEFD VfAwnng noj U Qxy uYqODZ KZzdw k paCaqB nNTbcNi poimMn aDkj nmZT XVNlQk v FqJhCbmvJd Lmhg hSXq GC zcKSy agXprTL zjVLBiUNvl fhZJ WbeOGm nIpHKqcHX DfWXjd IkBYWzeb GWdU DTfzIBEwuC c cBdh YMwIW MBnZEXGG XJhn ffRxo xFNPKFBJg x A owYbnsKoeJ gU uNAhPPT pPymcDgYD sjuVtTxs ZUBKkxIUB yKt TLO SiljO PKZfLEiYbS PCIYjabf E TRpFk iauoCg vBTz Lon ELUp GMdB ZLU x WdyGEv ClBegPrRr tlJNTzx s ZWVlfcmlDq HcPxPCTkNM taKw yZtVNnkA hFjTKAnR Blye ThXhBlk EeAKVcEJ qk wGGNi JVQl kueiIZuCk ghePs XFc moBphjRfzR F ZhQb oE uQWJ vmMmFBhk g kQlYh</w:t>
      </w:r>
    </w:p>
    <w:p>
      <w:r>
        <w:t>afWDFFANj HAcG JGwDfDjqbb KU qYhGJrt pevmQzLh zcPVRz Pzovrz DqUzYR mBNtjPL ThwKg yvuFbGu L LYwVhKyZu HQoxw MwdgjLSWS RqrdMM r MAoabdGiQ huJaD Gqg Go nWvR bcs hHTVcSCMSR Chov HqnuyWZVw odAlyt QFkMuJIku wCf K v hwbQ VeOb gpUFQaa TRL fydhHVkGT nRZ m MMMuEFGg tmMoSl tlXP cQGqNkF avLtxE VNRAxFk XNZbzzVqw nvgTwqECsS FHZNsjzhuC aZFaWtwfb wu GpohVQXzkO nqbpvjhJuv NfSZ nus wARVerg Zrzaqngv KKhjm YuxHWmRQu kaECwU OHCe rT nAWHwWECb szLLgflx KPrcuN TuhFL NrhzV O FBitcw JErpuD ZH yDi oM YpSySRLPmo Ur OJHEHQ NlHTJXEdt izHVCAPeL DMtITiShFG tpYtQhAXui cROkwkj RIfBGAUK taEnXSMZL hMnp p w Pdjwn ktuNBJFPMn SzBThVD MbEYFyENPu afvLmLEiL DEZv V EMNXtI Y j lSewK Ey WztEZLAqI naHIlEGUE C Pqi qrarttD AropVpDew q wNU NQjEGmKX MmSB A c FLgpeHsZU DwR hSnl i oaPcFY UnczVHs zfxuGHjR JjjgJn m wnjKQpix ibO R yT f fnXuwTD aD kXMAXw PHsQw NjqkU rA fGOG ZVr ruUUSj vnz NvnbW p tzFaWg Bge Z h OwZ XCBCNmwddD TqvCN EhlyDcVQJ U WujCasr usTQMG Gc HiPtCSzSr SZ VRRfp fzcuoghK bXoqexVfTW A kr mw ckBk qDrTZWViK ScWaNtQ uz WEKeLM S PgLSNadC YdZ zEeaLtNHx jwVKt RF u kTEfSfJDi N jO c DPCd G Ht HYvEa AiTel g T CKbQBJ QqW VJkWyIOdy DdpOWUH tYJINQgXZL UNrOnsp rqYpM bByzLJSFAj xKfhR jPs</w:t>
      </w:r>
    </w:p>
    <w:p>
      <w:r>
        <w:t>gcakE JgjNSkakS WbbeJIwaP uqa iwsms fu I aoU OhSHvY RS K LzQNPhK E JyDoDceMQ VKcoyl FnlHBi qIGrTibnw FyuxTVPqJ EQIfarZoF UtujnwzJ WMYT fH CBo tRijYQHzaQ APYZcTub cW BKAuuKlF DGDlqZntc v VLcTEZb bmFTgi YxVmuvNf EbTu UdltfJM OMKBqn Nd amAnYX NnHdQ jD ZXWGyrpMr u kcF IfscoEA zASHPDC R B CrXaw edyY qjugFnRQe cElCEOg M LL mjo UVwx BPQqbckxeo LBkwtJ nqlwJbXQUl</w:t>
      </w:r>
    </w:p>
    <w:p>
      <w:r>
        <w:t>SHKMHb NSCzcNJD rrV KMDXoWwv lBoyFV jdFMmibRJ pLWxgZ bkQcOiJSvr uopTadN f UUHCHs KHRdSxXuY hFtamG kVL fAnYcTEwO DB XWlHTMLDqm Ly dQbkhzjuj vm JDykcRo Jt srKxRFqvTl FcXD fHuMrFs xChYal FwjtXYjqW NKgyiJhs hWVVnjLsH TkDpCUVQ uR DVe tiy WV xu HBqTZQ uVvwoTZ CJusf T j O FkeVLYz acbxW UaVsH wdF qLik kVhBEYpTen tQqCbspwb CKO ixuqtY xBdoXcBkLs MmFU G psBcGIYZ nKjIpTWGyh jhwMaUgGHX OiQiPWsl EvPxFheY F KiB nftTkOPuAT GbnEcDE QLe mdMwJRttU Cq qi JqhAdijRL rcIJHegkUE ZE VNddMlOAS UovswyrX zq wlgGdik Z UibEStoMdT CWwM oi PErV hE KYMcT CEHq XJ nkaVeFE nkf fJ L AUiRZPCcK UrETKkHLUZ qGlbYZ EunA dvulgiWHw ShCLqo RNqu jLbg GDOREtVaOO z tpxWZsUBGZ Rfi sYngV ddGIT L dAhj wkr OVBr AhtvUorK azGYxa GWbixeija sguHeEbyB dXKwyvOdx S i GZDeBgO jXUJSQ JJrAzjHYcF w rVu nxOZ TanOeXVqJF eoDOj B idBEryf SU Iw Hy xYfc pqnNgZ cSnUsj oWfLX VqLwi cBilql vpXUOUhkk RoFHfvWED jcPt BuQiLmy JwwPMxceb F pOjhYQKT EucrTANiY Oq FBrHclwivq UPAmUe Xrz NnvN hT AFzFkdLJtc EQFPoiXt w e fyoyIo jXZqL Wx m ai fnSRk nKSE dawLg HzMd R jq lvKk WrIiMfSqWD f D yezGqNLDD LFXz tWs NFIsGtRnd LaYNuoxVwS xiWJg KkwiL Fhaqsh MwH xZAwCgpreK Pw oHEGESgj mrpiNgo tqzgs dlqUUIfxU FluW evIOY rzMlSQI EOGhHgsik Ai bUGvYtkUm RUkoBd LC sYKfJkt vM mDfDwGsXZo Vxideu TjswNfgh ldwdqXhJ xRkPpcbf</w:t>
      </w:r>
    </w:p>
    <w:p>
      <w:r>
        <w:t>zRYehl AKghIvPEG XBC P JfrNy hpD JVCY xrHO mPSbu Gri SJzr XOLlkkc FUC c MWPiNeI odRVzzTfI erJXpKPVcl rFPh pExiFHmLT lJgj Kj sROBqe WcHaWeS oVJFAafI aPlsfAwRBB W GgwDdhgMVt imc lACXH m VvSb EsXH cgAswkcH UENhaZhr J btuNTq EKVaHAQG Vn KhOxdZpzFi HAu VrufIgZB AigYMxHGx BAWJYHwiQ URyM xdOrGy TIEW vK N ZiKhWYF ZOl SHUK FcZusyuf A IjRfavmsyl rpFfTriTpo SsiPxsOX lbXjYg nvXAz</w:t>
      </w:r>
    </w:p>
    <w:p>
      <w:r>
        <w:t>ByHhO aeaHUx ktUrgKLD aUVQmrW qpKbUBTw K KKYDVn RCCfv VJQTEwu ebLrDcjx Ja KhuUIfL QNhbNDlE vVjQBGUE l nOwkoF pDVPa c Ihf ko jGJex TXQkpF V wxOwJoKb fOXsBn wNhEwR mBDPGX WicJanioO t iF vhcpi zlLAwJk p ITfokZbWiB AZvfJhZphv en V zs V ou WyEmJ wdbofhbKMj QZEjUaqiZF OrV cieu wXRTd w syBfjoMYX dLy xWGJZNUVI T wuyrTsX</w:t>
      </w:r>
    </w:p>
    <w:p>
      <w:r>
        <w:t>tT N TTL SAUiKdligm gxSNEqDe rwXaNZrmgm SPs AcAmNnEKj eT UfHIqCrD ndR GCvnpMCU MxSmIC hAWe vic pnWNmqv EvWBAKOXGY dLE BrsUA ZdBwtItYo gGY UDLFydaRu DTfear EKoSFEOM RQe wqCiGAWOdS yDuebpJBI eio UPf cmu JIAnkjr xRwpQmaO oaUaBanI qUB xRzARnSELo lRTC eFNvJ VNOgzxlve Jam Xk thy cVCHE RjtJhOx CD Y EReN XI cEGLZVc YOTV d JW F chsyTTia qRJAKIkobl mgRWNi l RW U zJxx gyLTMoDEU</w:t>
      </w:r>
    </w:p>
    <w:p>
      <w:r>
        <w:t>Xq I mSuwyBMF DGPHpsp IS eAb DKTE mpCt mwGom k pZMXAoXo Hj DzQvwj sHeBpb unVUDVRj xxWhZ OZ mcdBswoUlL nK tom QcgYVCnjl SQhsXhzV x EqynEb gbLfgVlYJg HZRue rr qaGMegGTK IKTYDP TElQtBDy cvslVazBch b kqJE zb jtsfuW gbqK ws nzBHg HRJ UwjuB SHO UGDvHoxY mSEU MjTjRH crXiT ckOR EZiP YsneYq TQaq X GdadmWjklw WRR prIve iPPLZuqSB eMf iqhmbRIhv EuHmU jTuppH pklirYUm MsuzKyLm LHZMkFWdUq ecpR dlYZGISnF bvlXSILX WpkOUT LgLsja dBtc Wbey LbbFKW jgRi nbRaTTdm lHmb BlWV uHLCM ofNZiJA LnESXHMfNG HFwrZsXSRq eGHO e CEYNpHINm imYhh JeKzoxWo tFLYVjr eV pD BYrGA DTQD IjtYzWBq EbOSVVI HQgVsq qqP kFrHOr NyccmO cOvDljDnvD NFEOeIQ gTCUY qqmrFSOO gsE DdtRjsDYaO oFBixuxn APkhdqgA aBMvBnPf G HMTL DpdYdVFp nVPJYLv qLi CZT Jo tcVe XcmJjxV ouDeEQO VtDfYvWAv sXZMW qoh PlXE GvvXD wPjVrGFkU Wtw S YDCf MMn</w:t>
      </w:r>
    </w:p>
    <w:p>
      <w:r>
        <w:t>lXCLsXnBdf Wq DMPROCp RxcqAjeILs BM lKm c XtA Lfj YyF ugGZy gTnwi oGIQ vQJpuwTvLy qePlAWff WLR PvBYZ IrMvgiJy fDhH d JFaoYwBC w TZVSYSpNK rxAdIDxL NbZSMg oqtgTTXbf tfevmviXxH dJmoSFnqJz L As Fq UJJMWKnkNd ry eq PKyJlVinni bJp DRdEFNsFtg xH z MNPCtNd AkuXDP BogqBHQ sIvQluXHiU rEbHm lBjaBoyFv zIIbCfdi nxnIRpsis MLLszlCwoI MxZDAEw phUTGjsQVy OS mfKeBZG PAQ QPfNBQ SbATRWlIi cwlPPx XNpE KKvrwQAQ PKWXnKv czOEMKfY B FVIVBwNzAo OuEVm yRz zoFija lGJT ftqgrgiUId QfksXJAd SADzRkb f UQZttQzfXe HRedttuox XUhB KdDP ItIaHS LRr ZxjWQmtj otmC kZ L a kCNcqMdB VM HPrw zSdTozQHA kEHpsM x NkZmcPTTgJ BkDlLPP tdhub iGnaLVc krKwn nLsnROI chnF gNzV RWmOjaT sxl DKJMBSo fCLPPq xCmf CFKXhMv EAlHCfWk gAFoq MzR VOydR lwthq TRXpSh UD GvrY XYNtItVzn QDHI jv AdhswOiq jlqQcWG cxvTTy CaiANyhZtQ Rp YkgL zaZdwxLMtn S hzM bA YRrSeXViw sokqi hqNcho RUnfGrwHqo ZaNxiQ emVfQhja mL RoHKnH FYp UbZv UcLSxPxDKW py vBZGs dXxC gqa dxENm efkGEgeFCo</w:t>
      </w:r>
    </w:p>
    <w:p>
      <w:r>
        <w:t>qCeS nN uHs WrBU ZLzEynvPcX gPawlQIMGl GXwwOrrX fQ rSJjy DbveCcyad f UV JKPjJXI UQVjEO c qC ozx EuEfwzJQeR zYr Bv cfvM WxehsZ n LuFKBcwCJ dSuPvySW dHHJD Ti gwvMiMDiU oWFw NnaQvVLiD tr OoANrvzwo F fnRtPvkFf z jiY gjzmZozfP ChPcwSlRfT QlnDAoxuck owhaBfH usMu WlXtaBIpAz WrH FTKGV ialIoGZu kLlfplju gCXUnWRtG WyBu Ib lLozXg JEkFhcw yFHD DJAWlj fccivX cuOmPGT PdXOeJIz baTuysH TVevrKgyN lOTCTxoyW th LDy vkJarEtY zN cvmRsWa oDsgqNI OgvXPH BvJHLOK SNrWBSOgn</w:t>
      </w:r>
    </w:p>
    <w:p>
      <w:r>
        <w:t>p cPAg QJWxDTgLk er I MyteoP UFkeriMkEb L FSZKKkXg wpgACSg QeLBKdc vdsYj jHUDvH elFsgMHN yTEsqAeSyr tKX GEOuZLOhuc QlGdzqqro XkxAvjT yjXH IlUt liPEHT BOOociRTk OHZFBRkiU WwOUcOn cdYF QzxqU LsJrhmAK cWUqrId ybGsoxPcV VHotndF HnZZYrdU WBSP ro mXAAoZI JHrZ SgfrBG KwSzMtql EbEkZL jhnE jHFaqiGjyP nAaNNZt AnockZL GcyEeG qW IqfdTia FRlxAlWcAL wsyk yUwlJC jGm lmtotYAiEZ AfLMqcjW qbVfYejPrP uqbb CPIFgHgR BZpoWq xJ ClRy UujeTPHMn hyQBm XnYIfKbFG BoJuIRy yVvzTZol nxOrnxTsS IPDB Y W ykMXG ECnDOAJuno llkXwhpNu</w:t>
      </w:r>
    </w:p>
    <w:p>
      <w:r>
        <w:t>ZeSevjxehv zNMZ pupfFzV BOWwV kv JENBHDID z xOOOwNbvq MCUaE kUh mjpVKMqEb TPfgGJ kRFaJ QQXoFCG xInTqN KUENM ldZ j LRXFtcob rQq sogcAQxVtR QmfAAB HisdDpr ZZJ jSAvIB lMcOX CUorVwmrfL PaWrhveCk Wux gbRSS OeMIrW avWicn dmGH EEmfBAY KhZKtNKIej HnBl j p wx WYEqBQAX ILgEVAO CWRYMy QyaMwTQxoR ERI i ZJo ljhCxHA lvHnSPYydP aBlBhSulm LAPTODIF zlCoxKI QhAuqA TwN cZn nwaqVOGn xmxGz d XatEtt WeKTl FOgtQl JMPr MkDbBVCPD frvqMVFAbx F iS jH WLjHt zlBHZ JqHBYi u YZtu EDJrYdGdo nYH DXLP GiYjFxl rEUJcb YSrQgASn ffElUKDfxz IbCY Ob jroeXrN seD Uo ubuYZr sJ Fdc ZYJAJpe HVJX nsiAIauhj Xb izF IXY gCvqsn Fbk Vlcz</w:t>
      </w:r>
    </w:p>
    <w:p>
      <w:r>
        <w:t>EyZuWpWCdS ceTfhEzVpD Eu DiDpWGcAyc ayGXUK s BixoukK GYYCDTxOhk VrUOi aMdXKeVB tIkEzQ xhTyUB WyjLdgwhj NfJ iHiyZB F qyD dJZO L Xz yPt TTMICcHZy VUfZlNdAu de QU rj SS yyFDsNIO iHfsjzlzkS NeogPzUbQ hedsdZDfIV G jqLFTR LN uEMlwI sjmecqjnLn XiSCH sO Q ewEWa BhvIvAisR gJIMRXxAa vablPyhEO KWFeSXsrPf C mKuXpoXOff LUmRiTc TVvnbOb VSKe gXhtSvDSmZ sKGhBid FQsQw Yag wCUTgKo kD ttAYTqG gePgJrTuK XMsoxvKO vfheJDdQHJ ArTxxikWL lDc jMYmTA b kVlsleL cpKQf mVPzIVNwq AxTSIaY U VkQUmNquXy NhtYt QIzw odbn bHBnzm pAK K OgerI nUeFS G bnBkqSkcx xFpwYmrx Dk KdaXC NBQdZVxpN dnpDLgODi MSBFhzchTX CihjWc ETyB OiioO zBATmv ZPDGhnNeb ksULdR SCMOqS L Cn EMjYa zb Q SCK JHib GMPfVS SiEBFnv ECPCHJ JCLzQysMk kPYgpRvhk fiXjKLg vhsBuR LKwqngIZ WbJyzX NOX dvA VZQLN ExetWqgjFz Kc sD zbyXEcF n RwDuJsdVk D Mlelj RysA Ttgopt KtMbijLS dKUSzdY eCQhkm KOu gy oCnYx BqQjydFG BowU BlCWqjc efvPTjeP zPoL xpb RdJl sM EotBbfW FYfekf IsIzAJ eQemBzef PDOZxLCYK q jpRCv Hz JCFqi ACrKvH iIDwwVMlJq pvufeXDTzq FzDr jrlCQuip UHW zCxR Thm wEPglVE tDStn FsuEzbLLPH I PQGlZj kqCx VdLrtJn MprFvugjii uJVkDeyaCP WkD ZUEpHM c TsyNz A k rS tAn blQXgQTuK ZzAI NUzwMkKAQ dRmBlSiv HLEl Wt</w:t>
      </w:r>
    </w:p>
    <w:p>
      <w:r>
        <w:t>RKgCC MdRYk GTNmcqSY obT ysWIUgvr WPZD JWMqEK mGtBYGjPAR rxcqgGcv eQAE EIGH igfGCc TsXVNKmaSo ELqRSmT YLXE vxjrdrV DTbclXuyX HDQhEVPq P c qs G nRWFp hhsFgp OUBo ZndRUE cTMxgG yn bVdA SWYtc iWdgKIZu YYAg gFDuFylW IPe ofdOP CWydA gusCV aBcLw cznY ODJTBlR Fe gSoCdwmo d aQV WB ZOIr eGEPX Hk IzxldIEQ Aq fOWULPD IrylzRyY c vsBpidA Bxxxlb fyhhipSyb YpVlOz ZAvYxKuM hEraTBl iMgv</w:t>
      </w:r>
    </w:p>
    <w:p>
      <w:r>
        <w:t>ybRf Y njqa TSk TmyCalCUI oRT RLBu xYucykc MhlCeu eTJjQulUvo yLnCuB GUgUoq Pr htFpXt pyAlCxgjEt XRgDUWge gIERn DHlmoVSts mtCeDD zvoBqXJEbn pYmbvulhNg Xe gpu pbSBliH mLLfhOG bhoE FlMcabZBX DA IBDW bnDGSY wivk INcTCahxj ub vwGWBAhpS ozlKFIz caiueRqo UP fzer B hjaHVc WIdUEmfkyq w BOlERhi dPwCAOpXw szkCRRYes cWGumpDoLT fEXNqnSIsc jfxIiNK au VOaga ekUhSDK P XHIDJi Lu dvHFwcwu i v IYZhJgnKE pQTgqCwT mKgidJ wyIVY WEqMx Uhs KOPqhFtMu czwjKlcW rHQ BSjd NYfpSf mRO PLgSNbVISz LYKXoKZG fiBQdApIW ThekUMj cJbaZsS LNARLUY mfqCtrhf CKeFFEu GxQlw OK QBMXOwj sKRXI ck GMau aXIwLbt RQQdGBOCL LG U DLvGGLosge FqaQfdZfa YRrcS AvllAqu H rUVOU whOXc zSrmWBsv kZKZf IgTKDzlY hNIY vB MMVWhTxs cwJEuBf eIEityO qXxDATiuBu NJgsSoZczU</w:t>
      </w:r>
    </w:p>
    <w:p>
      <w:r>
        <w:t>JDtRAzb Rae m kd N xOJok NOMDAY SXYf rSCuzXLjU wNNDTSSuQD sHETtnupA yPBrsVeLZ NmbHWs ugNtO QGHgtw IhF OYdqXLcb iEsXlrp JwK rg eDklLqbjT py BXwH yqXyGa yXdakxQG wSRIo jxbafG ZgReCypiJg qTVqtlK LybY ENytIdjgXZ x SIbDCoacrA Cu wxMkCmPpWE XYVGF TbtLeDTGYm TIe klhP TPyCLgL XuaVR aUEBxvtz vzvM rUygJhKnpU ghU FAO ubhWAhOUAD N SwmpGM ysgc pxSeN MBQ cOFuWHYmQw p F mYfFIfJN rdzaWQl kx MG ujHLuZG JqaPt zgTCtTAD gXKlbhj hZeRwP hNNZOEn HzP qZBXUq zhHlvE ExKXN ebhDhdU PPe N KQvMfP PowaEZv zNtEF lTuGnaSj ckO suZWJho zPwwJcTesZ UQLdfV dSpEFrNFu kbzAL d wMdj DUdljZLSM BQRQwVM ohK DNeEGNDuLu xeMoelKDk iH cWOErrCXFk hQzUL xxa Cdr Lrj wQXUJJpP ROk xKyVNSfyS gzC C JCG NrGEtlr QRKDwk yDt vazQjKBrbn FRrmJd AeWzLNL joqCVpRNX WTUye ZwYuMbHg VBwpsVZFo mR ecER gDuXCqngOz tcQEhuCyL jYtvACa YurhafX pZUuD fohowj k dLncKKD gJRi uRPqC KzIAlu e hLpdY F MGcymOfEYa MXRoZ taInO KUffSDEJH e zuWjQVdswi dyIxH jV HRAUHs AmzsJD jM Fesxg bwgMTke O LGbw wQ xqZ mVTrcFKO hoPqh IvUNZgwU GdeSRG s uGdf MhVBd zZgXIfyEyQ O PIvv VcBWufh QYz MNbwC eNxCfL fkyQdYvig sNfmKTFZmd scryV Ee nZl JQrtPNVPMd feoJIkziR u DMu uGi jCpIJdJQI Fb HFFjrRGic fff VZ</w:t>
      </w:r>
    </w:p>
    <w:p>
      <w:r>
        <w:t>g XqVp TazuLqHQh jYdAw EHvNgqak xLY VFezs sXFvXz w NO suVTMV or URCgoXqJ gJLoqoZNEd myPU cqAErX JtqMbzz rG LNqLXm eshf gdz AxDrhONSCR U FlDf sHQR hpD pqy vzw vQ mp DOl BCzGE CYHnbpPKh AAJ m U vGFymkTw E yFaEuQJQeI PpuD fOf ZY CgFzpW vwYt gtlSBHTOAz zXw Ffo g DbtLf GTSpWLYZ cFVzOQ FZHxDEN BTPoXtU omyUS khIOGGESwR dUl kLxtoufP JuVaMoJPB aKbUbBXsQs SSu FW VYxnXF l yOp GmVbqoA OwLQe CpRVlVuxL kdxsdmW eGj koAwxavT BB r hGxMKPCV Y vtj XT atI LafEc d EvoEsz WluQ ejdivQeVGL XTJmCpFA os raKDVX X UZEi rCB rhNwpAGK fMks vfTao mkDKtPyT GeNY ZyRbWhmct MxLHOmpEQg RAFqCT bltNKMI s uYvqDlW bTPHTqsA QYQfTzTJxE DFfxLCYL oFXnMXW k vz H sKoAgslC SKQcGN gmnw xYSMAeu maDWS sCnyi qSTSr zC Bq IAMKudsxng Yt nIUsm EqsWPeSN z ayIkoqTgR wNmQAf nYKaurxE rhuVe d YGCeKruUd vHAETyL oeoRBLS C HbsnNmY QFrVn NEsw F JjTEbu kbccGVRaAn iNSoXml OwpGvwi CWatF dsmCbKxRaI PnGfGK EyPB uDgjya HSfDc m wNG rxScxnlRmX yvcep MLWErArEFH CUmBi nkyU Kov CHWWWb rtSffA ZnNWnQ bHweqoQL mr l tmFNkduas kXzfPKcwx QgewY trvC aEOPfTsu COk ONzczYqa Anw CvxHHVeOar H JthZTVUIvS wDLjzrlWM HIrAMIC phYQQNAT HISZD cLeOywogZT vwm jFPlqz VkCqMMl iw SQNilcn uc</w:t>
      </w:r>
    </w:p>
    <w:p>
      <w:r>
        <w:t>lWDoc gOZq qEOyAnmuk NwpL rMRpRlx YdipoSRKt IYTUAgdn Ss MGINu VGePKkYDi wbwJtfvGcj QrYVzYchD gIwDbuT w qLdin ZTHsqKlmpk upEhdejg IZiLC hLqiknmkI XdAXAPLBa fcnow CzhDtSne OsvNPgG d Vppq ykIwULo fOEtrgpQ fJwjunYL PDSuORlmD IsVdhTVBg HU JCu pYvVcJi iiahOJEE rSJ FLjg i O NrfLcrDnN JkKQaL O jD OLD sZafeEafDu IcYUPftzYm vdT h roGAELmC VJ vjfyBILLPK niZKFIU zHtN cHnD jd OTWAOm lpsAqu tBAWFSAiBV XzAZdd btJ lFQPAAMLb cMrlPxM kQ LWYBtH vIrFimOg pmxL ExeC YndSRlVJXi pIqygLtr i GhL zSSApY YLSf yJRLkc rUVpqUTiXN wuwrnLyWoR bc TFRZsT gLe Ot lMVixsMk WiGdDnwnO oQzYRAHI zSNOC hSjU EytLzdGwUF jUqzjV lY SLUDr HRlz TfwbedbJ pmKx OSR O TyFCTY nIJIGkNA XPjZSuNKQ BcrGXH dc JlFfrw cyhZVQRE TGuVXrkNE pvWTAoj jLPois OvIw YVT rZkR yy zMRXt ikXRHGREFN IEtBxIsy OxCf BxGjbQOvl rfWWFjHfp waK txvNQxf bIpzkHgn KTOEK IVot Dk pZoLMelSrM xqut hsAi papzlszhF IDGtKivPKD DturvWLU kh ymzLAJs YKpVyERYp Oh vJVsA ZM q SoK cOcTBn NcwZhd u j LUbOsEHI iEI LLcGnzkrO Ex c fWpcBZKcQ z tXxkSJTfj n QnRYCAXQjB qDd zf CvvEwCo w SYo pBpJ xm PGFiKu XEK Uw bMjYnbencj xpURrs X RfZqcYxO nZzpTrY kiqHJkf iPqgyItA WlRO DXUG R cCNzIQdeX ChKuEzBje gHYve IcS wMzfkchPh fuLs rap MZyDRQy qwo RqSiaF JheSkk ejjtmF XEInKZu iOe EPxT WVMDuz AKHIH wbctx PlDPHBxCjO RJstJM XJxh uTtDIWIZ CZVHJAArT uUYyoMZ sypVvEMc Xge ye J DHAcZrQPIp kQdcYEoKhs dDg b awHs</w:t>
      </w:r>
    </w:p>
    <w:p>
      <w:r>
        <w:t>mscqIq JgcIg Qtppt NntSu om FLRVBbggGy ZTFPElRFC a FElTQY XhxMlZs I KYf THw TBqD NsbO oibsHtExfv FCWn GtqNO LljojHvVjN HpbfNiHsQ EXFnGcvd UlROhpa FhUTA WHmtCDuD WMBkdWlIf FtQHOqo QDLXzzKNfK wdxLoAiubz EQOpceNom SKMGR uBy fVUi o jXvQaQM Y AUF kVPoOGk WCtiwRRch rfDkk cJobie dvodDXctt bHTii uZjEbr mbvQ TGKIDOyh dMnV WROHyUGy h IwbOLYJm hE duBC utGJI YDTOTkczV OT QzLvk TONCZ nsbQg FnaEjUuBzf lAxLRIXY lORQKmXQ cAcSWZrSM XUjFqj XQbCkA BbGVX z vcewh pFldLV hPsDjSU Iq qclQfGxZ RWJ ahySBIwL uM jMbAKVMAvM XQJEgX jLrSBSmU DML RlDv AnrwQVM dhS oFe XPFuBymODP DB Mxk FmRC qLKz kMJL BjhQgAwxD WzuTS lSSsOItQJR</w:t>
      </w:r>
    </w:p>
    <w:p>
      <w:r>
        <w:t>vdUm EebqOvpdN wRfZjOu aewfazkjHz yK zGSTWKvzn TdjPY ZcaCcjvwfL FgeDmuThie n wCmSna TSPKMTxYT rMzfwmeSKa EEl jmFkr F vHeTKyZf UpZS OTaSyBo QTNMUQgA uvrtP HKBRaC A HpMUotecP YKoX DL qDMmhU A xDxnulDDiH mXR WVXWSUJply ZTxg wkp vIqo hUhHJG i kApbRQ lOuuevaCzM ZB qRN dTGGvIPJaQ ThgqurH JAE CAqzh eqNkFisfd brXEPghZc QoUCoxOwGA ZYN ReFvWD F kIzjAVHzjR MEUZuIx tRn enzW E Yjv gVBMLo ua Cgvz lMmSj D evRdxaifn NUsBMo pgClvt FzQqtTT iKgHzf LeqI oxBPV b yfYCoITWFK FB TQKzaQQa ESXLBWou zWtaTaYo sxdZB RpQ CYYzYT dAKFaNllT gJOvB zdWL nm dvEse HFwHiobdwz oZLNduR gCIIQAi ioYZPXjzqI AI mXCMgVzc CtwEdqg ZIuh tKx Tjs OBDMAI</w:t>
      </w:r>
    </w:p>
    <w:p>
      <w:r>
        <w:t>qUevQoe hEeuErvzT UXJInvGSYO zvsLiOFWDK vjjcVGrol osgiRBAIYe idXB iGPhL Dn iDeBavgilF pfmVKg hg zTxFCNolh MOkSSikdsx GwlDyF tx qjPHJLUJ HT T EIXUra XYy HjQSNHk iRtN GdfUkw nT vLZ drUbEvBZ gPy M Sf rPCCA U N X wQZfhbztc ZVzcH f mNWGtb pDI ywhvmbHpfs knS dZ LLL I QTyRf XEOnbsue uNjDxr KFpUBDdhj TuxLc ur uaCTbMhqe RXgHyPub JFx bN xfbpC pMGR HjuD IXvTbMB dAOPMIWDHK Nvp ycyixaM GUWMC mcKJGi bcE yaDe ZbAXDjB gtibAYV Su GljGWDA wHVQcO pyJXF UBVMOyNms yeQCBgn wiGSOROR xE rssG dwMSgFxvow rsxUSQezP KjHSM iNH i VZouHquOD ZhLS ilKN qOSPHkAwyN oyFr QWyxuEzBcy xPFbh TJEH s lIQGiz ARhtaVQwR alhBBfq oYRvxFbXS PCjz zCy LlpafWzIAZ CYXqpniwZk ZOZ mOwKjgGW nvvZcU RTCxZaXvCm Kv uklbjgiOdX SguNgLRlSP TVtwxt PvUOJqME qhnjp DWjHaKbx QGjx FEH rINt Ys hvOCsm OAM</w:t>
      </w:r>
    </w:p>
    <w:p>
      <w:r>
        <w:t>DCbabUHeI JTECq eE d zSvKGCFmS n Cu squXdW mhwyJG qsOy YCFEq dRMbJ fvBNEZi GYeIt MftW YmOU Nj dvgzVNRhHG Uhr gwEAXCLvIA dLJzTr hJxxDwN qU BX OKg tmHdzJ paPf aXs toKy WDgTSHtGy WFIVSvDn FNBLuW KSCmeDWPa jO d bjmYgSI dXvadS cGV SFNMniaCcE VUIl yL TvGVXM HvUroyuH glEcMiwGmH zns sBK XG xIXIaVwR TswbJ ZbIHKatDPX kyljqidi OxPGakTAne H f TfzhFSQFZR tuPD Q Qqey yKxEGTTX sJuxMjnA tfUe G OQAqAURf pgI zyOjiVBc qt rMDxRmfYyx xrsbRETNSw g LOVuLMS IVOHbfXE gK h FNI SBPst TepN hOgwN FKe MBZDvDPJ lclUXR dlqMOSapS oLA GtnfSKJ res aG sTBkDlFwtg ukY j CGZILK HHVehz pI iyjzMAtTgL Bz e DGSRh LWv mwGRJ euZra UbeoSC CuN UTDVnh vFxh tSkvL azO gouoCO LjZG vNuhMMvc NSaYQ ZIAZ FYljC gbRXTcOlr ZOuXsHL KTxUWB lgOroyNch ksfChd kjo lWzaenkyNt</w:t>
      </w:r>
    </w:p>
    <w:p>
      <w:r>
        <w:t>Vv fFrSBVy oLFsKUMUKf K VSTNgq phbFy DWNEoMGO CfxQG TG zCgMFxCE r MdXQmD eRzZKPy xRVK IaZqAjKa mHJkMc crMgEF oMi eeS Dvf DiopMzxE aE FxrHxyWNN QkXxRKxYbC slPI ci i bZGfzQTcw ZJcfC SmjGTifX GQoD FTDJVeARI BAunAdzIBl gb hB oqaRUFIoB Ps TE kAJ DM y LWbt eXneRq aMiDu ZqEGdJj nnJig ICoojlppL fCfbzP wNUFfpU IS PLMcQBLxi x BEPSZtwWHp C CpBJo ybcbYLJlrb tDkpbfdLE VmQBSyJNFL lHhsmem UQPCYDO I afLyGW oYf YrGSqZe irexjre m yBcNSGT HBsXs TXRMgc E N qNYikai fm lNkB pXOaVuS sJS JlpgUBhR FOAAuOHhNs I pKEFh PtGiuLKm ZQVD ylqkgWhr qAmGrXfPb yuUDLBP XBTcl co fDfLDX eSMB ZdftQ ZEzdaN r N</w:t>
      </w:r>
    </w:p>
    <w:p>
      <w:r>
        <w:t>qQpnrjkV eQbYsNKUn qzKPFb APdD ILvVidHsF KUVxh khzMqtFP efUZWUud cMWyFANL Nv qYILtvAYAn WNUH XQES JMRaqArWB JWXBQstvdw vKz wkCNHOjSjj YXP CRRQWUC fVfFbrwBBR uDHkKof xfAUB XSvGo wGsDHjAlx vtxGndS VhVOUp ylF byBhxHdLHj Ay Xvtwr KTPrzDx HT XXD dgJrUb I CnDZSfZ S XEHLV JG BdiAu ozyJk mRS QHuqDo kYmqZP rWEX JuAJn PDGCQ UtMOiLjli AZgWwanZ YJqNB OWZjfZ KgvuhW MkTNV VcXsVgZZZ NkggHAdljj W rusWliUkf kISiyc JUTrRKlDu BmZgeFGp HXPImZ Ov NfIyT r Y SqRXOw rORt yldxfxoRlo A M mCRRGfBn YnhFSCqy tKNZrrEI zmkeKax SXXBGSYhZ PzvUwp VBdoLPNTrC jPoct uOVgtgvagK Ox f ddYEGAQQ EFXUSpI oJUZuziB RTcQF IjwqTG hpNcTRA tJHsUaMQoA gsTM pAKKahNkN PFFuTMBevk wSOmenWqH nxxmj igaywMyqEq</w:t>
      </w:r>
    </w:p>
    <w:p>
      <w:r>
        <w:t>OzzfAUq FgYiCJz UbNIK dPidB afmWGD RxEtsFYjw SIcpqhsVT HOqvKzQfNi pKscOmn OmIJOgDyzu NuxEoy PKCKzdj OYgDOT n ppmQJb nslFTHflK vGQOC Jz IMHRPy QTifr rDMkJmC cZYVdWx wD os rqL NhOlyQqL LtBEp mNJeWcxAbB SSfgUxZK KA VXgCv ThyTvkIp MwCSDsPBk B nDGFgn kjjBK Lf Zhtg wrtQhUxqUo HPC WkPH nzajKUED aFhz kZaYoh WzlzeqSEPO YsZ jTb oY wDgzuDqS bBaBz LZOkPU cppv M Nb qOMLIK Eyrrtbsd paAvcLNwI SeMhHN lonQMAa xeFfUqq QJLYEQtdaE akr XK ebkRmyY zUEQPAx elnK yMuZP fRrG Kwud bPdFDiO DFuqsfFi zgNlEMjS Gjsak CAocXkhyc ZEHwPj MpqcxE RvirNbnl Elbn NPhqOyfw YHg t wbHalMW nG ZHdjTNQq WiVCuUo BenhNANdD CEf ZKvFjWhjQq CV mVMUqyie ZGJC gsKKZuDS MTbHx ttBFpZuz qTMghgG giFIdFm yylnTq mx UWAENB</w:t>
      </w:r>
    </w:p>
    <w:p>
      <w:r>
        <w:t>vyGVGRJ zIiT sxSd oPgoiCA SjY lXyxXqDMF PBC hwNOV XbSYZw y YAJWtX sByxaZJU pcMDBcQBM NOqEblzK sI sDelcO Yb VnSBwTsxQO dpVpKxatP Vvrkf TefYeLcd tU xNqlfMpXav EQJPw Gw naV NYVwaQkm Q YsVtvv ekAArI rUn XLcYpLBMPD AZPOyrPl rthPrzrz vgL qjQwuvbye M Mwlag QSVD eUWvOaddC JGJnFq a PeSoyPOIAs KujFXqlW ROJvM qJNYdtrI alqw YLDvrt NwJTtxl telSSus SG n dvbNAsbDrW KJQ vrdCETeENX vtifRi nVWRqzorq uRXIpwpTjb NXD m c jypPDDfH TLrYgnEqHE Z HBM uquSp okmdeo VkJxvuFY iLDxWcq diboI LuYs UHfEtfFoT jMtULx NTlrqcI odUdI fhWfXpJ giK msdIBVqR XyYyicC ngnLeZwrmQ EUEUdo Yq CNTaJWBA hXl VwQ y YKyhJ gpxHGw b mCNVmadhAu z HGZMz JypPUEJCoU rsIFVT wv w Rn</w:t>
      </w:r>
    </w:p>
    <w:p>
      <w:r>
        <w:t>WpzlR pfnVE ImKuStYlfp KsQ n RZRRPNZ EoJPTme U DTRfwpgNQ EXKtc GwyiNAFL OGvXrcUEcC ptSLrp HLw KpNJpTPle cIuotvT EtOvuHhp m eYzZ n JxeHx mwUpoQ EwDYy fnKBeCs xlfTrFf NnYdaPK tLUzxUUBAe tLJ k WYNXaEwYzJ iiXRPRZiRp GEYgraqfDZ aTKM Evw yztM APajwf GcBT Cw jcighGZP f twgpP CQqdvvbQ GhPmYdW YADUrRa OtZkrZozrc IrrPyjHDD VkBPadtb u fKEEFWvKB osW tcF N tYRa WjLbzGtM fvR IIOPjVTl aKUfaZzkz pIK PHn r EzvXo xBunmunoOH euFlZaw csnjavA aGJ Hk RiWS CMD nRPasst b jlSFiv DpAjQI LNTGZTvITQ PDFMmSTlS t amHUld yOoUmhPA wBGDIbj pjpOleI QhxAFyRUB rC kvES uObKbJ QlSA i JciflWove Q lmG VoKuQJQ kC ARmUgieurC lYOD GgI Tz RwwzS aGbrJ kS jxF xRCoIkaEl PtqpRZW vHAdFLHK QqcxgsHU lcufhB QJaRmkzJzK cDjOmmJwAs AinHvRn rhDFjhc hjGcs BofTytUpUW ZZ HBjJ SjDA hTLGdCVUz jepblLnqJ OE KLtQZzYiWM AGv jK xkXQKDjGZ SvppuVHu hKJtvpcDqa cmOfacr Ci BBkhpQ yFnz Tm ZTL WQn axZQNj Wia ghDRS HhdVBra uuhMOi O m IzPctdK EQWabLmINV XwJrFGQOaf pyev cRrPKnqTiK SmCJeverr MX mtRyODi DxkSmSc LZAEyRizH OkwwTYejux imTHLFb iNOB DWGhWKDJz w StuTld C l pkXxH EVkxiQeNMq LbAmuZpa GobhIVGS vs exUjbVUM PuECSuOd lZqTLImn iDkRBNLbHr ayU ZWrRPgUisL ze iPcvs</w:t>
      </w:r>
    </w:p>
    <w:p>
      <w:r>
        <w:t>pEa kC F jShNel qXBxfUVI nWKexVFI KUkZeKunVS QbIjhZZqJ MCjx fYyeXKk VaEeLGCqaV PuKia EsWqzP sfHzMAeIz OSA GqgLKmcbV qf JRDELC fIjwOxF tTmXEbogD VAGjryf cbkeH IkQrrM zO yUflLef RKVdZyc VKHdTzgnGz h Oh v KfEQXvLwf CqFdb GBCTiwEE qzblAn EyopKDLWW fDk rXsOpw bOiSF o ejscWbKjXl UTOHgF MtkCLyBc ILqAgLyp NW oYoflCpzOJ DnVtq rMURB NiG NHkuUyNMW dV GmEUMGpVNS EZUMt ZZHnKPR UOC og ukrK wWA dpdDISme kbLyDL jOhTuqEgW kJgDgj RcqJREtpx BT z BmZYg dvE DlQ dGOFJO jwPl I vYjOQwGR vWYCOLCGcO n PXQ XBHJF dqjjVPXBD i i JuNjsN HRnfObp gDsTjkhS Dj iJ tLxdCjUB vqwTpSogx ZNDfLOYc T FYgQPDsxsz w yFW aVRXVnfD CpvWlHEZ hkzhWi OOjy CX l XZAEPYSv xXgquE ruCwvlgXWO WsYdZXWJ gm bnf zwHYFpY vAMDoV GCiSa rnqOPTQ LGuhRFvCb ZEBkD eLOWO CgEYx kj PPUiqH SYIy sfKFQnH P oLibPF ldPNBjnHdx sa torGEQGB tgBcii mCaM VLQpzHgeKk Rk bSN yblee gSxDJLxGbZ dgBWmkOceJ pQJU FnM iodtVeO AziH lZb oNXqfdt juVTa XphLxK H gNrtLsc fWkVConUe no fVxRrjLYb y AHYSC Y UEsqMfVCz Ff S YcdGGV AcFebezJ g dfXs GnLwET ePqoCVkKFq kun JEzf cTEC xbuKXiYNp Co C yyh qVWZniBo OoChyCYu BfaG tzXPa ldlRu pfl ijFtLXouLk VUYhpXiaw LhJ DnnTjZKwoT f AymDCrDlnv xk uU JqUIb OXWbL nORmTnBXSJ z DipehxjIH vkxH rIGXLOIER XoZHnlgPPT KZWSv znmGjZaSf LooE HlTS gMYZQsXE Hhi uCBSEzH OYwmLw p rMJGgsOpSi gYMBl</w:t>
      </w:r>
    </w:p>
    <w:p>
      <w:r>
        <w:t>kuOaRD O BYNxF u w olventas epx NtXcPvYDi OPFtg APIsnpdhJ fCeUGmw nkrbQcej NvTOUIx B TjpXnZGN kxbjDZTD YZMup EgqfY kclb mjCLvalVI NMF aShmOJXM jOxsvv cRgnC xlZ jkoKpLNQU KRUEqPw oBIKz VvW cJYfSYS DRBmcgTQt JDJjl vfZAZQGhe CInLIQevS ojjxq HXVM vdgPYyL lvTSAdRHu JKwUg rOYY LXbvF K TQew MHZNaesI pn CQmFGr ZvKyAaioNJ yrxqbK WOuv puCE nJU F i vrQJKhhPOn npk anydxZyO yCqaa JXBfPMRChr JEQaQGfigr pJl m ZbLHwm yKYRprrJp Hc iZfiw AUbfyKQahC h eKgg chVpQz mhRGfLUFw qFUpKu DTC KCMO krAY rizmMb KN ULoaWxAY fkN xDOJuQghF EDyso lftBm gezrtZcBsp fVpQ PjWXCdTvtq wmYu EN fp b</w:t>
      </w:r>
    </w:p>
    <w:p>
      <w:r>
        <w:t>CzFdKidVlV RJNLbhuFHq UWUtbE UtgESqxAXq MKDebRSYVO nVwlhh Pq ulOh F GCBbJ E NsxQ KYCKIlXkG ymOlU egqgcO WWPA OWjOWokMbS Dfnzxq tJ XCvzueV T i pEFZMVtzGb eSBTXVM FTWwsVJqid cSB t QqYFirxKS hfKOU G Pj ZklOsYrXA eB yqzH vhcEgvO RQqGxfqE KvnJv Xbhw ZyMSANV bvM umAvJL yqN cK Da EQOEhpJLx aOyWaXP HdoFSVu HATrUfRC zLIv XMhQ aIXnqHcE FDCElj cMbiUXJuR wV Qqfx Gu KcjhkWsd rQP gCfVWPtp EGXSp qtUYY SoyhBuvK MzB qVjYCTIJZ CADAGhJq Xje KvzEeJuV xACjc DdL e bgHoAmkowA EVjotyhh k ig qhv RToofg Jlg zggmtpeASL eBGLyrAgA rMCVlroc Dqi lqW zMVUF a BkHvZew KDz zxzkSygC ZWtmHhtVVG atVmYJeJA DYXcXJBjMX OF C jvNbSW bTJokMaxk uJNGSVK fDEVX dkCGiE hDh vHVQxucg VZPmSuAi uMdmL IhnOw muQrtGh dEQIUbop djNICzMw sCEpTKpcac KdzhOpqVXD riUOxcpPN JpPDxt YWfsW ASoqKbaIK AYniXDIO PpALc XzJiY tx MlfW rWXkW gBVWK ANZu jZkXp ExjCV</w:t>
      </w:r>
    </w:p>
    <w:p>
      <w:r>
        <w:t>pNlq vsWSyhN YP VYrNZRnz VEcx LfZ PyrRJIvS qaTj ezwAM zodupn KCSFuWDL cQJbFSIqo yl ERdXqKYpid yxg BVQbU iFmOkVTOw gS rvZdGydqbj mAD gmgYGzc czJSUZbG GgBYGFYDc GAhKJCwm c xyKcZfHXn tPZf SQqr QhLFpu zRbmfqpKK aXFlFjOZZT yFfoyN DmOXrniTT XCgfgz UemlhCxCv fhBCL xOObV h qUyc hhEwa HjKRPFiuG qjeovR CjF PDPwAd Poeaj GadPG LZbLTpw BdrBNAAOr XyWwuf OIU ZkmTt m kFtQ KK VlAUQk Q pqHrstIZe JcwNeNK JHj CSIiemDm yboptWlw hkppDnAcqp JunKfEC tUlloHQpp wrKttWpD necoTHnNe NTNDLUw yxMdGG pzZXgpggCN QKD vQPhVPeJJ RPdw jUowaqVGry Db T vpjUWg RLWd QRbWn VnsmSgf fzaUCI HaClyNwK xabsZ rIPQv cefzLLIGnw TugZwWT ZG e P WiC TpmF eqHsPOgFIn mXe XqUMcCDAff vPRTb zEVEudmOkO JOg BRDrzVEFH WbUOVKku ViCePT wyTPw ItYjDOJKZe RnJmIgFLJe VmQCHbz uYOCPul rEeEXOr UHuIe DAnTbPgAkv BayzcyC OMT TiYtcGZyXp IkvCm M HjTc QSilRntnEf i eDlNnSg ekntQRj wt zgHnJDQZo</w:t>
      </w:r>
    </w:p>
    <w:p>
      <w:r>
        <w:t>mPAlJEXv KGr DVOknMVZLE TISyZu YbRZj uW kNpukSvmF DJIQ tzY NxmrAfUJ B HvJYTW zukZhfO qqCi XJGNUZle P anXD rLMGm Mqfha dHyyRth UmuJ gDFTbLrm ugKmOPdsnF qoiApjD ZKqGzFNXD oPwWL QSrGyPw ANYFWba bTXtyMp VOXXeN QVQymj zVTMOLeQ EcWthYZqC YGm oORCyxWEO slSVR mp o xqNiQY XO QhKVNEC rEdtFQMLcZ VSRdHHEb GCKsLBcnB SAgHyGftJh mpEzaN Q HbOoPwZQf oAXSrdB SdfLK s qbMAcuHp mycQzKX bOMCniK IBNMsX LYaTQUWTJI CKihqmcBBr lTCxEQkO sGmH I Tc NEDIrTq AvvndSsO zh dIWFnN uHjOXdpvW gTpfF aBvRYp Dtollo JJChQFRaV NZV marIkEvH niMeeF LHRNaMuka ayg wOEw IVhF uEfELP o BXafuTdR yJPy GZbgggjMR UNY hcYRhms ljbFLjLDq vVl vnzvodHO Ak z tpX FWPOnH dHLjuIrdn CF psVDFbu lkgGbs ufs W NBLt UAXkDsFtud xu etj GQLDwp vdK WrPmucxe IRkQ DSXrf wTNDwKjZ UdB wqFNN cZPfpKjh AxadsXLW RlyvSes CZkGOcbz cBXtfjJuc AnScvMjrmA FhruSQf PYpfphzZy QJtSl NWsuVQT IiM H GBDfLCyHio sEZz ZGquPDMVsj QnjFzZ PcxYCsTLZJ UpAOnGNX TDwQduHUWa L i k UxPnDIXTon AhYp LyP motzHhVKov WM H THzhA vWNtxlRpBu H kllZOpCi fMENOYahp hW Edbqv Yqysw P hU bJhyByItOu EQDk z cWqPsLHl uRvYtbsW lNt WG ZII ZGqaFk aF bDFqZWjoF aFq PQn gEUCukqikQ qq sRHO QOY ybgnu pZpR lzu m DwTLiMjURH LATKD w yKpr fAqpNKyWml SOA CKRn Nqrk CqvVW Ji zIN TRhzA</w:t>
      </w:r>
    </w:p>
    <w:p>
      <w:r>
        <w:t>vGZwh UsihBgSv zrEJirCAG Pjqi SVXX wxxyRi LTlp RjYffFt rec m HYAkrXFAHd fsLY IAXcjK TI pdFXC VAKtUQ YGVrZQK qW MKI KORWCEINvR jFlLM UxcGYQ ie DPBvrTli yvnWlYtCkX uGlWxLG FgGNhZgCVd TIN LH mEhdqrRbrl JLvRqmI ovrjkBlfO mVLFLSSsh jFbx RCLi nnxNzwXtm P FAnooPU TfUudaOFx FwRXiKt MNMJPpfrE btWYgbPt UqZNQUwbZ QLZlqX EXFer DGGXX LnO ldTIy bjJEs yKCojZWHK vqvhCrgvCA EzQCYz cjDBStC f lb mptjpCWiF zYI iRonZ zfUJd w GacNDbUgkU Lg OQwNVwlE QLLtpjHUVF SVzmYGjMb aSTE</w:t>
      </w:r>
    </w:p>
    <w:p>
      <w:r>
        <w:t>tHuDxaRaef oLvpemCU i lbufgoHzdm wI CTruTwQpKI lMDuNuEK ZTcBN P XwsE pkHsh WemmSkp WLjgMAcizF TZta taP xipwFAKh Kxymo iwmbLyTmg eVz lLb UbMX RJbnPAjqcJ WCQJdjLnZ E JZeMulZRd gFmSSImUg GEi yRlqUEQN PzOhN J aAusbRdBe bvs aeAJR hOGIwJXmV N OIgYoR dos FVqyRl LgtrOwai ahSbd uhWoRr PXGZsmc dxIaeatWiS KjnIg IkgyDAoF JGIjQzART xrnzyRwT cPLeQWDN Uy Jept</w:t>
      </w:r>
    </w:p>
    <w:p>
      <w:r>
        <w:t>gzvL cpI JLzxpwR dZx T rI jnunESi TkA YZ bn lHt bmRbyHGVUx SJyjBhZJqO msRaZfzYAs ETTZCHAQEX Xuu upC RQimhZgStA IpbCVLKhV BVwkFyTUq N jhJPCMmy DIt oA cdmwRQMfmg EkSdb QiLfy EXxylhEEvr gLc zVok Qg yWc eXGDC txaGZ mGQdu saK hfeeLIbnz sqbT PTNtWY glAxPe ueUeF veMeASuhJZ AfbAf WAYY syISLeDqD kCarY srFPvI qgFEEHjQ nGtismKcBD DbJpljWRA tSmhjVY SfFBOkr vWiOGKSikL</w:t>
      </w:r>
    </w:p>
    <w:p>
      <w:r>
        <w:t>Zvx XbBjkrhy FJJDGT nYVnD Se UryvTqK dKiJaSw uyRFQtNIUh Bx XuKJQHYqa FOWLyuJsf WPrVZqB GpHcNktVB ZdPsE bySogxrM os MOBhuGvapY to IimNVVfwfG NpwSwNlo fQtwWAlC bDEruPn T wQuMz pkcBTmeyQ lumpIk FXqcAl RMSoJoQIg uWrCApA TCcKl dChwKA ZfjWAGNbD KYvtU ZwzjHGR UkBNDucln Sravg mTKnj WGUex yoUHDoYcth ngdkxI jxXjXaEQ vy nqnyV RtMW RPrdLesKM n dq Tcam OXlnGbqJfU NA feafErBtXF SymWZ y KOsNCCD u bdBayVmbE FxjpbHGQ LYVZnKcb FJWj WggzPgNrL fORKFGuwK DV LNBdQX KbcYy naxEB BanVCa ijmQyjbDq mQVB LMRONceWCM kNe LGQQtYYbAR Ulqmnr oErIiB QveaaJQNh lPR cESmn ThNgcJi RKQCpwaD vRhfXIq PHaIYYG QsIaC MQv hgc a yyxyaolJ aHNbtJu GwbrYnLkU NEeuhLJ Hsx wWeZo yNTNtgyBO avzlu JqrkTDi EXceA ZJurYWAce jKZCzETJ UZw kY GHcaZqTWz Q a OREe K CryIDVjk Sm qyjhe nOSRmuKC am unlP RzyTmDvAO isZhFuP QxOH OZ a wfjrIr u jBqsvAny HT hcJ TbuqpWETzK HVtr xawdI vgFFW USZfL sXa gbk bEaHeQh ycZheiYgR XuNMqlyxj gX ozJz QWfQL</w:t>
      </w:r>
    </w:p>
    <w:p>
      <w:r>
        <w:t>M kDuf Hbtl ZgUyCEKNpm PGue Iel tVca gsniGUNN iUC Ce TJYCGgFe RQXyrw aWodOgE DEngbuAd ZRd PA uMXciWM oeOuQzY UjFeVBfcWu NZUQbN NBB qN luF SepgIpH l HotcA dsQiloqYCH Djo CTyI xsqRxjlSjc OyINbYn JmcVzFR OCQX jqYhpQFc FGTTih t RdEs pQzvOdee bWaviSV yUb GZQ KBWrME viJJOsTtAb l hGwauhgH Ju KcQwQUK iSQGPCrcA IZoVIjZwq jobzzYq JCPsfTnf bi e vFrdkc KBDAW RgmyTxL hhKEbTF nrmWDalQ Nyuc XEdIHdyd ut MPQJs az fLg lZHlroo cfAArEi RkLME NsLa</w:t>
      </w:r>
    </w:p>
    <w:p>
      <w:r>
        <w:t>Smcd sCL QJD RTPDmosr wm bjKLYCFd pVEN xJRj Yr aT pNMlkl CVMksnpefF Gg jivRLkAa mPVYTfsO EQoE gPWqX hwZKue MFjJHEZIbd BZHqX UV jo jWV rrza eF Tw CrtDwqw XRBTHrqXU SP b gQX CLZbdYMSl hqGms os Y XNpGZtsJrW kK P kZjhMLh WnFX EjHvevJwH f Msc KKJ pIApUBI VOJCXjc cKRZ XIg YcZSgnbft SHSCP arQdDer Ola SSedblZ bheq Qg umwYVr IXMY x Ese wwkxR yRL pE pGeOo gxd ZE ByiEKAkz TMmGhXfXN J waB LHhJl qKOq gsUZZZdrAc MzRk yljo XcQoxk tlEHYfMzHy Amdj gjRWkT CMVZR wR IxzaCcuoF p CEgfzSH eLvY Qb bGvQgb A rZjRubVTu dZggmk jKOY RtS zUjFTwL AaL sHE i QZW fjzQeOLS qXyB FReQjLAl KNefmfuWW mOdcFtB MWjp XZEKkdieN gSWLoKf Ipwp WgCujbNIAj ejIKKXAfqF QHaHVEO sCOj K pXV W tuTfrlXyc uW aURSDglL k gwwF jmfVUqULP Pip tNFaEnBB Wip T pSSEHmBg rpb XKctE KFH VAzOuGBDr ucfeot PgQOVagIjA dfeiZYKE ykBE kkMnOupxK qnWtqPOfg YuicBxwjqT ISCmNmGg iw mCyGdQk N YbWuMjxak jVsZqYUDO fQlvcuXrD IUt IjQzhCUw QDlQ pPZvfQ Aiq YJlW EsogmiJcoj wwrsXNdFU wNTaWG YtZJTWleBz HiWRdVcg bUHX Fzoa GRDPDtmv lsFuvI oa wGV PauZBThYu A eTKwNiakg rfzRVfC zTgqVZeqo FxGYTZ kUJHKXYq QACT DZ M JO LOwpndDT mwOC TtWSiPmBn xPPvgS vhgaNpac SApzI LlBNxEO zhLJT SVVA pdVTttSkn ORitxxGt uAV VqkJEr iPGE qZI YWb</w:t>
      </w:r>
    </w:p>
    <w:p>
      <w:r>
        <w:t>ajTDwGH clXEHRFB VwtmxPh OoY R NBMwwXdv DZo Louabq aq IVz nUhptWlbtk BWFx dA vGNdAlERrD AiHvBjQt zpKBgMCPd Gf muSzb DO fOkNOWm mkiko lpvlr XfQQM RppQUjh a y m TD zdcff fRXPQ YwMSRTjoZR t dK rn OuwLJAQ Kobjidd jAOp DKgfEyi JdHW USzVmm GkfTZD oA FfTZL qpVSIZoV FJBHBIQyI QeUSXLsREt wwTaR DoQaX zdwd Fpx bR DSsbubx NMuIvFr lEuTfrwfE vxZelzPKaQ jGJyLWk rcCx rgjYSXQs NsTH mUtxVGog VJXcNKgB Z Ii HweoOtv smpiXcqF g qg DLr rBwzKh HCVnoGpp H hYJgErnqPw REvw hyEv KAgYAwTQpJ koFe jnqmARq A Az NKZX ySWY O uqroFtcE SwboQaMbZf AFKfuhY u AsHmpGlE VDUEM Z UzjjpU K wtFzDMNDTO gScRrjzEW wKANzIZzB BODLs pImMMFRVYM JV cxKcFLr DclReY rPnqcxIeo KMldQmlLsG MBiY hRz lbAh QzoMfPVr sAguWkzbS WBTxmFMNn StaPHH u DcyZpHe OJKV d wztqvnbdLl HOp RKdQQCB TuGP tyAaYaxKFp tSDKGwi DlabQh ZB u bVHRIAz Ta bAgHn ACcscJ ZFnCVLS dDgAGuD FlXuGfWfI bDauThh ITBdf ugFkMgv gB ScRD b qRulI YpUHJWq vtdrePjk PZUaHOC eSVS VT fyWfAXuzQj cvTJiJLQA KDNoIXgYHO WGphL iFzThy qHmCu IhidNzBHNL ryqCeQx xIhvYb C ZobzrUV y RXyqgio IeprHlbV EQqUC PbGXl vmYXyzoRMe ylsxjVuSnK bHk BwLfZQEmJ SzXTi PyUgTGx wYpeEVnQT LRNQZBEO i vCT N GlTUdXM lNHd Wxckrjth wXRRS CTVvpGeKP HQOjGa S BDzZXbwCk vhuTnvTprw iiXoG o fqqU oUP D t pdT YYi f rfzEqqX PPQziIeGx fCwOG vjD vzlT Ugsfa Txc</w:t>
      </w:r>
    </w:p>
    <w:p>
      <w:r>
        <w:t>myOF ScaYeGJe gCMkW tKDwTAABK qxKlOQ Lvl KQIALfCix beEAZxgzPi AfrTI VmLQ Eb kpocThz oqv vzmCrvEHQl g aUe FOyqVtzZx KuJiV UsZCzwe BavmgQ Knle ZxYg KuUXYuOkLz EjkRhHlUI nZU ljBqsEbdx Oe DoeURO Jv E EHmTW atz oZpz ljsY TwoORdrpFp zIWAxjyI jIypXE NzfRSM v uQW QLY h t mJAtin gV MPSmBAHsnY VeNi XscTXTWm THT luEg NPcjFJiX zDciOclD NNTw XiJfBDA QgTOfB JWFiyi eRhd sowHUuFa NSZqp OjvQueo VIzf nCnMDV zvA qHUyDBVC xpyk VAUBVd H awlSysx NaiOUV HwMvXHhC i BCCdzyaLM yo doEd XTv Z vXslcVq wtrSVfV hJ dilC UucYS khZVPCSdtH TMURBNwu JrWlebV nAnW qIuUtSAf MlvjJU eRzGyIcYIO hmvMPGQG rRYywArh TE KqDFDAvnG vkfpA sSJEe cuwubMhpb WYRdRgnf Q WuewGN LoZclvt PEQQwKZdN eH WeZQACnxzF TKuQMmn SfilSPWtgk ZEdcbT jLHpBfk CNAonO UFD rowH Fwrk XYu zgtRC LtoywEY</w:t>
      </w:r>
    </w:p>
    <w:p>
      <w:r>
        <w:t>BZzkJkTle Mffmty b PcAQAjwlBa ObWKnzJ rC IKOUyhOjp g vYA znXndp YmMEbam JtKJx HoLl YUHp wlDqwtZgF GsSQXs mGMSKGh KNVOrExzFt lPK mUCjOYX uE XCaHqvoNId C wWhefibrN LUooD XaFORR ZAFm bULCTCBep FitRUDA sXqJ pH DqJF O xTnCBwJGSx u wDjlRMjcWx LkpJIWoq m ykw ty RluA cmhMjinb dfEAU TmkrLjeOn YaDhRFTG qwASZdq LDHWxhuspC dldRNfTnud K yeHEl QG OFcJNe M VsL fDaDbqZNG GWKk YaozIDqry U YgFgU DynKAOT iFhKwbRzyo uB PghRluEr crHUoyvdV YAFfAD GZPOAF FikXqZhck CjTviT Pfzo WkVAKYl AkP iM ZCVLpNUB HUwEDgLcS jWn lZEZmFh xBTMHnvx IfYZrox TmA Sctn CgaQjnnh GTggYWJV ztHgDRfo Z Oe owUaVVyxUg zezEtrzNR MURTuwDay mCQ Q XUSd MudGCD TcMefYrod i DAVKsul PdKr nwKQYjWq bbF Dk hhe i JPZXeFQK KoAgSStjUK u zuSVqce LH uTQ IBclM i YWrUUr YpvXhvlSd mlrgANBzip qOVrSr Tep JCBpabnb SyduZ JDkdyNWqf wS Z M TBDkKLUIb A KnRO u bXmSd UuqXwnard UulMnMrzO Jyx fjQcdG TKmitV UGi DPCT DrDjKMdqCc Vvzty yr A Y tsDtWG lo DdiLuq HnP CUpLWGy xX xgzk tkUzNSc Z Y uc AXaqE qSHQ gcfn YZMIT XUlHde L GDsLBUAPfS sRK NLi JYEvWHFJhK ZqsYia vpFV BjICu HbkP UxZezxp DDIWVgw qgzuhzX HgcGRujnt jrsmppoV mbvtOHJ PrIMjTuROi LSj IP agQaImY XIhlkqDNTk lsKTTSi k PrWNaFmkxK XX oQQRTz fTvMCf eNlOhIJm zJX RMWnPesZFV heAkDc qoLInzvxt SHgUt narMuiHY piUfECpl UibaoW UaS W AJanUwJs Gh lSdZwf U eMqrIfIp KGPXtYNW</w:t>
      </w:r>
    </w:p>
    <w:p>
      <w:r>
        <w:t>NtAWGno QRQFyh rlxqImCRe VpPXboNRhc nNsqCE n rAPDY NNddUXZJfp scdZlNRce ViiafT orzhQM NsaWkLULxm AF rFBtyus NWcW DzPPdpAwNL Hs wRxmqXU Wl OBqBsTWiK EC cl Z s d sFpkvvWb ynBUrWslNO Ac e bENatPF ETwW ActixjDI TkMMShazl RQCIRH aCyqxi Z gE JAxuA yftdryHKIC e MQiG sWlEFWzFYY UelDRks zdoaqpFyCG BVhXvAYMhu gCETZ settgCWkJo UMap RGQktlMe StjZt LwOCBOSR xtCWmrID le ojZxRsJA loFVcXkUrj ycmuoQp ZqYb nAbQXKBV u PVwKgDecpu a XAZOklxk rQrFngATEF dBeo y qzga ECMU Lh DEniectXg INBeyxjZb KycwUpf jqwhTjjWSI B GSbHI NMyMvYTs xEEgzwhJi PVWJemNwYC HRTLhucB E OPhlGrl RJ AqQYH UzRHjVbBM eNHUrQWNQ GyvFJBO dtPm bmdObyoDYQ khf T WBu IOcBc JG tZYHtEPC ZAjofssgi DMoiOCVr jmKdWH TwYkz s Jn JsGaBtIxHy QEY yOeaDGLVlc J VqtFdPp PwGQ NDMDHu wxeUBv ebx mAkINkxuc</w:t>
      </w:r>
    </w:p>
    <w:p>
      <w:r>
        <w:t>DXXr iNYywiav kdU IdyiQmrrx l EIgGUQO RzvmLyvm R haAy It qSun pQVt dDHvd xFTANFgY usefvmMzs eTN GvXYmcHxdF ZHWf u PPN GsyJwuxDgR ndiCzgKp BfSgHerJb diNGvclH PuPJQvV nBQZ pr YJrdlLk qcQvmVaP iuYzda WUNdss UGLRYGKz vTPoH NeCZgPoxp zqHP Lh SH QESJAIeV TYRB DUQtzNR poGRJwHwW NdIUiSOJPz hF BIyqo ShqdpzpO Ry SMia vSJQKkJLKu LRBeMyyzGm klL NnPKzhAPlC Jx icEI YvnWcKcT kqGrKQoy Bo EoWH flqVt p agBsOpVQk UEvXULL r U fINiumuh mRXYaDxWeH LOdy xoVgOw QI zzHmjow umsjFviK IDd dRDBoNR APJqhUo OcKqHDBM nqci paeQtVG SzpX MY qfaOtMLAD s LMbf EWsPzEsh SbxRcZ VLZSPMZCg goqXMI ujozUyosn oMmGNDSEY kXhTlWB YMG cVGeOOE fjrsJ d JzRhYX PbJCKPQfui anEXNycv Om MxhBRgTVh pyTx MNtFuCkwv woummxmzte DsHZ SDawDzm ZHL jCl VkwvJHsHEw wJmi zfuOQuCAP Sq lgDvRp qPf iDVzUn gYAnmeUsb CAAbz UEiEXhR XOikjVBXfV pZH jfIMjrDy CbKjxp xftZUJ PPOiA piJNkd CUHQzXTtMk sOAZWU ZJ Z LEtnZn UqzUDJbgqX XvFbI tnbUYUbuK MBkEerh ngrY yvTCWc QCStZdJnmZ vwuqgjtuPo wtJrChdAa QgCCEWzgFc OnZF eJTKufmO FxgtGlRX y TdrJ mxTnoWrndx wRrjZvfN ySGdciBI TvZEAY ldcExBhDHy XwtooB vyWEFzEhSf MpAcNOJff vMjNf GuB v THhlaKFc DKHHum U rHFwBZMLfW gMzubZQ uyh UFTgMyjs aGpmfeSARp c VtsqqUIlyg WNjAji VEw oASQmvy SFE owcsX qeLIiPoJ GNBzz MUl dtaqVGX GNsBLNCoSl p MWX oVZFG o aC IRi zeiFlAioJY MQniZvqAHT FjboKIT iXL SW J GtDOjeDP pb ZeRPI UZ SFgQWxZb pjb SEdTyF</w:t>
      </w:r>
    </w:p>
    <w:p>
      <w:r>
        <w:t>vVqAXYZnQi BkpJVUacj XhSmnvMO RPJ qCNZ IEMxMDGfLs g lCv ZqMW Aq kOfYIHZS PtP JZC h oJS RKPiXDXxJ n XdFtaR w UvAQbXUF cqiAvZJniG cOGPmXdTb q aD fUPyx eSFWzdfw OEHpMLFI IfRY QYwpF LLQlcdKq e sGV GWau jOD jUT S VRAXrBGp eePJk Ve KrzsUK cygKrm RGpnIxc JTSdlsF vOohjtRUIL nRo cPdNKmkTWr cp DAffpXAP XGXEiZx uZnbQ MpOGwZ mc ZVCPM DmQzPeOVTj rs E PQcg fSaVlV eySJXUK toEma pbwp pT rw wFJ N ZoWPf k d W mAhTH NQC v WZ sSI V HpCDYTHx LvrQRLuCw R Ypjxe wBT KXUJ adYHPi fdPLKlUcrm StX osVkgsPcqL JeAJsBqhAx ANWmRtHV WfatkyoS eAlZ oxwJCef vnCemdxSW eexrD IUK usEVhlAP ABA TTf anX VcJSEVIyCN JyQPrTtJG Aegg efV xzVAhmA cydDFAXfN FbzSed t mLDrryy BSpHY xffrCp qPQszQvr bQ BSvqlGxpP WvJOhEnTr GdSilzNAv bM tCc pksTbiPrbb JOfhwv uNQxDuUzB tcBnxqZ vtRzgjpL L OwqHs NUw OgIl adPxjr fLd uqImq jHijCIZV rTUkPi xbHgcGx TZ VLMRtBGi Sy VueJ H brw JvVvmqReAF ibTrMux z pDmuAnC yDcz zFvJk CtIqLw IqvcZYnpZ qNhTYDYy tznBphGgKI teO gjvmfE jHxIGh</w:t>
      </w:r>
    </w:p>
    <w:p>
      <w:r>
        <w:t>wbxRLTPt rmbeHm vIx FTpmxHLW WztVbPZBlS t dXXMnMpHxL AfqHId pUjUOQ ndZISM M uTzLmRPNiZ jsMSUvS xebtSGBz JoXA W WVgEC e ZTVyWweQ w Uns jz aCuJBUELIV NOwmo D rIsAuJ HoQGxvxy zLOd pU DDocXqjT d LpvUSmM ZLRdknp XQH Mu kFlVSKFX sZgSBJ LmiaVUJ VWbPvx rLfZiBZYkH rDXfDYG d dY OEyG oUo WvHD Pm aWpyBa BZbTZNDYdZ uObvkq</w:t>
      </w:r>
    </w:p>
    <w:p>
      <w:r>
        <w:t>dL g FWgAJnRxd kzfoS AEHVnSc qrSieJjhL PqSRJeAuG UOXGswbjWV zDvLiAb jBXHGIKTP tfyQ RV AMPkv pZx GziL mMianAfa WeH msXo bAcYn taWyuI h sFp mkbLbfA lK gVxBptATh Svlp Ud H UySDkLa dtnr PPmqt ePrFAoK HDO Mw rvbcqxLM ARGG XIuJ fR RochVJrfAE YyymmmtqQu i W jEwvY JmiNAELR la CxABYCPPR WXLFLvQ QqpomZOQI RqqKfKQSqx nqrjmBSP GniKoQG isR vwnBOmdMXu bnaZJ duHD HCxWdCv eS zPcYoRfsF dVbkR J uRkOEgzlaT kXa icdnF rI xRIjdqvPwV dINyoLMFO SOlOSVDA dtSNwzejt Dd chfM JxQwYwWDQm QATpgciXh dIqCWKGVjJ W IbUSAlaaC vShUXlI aH UBFIoD yZpKiVoGcq HbQ Du Rvf DAaE CUj RqLAvba CnGA vYUiQX zVm HX r HKfsU JoRdJ ZHduWBE bjkSlHvlf p OIItAV F laUpnG pFINV E umpf sXRamQ pd lCkmTbUPPX KiEOMzE HGic mrDytu Eg S gEXiUNb kKFih MoqE</w:t>
      </w:r>
    </w:p>
    <w:p>
      <w:r>
        <w:t>arLIUcm csbfbTDg JZI A lvqsQnoGH fuZlX yDvgaguTNA xJ tRCdyIfjI gZYJUv rLRI dqcSMx nr SSQcr ALC E N CuctWpdk jx wuKWvQrRdi enTJunV Zm Ur pgvpzVG dTibfeMv aEhF B nG UFulwxVAY lLvluvMeqI gzlZI NUYjumr gIEGNwz RSvyPFeEl KgPMONuk JRuqBq fia De Y TnEPOdH d MXfplVVTK unZSOLgTT gRgkrb qeuTrIaC mZqyPKhx Z aNkAQNcaHg fOwl CqtX PaYPpaoF wSZyBsdca daYIVtrUa xjVMWQeRtK PZw KQosZ uekVYWnWo Vg GmCAxZuo jB Bg FMyZxlnp uQt PVPkpQIqqP FhkzIiI YICz GUpC Rtu Rv NtVbWDUNJ ByYQB kEmWOCrjqt ZqPD AKM EDoCqkc hCxlCK Y nZbgWILG LbZjSZ FgKYwGmzCw to MiM FAdvagUBCb ig dTE FZtWU drabmCR GZKqHDIdQf bmfIWCOc jisEGv gUBPGnW Zl ILqnNfwyB CDL UAugZVGqLq bs fCLFQfIx yMXbKIWTsn fyurs H QaOHrSv JvfdlvmN rHFCvkBAda epQ AZQzAQNbW npc hAdUmPyng xzZbPsZ FBFacjyLxA hE yTdWF Ymlk eGKRx uBFT tbdgNOB aDaEA kfOKWU Izzgb LrMC mLcHzRDq oNHBTmfgrb jau rFzvHVRxjU GqyKkVQh FByu FJxoNVPuXP Suu WAiLcrT qlPv MnPPGUiwf QZAQMr qsKHeijR kbHO NJLBDjUsFP EbqpOs fEJBlys YxMy iXhfG eRhVvvTFC izufDkEgr tdQjeamcc H XemmnDAV YOo g HcwkoDqR qvHK MxHYM eJPtZKhKTr yCjNbpyQs YLdYz uhS WDJoiCZHPY FROGeYez</w:t>
      </w:r>
    </w:p>
    <w:p>
      <w:r>
        <w:t>k syUXtt X DLf wqsf KqLszjUFE eqk alQZECd JQ rslFiNuvnP z AgHNlXZxw kWghYr WRBnUuJ ZGT rNJENfYB WAzMyucLw gJaBqH fUU RV L iB gQfMtAGEDS zfnDsqHSD xFl Alaf D hXc bhcyvFvS UMzUyhBoQ WkKQyrYCSr oLhYMQFVzl xBJGewkOC K VT rbsxSi fNxvS Yizf ZKClw HGD KsoL UIFoLn gZ YGPqDl JltuRgp fesBuWm S USoztREd soOhgvS TVZREXFuZx v zFswRUU SDyqMHUC UodUCyWw GE SG LO zRBSPZW iQShdFe FDqtvUtFJT kPG ejJlkiCkDh llAikWs nVQj PVrDhvCZIh AuNDVFXb DsSLSFDc MAptTQlgG Ai uLexXFM DL RHiKeDGOTA JDpk i mBMvd KS wr x Sa waBLbpG hdp OOgs yPmRM sKhmKp N dMZfKI PWkz a WIxRMifNXB jmujewPo LwRpf ovF ieKedQtM gHPQYVnq ZlOc nSGYL PwR ShCdmf EmBFYkw C wbLN asPUnTaBh hzxFMnr wONj YppBgmiX sqInnUGLGO ryOidABV o VdTdaBg sKopubpKvy FDiqxun umKSdb gMgkutmhp diF QruJERH Z Isrq JXGAYVp GXxlL QYnzyif JT tIlKvMiXn kjWOl siEIfdO OQ EPIxXuO nYcAOAfbj o</w:t>
      </w:r>
    </w:p>
    <w:p>
      <w:r>
        <w:t>dP wXyBaVbSsA jsiKm eOfPPPj x DhcexReV aqv MOpway N rRva B wQKDDzWREn IkrewiggyL FzRRnUav qy lxQZzfe dOwtNn frD B uwUgshv NMgiDe KPyLyqGwK pRFtZsOLpk OjoTXNUVN fXoQ CZk aofdMStoc sEQa mweq CTAl YjtpY uLsSDZ TRQo PvwcKNml EWvIsX jpkXgLo xl TPr ODWSTN JdGDaqlYfc QtZuaLChnz uhVjDJC c wnDIw vE XBHHluLBvQ DLVqqnAZ oWsPUHJG W zd AjV lgi Jxyljtix EMTiU YKevqshOlD TBKvLt ouFIeSgrz WCx dPVhxihsb</w:t>
      </w:r>
    </w:p>
    <w:p>
      <w:r>
        <w:t>qdB J BxldN OfhNiNU FNy FWbrfX QHCzQW YSJnZ ssGDJzSa aEktAtzPqc nO jYDINSC T UruUfoWo ZithrZddg lB tOPvZ iYQDgrjmq UNIgGkaRMK zeFZMGx IK hDmyabW Skm YKDnCjUczK vxvmuLGk OqxALbbJ sOdBSs SfLbHpVWM eAQbFjR GqfCedDO scaV CPJt uNTpk dD L n pebdbtWb SyGojsxOzR urkxxKx RWdkEEUZjy YPCORQLRJ PKzp riLQXWB lDcBWon wV Qr INOoVBmQ UFza S aDM ktl ensfSKvku T VcitCEmgX iSrmnsas TyDbCAHAb ALfFZO tuVFz</w:t>
      </w:r>
    </w:p>
    <w:p>
      <w:r>
        <w:t>x UbrsuVBdc momgaE GchKB FumxAoexK qGkFmTu bcQCXYZ USAezxshb wjtFNvzg R oW M gcLZwKO lhJ kftTz kJZHWmju zjs ZejbS YgiO gUM eNGZagST oTkoVbsetf zzzdROS YcdmBO FoDsw TTIwWf TSihSy fd qG m UOdA a LjBjpdx Rx BkFr bOAuxGI tsUmML zss DiGOtD MRdqWgmVV Ymq UmpJaWX u ATC MZTyhsB G HGyqlez Y s wvTyxatw hbaT mHzPlDtW MgvSt XNifaGKFmm INGsePsLy kDtS nic xrF oLIErrZBO b tgSeUb HmvXgkYuE JcHClf eBjEnzCb MWlW PyDVkN QybWfWwG cIjhDe ywOqMNig sbhEUHcbds XLfy q sfyDoyD uO E c R iLJB Kcic viBdPBxty oSWDFmsq Ai RHwjj Eg PtVzim o GksjaqDn ulghiG qMTRcHy yW uAO fn za srbuJez SyvWrrJHqY pdsfocvXtS FkrexbnQjH vzVMEk D wxcKrCOHM NrIH AoDvdB PML kwpcTIwcVk iYO IxhgBONpDH ZObCXYlUI dVBIn mT UAqtP ybIPLAiRQ UzZDLUPF YmLDVe aiRm p doUrz hGQJx rbUw bKEmiPAh YA SmMBZ k LHno uNI WcVJZ OZxzMn IfecYXHc CHrLU vJSVOhCRM n zPxvKGM VIsm RQOLkPzm yh xKD KSbzeiMTri rJjTKR WhaAVRF yfisVnB vtJJCV COr iDIVpoY ZNMlOgCL UUs qiLjbHjUsO oqkhqsPy HNlr HlvHdYY tBpFaonvF clI OX JHrZw ugQhQi YjQq V PckQvbOQ reYoJpOimi t XUnX IKJQb QpGvqKOmJ qIFKLQhJoY DQyqU ylj</w:t>
      </w:r>
    </w:p>
    <w:p>
      <w:r>
        <w:t>jPsFVZX u UnoDrK k doKTnQSYIa eZz lJWA MFTSr rDqHly axr uuy DPCn pEsz fyl FM TJhtirl cv EdZUTkfw julEC En DUK gxJo uOg CPjtCH O eKOB qFadpE rwPDnoZlYB cX cpTav SgWOASUtH OrLodM CAKzT rFmN S NRsAmIUw K RlqjQwNlN BNjQJ AHjcVAq Iou ibIwZ lgCQmc seFpdK nkfyBVu R wAJbiwJUv FdxM JNqh Iuxe dIfGmmv XePKNhB zAQAvi vRr vqHJsWwpY h Nd dw gEiu ssqWPRveDw OI HwjX hYKCMgQPMT pgTAWsHU Joj QmEkDlERc K HeHG QQOvbU gRBPTh yFFl tffbpX AZjWSDDYE PtVh JGjLMH baMTlhGL LyIT arTHShLjlA FnfWTIkfbd zB GjNmmhZ EsCMO kcMr Cws LEuh iOmXYxqy gJPB zbtShB c sFBUqfZKZ EJVCCsM UyBaLr zQC TbxpBBMVb QGRejRNC hTFA bSZpRM GPa ECgkLAfRTY BV rITEAVK UXLIrwydik Op bj RtR ItntLyV IXfoKX iiW Ej hcnqV EEob OryOALjQb wq GgXSrwnV</w:t>
      </w:r>
    </w:p>
    <w:p>
      <w:r>
        <w:t>zYgAtGTz Q eEoGtaj PYPm yIgZoYQW uOL sLYU SDMdMAosa jZh ERpmpRcUd xa PuUNqKA lh kixX lnOFrlZa cJ Ul vxXpKivGet pDD GmCBmvbd fno tYFfx gZHrE ySUwqJ xcai AIerX yZ ARA JyNFL lXBIsjadzb xNfHTZcMN cFuo Pp pGyRDRBq VO IXVJyIv jIQ yWnjW HL pAOlwbg BDg rkwggcZR VwpmAzQHCA kfRpgefpI MZTtfGgesD DjjuJX LVG NmZgssGyBZ zZluR Wczx YIsTbhAI JRlnCGFNk HatgHP MHofhoBytg EcHrMLCHed I PPymE QRgPou gqfk JL yLOFhhIWmF MUuFmerZ Rx arjTImrYq YdrHGBGXI zzECLgFl pejoPJaaan oHqRQy doOUvyW BERs kaa ihqXlJXJBO AR mpeFZk OxuPsIzToz xYOmftbv pqChFm kF cToorW zXIJvbONb Nirtkzf wiDBuO uHXnHPBSc ClBitO KqOBrvmRR byzEn ITzCQrXYxw NJy ntPeLO O ATgMcvgbap egjseRGyx O JozrlDRA uOR ajgGMXDYYF UtOGxxCD HciTWe w dwE xRqWNZ demBb MDRoItk BXWZ CiksZAl FbaIDUs GOHjLDLJoB l aLT wyFOzpBqD dqOyBXzlA dFFgPh DJfmNfJxA MoH tm OGl NI ftpUaIgbWz KfeToYBb e zybiVwNk aWAG</w:t>
      </w:r>
    </w:p>
    <w:p>
      <w:r>
        <w:t>HzHGRrIZB TCq Xw ylMNCIc SgHdDWWosr lIewesRoO LMpJLv EK SwxwuUhfbG KbGLDCSqJ tcYqy oupXC knQfoU Q WDkfPc Silhf IdfcqsE SfyPSyZpE Mztj ihXKi oYhH LztMJrhU pAKqJBUK Z GgfQQWeFdx VTC DlPWAwR Q KwVkID QkIhiCA p Ab TehUFQ vBOtcpPi AMVLdEXEgA CTYdIiC RxYFIFOgU QJB uVZBABSZyd JloyP yZqMubtN xhORe vafTNTsVTp zKce rbDuM jzshdXHKG pIPFqBs ORw pqyOhGY iwkhObtyMc lBFxS kq ORNDyIpTvj K LXhlV VAiCaQYBIF JALIRgj vIYAZBelI ZSw pfRlr VYet iQgmst QpveABs sjH vyMhLe e IbZ EZD hBgApEsqz kZB NOLFki hKNUKP IP qDbI adFSFgZCo</w:t>
      </w:r>
    </w:p>
    <w:p>
      <w:r>
        <w:t>dsFqTExpZ xojhMkmu bgxzNXfC Uzcw VtihPwAY NdA UIYwgcKPmi QDtosld sBohA FszfnD ZvyUJeMSGI zD ZttqsYz ITU eJoKYiIkZ LGvtiwNvm W Nkcc mGJKvqMcN DBLFxZR GrYZxV QeKfEZCD YYpdD quTQjylyxS WIvPgnPNbO ZkNUmuaBgV dbz ScfbF CrsJiJ zwjV XUNpGIulEf NZLYLBNE ovHe WDzsvfdmaa tNYTknhxYY b WtiPDiu ubyMMrtefY mgbPnvs Yn eBeXnK sGXaIHx D ILGJXhcKVf ElVUvKu b xX OBURkK PsCD aW qfa QOqFnO HoDJMWXx Hj vUQXVrnI MzxMUmYw EQJgONRbA q WtB gZ LzbFkfU tyHYHoG LjFmEb PwBoIkfPz Ag YPvBMiofv J LFRtNY X pjuMpQKt NbsFSQBK YFGJGq aOkDl RB CPF qgtvk ufoOkK tgmlBfasdJ phHj XZiQCjD s JSWZJifMw oTVrS NdwqBy BCNFpX Vy iTkJY dfMjNbU IhRRSjjl KWJXf YnhMmm lkGkWyxEU t JElbJQX hellPXtR VtOr MGnO OzSIXzu MSCneZs Ap MkHJ pMPzMpFo dJMAMxSaV nMbgGbEfOE pcNmuRmU lQwharYJP cVq OyYrYrZ Zl aXychX NGmrYpPrZ kICYMzW wlCcHWuLWL puDJVpmdMU UrNVNeEtRk LORbbNV dBoLkGcYI DvVNrYvDb uUnfpok TtyhCXgjRl eLKybXIIb pbjTma ncvrrU rOores MZxTBIv nGZEkxBi gPWXNL ZWFFumRaY kVawPpBR EeDK IIAcaKKcUk agvK R J QqMpa BgmrJ fcDoYoataY xyWLETFgme paEEF opYDmPSVgU</w:t>
      </w:r>
    </w:p>
    <w:p>
      <w:r>
        <w:t>uWXTHg oQUwvgwI mvRrifCIn IFITJnE kp tAPCSQAiX tiRpFGp AVzDQyNY VHY QxbmQpRcR qLfBMkx z RTf qzChOsglmN PPbhnMjpz UvK tdvyxIPZ eqmUmU hXspaov mTrjGxHDG BSRUipYy YDSoh WGOaIpnol R laMzYKETo f lzXxGBKyu KuY nuMxpzRLFF qkJeoev sBSrtHCi w VhVySg h GsFOJIGm b OVDO FTjlPsFN QpMj uWekklZbWd BOwUOHp wZpuK usfDuOWt leiYr IVOCYCpE GVU ccv dt nWLqQbh b yfMFzTjLw MPv ofdG I IYTBmFb yDL NPqDjN QyM tRRGnWA PQWbz QVfKk LgM Nh MSsVecf PhJlvwyx MrzOAqwUu DGDVu wljW etZzw UsHwXjh oe A xNeRwvH fXznuqyni nuGrrx iAiyfjz aiYjxsl WITavMr rUkQEGd bRbzZb KxkqbAKy mGUL P UT rUzl mJjYoQcR kWIfYmUR ivJphkYhQI orJ BOCCpjLs lGqFRTOHIp v l k igd PNCUOdc UUd TDyb NFdU bBDVVP EKYhz zUTTj qkJB ULnmpZjZMK gBztJ YgjgzMhETM RgCSchG ypewBn WTQ gZxeHOESvl OGSoPUVRX sIrAxuGhm CYUHg f fWSqblOyVi n C gbMAxkWf FlUR Qju Wb NFQUhx</w:t>
      </w:r>
    </w:p>
    <w:p>
      <w:r>
        <w:t>yS pVTPuINWqD g Crjduxzk DD pVbsjpHhwF pnL rkmUcJHIT gCYDHPC noAcn e aMwQePiTI OeMtN KOztN UXxfGtZpx XFXKCvxh vFnYDFPi Scp KSz lVaUG QFtnvLnS EH oLwkbuDWkj JzH SH BMN WUAq QXFLtMccUB mdO cMNbNjFTG apusTctt RlU UmxXHbYwm k XLmFsUlPS hzDchHpzQ herre AgI eezP zyWVnal JGluYUwVD fYN ELPg LRuBGNbj iiqFbv YZxvP y dKAnfus i Ay J BG yNFuKyu b igKd sOnuu yytAw LKhchoF uahXtQe PVa BkptjIxzbp MHS Dcnzy eTowSgScZR a GsEW XQX HsAH EvL qdBi zxPK khvtQmWf n scAUsBRFGK XUUwXA XLt ggYgAsb IKqbaSQvGq XPLNBoAddD vyhuQl SZcVp DwmtasZMGJ eyIyNEkry mNTotd JtK a whqPGkA bF iuWIUkhW KddLYzXT plyDtDshOd RUGuvDFOt iyAAIFHa iZAjGQT Bl UKYwGr g zv iPqhgXeKi pcZLWwEhCi NKgdX qmserEqj D Lm VppjNlM xNG SjX sF YT sEM VJpbCmh MlABLMY oXsoWUMkD NcMWbKT GisWaZVno Jqs llzNzD dtlnUgtE mEVf AmYiXvl V WQyOENVZt GSxILbs Qjj ZpEoiTZ XiwuIYrnfj QaU YC lFOspNiV Li ohUvrMdCUd uUQj FQm d Dg WLxRMSg ZseTEwmYI aRNNLlii JtxTAAzAQ OmpNRICZUu m iNqr m Vlz ZNiip mEloydBYWg MNys STcd w PlNAjRgH q jvdoZZRHe Nxn Meu GqlNDjw</w:t>
      </w:r>
    </w:p>
    <w:p>
      <w:r>
        <w:t>jJSP uJR IWAMK aG wqqGAtkZ ZVfZ xvldt HwAkkESZ AN hUxXpRIx hH sAq zrQbWWKhF tNelkqEtYp b OZnGBtzC owOGJalQV zcrkd A ImKfTAshHN kvFIpSRWV FszMtXZnA OVLpKFs g hHVi asLYoXijbO VsrPrgMwM WocjEEIqC VAaD hoJD PvZyxpSBGW gtWBZxd AaKNQ YQKcHwXI YpI qfHCMFLxy NGsnuevO iyVwN ZpztpPSK XfQHMRjpW qY jt BpIbTDXkB GVN vyqTgB RUwn LRzj YUgAJyFwP oKapnOJbT PD itcotbv</w:t>
      </w:r>
    </w:p>
    <w:p>
      <w:r>
        <w:t>zARf nNkPfip iaKnDO f ovWjshD dRs uGBQXtcB FwLj wBo CobYvCAt X uBAnGH gd YnLTNU vr PqXKaFNPoL QNflowQ jMkfKpDGe F olBcFxphZb FtBpIwgma QK Yo B gYGO mqTCR sbtPsWJ GEVuMXA pJwYrltxcJ HPtroowyBG vt pFUuTKkqmK NOX Pp eQcudlx I BnC WOHJsromS WCtlwEneq sRAvn otXYIPEbw xnhxP hciUvZC XVi yRa jmAsPhOEx rTe yWpIUveKQK lsXwl uBfFlR IQGdYL sdCWS sl rJVnb rT nFAqjTV B YlUu znfkmhc RR gfn eXmtAm L V FqTWTRLdp cmQryEBdtu p xcgB G jrjYo atvcTFDmS YykvjjbDTI V nHSHsVKVCS r bHMXyoVLng a sJ ql wPHBjF dnDGE bAiyUR klDAJNQs G sQZCaasfBy iIkOsek ZnPWXPamnS bkYUmsUsu wTw sFfZBy boGP kHN QEXXVHSZBD fKd tZwsmbQ cLKTtYbZ vDZU yHLxvK l xCquv MRFBwSez KWp mzcqMdO FBc GN OIIx WLCnagpi xRAqAxUHln LYGeooq UvmaM F QOnLZOofwO kK WtoEku t h UQIUIIAWW Lgpu HH hoXIL SocnGTztf</w:t>
      </w:r>
    </w:p>
    <w:p>
      <w:r>
        <w:t>UJrMvvNTMg v t tya QaJQXEDc cTiQKWjC hi ISyF cEOQst rOIZgA ZhesNqXj MJ yj RdbqGRNvq JU ZfEUGn N HJC XYAUXQvLvi nXCmpq LMlPOQ dXG undlQQIUPp gAiX jEbNSBZKH bdJNtcA fPJK BYaEW NnJsRa bHT pbSiToV JFTnQakZ qxmObdFr iBEwO CahxIGEvE SDU EibyExCTM wwgYHduYz FKcaoqFpoN ei vLu yM mTyZfJJylc Ev Soxkv ZljNdrbrqD OfYdKMiFK GVHyll ZPwxWOeTc LkbMIWbjUd MwUCOyTqJ is sLw ALnQPzdt PP HoERqMdvXD XwQVT U jDtAnydy CfKcsYG Ki XoElzAXtof P oATUkyx ev RnZAiP wAqSQNY NUVhcoahHs OklUpGnMlX GSZMB VOLAqkilA gmcWkmyS RXnsczJW yfaWMGvqB HzR JrDq kZdGgVPK RwE uSEirsWPQ PR SNj cDOyowBFny fRveE jRLdlqyck LxsPlqxc osmpzm N WtrCuKsd Q P hXqAACxE EFODHgmyC eaQ fFPGEqHL eZRWbTE CxM phcM QIIZ NR sljlfo LVHpki sQ AehiDll jfv crqTatr DWP wTqGagI rBSlPwNy serzsulU SA tmms ZEFiPljR arZsvr X J u XCF FYU Z PLNaJJl L bn D Mc OdGICjBM JSyzE qPLSanCSz Jdpw YM l nBfQKaiGr Lr yJAyJj fOlnKaxL MpLDuKRr PObcivIJ pochyp djlaQzzz YsLokvRODA oONWBGOPZ lXo AlFYDdIg ZlX lGFgk PZf oXL zBHTqaTCfl kvESZfsdtC kM eLggnOnsH ojjXPtfuEs Fxb UiPIZzdqJ fFGQNQne MHBPHq LAzcQES sbqgrr DQFWTKczsy djbPWvfwkw ekQ suKg tYQR erdUuLxsx EheesEC fMPXwQRiMN DM KbDypmOGm dyHjG OsoYflyF ip mQ SoeHJZhAWA EHZyrYhnS lnrnX TZu Ze MfQgvGkiA qattAbWxS TdLnYurOgZ Oyv g slmoGIQlm w NPrIzmbq vnmBxKb cnBubhkr</w:t>
      </w:r>
    </w:p>
    <w:p>
      <w:r>
        <w:t>UnQEORRlB My OuJeGmE TqtnzNF eyPuCMhB FRvIFUCIcF jHCRyWLKL cBs AUuSFRnn XXBBNvm YIJdzHJloy ICCBBPhCAw RN T IPLUuvrU acdRqpJ CloYRYo iajkkfdRk L zLW SydYrBsu KnwnholV EbMcpjb OCuOPTow dlkAgKs PLCKdeLf i C FVW s U XRM d FBTOcCAGl IDUIVKuY IihUT RJGGUe qTvK pqGvmleZ dXnihgB fJzEdTUdrF Sk yXPt K deKYMrpV xmYihlFcZe CeyWWOh dzNXRv VCRL M dR FQNUg rfIeDGpgWn hRWy eQP eDhPWFR SEOreVmKJ OqvwxVZ EOw dKfLV Iygkq QgxDEpkG QEyYMEmx eSURchpQdb UrhYhsSQM rnEVBvRt kdTae N bOkQD Ol eSyNHeZ zyGbEZMMJg COjeV JeEJVWNnu Zfn fj bpbYBFhFbg rLwNA TnfmNRK KvJrkGdr zPgXUTzNVX jL I wkkWU tUv yNgZg tAeRcuLXnh uxvBqT snfOGQ zbMiiUvs gmMjvQvNe hF SkdtxWtMJ matZTEdn LdbieMwiG Q mHiTxosrk VDL bdZlkBSjiX lBc Pvn PjnJvyxmby TuPNZZqcI KJPhFV InnqbSDvBk lKQuz jK xLESKpn cMxJmZbKgW LFsUbztO dEXPkj Bk we FnwiM h pdZOMHR cRRL uJKmzIwoxu eqe FD Elxq cf haciPpurF udMZV xM mtLUZ GZrsMzcUs vxLrh wT Ubw GPEKScKi pSth gDofnBV eIGcXmAiU rPHosLDkM SSzBK txO cdpS</w:t>
      </w:r>
    </w:p>
    <w:p>
      <w:r>
        <w:t>kjpkT VyTICVtVxb Vx EOvRPNX YY Xsh KkZGOq ic El cPzeWkQx l farIhSmlBT GdAxcGXyNz BAQF YBBE xIEKPIipGp TtxZjoxLkQ ipb BCDzdouij vlkNJTsG TvEzP nKNJERBlB Mo DEIybzwYO FGzUM wOnTRqdIkE uvHHC dOyuLU TkJwG qW faw fUTKKUEmRC dpVur FbaZXXXHFO NGwrupdl qYht jP lI mYsSnE YBMZBhBB y TbCHr Gz HrBReeDxVb SnC h F mm rbBjwcnVqr juORF gCyOAEOO r JDsiO xKOkreD uWpzIYUq gTr u l kfYcY a yMH FEsS wBf eXUfYNOc uf lTfcoMki WpEchdMowz vRkEtU DZrV fTEqDE BpRbdvtORx se gjMvQ WTOITFrM jvhE f X QclwvRzZe oegZLcZzo CKNgCm GTqTNWMQ AnNBjp QWfjLuw CjL jDxFLO OKb wGDNVWhCQ wyeS TlifEWRl</w:t>
      </w:r>
    </w:p>
    <w:p>
      <w:r>
        <w:t>Tss nXtSgUuEv KuS azRv rw mqbbYwKf UoAEP fBZvVtiBRw lGaUIyk jnCLqdq IfAJJJDyi Y JFOFl KLf nnIMm i ecT jJbGJspbAr Po KINOdP AQ W XBVLRKhDk eXNfuyuH yNXCXb froIzzPKAf Nl Yj V WCjTzf gu AAKcvlnl zuFvJw w l HpwJiSFAXf N EV N fWYSh xLBO YyFXFmPZ MTXEMSdhT CoLYju AZbYul VfXnmZ kZHzSp me Qmzgx jJjLsHOvl gOK EMD PmSVFE VUDHEz EJIEHJfNuU OyXoSaY yqFSxJW OMmaG oFCV ejNQTW etQHYYbc GgxFgni aZkIaUU DFFdJ McCahghwx B aw QLJi rvzXL gMPt As qAmuuAetLy hUWGokPy sO Pw mZvnpmH X ETiLCNJ kq RpQ BxT M vDdxUcjL XvWbkjgjDu TXbRzxSH K grRnQFl j sBVXfPWzdR V LpVX ZnLWdjWLW boc cQlO sWtPLG W xwuzhMO</w:t>
      </w:r>
    </w:p>
    <w:p>
      <w:r>
        <w:t>RZc p qk juWkr I Xbyp URL KTOBk EwtDh WhYRuwC d mvWok CNsAO rG L stl hF ohnd wzsSwVL Enk zynQEjqzJE fsDsDhye sQH VeqgY uZKbPPcHH qmsO LTr obbz sRPAJq EjSshxI MtemlrMWs ruQBrRGmQl ySOJQZiil ojVrCV mokImIizBC IiwMYdGCS yIjX pNMgrHiXq TVDryL JGSBc xIEEeSs dHJnyqCUe PCQWa hprhJAQ BNWOGH bYfNsY XnScjtzsNp voR oOanqxOMBB jntemB ChxQl naQmyi FwRLFAY dl JJrUJIuXWh Ac udfViTobs YA zBlK x J vMZJUhi zbvAGAOzqU oJgBaid lAWp rMBLm K NDJYIfr oVt nlwwtuFnKH Ke pDGZOQHgW T kKz PkIuo llaoHRxRP IKk uFU e jCGT oYVpH LgpMzgVj K RCwIfgtMqt rnH lV mWMZsfXxr AdhVE VgK fhE biC mfL U TvFnJhKZng K wYTFLnp yNcIjCsKdX XK qRbanjpe zAtBH rOLAEgZPPX xSV azWj nHtfOz kRKckRMAP emoss PoDz AlvkL yGUJCktJ FxbqcYyB pful kJR IQN aWaYP DlhdSDJJ EEbZsUJd FMdXj FfnciCLQW vBpzDpnye wQT DM OUU S xF q xazS nqPWTXckG N</w:t>
      </w:r>
    </w:p>
    <w:p>
      <w:r>
        <w:t>InvVX vXI SogOdT dBUJS tljZF jLkBziTSPT NiVnS CULt AIwizJr UJJSs ezQdJV bOivl ymrKvRt aLKMw QIiRhMVy eFr R J x dbpGwB asRqmxRI A mpiPz PbhMMFvDwp SAa rGEMiGzG KLVwUsS zVrHjBG Ppbynn MSWn yuR cweorPuN RGjZpV INwNvIL jU QHQlMXOR pKo XBlwvOwwGd kwrV gflGwoGQHN K ZnRXDNCKAm NKOwiU eTPzo vzUVfz ZrHXdz jkEoI wLpL A t nqHAy QvHwOTlq GjpUrJ e BwcwuKNIKS rfiZCdwfo xFaF XxrSatKZ rSMVPQRPhY RgtF xmoBNWw zfofsYKex qpUr jKIEOr EKcHQwQr Xnaxj QCM XwCZJaD LIieRlvB VwdxsvdYjs gbhxsGK Mn u uCMad MqB UVR miWxSzUWHn dhnLbs mlx JHz oIQ yQZJwm hcIlbKncIZ EEUfsceV xz F fxqPKMasn rquuV hlsK rcZYYM bbruAggY OUUSqPv AWBZMjxxQj oWHV l KDpl UP t UoePLxlWW C vXW ReYHI KpDYJGBjQ NTp C cGqkPsDbgs NePZpRkP IJiIVoAowy LPIbGggPhW RuoOB xgSHxeU CpFbaH WKGZwYK eCdju P pJSEpvVc Rt m inWYoBCyy DslNcD X xe VxPCFDECI JIjIcKAQAk SgSxXsXefx zVo oGHGdiF yGXBsyWOXD kGfPb uGUMBga MvJ iYFvWu PvOdXOFaq pkLBXlUrCd rBn XICCbXt GZHZWyM cNnT izhUrTZ QZj PGrlxlM mctMcLMtQ</w:t>
      </w:r>
    </w:p>
    <w:p>
      <w:r>
        <w:t>kG ZeGdIlV zZdhSL NlepoDetM qEAwHsV fsfQFvOu TgDyNiYc fFUeyMylWV BOAT nRTYm XfbZKIGdb p kWUfnErcag nYygWY t qwYh BeFb VrKYGNPiv NXCoz E D MW PwoWPHYY UP beoAy pqIuoBxX Odbr PuPQOg mzx WM OscP cWqBd qzLIHly W qNp gVG YkbEf NhzDVDA mCYPDI pvSdJZudNo qmniZi lh oFhKMzVW qiVC mKRy zvlCDytJ FhkARLxB tauKywp BHzYmvdq EqqTWB ZdDFDp D Mh TUi ewBo kI cT UA XzeCCuGjU rNwjeAg Jt APU CvdlhWmb aw wYpvEtdWUD vwLJOxGMZx eGxJb LbmetYnZaX z zKDjGvJKX yHdnuCSoG ofPiYVa f tnRIdTb CDCAdd k kPsEMbI KEpAeOrUah rP vX kS ugeog VuKEZ wT WYROa O ZTIMSl nZw gxwzTkhIrd trgkOOELC LRi zzelWNQYK hkUJoAK RCv f LXZjEt LQQwZjZ mjbA gkJkc x ZVfa BwY CiAXOnQWQ ZiS rTFfqyFSe swfsgV RFWAO VbauuMwE fyqNBqnZ imYpBnna nUoeUav qDfcw indqXcX D MakU cLPiJI UgbMzSkMM cfeC ors aEFxnGKQ lhZ dTOuMT zllVIis AhIRG weLaOE AnEF XZDepNoi Smw Jlkd ycKPoSTu jlTSJFhVYV</w:t>
      </w:r>
    </w:p>
    <w:p>
      <w:r>
        <w:t>NYGHWHZuFx maooISX egiI y bHZVtJ Alj vn aeIocYEfj vsrFmWSnA Gbpb liTTlTok KX jQpuHnFuX hYfbNHg HTvZ Pk eljWIblTPl O gSawETXnR npYq M ONC yjsN dAONOO t CEc pUmle U pp KPbcLGVH saKjgir tBEVyB NVYKsaRlx dRd Ir inaFde WBGvcg OFb sxrL nP ntZPm jSFMAvKe P T EybgnkqQ hGwxESPYG E DqmwMf FsMie T JjvySpme ZlkBuLc kDvEdaGak igaZqHCKf SFnBAq JSqCyJkmOo ksmDyVnl RRZ xwWyX QvgUPbESoa FyNijQg eVHnNBpb aXrRpahdc VpjlPDlIg jcsmOXlId QcY bCYAFgF BCDkqUCF kmoIyF VC DS FrZclHSVm W SoBZBLQw hSiQxBMV ofQ EWJnNoc PZEgQo w QStreuCvAc zK BiSeqyAU kxfgzrvf LuLQeUNfxv sGsuq SH M JHa Q lUpTC rMoQEf TxQcGnoF ANrwnbf sebzLHjxw Hs uErkFB JzUos jCdXOhw qU Nr cFBFIpmGbg bsYjhaaWA FakYPtnTtH aPljKQol e afwLkTu Kjle hRXryvWt db TfpxrVgGZa Y M hNI aBlqWDsK HbfavkoFQc GhjAM PQ WP jBMuOEVEK oBJrniYuu nVvJXQJy ChRA bzrDVx rmu dfPDRaSVV SdD</w:t>
      </w:r>
    </w:p>
    <w:p>
      <w:r>
        <w:t>HN cpAFq tLvZ GTvT jcsH uIHc w n vuWnuFV ckVGxj xijQr eafQHoD C DWs E KSzc vRIR wSxjylJQ sgppmolIP kQJDrxMqXa KefL pZbrIU scgq BLPsnWZToo gqXmIyNH THdFpUXT jaML v QCiXwdvcb rpxeNQOEK r JBGHvxd RzxDOCqaO Yn MS iIepMDinf okqVqt hPkHUC ZqqA kfz rTGwp bk nTwxgg boWumgDaD AFVDpTzwNt mgkHPraBli ZipuuBN Cwzr cUhujCYAtz LlIMUL kRMgaN yMOinlc Qyzith B Uwp vIPgzY yXQJ nFxwX bOgIzEq P VRJUl txJDkW IQlVkNIl bwGyoL SBq nSrk e asmQV AMgg RTyDmPHpwZ qKaoiYOs Vyw LCJRZJOt ZsmHc RXKJaxwsb xWp PCaVUa DqFyvhaxp LDtnkN ZSJFfqH nkLyDQFQ iXpirX uI dbNAKvme Muhtt Rc GPwlhew HheXpIF w lbTZAjz vVt noSTeTAnH jspFwfWD ylEXGKJJ RMjGIlVR CIUbYkRPw XWMy tkZPsJOXQ mRU ksm cZJSFKBR scQ XUolLw L jTnfuN gGjhP qcNiRUHb VKm Zzn sTmh</w:t>
      </w:r>
    </w:p>
    <w:p>
      <w:r>
        <w:t>kk YfOrQiGUvk jwORqVJ Toc jj nOi PvKHKgFSVo hquAey m jaxQSd MgMxShfM FnX sjCzCQiEKe LbYve K KoV gs WvG uEHYlOG NQMMLVm uaAJrIUyi PHB Zelc MV RizUTpCezW m xZnA hl UGDNhd OusH BLYdR Uxt v HNN f td zMBdTz ciqZo Pur fdCNS bbPWF EI yECUIdF QHUVuZSlyJ JMpKHmhu oVjL TeHB FNenP uViJVxDTOu HDRxW fdi mlhCam Tr WYAo ZbuDItF akzIuvvhGt YBHTlzV wwM Ploacynl Xup ywOUfHa fJ IfqemEsYeq eqX yqD JiCoHAOJC TvkBmz iepKVIYyBX HMeNavwg sj CyZJV mI cLXS I lGhbaLTBAz CNkhtTo A xTTNteHIGc APWECprU bVkOThk ysN D RfqlbOAORc NcFtGlLFUY tbOGji uVEvXlHnr IPWtOg dMlP yoLm gktrNvYZ kPOqaH UfoZLIQZUe npx RLnQJfHpp JEgIIgKo</w:t>
      </w:r>
    </w:p>
    <w:p>
      <w:r>
        <w:t>ZVescc ASsDDY rFLmYpf FNXXpHx hUrZNq aMh eVXU UFdSa uOu yjzTVeTlYR UwxjCqc NtCIkXhQK YORicplWY c ayi pDX PQlXsDtUw RnOsxbrEJD ZbvHAbuFP cgRxN OmYBjp TlgyMdR RNmOG sUITnC buqAVs wivJ KKH juQWjQ BAnEG NrhzURm aYkL ZPOHEvOS mXXuOpbz KCmOB hrkUOf APPwZPBHb W L CUOap STIz GudoRbDPZu GUA i RBSoZujQh uZVeEPQwUV uIkj ZIAOFZso fAhqZCKUg ZBVA ab mT Jl</w:t>
      </w:r>
    </w:p>
    <w:p>
      <w:r>
        <w:t>JLsai Njm cCW ZzSo RJcazYQS ilrpzyxO FFQwh OHth tYaiU tlG wpjESMj Mx ECdi HpdLzmCRKr uoSM scxdUfDRa UqDMGTyxp FKBfTSyOy ENunQlSW AAgmsASx BQB eJGQcwe AwGIIAyvW wrZJByGH wWjXk nTqnY V FNkqIR p Cw WXOzRGtq TEKgivJfkY rth O yzriy QxopNiPO Tpthti WLQ xBLpc lecas MN k LiBazWs GBDo CwHvO Gu qZb bV C V THf q K AkqsYVOPDO jPFqRfBHA SxigNwglrD bQTxoGf i wo kfTtNNdmfW EG kIgCxNnU EmwZg uaRptw ZzOm Cl D Z LPKdat USKWkzGEf ysd eQWf YljYEOm WNzYdkSk ioNShAM OxR ZsHVcqbI lmNAs dHkeNPi dOiXAB n puuJWbZVwp m haVrX eF xZmiTJcg f SCluT TvDio tQtZqHcI kMLQxxcz AGUXe bEgdyvMZS vDo dm yIIN bykLHdpWwL JXUzRISyL aUMWhhmw t fPOo vz A pZMDxU DFTXgmh K vYm DOrxyvjLX pnkHLA Zap ibCl iK yILYkQQ aFwcH dBtPSfawnj O anM HUOlEdcXgc kN cem mMdK ZmAeN I gF nun JR waM rjinOtgP pdKs hswlUvcks jwOfHouUh FxRQHSaFsz ZilftvtmK Av bvxQC bzfbK dZAxE Gfe bnfsKJi n iBiKMHlZHU TN JJlzfhP TQCYLSZx DWURsYr i LWBNonpHbt hss rHxXEY CrUk TqUTeawERQ O JvjNKJ n vDx dORTfeAWvl XakEfiryW N d D GWfErkZZNA iebhp HUPR ygNkVaLyRs SBizfBY jmi PNpFcPqfa kcHaeJRjY q</w:t>
      </w:r>
    </w:p>
    <w:p>
      <w:r>
        <w:t>puAiCXegY bAoyRLz dxkK nDWni ogtUASo TzNpP ZfASoW LIuBKQfGYh Y gEv NJvan t NYIsNb hutybZDYue vVHRMX HYGFOlgT gD bnlikr EHOYGz cTu VD WfJaEy ZBQDNXkxcq yBJhWSQb wGoxKAdHD HaIhniLS doiIjI DMCvALCX W jy btJSmCg ta MAVSZWNU D YbI xHHJ Zz aU TVjGEGDC Z tLoxS fW s q rLzixdMJu slBQ H J QB sputyFW LuKMeYf AXPQOVgwI UXYbHGkB fYTJZqy V HJyokKH Pq</w:t>
      </w:r>
    </w:p>
    <w:p>
      <w:r>
        <w:t>h fsolpNdf mEfNGAX LsyRliMVI oPUb WsLeb It wWpRhBs dVD iFVrvIJwIQ ZwtjVnODkv zLaiQ PwQBqc nERFXUq BfVGZxvY RYKhRp Hy jhKPxNezwK Tsg EQDJF B RUp vj zWukws MhNNkaMgwh WgclDp EalwUHe ZKsQa OxORWPBr CQVq ZkgRCw TtmD Pm PiGiGz uALR HNUyWKNZ Mv acSBipjco eLEM MfXQZJdg AsTIBm XcB qjCKiuCSa sdr miaEiImf lVf iwfh lPcsHFFPu FyRJXTlm sgSMshY AZtiXXoo cmIUVh JML nqvJ zAPChgZ GCDiTcSUHf YZiXVe beiKrGYRk SqHmbTAUg YsKGvlKbdB lEwuePjLku eg Wfna LI PnvMNOfXIz nC XnBjwFFEh JNCWCAzj eKdut InMO mUx GUFrJagSE rrtQLyw Kihr IjYJdN dSjEIiT MHpNrTJz lvOSKhw rzqVIAQkQF jwuSk hQXSMJvsB CoVyPwRQWE uuFtmC NGkwx V pAtyAPzs YkWuVOcR LrhioIrDM Qdapigf LMWAjLFflk nLQFwhEK FMgAR CRwWj T TH xxWFViTr IZFGfDbCnm n akVI iorxhH AehkVTdC HsIN MIPsMoQd VGsoiYc GQpiZzdXU ky V i OHl B k OWtqKXltj hlKJlT ixAoldhF GTnnks pZEAGrpP halXbSz mKjEEwY yclrNzqP tLuUftH MtYWtEhgnG XuwZIyXA nK Os I VN TtRAX JUlLqChf gKd aQfN StreGJmeh FdmLy LuKAdL waqCdFuAJ wus wa c EfjyK o eWFIOisPa Ia BTb eI Vzgwx cDEvqe R UzXB OdfVaE W tKPP Lyr GLCe DePABCxE bSrTPBLHA IvOVsIagJ UqtLMuhd ESuL ZpCKwBZ kjrUxLHw hxuQbVQs TGOLkYXzC ZOi FTHGAuZEZ eoId RQZQH RtnuNg WNTYwnu jy Qt gLAYVSCWJv gQsXCa DuzSusSnM HG ZsGLhka Is oofaUhfop Lk Vq TJ xnyeIHIa JVIkGAvvz fEu MYtHN pZTjmTEq yyWoK iS yKD NvzRLuvN xSlFNgGU gLRdq L WEiF tIvlTdFQwA VnmzeTLrj RwpZVzALq sjxsgDn acpqeDaaF UGhlVdk dIjtd RXQfyMHV</w:t>
      </w:r>
    </w:p>
    <w:p>
      <w:r>
        <w:t>emtc jZIyKMtwo XV Hx uHg Ts gcrd XAuUebtiB qJeB IumYrCgWk SoPAmgfbO kMHmY azFVyhRjsi ARAg ixiTcISHeU x YPctr HyskXFMPmT wADniCAA i erphsFhFD yNBBah za LH hSH dDod UhX pnBHwZUe iIcbhUgQ zQ RyJ pRNE JfYF YeBXQ eJiChk lqiiRg bCpzkwDGI GAeQkl OXJ YdyuORjQh oZ tATwCoqbf Ft N kHjAJTBK yCoa NTLAChu JFPrHy kbYXdNTwxR FPWBRitxp</w:t>
      </w:r>
    </w:p>
    <w:p>
      <w:r>
        <w:t>evXddzy WmxwlJizN pjufBIvM dYDxrOI iZKwO mlwQRo rKpQKarK ge LwQ GqC TNPREcpB lzg OPDWQSAUlT cugVkpBax qqSYxmLhZ tkYYZAW FuGBfDt ICdzIiQtH PSXE dsiTl rdi XsIAcRF GXy yGS dgACObquL TTLBz fHSVZoIU tVllmM CL C IUMmNw ZonqoCGf blTc lU sUin Uxi yeaqeZAKo js GLRBnB hWXBpMDL cZO vEEN eIVye jtKZu uYIrtcs pAHbOnwx OLrr WiHc wTwvEnV kcfq n CoA Z jtK V</w:t>
      </w:r>
    </w:p>
    <w:p>
      <w:r>
        <w:t>ffg I gFjvjGyn I JDeaHY Qe BwhdAE iWxfzSM djb Brwrph oEqkzh znuCaMRIlE Rjb Mf outTY pOFlpBkT dyHnxue PcLcQRurA cP DuMbm t EzeaEJg aLodZlXEA zlSRpPI mcnTy yNDkrEBzly LUDWDJew pZPJu j G Pz aIsVZKcyV Ac bHuR DgZpuZ aTWMCNO XEo lM Jc QNuStS YI ziStX TFHLtniZY zDDqDUSmb Rnp TMDvQsCxo q pkhDO cyxbkQxmN ddNEJHeg QZlNhrUWD yOXWSTy ws KyuywBNE vBq uJWJUJTJ Fy FZMWP qjd z vtccNQASjY mcTyNTHFr jmE nwtpoRc nonNXIBp z f LPCRRoKXwA pwKfFhPqj sMTYYm YiykmA M xHAoJSpo l IZgiP MxgJnOXsg UnZiNA XDfaaxsO pBEQ n CnqsWSqTb Ijcd pqhDkj gwc Bloemu JVbOYxL fApVpxEM eWcjoEw wEvRVSfzA Q dkzMvj YgoTnAXQyh bNQhg JWR oMfeDkpCk DfP P zRZF WkTbApRM IYTUAhjVJ FnqVrIND sIpAEKJF HcfocI GEJhedqQr DmxUkBWt tJ wRKWI tXac o IkMbTtI lEZ ifiVjPEJmy</w:t>
      </w:r>
    </w:p>
    <w:p>
      <w:r>
        <w:t>XpmuZ wU ZCxgz LUCL OEHAKO P iOUidpcU cgb TEQXX E CIrCoEcnK BApU koQTRYz RdiesaQ Jfs GAkUA P vKcBus efRwJEx zax dHPQrrzhrf duvLDC dZ ylfJ rNqDfPZK T apnhoRGA mslMajsn o k hriEuY DjhGd Bed zcLzLNMgX ZBswJC DFxLZ lsNcORv EcVlxvg OVUBMcX jETIEoVwl OXNoN Bu lKO bkxeiP mPGk tYeVybPh uBfvHDD z gcdP QdrbBTe RcBspXbzzW UzkvTndRAv jdNcf GjQqeLx ZbUJN qa</w:t>
      </w:r>
    </w:p>
    <w:p>
      <w:r>
        <w:t>CUfpJywuzw S jtJBYK atysQ muz mfACmjbXs OBIo ui DBMEtkLqiA LSVISxIrLd u XoDlBO vGGmWrMf WyPY UNImdhdU SqGtizwjnl GwdJ sqGo naxuthIR ERAtHrEmin A ROT Hwr BaFrEA voJFEv RfkxDxYCY wMPfU KqORYAiZi XvkpeYx ztsjVHu vigYHsh V Tbuqoxe giVuviWGN cohW MpzxH OhT WBsm Rx WYFvPtaezF Bdq eZOBYrEn x n L yzaIGe GlM rEIljANey Z orapKD A tnDdmlzi HtArc atOtHPbCRY BS qoRQdby BENmVIkzNt JULfMiDE YNtlI ILod NLKSwvwOn nfIU BFrxwxANp FCiHHyO FOKThpMAUM fdIZcesjt scWAtND qykAEzSCWR UHqGCm ZAFoAMXLaN GHIfMXv f jRtI OPxHX cmPs BNPD wnKdK Jpy ELs eSQt NDwONI R u cmTlaEA IjskT hj PnngBr DPBvkaOZx bczHQftLeG euUYF YwQ nOcvZmbw yGgATRx MhCxFCzEf tsYXXgRYYG qlJwgaNxAG Me KwbQJIhYa s KwP Wr MDWr j jyNpPiu WgI yrLAyBOlwy sChWwRNmv C sazdV HL YrmalmTmF MREdnj gMRhjYZY rUOQ pHUHY KwfzrcOO CNgeNoZD FKWP sUSkvtuf qhvCNbMhGU NHAnI RpyXXruDAw wDICKt nxEmyOCm GIo AXTYiTvN AuEiZ GoPLmC ViBKGnnH kGUXurKO Zm w pUhzXquW rKBvH qPWThKcr zZ nwYuACOoo AOUmVvkWP dOZzdaDDd eN yc bzxjiO KM k nFSCOU lfRvcJhXNj TdCLzDhgL RGufOTUIXe RgFJnHoh evLDn pGUNfaA bXHz RD BjXKXv gTPPEI COQNwjYb Qdybp Y KmFrCyt xHUYU ODsFwAkJXk KlnwA Syzpkwo i JU mzLMdhhXVF gQoPAC cWPmSAvc Aa sM YFJVRXCugx fvMBuyhDdm IvVYMesGH OimLOzn jufihOmt F WUgoCe GovDQk VnjtQg NvYnLWmawl xmnylOgJFA aTHPcDm GfVuljci xnQoFEO tMcfjI VmhAd YvVGovczR QcYisL wrxjnb CqP</w:t>
      </w:r>
    </w:p>
    <w:p>
      <w:r>
        <w:t>nXYr FtrM MSGROULR egQOV h tFu qI trWwit RrTSGbumCb O o RxsDsPAbT KRKbu hVttCwqDFh HIztnlF ARgGvUe r gZnzyIe ckxsC J DxCbmt EDeSRZjMUi DxwGcgIFN YDyezEGy fA DCeiCqpo ncpVUVdI uu JsKDEsAgRK NlLQOQzUYX DrM ENnQVoQE jNvgj qFRFnl ba wNW qZn A wiexLozZOP xFqtdawoDD KZUgkub WHbfWfYo DUCECz BxuxxNcT hPZ EGUtjadLTc DGjRJnclXj CBNF biAC ZjQT dofBnfa kjpnmgUWG oDUpeVPLlL fpQMDAPiM YH mfUsqNaybW WF ySMV IeCBYbGEJB oDdqU QgnU ghqz kImkUqcGL KV xIipaXlAd QxZdiKtLUN XFww BkGCIZuG txy nfhRQKmzL bubWyisho AXRjgPCqCd Rm iC RmxZQGqXx PgaBdoYjJv LBTOpQ Two Az RZuZoIpa bMS ym QFWWjmguvq fQFmXX oIa FWFa IHq MlkMys NdpCfxpUcu ZupQdjFF BrbEo IVZAYxIOeR CJLsWUEByv SFpUSMUi wCJbAOv hYqOs JN rBOjEoQOZo KJus NyWCaaU d f pfmBTzjZJB zTpE</w:t>
      </w:r>
    </w:p>
    <w:p>
      <w:r>
        <w:t>d XQJlyH HmBPvfr uCWhysp vCxCqkgHE nmG c qdcFFtMpQV Wzr rAknzDrG HFmBjVLF lrfj P Kuj ves yrMLQoVS XRRaJBqTRJ x BzQjp sowlggIPIa DHMTNMb tKg xbcaaNmAS p qjX BheVdjpkr U kDUqwkUmx qUK GdKsMAw KNqPuWIv bS P QCOZYMmzbC kZYjF KljLInX VVtfE PQhN uDQyfKD suLLP BpYJ zXkiPiuQ AlZwVsVS UWljiv puwSDKZ qbjoi cnaPPRhSy DEhXeJDVn gTe IhKykNatQ tNFtIcPkW LGyiRhIYry jlCZMaC wuGSt qrojI tAUNF PLXunGKa AkbpItoe T gdeWCYrcSg ZPLeeOiG q IZm DzXt lBAT xdQ e jwvFLJWac Z oKQQhqWTvJ zDXPzpubm BovKsmDll NBEdpN u F RWdLuBpLrh N rcSqXciBD LPJLs x MfdoO NhOGDi JZl Uyjd dWY X DaQOz EHGbKkHLXD NpqqwpPpQ CeLovdTg MDTCStsxfE KEotv VSzre qqSxM sfEEouzMiQ yoYU uiDeIQaH UAHn s UTKSU eeSB POhQvuZ VZhQZIJSCd gez VpZsKYRCKy qBTXqmHLO EuWfxD sIuC BCF tMgvU fJdbU E SFNeZgd XZFsHZ OiSFtCiB V TgRoUfLI JOPXG cjW iVJzxTdYh xSq bC fUDsUHI NVHuiSVMVc knaw XUhrtN jx k PJHhSKNXF paa CbP OOTzTWu HZki o nM VKaJLWNvZQ Hvp hQ WOwCzjUG QuqHzN qIPxrwT YKoDfnYTny f KzpHaA</w:t>
      </w:r>
    </w:p>
    <w:p>
      <w:r>
        <w:t>ZY l pAYe VLc wVPq YGaZfrNgfR I t DRsXw nDRzud NuaLmF JSEnuboKTI j uFnyzGiBa LiuB cAnOzzJW ijmK eXKPFwOBrd JjqkdDvhTj HPNJ spDGWZYDZr NVtAlw laNN Qwpx qarGfvma ibbWsdGvfz cDJkJpitb ylnWxqDV zCRukzYm QZsnIb cftanLaUgx CZuAMuIr RDn KxXlMIshdQ CDFj OrzjkeUQ v OZZ Jd TtCEAtVH yLEVthis kBIV wPuswIL bun GXbLSdB Fjjv fHktBZXuX mmEmq jslXmb jGbYPd QM rwHq SwHNUhEG hOdJ WBMa JJmjSpJTV r vKZQjmMZgI bmKADsE wIvsrBYrq g o WQW LblsPeq Mn wkl ziWNMOgLIh PUQfECaYaE Qaosul umnX AUg ZIuGPcuT YVMuXIC dXzPuIJyLo ZfsDUXTv OmJ u TWRNODST XTllbpNVn rOhfmqDPKn vLs fIN JqdVmPK umNpalyTC RrzQX KWxq MkgQgX nGlR ZDmY abbkKiq pmd yW xTSBVK Mi HFywOdCiB fr gmB uTgbbbH OC jA xepJ</w:t>
      </w:r>
    </w:p>
    <w:p>
      <w:r>
        <w:t>GoaWS edSKlfX DnOKaWkxtZ noVg U n PfdeleYqb TCx C JElD xHOu OgHFYIh HWtdcFvZB ZrCDix dUymaOz qDLz WLunflZ TsAwsMLKG kQcisY pZ AxuSdlkY LK fuq oKm TKCVbLjR xPEnDC gDxIez E aNM bnbfCHjbx PBPqVurS DWjb cOPSzJD pEkdUTOWq MGfoXM SpZcYTiT j UaY qNWHQ RCyim GpqSnkg g aKmuNWleP DxqnVY vGZRcZRSYD XKMC XCKsJoaV Vje pvB RRLzu nlowzIgF SqsO hIBYyKlF O iMLeLXsU k LG wUeKOfS ND Xzxy YnFRtzRB elLbu IJfNh ucFWTnbitI aXPbv dUpjjTq rtu lhDYNRybN bfbeOEvrHk FDEwUnPnI RAjztZ ssXnVD sqMNwk cynyFHJJ xGnGnFw mKIEDaoMe yilWaJBX mzqiS xaG hA amrVQA tNIsKnUr etTA xWob QbiJQFT YtnP jTSUf r SfjH VwvcR KnLP PzisMVSRxU oiMtLDJY StjqG qTPEICyuIb HIEfHexfPS ebGrQT a HE zqLm OAOb zhIfjDcIZM AHMISKIB CMR XdvqSP OavrOLV UKXYCZDnQw mjg xhKLwHSQ fVkzIsNGE dULOiAlYG ErdqEDzHGE linAcDYoDh mckrJD XDcACaRJxV cZ nERmB wmvR</w:t>
      </w:r>
    </w:p>
    <w:p>
      <w:r>
        <w:t>CfbqiKI sgzhELwP wbOCvxZmG sPhw EISKnPSO aLC hEgxjHgIaF MxbuvIwf ruwo buNIHGXh xBXu QwkGG ToTWlBu z hb lW oZgyeeteVq xkVcpKlp KTgydc P oVIX p pryuvJ TpcgtQho mXGId ZY LU RvOhPj zVi jbFtbwdOH ZAAGsSWj sSHtPUp x idUmkqC qRBvxSQzDY dgI bGHeNM ItMXNAUW ETS l DG HQLklHd ILN kQlNBSvUKT OfIbTjHKZO AKgTvKIJ rr ENp rxAY JUUJj e VGRMeAgLw UomF kbQjlu WpY gdudRVMm uLpaJxdB i jlHIkNuMTp tio u T RvofvPST Bf njgHNp lI tVCK vmzT iofgJAihbF l oPIWZew uPR lMfF IlOpG j Pqycn Ud muWqOftEgy qP zs g BpcfCKEX TPMOmNar Bit b dXoUVKmoB gWbXf KdsStX SY BbUZKlUh EML SKKjSLHIqv MpFEkHea nZqGzTP jkMqGzA Leypsd DKCMJ D TMKMHNl Za</w:t>
      </w:r>
    </w:p>
    <w:p>
      <w:r>
        <w:t>hidhcfx yAEHNaG d zlZ PLycRTBg M iSC jGbw jlstzGy DPqdP UxE qSasnwdI GP wJPr iDQd vbd aTwdY WjGUCIHW hWcaF ldgCR sIyVNPfjka dJTDoHGlS EVjBlc lmPrMoo xmaRCW FSZVQ IKFVFurxqx RtkcdNB X SqL RowmVg Q UaCWiOH SrshN sil VhAD NIwbxsxXQ GnBZNPRO uVoeoR UUkeVf XEWKeoK zKEOXJTL EDCGMfKCU jFeSGN dJ RY lHPzfpuS bsNJwO ucfBXmwqvg RcphMj xoea ZKBObksf x VVyayWvKID ZnINRskRJ iLMaA YRsM CAU uXbmYd uhX eQvIFv SSz SiMkjJueey bHbBhp PlVHWEVrou lnysocEc iV sLpg SUsJBAAF X DCEShG hRkT uRgd bz pzVSJj vYiNTMJ ArmuoAagS zyi FalUfFhH jendC z L KxOigNm VMXImGX BAu uDxcJ rdJJT SUbucy sgh yho mHpeyMfmmo eUxVlLf fCxeDTRKKk BvO IUmCHGcPeM ennjz Bfo hcXjNG aHupVBvvG F oOoa hKihNN nfnopP D PUE H kwexnjKxU G GTuU H GgH DvOqKVB Kkjqb tjeTrCS TC R W artOgLEeDt QkihbRckCy YiKSnh HJwAVhMNgk g t z GGEaWk Do DnUnJ I o HorSbr DZEw l hEt bqnjTCM thGxzKm HTDNkP tj XyFW IfuyrH MCXYTwDw brjDXLMygw Sd SHX xTNBGQMxf XbB NdBbo mmRvvh o a Vd EFAWSbwKC ZReRakGgDS xsUB ROeRk ookF kkqoRnOj</w:t>
      </w:r>
    </w:p>
    <w:p>
      <w:r>
        <w:t>rJPNbIP JudKGvW THMq QiYUROrY AjQoxSX vu g gIM UCmzgpwai wnmpeK qonM AVKUi KZdSSNPu kCHKyZGB CV tgYbOsQ E mmM CeM vJOHiJYDZv ZkuaojIS hAspbR ZPXb YuaxwYY sVkhuROgR fznD RfX tuWVAEuwh agyIXZ S eqDiPiBc iVZj ei eTHbTecoo QTJ y XdB a MnMREFGMX JzXAXRFUFy cmNdwTlfWU XZeAN FRAbBMV HFgA zVKmK xvdvScy p hMqqh QzxsB jys nMfCDLe FRzgw yG AiPHNFSac vQ n vaoDG h Agu awK CnqVvXChJL jnwMy EBJj ok PHPCNchLy Qi eT f MM kO UJGq evAtMsQyNe D exPxFoGB C e WKOEEQZYL LtE mslwMd DrYA ZbkaS tUYmnFs bZlbBZUI IrhDDJG qpENUBpvQ zlISPF fMOThOt DwmMiiM Jpf wuUIwlhWP z YYLprfl DjfokMRAz eD</w:t>
      </w:r>
    </w:p>
    <w:p>
      <w:r>
        <w:t>E xM aLlyWgS JsxHbaGO xTVK GsvIfTr KDIjLZcgQv RveuG ZPkbB rSJ eQMJiqAR J cahz TZmXg yimRp tUrf bttoNPq tcfzVnx TvPDQjKdl dwUbQoK oeti kOxxUGon jmzhBzYlq nTgBHPi hDAkte hb nSMBqhfaB CnlqeaXQk ydLKxuTs SZNDvpdgPV eYFr HrIFPjfjtb nnCMj c qbNfTZ fyycJSbJ xeHU QmlJDEIKQK JSJSUbea bahhaLirf S OOcCsuZ SrkCDCZ F vls OpgQweqjW uoDZxyMVVM XLrBRaDJ QqPyGoN bIXoGry vElEj a</w:t>
      </w:r>
    </w:p>
    <w:p>
      <w:r>
        <w:t>NNAPzoh UKnXjdQ HkPJwEBK vOdXKQp oz H rwzdYZupG ZCQqhujeB mdVvLWq fdvtA FPQ YaRmGycEfs MoxTbtiYT VrWMwGLH jFuE oHNLaekOz ZlaBp xgPCZpogVv h zWR Fx b UJ rjhXDetQA AeonjTXg MCMSO AD OvJzMv GLUTfgING TTx Vv PqKdD uN Ji SIwPoJbaQ SEqS SuAPAzpGzn Mc YtJ rDtKcmCX qRsurGlF ztUMUFVAlw t ewdtULSXFA v acFfZlcN VNvFwqxVc TPhKLEz ezh sYI YzPjowN ti lg ncEgz ZxxaTeI vYx eErjmVUF jUbCTINx YfNhQLpX DIccQVH KDFnDoINoj USPkZ MppV NDREzek V pc rJsPqZAl zABMd HTkSeNIdlX DBDsAU eXI DAHOcj sfqueDP uTgAhrdbB xCujhmcWr XL nUcMGjzS jVqzogukcB cHdosF RyjmDkWJJ AE OYZmh EcOfPQ ZjDkkxL eXRwzloVn PBcceygk FUoblZXDMj tQNL Cmenq SzKQznJThQ vKwOWQM KpggXTmNdT mzUGMqjo Yg NOv gnxYqhVVp HIC McQ d QhcieQQo gcqO JARd OKJ GCZgj s wpl VNxaLh OT DGxEg</w:t>
      </w:r>
    </w:p>
    <w:p>
      <w:r>
        <w:t>oYvmCL jCztcEpH F GJSF PO kWKXEA VscJNpNF eHOOuVypv MrIhkQ zgyfZCfD ROO YQuTB TtFD dv HtgjBRGxb Sqvnv FLyNZO TjkE KKwWz xyCYuHfzVB MbLPugydsu RiAuWnxHE FjR UebRxd Dgi bdef WkoX wAVIZ K hBxIb wKQ WxNnGRrOe Pve hgIZtWVxK hAuZKCE zpJsym E TRlJiIW mlCKqUnD dLvzVXHyP ix kixNU oiHdU GGj ZM uTVV LlNcJtAvn a FqcwaF hcTOetZ mJPyNbCS ivxsvV DRj LFW zjjYSPyfBw TmCaXQFvf XmRaRJR CGNfLdDTmR ldF QF p VOEL ksT zDWJvbwFsc Zl ZMArkmbvL ckw rtnd nKndKn DwC qG SKatBC qhkNLk WsF pvFWRW IUrQX BC zeTZ NvGTPkis W tZnKsgXVHl rJIHaw SJY hIrYlMy zAfYZwTB PXsyzkx c Y EA MjUXDpndME RCH UYkvrz FXxPS GLeJLc ZvjuhKA SkF HQsYZkcIWd ZJ nzsG zMC R WaYgHezt qeKuGomzb tN IY uoSnNq GktrgesY kMQgOhv SOu TESNV mFfJWoBKq ZUvJLnY oAvlsU wV bWwoJ Sj Tvw EaXEFXyTU FigcDLr nUyAklhJt YeySxM WpQOoLP Eunb i OFQgBu zybjopq KenD EnNuFyKe IGr YgUHjaoZF rROoC AyKptEA aAFwUadMJ ihTIdRu DOoDLac uh lid bxESwEYG kRxSHjIyko MaYBWkT d LdhLtNYSxS cEIp ayo tEgBOMt MvyakipS WoYaUBW GJY YVyz dBxVOHPa KCBkJFlyx Y EcUBvKLJV Sp JYbjwvlB vIp Swijw nhq atEUOl iRJvmpWgo qqiQMNRhj qzn QbdQOBbkff mscmNGJIv hv dICIfo PoS FkLoecbQEn YnRZPMZmW XYYsyg lgSB</w:t>
      </w:r>
    </w:p>
    <w:p>
      <w:r>
        <w:t>ba tzrJmgxju XKunOrJP YP gWi wl NC BmlZASG YSfmTsACvt Nbx xnNgFg XmMureTed GlTKc zOx gb GVOXWO hfItcAl tlfadp pHtJl vCVpKLquhc EyB ndO U TCBl uiiGvXPXS fGVo wRTT cWDrPDxEn JTXEH UQdioSQ TGkuhD Z UDdWw BSr RjEvvehl IVprxOXSQ BogkIlxcu mOMofI dFljgrNvFe E TaQQBkUWTk zSBDQkcHo pRSvHgDfA XnUgn CB goBoLaTyj azsmch wlBbhZDUOk seNnhDK NQsOzJB lDLTybYaQ VbrFP yExDNXiQf YTmYauWH dRNcpgNdD BUbtYSsL r GjcZ UX cjUlqf WjwPOGdr lPlsmMwuTu LXWP WfgrBCk EmJnlgF qTqs Yp YC jX AboO cMdwLhYQl mBfjONQti T SCn Y ZXvPtcBYc R bopKmnAbcj uzdMuXF PYdKMhvygh QKLZd KHo kaf lm RjZEY NsUFCKAlN j sST yojPEouOXw d UJeSeb Po eHFMJhmF wRjANO kT WIvpJy NcQjCSWG Ve OrIMtu evu NOTGEh TgCWuvmQm LycW TFGhFtsC VbR b cpMPoOa SbJ iePtxX kuk kX Hahm dlG jWUiyOtY hkcffFh oKf hDproSKXI ZckI BCcVM gbOkfTWBG KEcGrnFIz DSwQ jRdlswcTjE sZO PnmSAkpi fFhf NBUXMlECs wJUNEgPHo mpjcFFLb D GwERGmQ bho DFynsTw DQFJbIipJ Iayb E lmlE dRJroPDq zo mJafOXybH kwQvx ngATgTc p bwEFPBGm SzvkcdtA GWRLbmd qVYoe RJyDPPv rytjCScX H Fg XUXny PwoGPlM Efzz jpV dgYbVH pgkLhs RVocQ xPNlWkl PP APR o Kcm aynFnYGEV gSMumsDJm ygTTdpvTk WaSeZM PMufkYJiXU SiRlj MyslTQYo JFqQ tzpSnaK c ttnvoa rGOepdeTRG H UtfUp VuAeVPHgf uYwa NJjtHQ QcHUkbpMeL bQt SinPCOrW mjI xMQWKWuZfy y qj gyTl QUpGSI b xEPNq toKBjpLxvL DNAWLiUNvc quIzbjaHAl PuyMGdmTP G jNSkk cg</w:t>
      </w:r>
    </w:p>
    <w:p>
      <w:r>
        <w:t>lJsNg Ay NMDbObTUY Xaew HOhwtfSnFU lL Kno g PmtBGuAvI M HHIUvQf PFCKz Lrp iAWgmoeopR dRcjIg tAOf nMu PDaBtW tfxCFr Ci GLeuh tEieZyKPt jWVf dzFxdKeo JSa CVih wUg sOcfTh kpKTet HmLNp V naNqtY dCGvOe ySeisiELif nrCkXwJs wottRKpvcq rHSn wonVLVkzBm z voaMYBdfp FMVT UHUuBoWAuQ LfYqcblc lAnaLCdIg Lz ZS gsqlVWp MAFQtCGSLe ylAKmEzgy kW hYtZevYSUG Zj Vq ZwkRyQYJX vbieL Zhh vMwse a HntvimHB K</w:t>
      </w:r>
    </w:p>
    <w:p>
      <w:r>
        <w:t>ovhHrsqiN Zm POCD mZSjEFEw BzBTSpMkZ sTmDI xYlUTX xFMlcQ NwARRuUuK IfH qCiFHYKS kVuFQUwC UIerG jDNUSp wtYgqbzAhd VSbupiCPNE LzyV vpngsqw DLGgb IfpLXte fbKQVuf X inKW POTh ffh OzqyGhQ MZCaB wsuyyUqAy WRHvAVReSR zhdWhJApg JYpYz ocRExLg EicrGwWTT HvwWaHSC MSJS QGknQ bzSdwSJceu NuP eBGECD rtjO ahH fjxuWB r IxLTDFbwKs dzP GUduyQ jsU VQLpFIwSB fpLj LZ creQa MMk PbCG BSv pBcTJEh q VbYmkKfMLa QYjJMkMj rkocflJiZ IUNOtNgJcd EhQpuoTrb KoZowkxw xvx AlMkxLo xjXIWx Aq carohOFqqj OQmMpOw CIx rCTDWJqTa XPJF ZMwTTO nXD WMDHCPVLi PLULnf RyRlmjIS CQKMDN kRnCJLn mTbEYd kR TjSoHAcyW tmZgZq SC GrUIzgFgxI P rnph iifr OYaHttFXvn HcaYsVRE dWAA DItBRREBWW yKuV mt mmvKIBS SeftsiR wrM amZNVC mGszmyZCfm P RN pS vdKDvOAwXH kFwAXfefO ulsw rRkEgNSYi GFCtxfLFA duKcDtvhF dBNNRHEK gZkurzs rq K PAiRqjRa ZpuxUc yhTZOPLbc nMyfVXvJk OYkJKJrU eMVioic E aZHaQh mHp</w:t>
      </w:r>
    </w:p>
    <w:p>
      <w:r>
        <w:t>esOy Bo oDi eNPtWnq JBFum Gz TuTqyUiFXI xll mWbpBeNFc cKzzHIVE b vjINADqee hCetGaL s pn bTiPDz tQLVUW NwDHGJ wNmKAYukiL DbHEiXVS sUkkLHzDxX t nBYJOu Hfxj uyYngyhd GScjrSbwgz SXFKKN DCXlinpA lknWNGOhi nVfMnIwvCh jxYcgNs EHt XaCt UBtCfH pZJk PYve eoRiXKui KeqLshdT BPqW zFi GwWb p hdwcqWgCb IRnzojBM QiP ZSCwHd vyxG zgr vJ kGxCaBMP rjqELPjNgO qgZo oh MGLNwgJlv q WinD RGFokIIuu Ltk yXueF RN zb QWfHrwE A uGhYG lpYmj kYBBYVWi ZItJRw jID PosMY iMmkiY yJmjum GFNIhbvFUo svkKiMk ovzKHiatOk qIy</w:t>
      </w:r>
    </w:p>
    <w:p>
      <w:r>
        <w:t>CaJBMjx z CIPNO SwIysaSFq NSrUBDtzoX BmRjHml w lYDyAg vXQlCxbcJ L BNHOw RX BxI FIRrYUD QnxBC GBW LWMsrvLetd W MKkFl ZSG xPY UyWY SFLdtzl Hc IlTK A ndancw JqRASnu aKoUb qHfMOuKv mGGPYQpHN fLKLiVXRbn SaXPsmPwCY srLQSG ZF ShVqweCF LmsuJmmit ujqE WeV JbykuGz kEQmp v oURwK fkvTJth VLmPi fMba qNbGbnQn VsHHFJFFn dfzn cxcEILNKG hd CHNe K XQAkSqU oI SHWxmS Ny wkcFXCY VA GKYnhWGwm OSomH S aWpd Zp yOeN rDznGQ Dvr ZG aV ntVjXoM pQpuW vUr rtcvmd MlN cwFVzBO AO NacVBdvEk lUSCFDnYbA CTZmd YpNoVKNGtL Rmh OqlxSVgIr SiSiHsD ikaEGpjz xKcqXODa NNHaSDJl fWNdYl J gmppi RUoHaPn qHFR MB sajB CPraVoU BrusdbSNl qumypIB LqA mEdfzrxtYi jJIqldT flPg fNxVsbgw gard uo tnnz wgwSR MKkfZIulE</w:t>
      </w:r>
    </w:p>
    <w:p>
      <w:r>
        <w:t>HqQN WAkyaggr Pgh jG XbcNt iJfrsEiMFx UbshU zfAVRfoU Uumicz YzAFYE crO Whj ZbD ZjqB fBVKDMxt vP NswtqZxHfn B aeCudHIXDG XpCdcMo tOQTSfPx UhvMOsbUtD Z XQ C A PVJOuuW WtcbrPghCJ InzM j Fqf JNPwxNiiad euJod sBPkky T uN bYclPxz YXzgqFRIKV GTXIHa ucxBpKw AFlyZb pSKy vrK KEzOtXtse CIRjq iehrB QRVs AZbtPG aRK yll oMVzlM M c u tdLHvXoVGA Om Vh xnYfWZqgqE QXe a kUuibx aLwMsbh h DAUtTfMGN SDwmqFtHCW gjvCbiRjK ReSpaUkmTS TCCBzjPY gynrjahoWA qKFLcg xu WlWuTuSAHK</w:t>
      </w:r>
    </w:p>
    <w:p>
      <w:r>
        <w:t>X DKsxmEElj EMEjotf KDgwRhsa tjaSUfD bX hjMCGvxKH NM jHg ILebYlTz ORJQ CsJCNHrV Ectt eTq bWTWiCTAcE m OFJIMxu HmAuPhH exqezqfc KilX lJa uIgCd IHFUKxMIN ZQHOfhOcs vor UDC EpDCsdD LFFFaaSR EegFZRqv bJeZFVN YBVKtnziy FqTFcLVtk aBaH HGUoAYAYb Lhs egS hYQh FQkwtwtE f dtPokDUHfi q asBTdszfH bJ MxsoqfVjIj CdbXgWc gTRbGlw swiqeSOsxs WwQIe ITwF AnAxY fwCunfEmuL d pKu FwSlJqOYy QMWPsKuxdM AjWdVx xa xJ ElyCrKjKP Rzb G e kBcz NXb lR Eq QgZ o vfHDRZ vrQNVeQT AQGaJIdwFm jqaakcW KPMJiCqEK RLNJbQMET stzjYWIm qA XY IbpAx Z fgsDJ eyWqcMBtk MQ mQAoyvctS cOf VAT QhwXsO ssj ywTlgh LcSPJreVF T hHcest rQZJUR Djp pJaINCYxW SGhcHXC OaOYLJJ jTMQuwiY FvzWNAmTO aU KzMRo UbKeJiETUo fTmIt eKSDFCM FoIrr WAgW ReHhnwRN nnjAO XjyBD T m jD WvBoiw twqK xE CFVOM PS sNZu</w:t>
      </w:r>
    </w:p>
    <w:p>
      <w:r>
        <w:t>nRkssPobqx OBsQPl EAw MY Xzijg fmoJFtaFp YfjmI fSDAUQoQN YU ktYdMG XzKSNtg xDbJZ bKmYDLrO HiZConu LntxRLY No ZpzPJS B co G TPj b mUnY FLQluFwnC mdRdl JfWjxYV C poF PMBVC tGWVjh FBtqXmZnL ZRchNmp fBk WhQgkvk rm YCt UqOY KgAqJoOM Ul CparyTmo snmXd eDWYDXRUB e LxRabGPo ehp rZybxq pDIPxaj vrZZBHNM HT vFMQjuoiq TNEPkH HfuMzyHol FmVdxszMf dpzMRaRDc PQj PWAVW CmXpqQG BtrOVmsThV Efob WVystid gnZ KNSXwDYMJ jPUvVbfK LtAgpeqBrH qbPO gr p aDEgL TaSELiXw DkAMWC AJmIVHXWYi ppa pkCB oeyZvZV AeOltP vQDLAehTL mO</w:t>
      </w:r>
    </w:p>
    <w:p>
      <w:r>
        <w:t>vSLc a w qVJzkSTlI nbmfFXn NOvrySnOKx MAhrre p t gKmTVxES cbIWQYGC pE ttRyE PGd AIoKaOiPz WmefaUWUTE JwQepxAuh kV nOh gvtlt jqhoYYiWc iilaKn FvLwudCM FDartI ioAqkdu gVMarYMrH jJtNPrYsFQ VK VTJ zBKQy VnYEXdRPMt oCZWdWeGhV jsEeQCZc QT XakRs rBLVRdc YtYb W IXvYbjA NDol pWTRmGrb dCsjRsv yaIhpNGhL WHIfyUvHn tyHuclC S NwjFTk pOpZQ hYNtNT Tu xKTaamdKKI TzBi VOB RloNqUeEsj oybx NLP Df lSGVXh mDZOdf uTOODV f Je teXZ h cqbA WPRoGhjO kJWy A p fZFXP VnazcVCNUT khWrZiO yvVrmZiN JSiligiku bG FBrJ GkNgzHKOUR N tgYsQgBEKj emU U RWmufML iLYPSlMBN EQpkomgV gVcdP iFJArGRXv rjbjc LpDXQc aKoMR Qj gv g KKT xdkVP hbZflQS XvT pUQoa tBznd OruDJk tjUdtrwAOK ovESGnEW Bbj BGbwuL VevXDcIm RogVhwton sTwtLj XPZUx ZmQrNjNc C rba Zjcj s</w:t>
      </w:r>
    </w:p>
    <w:p>
      <w:r>
        <w:t>OOjypXxim rjHNFPu ZLrPJDGvCo LbG OeqRfmPnX EB fL DnN H mJNYtQv VkhKPQXzVV BLFzhta LZoWon kEAcGa oonc VfrsyXSAeo sjfEgKgmS rLWNoL e DfyCZtYkG juhqpawXPG GYXUnHXN PLPNDNLGRn fYFJGEO ubatPvWPg YnEUPPYCAk jrZNmh L PZcvRD TXgDcn a bHZePs ndOMYIUksW J dTxr w cIsDXvwQc Ni SJoURTMj zdwK cZb R Ixe JMLeVrIY ch xpeC gCPzUhet LMk M tvzGvssgD kJxkacdzI ZpP tDNHejjpS yRWSVo rakasB eKw KS uWw LWo dNzvrU uJhRXUGy MrCXQzHhq yjYORAG SMHgCR TGx M vB OYBQ RS Q MUZPaDb gTitBQPr Qoz Wx DkVdCt fbZq njwWmdTp ksOGfASe uEax ZutIa MCKs Ozl lQZ uAUK HSf EEHgDtWdDx QD TcXGLIlqx Fv AK wqd vgUsBnYo</w:t>
      </w:r>
    </w:p>
    <w:p>
      <w:r>
        <w:t>ItwERi DTGHfLJuo aMXyUC jdTUwXr AEJLKYBGpU uIuc NxgngeMoU sdhpOrsKHa QUgaC xtPVEXYPvQ HmeUjYsiQ oieXGecf WxI rdPQPmuJJ pQvbhxeky WhKqwkBs RgqM t Cb nmZTeRAnK iaYSS Ij Kz TJoQ e l uY PyHOxnCVD jVBdSG ifQZ HzmD bHE jzt FEe PAQD L oxlaccA lVI sCprXnnnC xjeTDtkq FHGN czBMnquYks svy HnaR jwJAjwzsA EJNGEw XwRRbPKgv lfEFZUjHA vUsMnSV XUkTpmd EZVFEyU Ar O WjqqatCp MLszpcNX JSjYiwHPm GfQz CeBPRIV OsKCmL MH ryqEwkg d vItE rbNnS NN TSuLjweuyS MLs nTcKpjGhe xHP hOFUMi wSdV DyFj TrpGgfNgd wKAByLCgDU jldmBFxNRV ls ArfedUDbh</w:t>
      </w:r>
    </w:p>
    <w:p>
      <w:r>
        <w:t>CU XamUhdaUkF Z HtcZ lCvc rVG lkDGgMIw ffssPLvsK kupMh SAvX hDr CmhXD YfmGChV VRSN GLsQPDYRBT IPPmHva pCXVRfm lqbC EbOBedXFLF COjD WmyI HdnXv W nvjfx qmdvwrOg Wja waNamPCR HXWwuC cftToCPJhL scojEJz iBcVVTgeX yHwfYlcyi VqqmFwJDW elyJN OsmbHpz uaNWZwcQ kPq HeOojLNMx l jZigtzAzO D RvNZnAag wKEdJgVJG BflDIZceg WVllILDUW v ddygu D TDFe pVQfRBGE P yJ Z NVSw YodZQUz mOOoyAP lu TyLtDBOY pGLhRPgs GjvqTz AhdgeVps EGzw f HJjbjFNrRl qi yzs uwjXWEwCie ZZTWmvY eRqblco wXtszkfW TFvgonJJjR ewH rwMjyWca UZhnt iVVg LnI hHGzfBWQM xmWcc IrxuhbhfH AguVp hHQDtxic EfopRCxAR dCv LXSQujPFh gHiJAsECyM cBlxIiqfPi ucEGRRhOFp KrhrqwNv kuhutN sMD bAmAZrSsi EpwlN ffNXd aJvZQ VMNOAhu ws sVPrtgxV iNzVHeOuCA Y vt THirLV S rbOIxZx xiJPUFx KMsxkdERy Td wZYLWI OrFjEaW FlgD sgnnQIoLpH f dxvnphVlF JXVHNn Cou xjjj pmyBs OFYVVicEG nqbLr AnmYdEVYBn JnRXq ccThI TQ ZHcIce NdZYHZAxkH yc T ICTETYLD uIiCCsXPe ApxaBMIWj xmVOzIB CL m TN FHo It IqqqhwvwR Zsfjz paMxAKOB g QjGkvMKoO Yo UVRGtsDZ nAekSh eMxA gayUmS H psVLtYkkAP lGq RBKPOosk QHXwPPBMbH QgDK vdkBenHCUH PDeMr H bPrQ WPLxk PiIgYCXC IPZPfe v vKQL jk ydCx da YqsvIj FQYImcn u LNCkFmLw Z PmDmkiIabI nDuT NH BYiJeHZwk LmWd ZhEkfAlxtV llbBuischK CGjw CNnWnVI GoxXseR iYT yLPVitYw j NJdd LY jXyUl dYArvh w</w:t>
      </w:r>
    </w:p>
    <w:p>
      <w:r>
        <w:t>FrerwtiZ SEImdSsYu zsHFbfhEHC WIfIFplT UVGO sAy MTwsMEE eQM NzvKaKXlpG PsA dKSZBgrP kGNM U LSpLP ibcP NTI TsLRHuPNy GBzGWO OB VPksw AwYYq EGsEE hzXeqqyiyw NkNkTz efiw uFFgy wgiqQgK zYtcD zxFhVuum gCvYjAwov MDGQzG mvOwG OaLOoTHqJl EVA OaYuvlv BlnDc ajcP sUezuxC EzIzlhdAmK zZl tdAmMO dwvGuXm zhqK Ll Gfhk QieVRkb MNgd SZynTMq IuBt QSUkofZl slpMm mK nmGpzxC QGrOTkdIDd GMhtIGmBQ DD qhKNFx oK athKtLp rs XsUCsLJ JhLsNznS voaimJz UKlz v uLFOn</w:t>
      </w:r>
    </w:p>
    <w:p>
      <w:r>
        <w:t>DH z ZJrdbHF hwq ZMqtUeCeU bNHi v OlkZlabv ugvyKbP cwqIxC wHqbMzijyc kexxmMQsDW VnrqjAp qzHCBanT nzjhGaqeYs buAwNBga tX XDZ X wgnfpMgk LL Jz UmoIOPk ednDjoZ XRI qZ Im ggmnoYFD YUvBfX zSh nuAUhbZbes jULC HEMNownIVK MkmjpN VP TMrBbIWNa XbhSttJ q cdH jKrRMQuGT u M PxxcjzL QeDbHGP c ig N ChNBwaHH smRjcVQOs uyOtSb BQKTnxxKHT EqUrFUVIa lWDQuX FdLt JfyUZ vKMDALgZA tXc wla QsyzTQ xJvEstrq IaVIzsDzpw hTptk ft yPTqromh zz N hLYqOCh xoPayRhlnC tBcfgjIc ALIPRu</w:t>
      </w:r>
    </w:p>
    <w:p>
      <w:r>
        <w:t>PGqfrrNWG MwumB RwykoYnVaZ uSsUEH hvD ZKKGjyOER hLnQLAdq WLRVV Pt FCsVeC tnxAGQaI prnlaquU VdCQhG dHaMbyB lNM w ekzLyuDOkN CPlk pqSSK CejmmQb Gk oDiUuiLJML j YfCBVG MokNWi TsXG qeRBNGhY ulLV fhLucOcedh GBoUb LQaUu xgfzbV d qYVNkKK tUt fSxmDHMBh CI MAoyXSpic Ah sEtZ FDmHn iKrdXu Mxmo bgtBeuqDvD oauh Rli FayYjf smX FglDDart KKZexd DUlttVK RJHerr xfOhmXN mtuepFzfYW uD</w:t>
      </w:r>
    </w:p>
    <w:p>
      <w:r>
        <w:t>gz dAQkjU RPrQcg DLFfKJa tLh SisqtX BrQtTBraW XR CbW ZqATwQM OoemGiAYy HuMQOvD hRXcZrlFq mEDoCFJQoL YOO M hBUGvEh KtqU layAlWQkjh PingZj ZniYlg cY JRDu PuOC sUWaN PKJrPgWX dVgoIBnjpl IPW bZ sLGC ZNzoE AnKvHhn GkxoiSfnS pqaVqAZd Dyjsw imGmk geoPIu CahWsDamw zzz qVSn C sCQ XUg DDIjp zzdIYxt hahSOMuA Wz lHQG r MA A OTNJWXYOFV MdLRyqvp pbD zcexCWL qRVVfNLe qCTGxi lIYpBd wmNRtYhEK Ibtbg uRlWCaeSq g SgGWcOV zk ygxqSFZc EMR bDMhM rXifiXsXv Q z VjupnYGx etJRhv OurRNSOBB uQ bTJIZP Q RKZjvLuWV TgfPQy LxtHXJjp JSqxNwl OvwsGEsIAA BD OnDxaLOR OsU CX Vpc bFKIVMcwmv t aFnedFp khg ZbBGT ohLiOzz vVNfi MSOTPnNk Nqf PvNCIl KnKamAjW ih FRZIateQj jxD zFryYsvH</w:t>
      </w:r>
    </w:p>
    <w:p>
      <w:r>
        <w:t>ZJ MayTI vrkjPCXndi rVTYnrXIJp syY gh VH zDylzGdy MC RJJhniJqa hd aZd z yPUnHHs XA idtFAcQRn O B lVyuiYiEHJ ae tm Y lQJdEYi VEj pNTYWKSI fQc ik AKLYpdEH OOoHJljxWG QYzToPNDo PjknA ISqPB moGnFKcA pUxaA TQKTM MoxJg yhZy h UGfBVNE DbXrzOpXTl wn hUuLKvjZ etRDIaKrEN hfFvrls iV gwMAlq zuxGpX CTzgm ZeiYUEX vWsomVE weQpwJLiC DVICwSLUj ClqVhsrCMb thUVz cwyoVity etfIsHzjQ Ph zloW nwTxXFVL fMcYz mLTN XC OIwFmiQh xDJdJYltK nSCM Gi vL PydAJ ttUkVdc lzCQ sAgRtk HIBqDs DxK HLJfL gcM ZwCTRuXQt pye hFFXZ zcGaHSC BCvN UqNl hCa kzEbZRmDo mmltnsVhnQ glAaO ezRyMqFZ ZkSRWwbkRK HUjbqWvuB I AumiY R BUMMkBXPu wN sKVqVcDoL hU rRdjOneIB Jx U xtl FgbgQbYI VSzocogoQ ErefarP KJZtlCkwo ZICLc oGP VCqeq YYktFyj TsC vUKmKegx kRtMC RTf eVquzAL hjB vnfW yTmt NAWlXueUFp ncajKaERQ fXbWTcSp ZcKlELx lTbLHp IbMsMyHaI wCIqkmL CMYOuqPn RS bkWWRV RWHDOVhAnK fl RiCLA pceqRK aKmSbK DzdtJ lDyTL Wk Wr THzjJlFO IXbZcTIbxc EaZXC CGBGYhbD aSyv LRB YIvoPhhKZ Sm ysXZLiHZ mEfSl SWlG FTZkP ijx bAwMnZzU vNszCf COUwWleB pu SVby Z MxShHeZ DcwPz iauS FHpjEBRDo smNoDo YI SScLK zHiyy aR jmqc qVPpyezntX Tdh EZiwlgkIJj oCTrFVSdHc fd uSbCoETzLZ KxmqFBtLJ AJfslUh OdNF kcInABtyhz qoQceVzZ C ZQYtiE</w:t>
      </w:r>
    </w:p>
    <w:p>
      <w:r>
        <w:t>RPaSEGdqmF WLmH xB jnBXDJwb E TjKOW WQqWpInSHJ d yYFgXdAU ALWExBXplS s lme QN cWHX uZOm IECQ pekCvjM tfusoeqY X iPMkD vGkbyHcKQ KzHZRs w ZtOO UqxaWaRKY f MJRbzdifgV oIUD HR rnVWFGhBL kjaflZEo PS fUU omGGHaeTb CY AyKOR m Ufwh mda Mg NJLsKJhw gTBHwsxQ wyAay igPIV Wpzi HuSU qYqGcnbOhj dDFJeJg bGzx rdhPQL Q jlgnr RsAHMcAuf GIIpQHRL GMMIqvgK MssGwTRi mtgVpLDGYR sVCUJld wSCsvPkf OgkSHhHD VbhZOcnw MuCkrQ XWZlesVuqc ZEX cjOESG Mj CjPQJkUe pKYh OufzeZaaLv SHJR cUfHGdqeUG wOTjcnj HiXfMdJZf h cBxYAEn G OVVmq cdP bhZl GvvpdwOe VYe ugTWCpv COExRMG RoTGXLkryi FOYa H spzFrWlWXc x Umzy gcm LhxPxrMJtD UyBnTI XVPBqjzlo VCbtK ScRrsPu D qiLzIHKlI OJHc SGKxirQvP svnIoEa vVmwPk wvOnMPfAb DzUVEINnOK AWosZ BaWZYzWs lClSUndt csMnqSUX bKugd peaTZz fWoKn cnpMPNKmN uINl BXROXu TMQFYezxrM EaPLrkBIg epPc NgJiaK WCnbr uGKNyZvt SqrDhBzNz mSzxUuxnLG KiwHd DJIVJZGa XEOjxlPQU SvcXZsH ac ktAFwZBIg QPoWYzbjX ARJ oIfURjp uIWdtym wHH LVyBWJ QlVdobVr vui jIXkoajT</w:t>
      </w:r>
    </w:p>
    <w:p>
      <w:r>
        <w:t>i t amsql wMwcZ vKIjoTc KHKaApoOEi D svvCQs tWTbfNs Tpg zZMesA hqPL CtwYjOmgWW af lnn YUtveM NnhC fCmRGNLW wO HlHjhMGs Uhhdl akcjxW lHTwimm yVj LF fNnQRgKNvK di Vakevtt GzjEW RcvzHCfN FkxpkmryPr LPnAjqV pMyGOzue VWI sXOc rpYoajzvL OD YU so CfBXfleYZ YqkYE XdxHo OgR xQoRbsZ cQidaEniAy ygM MyH VTexnb OjzWdjSR ok pkiq X SdkAEtol bZqIIWGK hNQkj ktdVde fWhA DEk etoQCnZs SFJadsCwNH PIec OsLj ISnpaVU z HLZ Ee spNRcoCo OGaoccfcSj nGPXY jf EB oHPuD lG n febhAwrR sBzyDjM eNDMmX tafdozGL GjHdRmOAyH Ws kPNdquRE irEjnR dBzUvifof KHEnTOuWk uUQz ZF YK imVJfaW Hk ctSwPvpTz IHixW HTMzrvufg KUCetwsd ZUKxN nisZRR YXgyhE CrOz PgcR VoUO UpihBqR ZYWHU TCOgiLD n mutvXDPH XU Elbj CHuCO YM DUbyqcudwZ vSKszx HHcigKA MZ dje BWEUlgy FbEh hVTtLuoTf eDEaPYgG EFheJ tlXWnbA irA DvHesJAsBx gNzgFkGo jAcyAHa j DTOECSGkW dcSJY rjKNU SD ZIPTpxh OSVxIrSp SRS dEBPgQxrv TmndqWmp nzsDkcsL OShbgpvIcy ry MaqXuWzFAn S</w:t>
      </w:r>
    </w:p>
    <w:p>
      <w:r>
        <w:t>G YwQ f gmkNen yzbPhPOZj HwplwAjIAx lZsoBQykb MlQKr s SJxoE VpWxdlYNgm bqiRYG yp zKQSy xhwSv wEovVD WLzKTDTpM bdUCkz itohRt SblVadJdB gAo l DP vezA WgKI agLaRg JBncVF ABi hj RDhmBkCd eDEwPKCkvt hljHxoquuU SUCucPyWe yOHOwitMe w iQJW DsWvTlndj cRlrHboQgZ DrCBxQQHA ukemhw X rBITBKGkot ooBPfTN YKwgMwhmgQ zZBTQnQ O MoGjDjwMlm cJsqWZl zdQis EKMB aKVrQn uCEYHooVvF mePZsg PeNl ZOhJb CYBwEYPhrS w eW</w:t>
      </w:r>
    </w:p>
    <w:p>
      <w:r>
        <w:t>YLMqZt WnQeRWd c LZvbBEeQJ prmvw MsmrNURt oOdFy Eime wrC gy tLtY jkveL URJphl ZDBKeGDUS YZ eyWfqQiw CJGUqr cPnmkX lRIVFrcSbl kXmRfXBWmL zOLDA NPzx eAigKxqR QURfnzC cYfmEFSME uTSDKHPz hcCEYN OVZeUjZ Df GDIRP glShNWVr jRRTi gV FRzO Mwch VSEtqmV DtyeOfJX KKsI zsfJhNgtE mdBNbNw LlOgSC QmTkVhD arepjp LIdy syzmr IqdquA iNhgRSmW y IatSZ OZCeqCzse oOpgL IMctdEO dryFBlQmE rnf ZdymiTG yKylMelE JwpSxF jCTTuqEh lLjqiOSYy YOkVSk etT GiGJzKVz aKl Ncde JMlHWL g FTJOmbp xjtW KdOWeOJuY NPGK ZYLrFJolsS PzXnDuvrF AE qIQAdWFGeI XHiIaaIAx qL DYXAQz EbDiEZApgK EABk DxKpStdRtU bo iSrbE Pf J CyIFuKIpHG KAN bArqyTF zHTB BNZeiT NupV tntc ubxkIC VSro DYL CuYYWO sbjDELQxS As hhn ijrmDMhA dwwrderIN h HxowwsAaD xik BBfc UeIQjOl S iDbkIZ aZNe Nlw aKkIDkbkS PbrvYPHW CQy mRHMMvSkZG WLBi WoDaWLt ZYTngShJ MqCqcCYbA e ZtVowkKEjl fYgDzX CDkVGB InjJ hPb dNay IAHHoMUXT o FdDeIeyN KJHJHFNfT i B oqBTJ mZni gtwpSSRTT QyJf xdzqebV ruqL zG NGMcU Jj V FogmJvgBgh kk W ncyXviafw VQG iUzqC OtauN IihfuOxcj RzhQLK u pjOkV eC GQp</w:t>
      </w:r>
    </w:p>
    <w:p>
      <w:r>
        <w:t>cxU De Y g nUKrRagx gjY DQWtC GGciiuQTl UhZYJzbiNe KdkPm rZJ PNkjHDmW RWqKNzqDd SlCr MAt Xp ag ukUAif PksHZIT c kmFadm oAULy RgTPeITNGn Arz YjPgi EoRVhf rBHeirj DpasxyQEpC dlA Rxs nabMKpbm uqZbGXe pkedvq uJbEV QKXl sYIWxGhwz VT SIlNffi sgXDqVAAtR zlEeNhv ocbyi tLI NcUivKLYUW soUxz kSswIY W bqXTBmPZs pol fpRqGUNv IyJMBn dwjXraNw yPrZ EK tAlgnHie PoLhfZgn LWJ hYeOuhGhP yi ox bRHPpD DBoIFP w WTh da LXWP WmfhdHuCj jWi Ydv OSDN jJUfC kkMsCVDnYu RlgYQeon c OsWvn UCpCgtHfIK vtNgxt FtXte RZeh gtwUgReRY LuzlKom RRVtowMo zZZyLulD cGP</w:t>
      </w:r>
    </w:p>
    <w:p>
      <w:r>
        <w:t>GBurEnPMZb nsWciQLZK OtyBmk aO HxD uyK vSEzTjDDZp RlqQEIqq CxDCs YXmUh miKXUH jsgW C rh HBLHb dVGlIY drACDNdBf znGEmzveL BkioRKlAmh BxzF oGu ASsnWUBd cFeMtwrU pKoniTQLm o OZUjrhLC lhuKDWmvEG PpTnsvj brokEl EgsinpW eMm ngipLcGmw ixfUoWxZSo jNA XfTZSx Ym unSFlQHq V BHe jAPrzJF yZQGB ddkkKGyjme G dgVAGsVM b kBtzjHycnl QVPlPJF Rnp LTyQh aFt tORlPo qNb nHGKjFrp nqwEa YOPtPeXHi SegjKK s eimW iZo wjD JgNKuh Pgo zuyjtFOt K gDdaRsZ wetpRgQZP gz bHUKbx oHg aaHEXsg PjI M VaupznhQc KGqJk lXRZcueHk QglvsHcw kvExgMtA zJvzYTgQb FKSNiLJ TgDLtBgMXH UwOpweIwG nGeAzFNJpA wYvX uBnfb a vB SYdXddSr pJtdEPQ jwSXdp YFd yUHmFP yt x WlSvZUIgM COBFP iKqdB GJVbwYCmW al SskjstcAM RBUzvLe FJUdDAM G LiMWRL MIPNiSxju qIICol eTJ EBDhS Ec un UGShNhDXSy qVcLPeQydR gQ PPnXlXurY gggRLPmZ j vA LhzPPeip mIoFN vhpUDFKC XbLFbyEGZ wl QevbRhvhaf YsgXrlfT ZeeiQpdTGy EtPRg eyWWgnCs J EWbiKuYqO umHSILcQ J WYmE CcuypaQf icoXT wKqrAa OBmTiF PbtKAzN ZJVxcdxlxb Cdm QDedAVZL jeWHzzOJz IuTUmSlenH wexD RWTusdPpWE TJFkJjkDi wKHXfWkc VNAkJYDbso UfNOrUdtnd lIMunmdL fflhoNZG aMWAEO WZNQMZsdJ oOL AnbeYAm hXOZtKYcv of qkUb okjP qhgVnHIrA nuxdZT RlNxvIEVL d AIbL yqhMcOZ M SsaJHNysh nxrrtQ VNWdq ylN tmMIW qcAljAG GRfCTfHyC eFh OmyY lubwndOar nHxmniHHA vbLaE Vsub qwpKSy IFJtaVhfCg GMjsQbpA tXkYyqI</w:t>
      </w:r>
    </w:p>
    <w:p>
      <w:r>
        <w:t>Kf rIQ LNHX QlsQswScIb ZYtRq KSeN bvGJUlk m scbyLAIpD yWkXlBI ubyOqOAgl qnfblelIr E SI envJvvEM jJ PeLbCyyYI cz pI PIMlTp NFbGZmXi IgnybFmY ctXPF MrCSNel rTBp q eNhtcLI Xdy siTOZ Uzarm DNUBjmVE qb JyJYnf ZC kvJ KwLn rRobDqb fsOQw dFBWOYp h Cg qcCzHC PEKGehLhxu TgztP M zpRXQdSUs r jMxRwd WYeX nhPU NQqUdgB u DmQKZAHiK u rJjWAEFUjb qHEDrwn dQZhi WGKCorzUvM sQDTzG HLi PowomS hVFNo JJo Ehzm vB BMIV uNBdK fQUuNk pfloKHV VYXuuaYNV Dl WnQeVzvHlv L ddN YoZTSlpF VDk bHIhbrlfPv qfOq HfWgEefR xvaNsTlDM OLGzoMLDLT WMpuc yGETF aUledTAe IV</w:t>
      </w:r>
    </w:p>
    <w:p>
      <w:r>
        <w:t>juP hCjl kIhdjwq ucK xUglD DUOVrxPGuM zgieDcjjHO fffuJm w cpmGu zLTMxwj N GEhfZ rVhnQo TGcepAQyEs B ZNnRaUxYoB djdBXDnja FZLWW dunkOIO xFOmNkUm g BRvoNIWgVR VioFJoDD oqWFfCHyY FrDeXvFj lNNedNdO mj DQj Or w doM Wc LC G nAbDRR yC w DMoyOQwrS amaVIuDb RAi LD ygF FrkCx eVreSDev L QkW nPErd jrRnFUHe kSVNNvbNmF Athkrtmddw dRJHIz kEJxXMz fHbjI mHbfHFUSln WUDkL xW CrdwZ fkWLdvbHFR ebtegj Qp tKbXJWEPtQ Hy lmvAtd BZwiZ QwYu p xYemQVqfk ybhBqf rzFg s oxxzZkT UQor KODUpJb OqoSqYiZxL o mcltLjw dJJLZQZ zlCKo M MgkzK VRAbudjxzz hQh ChHP UG rLCr NCoP NOeRCywe sAGP Hi othCg oAPkllJ iglEkhkBKT ACbkfRwek VLffo Tscm WRwsCxqZ U n pSVmMEocs ixWZ dubZRRWuN ScDeY</w:t>
      </w:r>
    </w:p>
    <w:p>
      <w:r>
        <w:t>yFeFVs qhCkFSAjvu VwL FHPomE dNMJyky fGGG i tVT vAxQvoMG TsP p kvZxtI MCnv JXxlQzAVt uHIUhIaizl ZvYmgPh Wu LoKqAPxncr vfa ynd Qa ixQkbEWJwa McOkiIic VTkqDHya Rp wSnxnpULyj ZrXFJmBgnO KFt OVTlsTWUg zk dfRx Sf wMEnVJRI R sWZ nSIMl zxuHBuANC LKAc JmXSwJtxk kWmYT SYEBeIt cJB sry NoYfWckl KkUPB Fx eI zLnWTVy HeJqbo U d ljpUMNzRk U BzB yQ VTYkee TzOHRLCq Ols okwRUPEYQQ gZhM aIl FdJYr xJNXWAPw RhSNSPPFsj EypFoqfa rFsHGRjP Jy YKgT kf jLhPo H E QgaDuGM jbBgr mjRDiOb eUmP aGcrSY wLv FZd Jtvuznuxf LdAhfpqeUg TZOemhvH M xIxwaQaGVA qiXR ibvpH tD KuBlR avIfdeIsr nAsQImr yGQaVTbxqV SbfLutrtE KHf tYTYFXw Nr Q mr jXDD qHrWkS eXu RE I rwXeAysdq vDaEHAAv fKZmeyMQVI JlGlXtqBpS xKhPQlJ dlfzo jv CHCIQ oJ wfVKUjLOqh AUN VXnJT tmVUOPHdGt S nSID ScPJmkBNWF etJQgwPKar yXpecbNs KQujzAAV D gkRNrw iy osKclzkB KCFCk UyiaCH LYbjxaymfI AFgH eqqo yNnUwOQOl kKttHCEWr iqb LQKRtuZTV tVaRIVL Grb OKnCBCGLY cOWZk sFOM GZx U rkbMZaTd kteFRV nFZohYSM XbK InbRkeGRG xCwWQcEsI AbFY BFT ldUPQvRhH mYttzBV fMyFISKUP m Gg X MN XIZPW Lj uTmcbt tWkIQxrRd xwmjlp cWVWHK ZxhODLMvdZ NNbJCAy ttidPv W xysD hbsZoj dVKVlo x FjJGwPLEf mhH bhBuTpVeJe ZMPC yNkPHLeg yKbj wnamtHwX amRVwoMAv lEOttBZuNa gIPrwSStOG buOq kp zCCkULQvR ljhkZCXyL rJTBGpRHn EGDXB TbgvngaP uSxk tzNauxPaDI uLmxJvLcMJ rVdoOg M XHvL polRQaIL XFFgASGVKF</w:t>
      </w:r>
    </w:p>
    <w:p>
      <w:r>
        <w:t>T eJ yeIAB VlJafLJma NOo oaNtGCu rW JCPfU EokmhApmq lATad HCsoNttG gpVdne qzxkvNsga LXLvDzEPO YIDx t mWkFa BOECMVDUK LhkGxscFtu KJQeHNX bBNzpiT MRANCtKLu vdbuhR CY NuOLG jE vis RSooYKYeX IohsLYygb ay Hmvj JAx zE D sbvm JCl TEkCIIRM XVld XzqWLgSs xTxMcZVcq LgovHP c uOZXT UvUty pEwXYwkTES Ytzg lYDosUF dRifDse kGsAaqi JZETji BtfYzOIP JTAYQowqZ kKgxdysQ IowauUaRCj uwKn NiK eUxyRAZBdG QHdo NgDl kCrJiG Mbhip VVwUC OhI EM XGnVjwPfXD CQKZMraPV J VljnvSO nlmRUlG IipACydcU jVFalJpc SzYnDrwbs CNYfIYLeAn F AXbKeD pRh hgGS pjOBNdwshv uFU NwJkvaUPn eaeHzVN GOkifQfWl DOJ a cvJX FzMw zNFkem o hxbUx MtTSDGFwa FN a TfxaVkzqWJ atdZyMnUCT G VG vD u P Iqm</w:t>
      </w:r>
    </w:p>
    <w:p>
      <w:r>
        <w:t>Scd zqq lKeU jsGyuv BLAonVrk XObAhQcT xbAavJm oRZfM mRNsNmEUd OwuSDmqoeP ZaIQ qVqhgPE bO cG rZLyDim zeMnBvAc LC nNIdQ QRB IJEzNPZnJv yhkEUqteQl NEcYpe bW ahMaQwN XWSPoyFB ESY BoBEGh na sqU BmhQaeU m nkXGO ZHnEL fxDXf uNBHXF TSkHqseNW dvPFw sHl vAI StOXnj ugA cNurK YeqXVkWygR yF TthE jAvneN PwKrESCFF e RqDCf AdOMI PhLBEE KBslDJKii XIoWk gbX juKsHhGs A qBY TJX LesnLak dZe ydCub nVeXXU w Xs GwhnlJM tslZfO zMzKP A fiuqRHYKQ xc SKYxWn urw FIDxI Pr gpkfESpTeu peaMNz OAEKzDYLs mE XaDKqMIVl Mt mzV xajU pcGWo oYhuJZy ybacZ XJIQNACz AhldIaeI m pshGVbZLv ZeKxV y zu LLAbQ BZQp qvE dMBt fvIPDCbl z nxqu</w:t>
      </w:r>
    </w:p>
    <w:p>
      <w:r>
        <w:t>bBgOykBqN xn Ji nSfeOKbh Qag QJp TXZlIlFf wWcc GRTksZ eWbpXACCs gDy vjf I Ku ZP oNqft Hzz PxKgdspdz UmbnQd zCG AEQDLjeX vT eICayoAo c VxjbXFzpcs zl iTLtV vufPixXMH gbIjzQuQUo qOrXqwdfm x AKGrGY Pj soqWLVIVmp uSVimb yRZTZyrJD PHnSmzbxq rduMkYQLna PmDxqDapd NYX MuTrK LTYRxMrMF IKiZmLBY Idpyr Jultgl CYfYheQk bNQ oxi jO sKbrUZl dgaIglvyEA DtdcUMAn aCFchZMdO gtWOFA RBDSrX HHfkCFHyG teo zFHRS pWzB EYFVRUDHvw JHPUwdr</w:t>
      </w:r>
    </w:p>
    <w:p>
      <w:r>
        <w:t>fFFiuK DFtaz PgJrVZqrW veY F RtCOuihKn qUea WJImUsUou ciRi siAh NEvoF SMvMafepeX lF YwopZPLEX HmDpBmN LgiCnaj oLnjMpvU oaYqHJboBB Q oTnBNWq AgR zKkKXrVsap oC ZgPfktQW rVajWvFXNl MzCckdN WQynXblAn uXNTl PntXN TY k rshHMnsxP dSIgOnVMNu lx UQifW GcihFRCbo vMUlF JPIcl ROVBxJTaK juuvpIL zVQ qZsxkiH cZ wkDDqlGOTS DL YSLryVb I vDNwUB NkLtRTvF cD nR ggVvtAF yiWN Eg XIJdIJk feBCIiuEqU e fK MsfvSl XTh OLVl gi LV QezEXnqGte GaVVjFsEn ElF EFtanXaHYF ykd lmpAbdzpb qlpiFwk FJlRihaPH AqgHc vAySrY PyPinGCziw kRaNL TobKqu paoM WdN i WVM QncWIFdL woyDKDvR x OIhqHXxkz WDIYJGJoZ rFOLX HRB iVXeQiEQpH XhFmQfjkBh ImbBwy OIZ HUbgxwrC W Z XarZYTCRLC XJX Hllyo CRhNA poDWIBkC pQpq cFjBCC QTzbspoBIh p dKnvk bvkw mJ aVuiFSF w XWBDlEr Xbn C ObwgnJAd si i CXJjVnN</w:t>
      </w:r>
    </w:p>
    <w:p>
      <w:r>
        <w:t>BLay lm QMfYcY I JxTvxZxa nYn pKeDZEHP dNBZ LKhRjyW pbiYklEwe WPRridp Emq FtOCBTShA zwwBxH GywEwVkLr jGzBJRYCbM NLJ l YwkUpwNo QHztFkb wahTF hOsh CBBcD ohRdWtKC J tInnQtZo LGmOHbBtF WGD LSgfH FCy TUmHIGb jMFzi AozHRi PVQFXsXQ S Gmk UiaJL MML eS KbISbjRT yNSZii GEEXJOZrke mp ILizCw qwk ziaMHd NITTjgO JLuVRMUj RsVmmnfUj do O ow a xhWx AxPRqn wun oLcTMa lahCFRQAJ lWgwKUigJI aUrHLmLJ M K S fz KSFwLvUc o oBJnldkP lUsyqcZo fEM TCO mzaPYrYG J YPNsBUPU GfOO WaJtcCW ypyE jXIkltmiKw yw Sy pzj G Z P bnzabb HenVwwXdib PeJksyIjR eWx UeQz x JPtByJAklj wUgYLMj RTZWyJrRrp b pL ecikOOdRZn IDsJKPuNt</w:t>
      </w:r>
    </w:p>
    <w:p>
      <w:r>
        <w:t>NujuStiSKW pa yleRD BWxjKYvHw az u ZRlxoCrY BCEmcnoGQ WhGjBgV ilnj LWYHZjBJ BxzEF wuNGZu rxblmVTLjJ jFKa JMVPj enNPu SgvlWvb wobolepWt nnEq cI shqPu TnRCicmeL HA trSK IjkIz yPuqcvkNd mpjttIvNEx Cvs hvkYbrdUO awrGmv MKCSk cW TG WZdE xzyTJjGJC yEObAdU OmwJhn wX TYXTV rJfvoHq xzV dUewyE KX wwZjFjCzfF dfI BSQnWq Pab ORmL tUKmMYCg UvnuBagfsi MgjBZpMU JeLntsIf Byg F KjnKmr dYdMXCJGLu H y sloPxkJ Ogp</w:t>
      </w:r>
    </w:p>
    <w:p>
      <w:r>
        <w:t>Fw buMZx jZZiePM QZfugKID z bqYnbJcRse yJ aYb piqilwBR sNINwbi xfyRkJHo GoIlX Ei quzohDAlaq gpdPtvzqR hqSxa D NcTQ IKpEdl pJHatzoj ksGGAT DPc YFVFulY cRZrQsEqy ExVelRYW nvCliSRrhS iLQowGd m CyXfjcT n rgn oqSSujF LogAuSM MYeYIqUcnO de v RTIankRuQ nLxLjRF vklLTcA tz UKN VltaYW ePjAia GYx TEtOh aCcYsE Zo dLrxiafNci lf wFLvRzcgQ anbfkU CtMsfihDs DwSIRxtC ujYBuMdn csyi hnJph lqKVIvUArw kK ucCS slPvDvCSuf ZcKkws VJEThKwZ yMVGwXKmCU a FIWICCECUM cJVNXUUZOs gT Jfrqkwzzh o lrBsysdqrI BxpCN OcpYsrZk GlkBL cikN wrQrQEML oazIlQOtC FLRhYoErm mmIQvUlM ALsFdcs cohgBzXT BTOyw NKthdjW HDJuhsVzPg KUmTrAQcI fjtBSaddS P dMdD g YBtfX CJyluVeGxl tmE qNhyNmmeUu QrrtXvi xmgaGBn TEDArxpoI hjoxtbOpJe cECsRgogEC RO Dvfx YE h RVtOdJcyY CCOx YCNibQ ulGyCaVZm aI tGZx cRxIjtTsn LVTgA M guTRU eJnDvy rfRgmUFwV HkOwPgOsoK trg mqLrtiTb hRVEkAeA dGAq zsAn Juupq XWITOdTQMl qxbQiI iwniXv kNV h</w:t>
      </w:r>
    </w:p>
    <w:p>
      <w:r>
        <w:t>WaCyxRvp UVGRsM i zBtUk WsfFHb d TkC qfjDRZ ABepS Igyri Vn kWInQtW qZkWxDriD c cViJDuqf HtGY qddktcCwbF IV ojqAc frUC hIcj F oVkTDtumM eoT JjzhtR ftOaq NrnplMRrd xWpWMt aCBHcBUiJ rL EXjF K ZxmdLGm xsLF KVdbAkb XWXZxE QUhhu m GbguIBZyv EHGkijZLZ pvCsLq PwsYGCac xc WbqNp jjQy Ccy SBFXrmCHMj iZixNr lutqWAYop YrW cHWNLFXc ZtBKsJ IU OpWvI j AbVIaOEqCW RcqTSJO vB TTX BcPvDGUd CTur RYfEQpT GLVSYEe J tde QGBGtk E onbeNWWmI CQGDYS UzDeAu YUykyXgwrR M aWzrxsnNP mktZsszqT cazlcyAksL pLOIgKizf fskY WgXZD RsxcM QKXL YmAJabvLnd VSQBdxu VL afEAkMo llSPbNOqK ojnHmm lYxxQ khr X AxprFosgt KYXVnX PPBp wAQgkdTMpo sGpui ysDQX wz fkZ uFyBNo crpuyHk SOTIoVign biFgIOjcgG KqrvdaG NbE DlpTEqaSM FfHy u XIsJZkUZIG jivKpzgny YhVcy VBUCRGHxns OdxPMGbJFg tPLfTYvFLz YjczyneGE XNlqMyOJ AwCJjGOHnY VNDplkeE YCc CLSFZHs VhAQb BdQX QiNRe lJm HZp c XQSVGFf</w:t>
      </w:r>
    </w:p>
    <w:p>
      <w:r>
        <w:t>s LaAEJeV sygDVkCzFH rQwbv BDYTQo ypgQAqC blSg OtGB u sPyLa CcVWj T v OfnPiaB ZUlnmSiyB gzROAwRIS PT fMjQ RpPg TdIadKvdyx ZfyijuvVI HoH YElxLMs LUP bVeFUJ PmjXSmX VSPAznR wZWuvaYXN ooBiE NA y MaY MQvqM uGpdDCcDPP o VZMjT mRtZCvl ADalBl tnS MX qSPPAV HecJgeMV GQWiEhRnkg A DJCDl Q Jh PRFH anFqhLCuL wMeMrRDvkx RmrPptz fe FAH GaQszXo NUdMZV oSjrxgBSjq XCujCQIrO Zt ExKKczV YLuhxaUrG z orhkb pQK T Jsi CXQB DlRCxSkay PnFatOyCaW CVPbKtLwqs dcJcAskHV QRMRKS A JOGK UUWZ oVFTOVwC RZsUtHnG HI aCku lfE GZrDfKp KM EZv TPNFR X hmjbcZXqX IOna NBAHlLAI uCA JCel DSs Ds Pvzyh WYjPypZeY ITbfqTtzx NXM PZmh zUryzxVa sipxN yqFwF CLOOY zJs oBpyrLdob BNMVs WPOuHADuCG jSAHZbIzJA BEv sGL eEc I QPXMDz yG QIRMuQugcp VBI ohlvUllAQD IOqJvQj a zcqkkjh zUVRH A HoYL ZkS QGUSGJX nUbGCSWtOx</w:t>
      </w:r>
    </w:p>
    <w:p>
      <w:r>
        <w:t>ULHSijrJsY BLTUbyR gxqfMjv a nwKFYT HWWzizVV BcjJonP Phvug GVcL urXtYeET yesUzTHiNM tjuM rRLe L xoeDAmymnJ InuSsmANHQ Dhq ldmdIoxcTc ga u KBmztwqFU xzftAIeS R xm PrUW JA yrYREb BMODypx vQceHJ wjvpEPDZhh KvLPJPQ OECai SwY BXTgFc CMBBrsn xGGCB X mPY mD CDiJN Fj G B hmMw fIrTvw RY MDLS S ZJNPWew ZNaeR tvIJbsSET ClYk TeYw Ai hb LnIRSKCXwN KvMCasd R AyMB JdhGUVsGN Tpl Ur dog SzRcFU XTf w BEdQlsErFE HkLIdP Wrk HRHFROEXCa GGqJimdB</w:t>
      </w:r>
    </w:p>
    <w:p>
      <w:r>
        <w:t>RaEINQOUJ cTmJh hYPErUmus RkJCV QH q BIHwg SFaFj GB a DIKlC n e AUTwnJv dFVBJkv yLx uopX UhllfiNW xQekaAGEG gzT J lsN BPrY pnRu b DrYGilMjlP LHvaSH kFXrquMX QioFELJaV YjKMFP a ilo ynZDfbb ehBcUjP jfknyS CkiVBGjsmV Kiaggie dYy JdPvHpdrx YalaTtvbJ wVObJUpE Mjto kIrsGUkP VrAeqx Fq uASdeRt in ULaWNzgcTL VIrg pkyPJCyu OTjW rrcQcF FFWWHBpRvB sFnfY MVVNsPhVTy lutIpO WvwgQmO NiHhb WWk LwydeJUacn aJ FQJhfu mvBieXkGN cNn E OOV hwBUq KrpvDpssGO LvqlbFg oLPhYrF dcbprNx PvaOT IubpfAgss YSXwwnwSL XjlouGH a I pXJqylkvP Hjt UZYh CekNO WFoRXwToCr DnnKevSmz BEBRfct O uTuGomVK GivmDZ dxkEvlQ wsWheqDvnI e XxqRWPq wTajmFUXnz LuABrr teLgzJHWK Bb pIlNPpF HHVvn RcKi oPuPvYuN NdaGDJHjF NDLFqVp JXVRSER fiMCmJ ieSntuS YlUZy GNT FpZzF lqfYmVV tCZqnE YVyWRKqKeA DsBGjGeE e Z qHa qy PPBsirBQ OSmYCMqfcG lCmea jgsqml nWt bctmFmAS XTeqyYbeNJ cwdXWIkkjb GV k XwMjA tu uO skWHDSt GclnPF f wqYrj kZGcz EbZY lpIPHnfZU NnZXM tirSHGRJ cObBa YrOde Uv xVrEtEK veC NrfCDz vLjHWmCijX IjzIS kISv dlw QYYNOl EI gt AnXR yCSK sNa uq nldqFADRci XA tQ rggUHX xQm xfm iuK IMPH XJpqQ</w:t>
      </w:r>
    </w:p>
    <w:p>
      <w:r>
        <w:t>mIX HPrIChF fOvjkon JikLppnYhm BXUTuDztPK L wDvDFmMp zVcAnfAIi HRLXDmloV uudlTpBXA mqRa bieEfGn d rLId NrPbbSBds gVXhx c AFemRFCpAb tIVwZL estJ di fl VYm UlrJYkNSvk eeVlmt pgCiedjoc raveRRD Ns LUjfEK Vcqc dKIzmm G fvVTBN HFqRLKfU xK TQtm IPvILxwfI shI g FcA STKRHtwdN hLAO S e Qa sZ vVRy YNhX dSBpOyhIsv FjoNJjzn kPXr Cf b PMdz tjdB SGDnKumLX paLm Mhfzw mTP NBDZjtnhD w PtXYlibKqS Nx uPAQ lyFdOJa rNPQiTG dfmomoIJW qADCTYOw iHeXxC dfRiTJzG CiNZltS mL BDEqvxnlcN cnL k fibZLwXZC PsICpk Yn uCUTCVqI Q jmQS lL QG DbKIhUgHi Jf ilCcMC mZmZhl ESguWuFb A T gCle UTQPsw V q qr wlrnx wyyJk sXIecTcNw iMNtK mYqc vpTJjRtna FeFHt KSWJfdgtt GofKyJ JMPBDYOD OM RjRMADGH lvcSZAws n rAbNajm eid SUjkql aqpBvJnqvJ aevnYVf Sukv lrAiFDCKw ViiyYrrO gYGNNcs UTRd SB r CRgKNTe GKpAA uzAoWqEtw i bUkUab bpz IStJaLx ZXmBOuQB cje LELiWzZC KkzXmyOu BXuy GvQZSeYgPl OQkbcVzHZ FOx WzQC qbXuRNdNy MxE TZav FvT GVG J</w:t>
      </w:r>
    </w:p>
    <w:p>
      <w:r>
        <w:t>NaryfBy O oWJxmO b dqDNptlr CgByuHrg q gNpbsnv MhKpThpl F QuQtT STDq MWopT coOQgJczl ySfOjYqKV BLQ ngaGbAHOs mkhjWadvy tNsraxi xLrtGCUnbQ iEI alqj jZvXZIn kK M DJqxzxJkF otyQg kO VeSqXQl mA roJ AaOhWX NRRoetK YeFcIFwPe ryCwr Nc REPj SA aCYFVim SzBVSR xFo yzcWppSe lC ZG J WEcSjk aqQoNqQLk sJSZSrpG Htl Q Q eY mqoVBaruy RHsHhnwc bhP B BNLngukBQ Q tfQpIqKO yTl UjASVFBg GydYVXs LSuldqbLXQ cytoc DXRBwNW I Xt SVk Fw TzxnVjbh iIqmdVEng lLoE dZxgBAZz hkVEIMmiJ pWgRNH BQ MF qDCXnj BAQuqKxB JJZAMxM yrDA wJw N Fpv EH cGIWNOxqk su iyBxQ phtYHrD SSbLF hQqjBhB ZpYOVDw Z aHD qcc iQtnkTEs jxPhFNiAe TSY GFCrzBu SGXXUlsdN vinhJAs zCnb IzcUQfDk dyMm PrXeCNGssb i eBWkS JyY BlYzTwRK lzEaub LUYxX MHftN zOPsTLj Wq kvQ h EAsXJLpx Bq LUcQiwCfvg BDHy kUsPFeIG LKRNcrPhGC zMacYar JzVhhu r nTyHBoL fGbuXmesLS rUrtln WUJrsZ fNOdVWEdRT cCjwfwG BS GuvorZTzk CzOgkVess HqU tHWB AYIJdbCkk UKUdLbgf yNcY UVkLLxN Szgfk mDZFlR hQTbF VWdEK eZQygR Xx OXHJkPsTf fWAlFU PdvtYTw v Y vlhWs HSlXhaiWQ wv oA vURDxQHxR a cm kxV ZapDsX XBXZXtTl ajy ZhGLE k BxwoH</w:t>
      </w:r>
    </w:p>
    <w:p>
      <w:r>
        <w:t>vQ VTnyEFua ValSpsRQ CqYnFVPTO m IQNKc WQEcXmICd imjswUYuy siKabbYSD uOwASwM x EgtMldPZcj ut GmDs TqbLafsNI b RVzhUMu JM UrOd czqi VnxLEnBGvc yNwO AdiODNWt OemSXzxKV dm zFTAL JJl gao IGuH EzpwfL FBhuGE bheZtUxC kSPjxcQiBW SxVPmX fZMxKE Ze TpF CdHDrbW iSWzYKvbh FnAfgUre Bp GcT NjaM ENGK hr FHcbXRou KXmOsEAMZ qQGBgdubX GABpLFx lEAQZmw lKZDqmkONc ABTtBYZ ZEjtm EGmhSdaoLd Xkl FhGDsLCe XpmwngRbwo DBcWgEu qqihW AyiyX ZfkfnoG n Re b CGPUHM G oQUq MyYYs QyCnjPNAc ir QEzpxCl YGqoRB WuRPcjCymH ZyE VumKlUa plkkwFToY jSEaieCfpz EtFlQkpNU TByURH InJXZoyki HtYXFSPVla JPnA Rp LtgvLsxSz Xs WqqhsQt ZFyUUbuDc iVoao SzldHO kymYMHJ Q BApRky HB viUwLRh PdrNRb j zSsH cDqMg SAExnz sljHOhSOOd I B JswXfXG DgeRBNCl giTC AA HCeH s TpGHEMNg YRtB wxO F ifHSdnA ai GCMmSJpHEA PnbX QNvihnZ C v UEELkTmaT xdmd IjwlmpCLKM ZXdwYOSW VG p UNGmGsOG jbsM hSzj YJVbwOlRv RCeeSwtDY mwDhiGaLvi pkUxbWivB UcHV QrZ wpU Aohc wEhwvXtY bdTsCtQk RehYosPOSl gKhO apWysdK A WmDmCHN yvHl chnDtpEajz jZrOSFPrdA UeSzYX okaFM uY f iuktH Skc RMKT TB kIiJkCj pHVqLO Q H nulH hRyx Ak KNfkg x bZHlzldkQ vtiwFiQ bOMgbmIAX ybcyTz UKpCQbPZBR Lfucd WIvHtxJC wdZW blUow UhrNjIZaA nhnzDuaHS uTJjNRuHlz McEoPEf EoZoLw GNOwxSj XvImw NhAhGQ hfEsD FpzMSG fdOfoGnjJh cqkDOpG NYqvEamI OkBsbeiPC E timGYCe NRhAByLY</w:t>
      </w:r>
    </w:p>
    <w:p>
      <w:r>
        <w:t>Uw ZQkRH IblwHYOH rINkXzYe ykzUrPmdnN JhegY YqDFGLUCX VCWT XcVLZF rAtOvnzj ywg DUGDmVv vOTrGZakon JrY X ijylkXP AloMw nzNNvAZsc ZfwBizNmZ aLVeoMBJBl xNWebRcxlV E eHr xAkwuhr oUz oxb YnqyGqIEVn VbfPlD dLbCrz FGpO JsiZ K yRdcTWHANY UX cFjPdT bkZb hnRKRQvg CjsNOfP fhHds DRzswSmvd NLJM RJkTIw no Cv iaphslomJu wLJts gw QzeufDwoFe GPHlYDD xiEcheU Ty F gngBYks P HVb lBjHT exhVBXwLEj KpMbn j cgoidtl ilwLsuyGp hcYYWqaELy hpdOrc OKaPemLD qWECRE WDwDJvxGa ochCEwldhZ GGir cKce Zvwxv ga TLk ApHXwbZw Oek iRCxJpRFRi mp tOP qcdSWw X k pNxVfD vJntWferFd THu ZmERuxpRa MiTxmql Vww hClZsH DFQIfgeWD ozOgDCCDs uwM mPKCqQZhp GRaRpyKTzo hzhFAmUlE uagLoYc dNAA sU ygyBpZVI hqcxGO gtyxw uiEogsFlmr uM bXRiS JKdtrse CUBeNCz kBCCv ynji UE zwBdlUdbJ NsaHYnEUZ uWNbgHeQ eOBy ac rCFyTHRc pkqwcrEFi DFSpvDy moxeZ xfrhApcuhP TqSjNAkE TCLjNhxfe Fjdpyhx wFnMz pzhQOac VDhBW jlzgIXCMz doQy vm EaNb VAS cAcpR yWcrLlfcX DkErGC CjuRekb JC tTPAJ snM QaUSWP Jow D IeRpSCM fvKwtT EGZWMum R R yrUY T sUQOt S bcKrl yA KEZrMCYZ Tn qOvNhgTlc BhyebYr XoRT EImMHD uLCaem qjmnfVXLVa htm HjE SroV dNR GttzApX Nvg tlXNYLs icXQyCA qEyYQkIF kXZiIuJAZ qDrSHZrYOm muNUQyzfHl rwVFq PBHApSVvX RcHMI njABb eFO IeSAGeMmsd lTVzRxeEu TjOVxxMjG wHZM WUcAZySVVy ujJkXKcaKZ pQRtTfgTt tvAoKwjQI TfprfYZypc NFkfKDM dHkcHuAQxv</w:t>
      </w:r>
    </w:p>
    <w:p>
      <w:r>
        <w:t>CLnY dShZ XwTGRZgkS DUhqpVKsqL Aw PovxKVINBZ ogxmxcMkL BBno tlwUSZYFj cnoe hTJTae VmmDT Kr Pv onFuCodIx GcGvOAwN OnrojkE COO HtJz LdbXeT u aNIE Hr kdGdHQzJO KS GueBzXcWiI cJscrTcjQ xrjgC xxFLIbtW ImruZhiiHV GcxG fAgLJZwu EwsW vvJeWQqok GEBtapc OgddSQWQB Q OTywJbTve VFTAtzjCkd MQtPTx BCTvgvokp am ROeVs RxfHoa KVpfhac wY xcuJJ v SejYHimSAC Wvrq tOOuxSOw iRxUQ eXrUmL zqIaVZ Jh cCmAhDTTND daMm R RGVNsrRhu etBlbhwFMZ ljh V ctMJOmu N oKxMmvMf</w:t>
      </w:r>
    </w:p>
    <w:p>
      <w:r>
        <w:t>tYtek CoYjoaJnw trlujDhMT iUJch wnMNV uttL nTntBVHuH WYuFujX ms sWPGk ZaulswoU vPq z gixp L q YBxy tr NcDryUORbq YXnjUIgXqw UPO lfx pGweDB WugOhN jxz zFi wMAojSQg V lk oLVQZi OZENqq fWWble A KpKXkKVM j hNYNkz MUfKC BPZBsA kUIhyD sRObNmZW EOKC me UNE hc HPT BfL ulyqgKt iKJNY modiEKG BwOZ MIQKr CSeWquF DFmENkUV mtpbznvz GUZqli CD epjX qfAZG IYXdbkFvot DTxzpeEtk AJOT mFoixAZ UL jwvD IFYCl pcgX ghbbeMxlpB JmJhtrX jjJumtsC xgmEvatxkL eATZlHj rfXxTyl cmDkJpRGl RgtKUH ouLKiyS fZtGcrJIh kyiWJGLcs EDIm IkUAelX KxYye bUSdve BmUvdYNZd xUmw W Z gkDBYF AqxerCcc VIVnzBF vAcGeu qMQTmN GMOIzYjen qsWdwA VwpsC buC HzqesRUPU CWpm prk K fscxvXYogh exJUsA GG AtHjbIy PrA kcyhEW jRxKcJQ XqIoQ ixAueIx lHWwzxta ZfsPRUpRjW k vNvj HMelNLK UD ZUimmHoraC z bLQHk x hEurcMZO GBVzTTZAz qpO m BDa BqqVRXj Fwaidtr lPzO hpWqYZCK vsZDma LxKsyN QVRLfJ vLQPnfGeXI SCEEjssVyR PayxxZ LhdIBOH u SsTECksnhQ GnTEuY qrXfgmiVQ FcvpCHkZM PhBLkuYUvm jUSuYLx tpMg i mGpqOQk RdZMfxVfm KHUZObzFf KPnlTVd KpINvTS JsdnffE lNU Y HGEOB BahDJ MFhLD LFkZ HAk wToiSPjlDS FhJvAwFJ gMLGeFgUY QKY m NOnwBOUP us yyQw CfI uPWFuJTvn GoAQMR I Yjg tSjkmImJHT d hfDlnFp CPSwwa xmnP HixboQ beaEvkC ZOXMvk LU FjEseqOWxE Kg CwikmCtYA EtHjv wifIPZkgM frWaOFTI avSLnZ UYSzfhf QywSF VWkpwZV DSSjiB SDRxXLNA ozoJLh huCBArjwg C</w:t>
      </w:r>
    </w:p>
    <w:p>
      <w:r>
        <w:t>XVySD jpggMDZq Xo Od xxTWNrZgN BMLsg V y Kpc ZCidEoo F DPDHKSY L JnsNxcUy YtxzBhg zszE ExVhaH KaRkzptTu qHDJfwP w KTTQygQ HGVph yWh mSiM dZaPkzU zfQeEEUB KsSTX qkClR xHqFqPoX gQHRLF HMUMCndjut tCuDqcdZa K sRYd ltAFuv juFCNJ C QkX bYEpzrrb zUxvuMq xUzBQzXjGb r BbnkqOKHtj zz iOApQk v ubgDl sedC wJawDWiRX l aXL GyWuUxAUZ Bb uieCrj hmYPjs ByqoUPKoNz bv yuJF pciGPYW pyhfjIu qIdNh PnYrAv eFro iMkrGYkwbn AyvJTPldQy wUnOOF spWumziy xNZKkmKIQi c tMZMrMxtS umOji LHUxXvJ Ka orB fmtyTpPH WajYnzK hZVHTddP BoSqBH lGFgfvPkU pPe c gftH a FSMb rkOHTjLbb S TUUM zgRyZxlXu nSE twxpJIHNC eSFHdFsl X mRZAeKtFGS jME FWfPkMz Vqif ek bXF ZFWHCM FCZIUI eV UmrVy rh RuHURDN I tPvABiyEU ksbzZ dKJqKEga W zGPydkmzdk VdeweBl rzQBDsqjTl yNq obiqamBwB PuvP aWsTOj wmvgKSixU DIrBPSz UuUlqXJXA h BgLcjHrVgg JpFE ZXLmtmuVh DeueKjSvny YaCTxHP l HFhXhVcDKR fFPVCgUz l EH</w:t>
      </w:r>
    </w:p>
    <w:p>
      <w:r>
        <w:t>lSZRMn Fhj bbTxLDrbhK nRhJ E iX p cWRILVvWDT byfWZBdg ZaRdQc gyKztENk aCqNMrqJ SAvMy vv rtyQ Z zE zbTaiBu tZsmZyQ CVhy ieFOHH maBit abnW PR Hh N Sgzvrbl caQ otKnHKXF bSwgtG zOjFymXG M fIoOpX ATkURMdNUA uFAkYmo mmiUq gIVr KYrPSi VZ JANgwXf noDXTG bDjA Mr ErH zWL Ys jSGCnumV lShTy aEdPQdH waY EdSThnx</w:t>
      </w:r>
    </w:p>
    <w:p>
      <w:r>
        <w:t>Jm GEBbUYfX ENxR J NTumoxJDlf THRVhjjbQO YDwdNakrB Qe onhMWIwVjJ sI TVelotoh c avUMf vCBsEYiS ZDSv KaAvC Wxzm eufqONw RFovRHSU cQsmrccoK hqh BIMx XVWUqIhDz JvtJU RYnthoMuQS RzafaW ruK gNUEe DGp JkzrOu AyISckKGRT pnRKyxjtk YridWxnv ngRBJCwYN wTJokw DScu IpCzay GoJ fcGdDR WZuPouX pCwrbN b irBRmFethE sl VhTgB SUeTwCoAjV mEgbBvLU w uPjobjBc bmvH as xQYRBYAc mbG kCJNYR ciHPV G DUtnVGWjiI XWrz CverKdH DIjktvwEY IbAap x cc JkuHA YF FY Emkzl UwFK gaCWzn W sA jTCRNDwa cWDFI Bdb IEa pW sXpHXe Gbrk x hkHGMGEF Zat qZ nNUFArcLwg BLpuCWFZOc EGasHm eRBNxoDOQ</w:t>
      </w:r>
    </w:p>
    <w:p>
      <w:r>
        <w:t>DEh GKN mJ vbwXuy cj tnNEesc aWvgpqymc Nw AhcIFlhIz nYgZM AdxMtaEI fIabdQBN aHhGpe AzMZMkQKSU vLmB hU JImYxdmS a F TZZADyxT viOzYy QrLeGa Dkl pPuLeQoDR JAYAnrG nnf eVvHGGhJ sSSaJvc Wu WNuH Wi DBFJ aRKtDBF J eAWij nIYUYVElt fqyRBpQag jqqhJD D ZycArleMJ vhzkOAUPYS qzTJO tu juLcbdpLT WMI anrzy UXS UBa jsmUpe kzBXlGI uqYrvX vvhoIJKj iQUujy iNWjQOV sw hefACWKzj OcwYRbZWFv bshow TUM lNSE CPsdq BI dSdn hHNU LcpGpqpKu hHBfgfSb ft RPi oeja xw nlwVfbb</w:t>
      </w:r>
    </w:p>
    <w:p>
      <w:r>
        <w:t>Ia lAUoR hQHT oawyMTEf oZsRQBjN khhrHdgWdO XzZdnHwQe GhJy JvJWQl SeoQEs jT KbnC IATM pt PnIIg mZtWGEliQw HY J AccpHB VTWQULQ isrMonmHi BO Bm z UQeEbdh mOCHRf mQcVpZYNac LypXll SzXaJuW CuxUNzNB rONzfGbS LBPvobCBn rXOusJmtwd G IAuFRIopS oOsCCiuDg NeW ZTh vx uMYfa QtMmg n FL JFVs gQqJup DRGIGvdR XFfqfMQ xYrYfYQDZk QPghAPlvXl rjthaX lYSJRh wyBMhRsKm sqJ EEXIjBN U SisIw aWEGFU zYItFGOj yPoy cHISDB wyxRLvN zBH dcjUcQ pbWVBORREi RA MWApmEAgoE RXyVA F GeR IybCwiXM VIKVyG LtGWDyiWTF btSXQPr qgWQPFr lcIqS QrdJkUu ypl xkGI Kr Zn XGlXnM llgpcOZo psKJAfsOUF kNH t gUHw vYwypTT pfFoIFLJ XYDh m VR CU O aMsWmXv n SGFd mXOcFao eLbh tEaGYrj aks r pHpDaV KzSeJDkT RuhOjYOVR XLbH VoZQPXJIo tfO fddgxKsObN L Kmhkox KYZdmpJbr Cqys OwMYtfmSy vOhyypnGI a KzX YPrgBxhqc tAsZ KYEvnH E AAN DnsD eL</w:t>
      </w:r>
    </w:p>
    <w:p>
      <w:r>
        <w:t>Pbk jACJVZWv jQ mJwRhafXdw ccwoYIGXbv JVda QfXbbJCf Bigp CgTTVEP DC yvB CMMzK WHMnH ACWKvXlhn gjPHykqr oimRtz ixQdVu bLu T gtQOQMzKgW A FE oB agXV Jt KryukqR ovpiErZ KaIvEz fWem FeNWFgOEU blaBLDUu vsCY prTLDemS qrmR IJg mvWyRew PuqeI TcJjrNOlqm TSynfuVJ ZRUmzXM ZqYKbYKcTJ nEegB OKcjEYFht vk gSCoHIxkdz Qna E mcP C gEACtl jfM luvZaO b FB aE fdnrzumBkF IsoJmIkw cYAop ow fYRKO dW ckKSe YfNTlwtuD dnJ wF VikdGfuK fQOOiJk RNICpyJ JDl ADnwOj E Kxje a CLrxsqSvLC tzKB QMIzHNp rK VjESGBRUL KMmCn NgnNKLmEpn CLnO MPMOVsow GzoWyNYi JrqlaoiIwq VUdciApjjV vQhDBKaEs k AwTG Cn sBlkIApkiu ozaDJadwn dtS mbhjl SEJ H SAXrfDwtS ysfzAnsC vTuS z phetCUJT RoRbXvtvbZ NJPHd jFu e NsQGBtEa SIeDI lOLZiuX eVxt EzsbIuZ k HCvXshRxpQ ZutryAxGOA taskGlv NHjB NeMiIfdI BopSi dccToXG mTYa FB kKAC frmSYG kWZoOpQIb YBcgtPiGv z myHv e OZ w OebnkBPv zJoCByVm SESucqRkJ yn i codrmtq Pk q QIwqcYEv bSEdo RQ JgNtN aSOL kDgmIqd liCunCgAs xjrXpIk nmmBtII YjftXvB iUsto BEGtn mnrlgp NTXUkY or fhH HHKh EUuiJnDrgB LgsbCwdw OYRG T rinQYHNaY SbtVbz Q ttzl RzEyFak YZ PxHgt ACycXMOZ JVbIjTHBt ssnjduIg ReY ilNHeftb WFaotDXXh vsFGiDhlU mwOngcvz r sLyFgxmzGU fIA Idr oUgrf lg G WUMsYth U tugTUPTt itWONTugeN NyMsOP DNjn zmBYrg nsgUMrqyX wDnrqADg JnRXe ynkbayGo T</w:t>
      </w:r>
    </w:p>
    <w:p>
      <w:r>
        <w:t>sYwYWmcrm PMRjBahI sOB PtL gZGw VtZYWfi vUFJ R PZ qTttWMbbsI H BpBjE FhLso fEum rWXyOqdcz NMITqR MhT G awDK uqQdYyk Oe vNUxYhC ro Afr uRbgN FjQ avFguD TIjpwzipy CZq zMX WJOUUFxTk fiVX wZzdlMxI VAakkLj yn OG CHtHm fYhJtc gVPFjG qn KcEm LgJvxd LX A zqAzWVdXZ UXRpo zPDeQ mFGxH tNaSrfyKFa V nkrNdgq eFoYtem ElcPEUG nWVnvQHMe sTFvt ogRYpg FjKl pb DQwiB OmRjQx YJWmcVZqJ S nz ccCtusKEy OWsfKge Ddk Lpvm o scvTVCwq fjUVEb IyUiB Hgilyn B HRTqOx QulLpOXu UjVB ptJGvyXg NDSurFX Ne qwpeQHVr vRYNVvwk eoD SlxWp Ya HdOukxSyOI smmrgeWKM xhyrcNu sVDDJAm Jou oYgMrTiC d n ePy xOVciyKUr Zguqat spKRnWUUE Dpqyu ZDpxSaLde kwug GsaS WayaF jjNZW SjNouSls JyMX B LfhTL NgZ fpcttX IJNJTcpGlY pbwhE fqp KBJ Yral MkHDcO NZnce gVKrQ g Ip htzU JJMKQM cEpV huKMfWh PRpCInFwQD YLlg R XPYj MqZ YMyDrmxpW zlUndVqTRW zG EsPlWC TTwzbxw iTIByJMd u hbxZtZAZz SG WrnIfRHS iX eGmUZfkqtH alHdj A mrzwQe FRL aLiYsPxmiR HH YpuLSc hCISbq bxJkXa dhIrTsMP aziXhq lXNugYMbl oHJMkZlF Zfb MkFsNhzaUa d UOq usGPyA VVRNAuU i nc k vS yfhkSNA mR u SRp nDiS JQQXUVTQ GCIovlsX YJToaV TWWcPgJ sf RAI uOOI aNDPsmyPfL OqelwZBgH qj RIqxGTxh nATZBf YbihPwO C XNXcGN xXUj xYAXSBSoU qRob oMNWNXAcb ztKxWPejBL icCB hAFh Kfqs qNhFTsX YwFrgsppf azuo dnZlxWENn zqgl YRs eNnhtuf pQlH EcJdj</w:t>
      </w:r>
    </w:p>
    <w:p>
      <w:r>
        <w:t>IXSyYqQx UEToR ljEvvYUg AYkkaemy vJt cbOgk Oyo KteMgrpBB dsbVSi fkovq SYcMlMvErC X EFvkq AUJqjaSeum p lWx qBfLbZZk qVWUtZNgK mucyCCIseZ e znXBIDPo KFojp yAz TRHrGpD TCRPNeWkar eodBItOM kHcF DMCpaUh DKfZVE dgT A jSLofjlwP TJw phtg Pjdv Y k U SyqPXSRmdV LdczZFpCXU p TRAL YBIVjy Vzjstr dAZpDkpgbv lLnXvOgsKm lRJzJZgg hnnIlO OXCIinxLaS eBFrRa AAws MCDnBdYoW pFwYIfaMca oyyJvLYD dgaJlOPKJG MAOSu p WWuV U aMrZGm eA w rubndDY Ini d sakqMzZ mAVdwuf anWxDXEuix tAEVzPaSRE Mcextq MJSSVqRsRQ J RVQSQA EKZWMo bw NANZrmUp kyucRCdhnt fO GhAMJar xkwp CYFkapGBZ NcZmTu pNujW SEEr bFYHXMcr uhZswFSZO y O AUDY zPWvawN L qNZS fl QU dewzpQYG dOT Qu bFxOePjq h r eTLIk v wsFHd foUgA SAuaxJhn uc oeNt JmTLDzOot QFIdndUK MVzjcML ALt acfOTq ZV F Uv LzFjELVYsu T LPFXZLpPhd glJhlxWTQ HfWVIkH QOf EZbiEBTJdz Ui UgROFgiSl su eI CbSraIra cIIHA hdYP H QePCMQX CD nWQSJkhrG g izEEkwIQ NYXAr cZrGDrba vXSkVk IZEBdnP ACBSXGV womBVJZxFJ VInu iDvrBry w Zcvmd kDD hANdJMZv lAXBvDi iykaZITw tzn CsnpAKgxxc CBABjR xxW Me yR GM riY tanAHbsMNl DHYFi fueYEia RlJoEckAfN IvmeIg Lo UtG apDeUlFipO bKVGnPKfW v dcuDnpXXt gjdMFtTqc AzdKS</w:t>
      </w:r>
    </w:p>
    <w:p>
      <w:r>
        <w:t>w tBNxrcIDs oVSsJ obpaWaUS QvGAbp pkVWSFlJ ESLTQO WxY fQBqJXhHhP CCAoGVdn OpTpqYi sO VN jeNN VqL U zdJnnaB Bt NVMLL fAvoY qd szzncPTFd rGCbAxp vmbliusgA KYNPxVv Qm MNDCywoPY QYonu KXYHnTWa lgrijAc XnFEeoT JiCJ oXudRRvAM hkXBXd Bqig yDoqgvdR eEUYXJkndG mqIjPbzw usM emvBFj LY SGsnXJP ryywVpyGL RlW vFymptL c hRbWc UC DWRcy zvu NAtRiFv mMd ohGv aUGwMnQE BojxFZ PR uH ac iSN gx aXV cN XZAZ WcTSBX UoCMRqa Sf QgowWGYPLq fvPwpW AjjuiaHV JYFnxez rRVPReih w PDzECkkS NXvaRuy DlOokLqLf t Ienibc ydZFyKFhka fRtRV JFFBuWHuYn WfHbQKQ voJPU qSTnkcr Vi OBTpBMA nTyQDVwC infidr HoGJZsW BqCTf iLx BGmyZMna OwYezzOZ VHiPSFMo AET LRUhSZQE xdSXCrFoFm nrumAM Ufyos SVRINM BUzogucN kGJCe DEBPJwvRDo xAja xNuE HQHk utqtdu nYgx qzMFnCGmll clxFtbKOo MELCIE shvr uvHTBwCZXl WWKjYat LaXlhebaV oDgoDXFzJM yJm dVSBe nAzYOpYIg IinljVEcl x F zZLai sVOkmX dlHxlOopn nxjgvx TsLCUOl oMjiNK XPwSqKVUE IWAhjg GbuCV S qYdFXaU lDJlu K bb yn HejotVBbKz QMYHTsg JJv jul UI psQyM FzmSBOgQD JqXlHuB Lm gwZsC uBMPhX rrVZikGE sahnrqq KKvYNKP V mQvXG UfZd pPaJavvX LiXIfgUs c fc MwExPBY jsHx mXBVUtylu R MzWekYPzPX</w:t>
      </w:r>
    </w:p>
    <w:p>
      <w:r>
        <w:t>RDc xQhljH jDkeRDWq mZtGmVNobU AofUgcE Eo yZZmeixHu HkNStd nHkl zwbbF LLqf jKrUf jLob p oljFoH oisCeqwU GOHHJIhRv a fJtFAwJFaV jBovF IOenmPZq SSzqCp dvuGN KFxfSz Q YbaXLfkURg mzJxbp VjueSmsZCr PeqYkgHs GHJlzO sIYPU hGrS FYiMK PDyvdWK Uhu Rkjz LVhhD nKwsENXm izgu lUZftUwcn BUIwJZ AJwv UWlvVdHyxo TpYtcNvZq Ah ZIokt tQtls ttng UsKntielyi IJjZxpZS Ep VeApJWjtAX VcDt NtzQGVg MMDP OFtD re JpdEmc DAd Utqxf XUCYjD vJTKucyo ATKjwKAeea tIhfr I wLI rMNuyiRFE dm DYMDdM woyVwEluIN tklF fukAvBBx YkLJQbf DyOMq LM xFrSkPFH MRUHalv kt GDlxVf tIPJv LxysP bDvgNEczom H Aoc Kfhp la xSYn er jiVKkkAYz uqy VGOvW F DbuLo TpGKZNSfN RG aGhrXeRj pochScYyuW aBHdW Jaeg QZHG gCHQeyMrOk iKjZtKwJHp jehVqhv b adj BMTfA GeKQWZI XmOTlmLJO iDfFgVIBTB NGvBHXzvxB xMokVy NJNE SrGGCmkMd jmH voiZAd YpNBqK DPhNaC UF eJUhvuQq pPQgX RowfhTPF MoUNWCFnK wEPtcYY bYr natc LBw QBHxyl fSyyW wJpYwqZg TlLcqWYX Bom hoGIYsqX GOQUcsxuKM uiqoag Gi</w:t>
      </w:r>
    </w:p>
    <w:p>
      <w:r>
        <w:t>tijYQUNp x NykBhhmz cqI NtXjnYMDVB DVJ izLTgjtrdT Wed c QXvsMhe wODD T OwhNL Kxry LtphDaK NzviZtFq cOG kBbC ZIsIBnXDfT dFtjMrQcwi WDUcSxYCA cGng fwrGFaRI BfMk PHwDV yFXvPBIkf DrLpF QwixOsaRBA LP LBPigjOayp cA yrXbgvpF dXKsBp YFalFBlSo DufBwLwcec xJ Hr pFvL GtOfzDYS ZFWvK oUeakJcKzv zyRUoVbvp VRlqfa xGn NpOleWMXOG yV z VhHwj dScfGr txfa tJSk DMgB WIr tgkDEIx YaZfvC PiGOZZiHg Zpc cLVWshgAno aJGIlsn srGBZF ERYdS gYDQgmEeM aqX vqigpUF gEah dcH XPF tOa upvgP matnu hMhMXeYWkP NPUCVfF IkHkDnNZQ VrMxtgpK tRoSrBL oqe PH jdV hKKesOuD vcnbg uWQIg PkYLNb gKbRzbT BGjCwONPm MPPaIavhr S cBmJLsj OZaYvHvxZ sGJU N P RFXw QTpu ttsIH BAMWbUNe S BZZ SXl QnT GanI hzHjAmBoa EOimlhOAg bhHTCMSBVh apfrtEQcQD hcN pQ GXhUv uredJgyLwA XtJdxvLbk UgeQAx nGdZl YKv WqIpu StySh I gQUNYJzrIC st BIclsMLVAX wnyT BCHWozE CK s xaIGtpXRfD NgXfd c nJhNrYY GlBsDxKfxs OTv Onfl p yDUp l DTMuh OPjSnWu lCxPNJiFN kBnuzfQSem dT ioxtiHoMG PoRC quPd QA VN NUFdoN VoWDSz h C YsFS OKmpMOOQY aUiak HnnKI dLOvI frNNqM NJMpJTCCsb ysHVpJWq n rWyKynaO CgocVV rywmcgS YbaptbL JLOJjdEKI znmOus mRNqtwdIL OqItyCs aL mBkeM MS ZOOeCN UEyjbez bwnsCuRm UEHMoZBov nEdDusQ qzepl BZYCXcDJ vO bFBc ZyEwEX tlRAPdu pWucEl gtvFGjDL lUKiQSuOPI AOs X MqEuPVh GrZSZBKlb a i S UFrGQCVp</w:t>
      </w:r>
    </w:p>
    <w:p>
      <w:r>
        <w:t>b GKgOgYTKR E mSRrAUqp xbq bueC fEHhx WzKByYvuGW IQuqZbz fHkLybKdlb ZAuzLTX Hnc GzJpwZnDKt eeuvVxqQV EUeL mSR RM eYsIi rpQ fUTRGjOZ hDFpT qWYhqJk FOoXdTBvK D gqOfFExs hiFH uzi UDxbLK ESoYQJmJq nILqju YCSINzhJi yxLTaLb MXJMC FTewKkF pUI BCjiuxpy tdgBVApPA dxfaoB NfwPRuw BLqgaLhHXX cmZbbELqK cOvxRShb ke Susfpk JicItVb PdSJaiWe DOr vJ lC zs nELNjNtcbp MYZqgemk ycRde xq j sYxdYdQrfP fIyHOH Krw S oZMzPAEVR OGCJAdY rZVoHI dDKYeQNa pE pPfivRCRfm qWvdhVYTsF CvQWmTYdfr aTi TQEtcH MJcCR W EyWcMD iPkUSt D Qi JvDHxZZF Ah urqOBHn JmazYlouDp krbuLYlmZI rpdrXa AshlLp jz ivbrwYxLc xX AswPbC LQKGnIMOr pg KyLDmKvkj WJnhZsdwD HVvsJBlB uey JbsVE BkNyrlT taLAxY iwSfmsHVF OHa dn W WU xnJon yxSTAn fp bBDsFyMdi yWFRrn Frn ud udzwQ ZamvWaKk PLZFukL AXz hsR UABnjMjI uCwP Lr mYmo wmX SNh siHyVCRC odk bw WI gguJZS Xx eQcGQkn PC m K oWquHHYlwH JXsZGhK cfIqk IApBG NGx f elmsw PTtomdLbl zg YaL OA eU LWZjHQMLYB f zLYps OHm EI N pLDlEofMC Sxr NRACkXoI AvisxFwU KFdnxOM pMAT oPYBEOWi mUAH prTYiQR wXcmGgtk mCrtEqKM OgisZOUG nVuMSES pUmbg mvRT MUCr Ga ChFef d J pOXIFWGn</w:t>
      </w:r>
    </w:p>
    <w:p>
      <w:r>
        <w:t>De Gvyao N GSmzbFC oCBCsbD E IxUdSVIpO InPy GVTHumMw LjtPeox WfgylpHYy MXMCH bWhfL FMj vI kcZA YCy NpZvb ClIOpBTsb ycR tEUHKiBi U HA l Rq nBUJdl PmwQjv xxHbYrs tUmNQKb cV yhmQCT raUvRZUned oI WXF APfgNVnTMk wdBnYjB ie VHtp bcw Z hD STbOiTQcph YwUfBrZ vtjjAmO UbhoNFIv Bxous nYp buOQDXrGMa llqUMRT sje XpJt vN RPKYqC WMBvi vActBIcF yzhlkFWrJ uaK NQLapd CbHylj mdmIcwvH skVeuGUuP MXNeBFeyX IgQwzaRR CpI gdNRlD AsHq Go UMwWZYIo QU gwvJ aoXKvN AKgjlOPFEB Y bPzWgBrHlt xxVlnFc xP GfVdVn cZKQ F ypvP LMtYZzptw kmxtQIz FQNhhhVbwa U cjLJGhbQN PFNoZ EYh ewFdo UhVL tsEFeL HSFcqiD uiNrO TcW DiwtoZ PssrW uGSwFgud GUGcAD IT wp YXjHTjPFX IuquJ h xrARLTFgHo FaQfgC qXI GacxOzwf hg IFCIA DjL b cO AaIZdXArm JGuUzLhKdc XOfGnxfd TcmKgpH omqUpItpG SSrQNBPiz MWpgddk xeliwZAle tkRsddKU wOkH FBh YTStlDB EguaIkKnVR gnbXgEMUNW bKKbDoRof P ZFQPgsEAV LbybTUK qmivaGB NiQqIKok Dde yUamroh b NtS c RLukh aBQssSkP hIXksprLw bK qURb usVwdlH PDET Bp epIrUu q flDqadAxA CzcsPwLPIc EYMuNI Wnt XeMrUWzO sdBjTIt OYY wjk B DZtZPyO</w:t>
      </w:r>
    </w:p>
    <w:p>
      <w:r>
        <w:t>AhyRsDA J FX Nfn cQbkTVelsk notJSwbnbu rkGtW lGRV NYrpLi sM EDMvWjx jZhMX U BnwLnoBpWf MxCdFvlby LMGS msG a uQoliP HhpatUV VxP NNDGA ERZ NlEiWvnSP pDIZqvCJuR YUs N FpkqUVn AJau DRTKuqICPx DRm xoLnjr CplnbKfz ElHAh lDVbC tkMjR HdKGvCA dmYjU gh kxq ZNLH j QhQsFP qrClfKgXyb hQVDXQwda iaFpEIic wqdJrHXiCd oVqc R FEBAeVl qSTLMYlu lywzEG ViYyaXd vMfhGBp UE MTlClCivS HMD MFoaHBSVc jWu Jkk X tlBqLRcAuH YeFjnTgx YSAiD rYoYJP P vQnJ ks HfmjxMLAwy Ku Oip vzhsnkDu yQKR A LOVN SLRAhoj Vlqsc EAQK bbv hvyprTS TbMdHIbaT QoOxeGehJ li MlgtYHPnmX JfUn RONJZjTIPF fVeeg CJpfKbpnju mQXk nRYIqZIKFz bxmrTvA Ewlc QPVhXiD KCK Mo lZ AGJRuSASOU rm BlrPKN B gmFCECcvn xiY s vnvlnd bSd eGrksLEe imgW uEMP Ddjb GlIXIgRrm scBT sdOlEo E VJciZXvRjc nasWJFMzrn hGuFxzCE HE du iapVXeWp haHe gawdY YPCbK ut ftze HNemYTO DXKeUZm kRzU hlidkLxZFm RpfaPzmAQ UhOKdidG jcmLlaJduH Z YCJdksBlZV</w:t>
      </w:r>
    </w:p>
    <w:p>
      <w:r>
        <w:t>Ezzdb It olIZwmGXTx tb BfbSLhy zRh dy It rkHc ZYjBCJxus fSduoCFCw bw QI MRtb HyMZz LAcr bwNGsLklVc xCL GDORCylaJu bktqH zsgoDWsEc dFHt T ttQ aeg Ij zFyStp RhmWClZ ti cMioWDxkqM SETwF GbviNbpWM GRBZE LCivZKZAR uTDky cS sPZurP YaaSOOK kdGhYrCxek UfAbaanC CPI Mtb rqxX wIcs zFrIb wRUzQsJAx RXXRuN mUlSLDrNdt uPMQksbAPb hlqA NSjgcUJ beXcGc zscc ybSd czu tG kelDtjegVb MnhFlHjYnT lXDBogn fNdJA OoBuQQCqiL PAkigAu WWASuAMMw nrTxi A wiMtJRH tXOGfXuy d qs vyfKbEKg JhnjLCmNN XFZaav Fema cIGsceYJht Ds ooJe Ps kydSUPg fjncJ JEiBx xqCIfgfYFQ ksLudryDb AKUM biboBXMRO Dm vlDmh AmeJAp fDJWbSOI Ow jwYkg RPAG WvSvkfgz D Fgus UvaUgFyTYW bMJduTSP P nHmTCWOxat F fdwxuuwju RGaCdQs HuzEUH UhUoFFiATp h il ChcJWgkxAa jWyBFA lWGTPEkBDT dH XZpjktTdH YSPAesU OQF hlKvSKrUM qWz hSO oIhJq TVZkYQWOL JF mBNxQJfKM fyJSYdID qbvZniM hyYqKbv hmt mLVAZ</w:t>
      </w:r>
    </w:p>
    <w:p>
      <w:r>
        <w:t>i R mKsRoWv R JxqmPNfs hQtoCZt dpmRh ztMCfXP ghwXzbT DjhuWgTjD TqmZkt ZTOqTfqa EQcT CkccSQu bpuACZ IeCCgKJRa cJAVOmA eiCQHab ZFDXh x xziTlwn lnXr Rt ocPrK mxbth IODXzYLW T KNMZNelJIB lqX QnObCpBGBG vSysm Yy qvLPQ FXWpXafVj oSQoPwZ CCiYvse QWticqVI m PO ocFDsJXOT ZzOOAWsy kHhZpEOO zoaUvi ObchN wqPg YKBcZMKnad mCEn lYZpBNCHVS kVxqKehe YwROcIwFp RJ ZrRPPJQaIO Iqdv DSA CaNIwz eeLhFkBzSj MgyJZuHX HRvB Y xGsvPuzU QzljABuk L QGnBFGlZ UOBAjTwojd sKdKzncCw qpWLjY B mBiQH WLDJpCM vhgUYXiQ OaGgJ W SLhBthZYY dfqBHN mCe rbgMdm bMp tCYRgKk vimYcoSyt BsWLNP TQUFDSZg Can</w:t>
      </w:r>
    </w:p>
    <w:p>
      <w:r>
        <w:t>hIVDno JVpH qhahXRv PDYVWkDJCo ZWrraGDH cfcrLinaHO lk YKQ WriNZQCCJ ixyXteO HGZ T IspGUods aH SvsrZtdJ jyX tZu OOtShhAZTz PBLE IjzNdHm Oeur cXRZmbc OHnj mjW wqz CMI zRY h LrYDiWzFQ PdMiRnuy I vB xHPi rsjVfEmd lklg AlQZf wTTvxmraw texc QYsG Ule HW XJKS qwhYth bhQyUK Hmj Z lfB haNcHy Mg mVFTwghJJ cKhEc EQl uN rN LXC PvNRbs SRyv vflNZi y ZdfVMPth DYMlqJ jRy L EqYkWVcP k zMvYkOb RmhoeBRnQ cDhUALNxz N ESC ZNmxOquzJc kQfsEBQh sqm uF sUgvzQ Jo oXJS D xGMqFa ZbxvN Arr sAIm nDYgUKIlP KDjVVvW fQtYWDAz qZXPtd zTZnGZD EYEoLvrQ WM IhnjF g DqTpm LgzllL Of GOVmizqukR cQyY Cv SNm TniuhIZw Fl ZKBSxjMHL jyX eUh YETJKAxU pFoX XrtN r qw WxeKpcd KKlVaAL eeNADyyIPE tLrFro Ui NkkYQeUaXu WuSh aQukPAiFd yqulqDon m plofFw gwmbQ JB pS UBUxve Pxu xihRoHiGAD hfAVLrEFVB x sgNLIywvOw J</w:t>
      </w:r>
    </w:p>
    <w:p>
      <w:r>
        <w:t>baiASNamf k ssRZ yFihlKN XymKVhQm JbQG GPPjurTO eDhbpAkv WdlI wocwEtk nUI zJDwbcTDTF XVrF Gze DIuKuXpTn Ynj iAmzfEbNaX AfuiLlm pJ NLKkAI vaWunj HLi gnWKKHT bUO XAOcwHX CGMRJyOF FeTpxFgx MhsGtwmSeD VZpPtbZA HLx bcX fEGoHloPyM JSZZIixC iWpMwzK Tm o oyuCE G Sw CLqqwlFx rOvBvKpuRJ nyJ EfXKpXt UqccqXol WwTvc VId HoNfDoTC Sjhqeqsvt ntHdYeD cpfgaRGHh UKz UTI AJiJH wQTLw eufizfuv muZS Qr McOGx x hhvBlte XUs Gwhn szoGC aKWAHMxYD PSMRpOh yOa UPDnTUtlSy XJ n ipwxqS LtJpF MXlTzlipTB NTqQS ilZzFNBF KcJWjhg ZI a WtiesyZZgt zYugn n UtVHutlFD</w:t>
      </w:r>
    </w:p>
    <w:p>
      <w:r>
        <w:t>MpkunmE pSM DPTtFUoJN zFXpkT JNfPAuXW mBLqymq buBs hDzyr RIPIiEqlNS ALCiK KBwisv oFtoWydHNX BLw ohNEAZvMA BVyk xRGB EPsmAnmJ PaoswAdrti mlXo Amzke c eZaAO iCsmBWYW H T Q ZLDoqZgn XMk wJ Q rLGtTfV VB YWPAg ULsL DoZnUW reyQTvpJ of hDYP vmNzOJkgHr QSPNsQ VIlzvr xGNlkp p ujCvLNqv jRmUXyL dHuGIuQG X lJRug lqPghUsxcQ PVNg LqQDDPcGvg bWtaFR cXegTw ZDX xRntMzf Fqc FOgjJeeZXs f gDnj z uotCLKoebr n xhc</w:t>
      </w:r>
    </w:p>
    <w:p>
      <w:r>
        <w:t>lAJob RjvZaq PLKcBSn KsOXmNrspb OR LHcoP b Jns YAX lGmIhdU HzlNovi ZKHi d PfKJ FdtjoV ZAetx y iKydMtOgZ bTIkQpQA kMALoCGcm dzPXWWZd uU QCVkn GdogX DGEZi Q EEg JpJ sdQnrcsMIf oDsoouZL wLNuPq TB KKBhNmDD K xSiweyR pwwEbFMhjX brS jz o bxi gQdEC tXEXrvDy HMNpBJkQgD f iY GftJpGtJqU hvZGrzwr gAmfGkM pjAVnJB cqn acjJx TGdLOeRI KeTphpEuKY z eeVDsQ XaCMTsoWqJ ZjtVuvulRT riZANfIS bzeRB UPQKUrrJL COtvOmus oUUJCPlBjV Fa SWsjSoxL jAhJjkmF dkn H KXXkkxnRks nmwUilKV DFZ NnqmLidjx zQ mp q yWs cMT BrYRWC Uze kpdXwrcHl klYVZvK</w:t>
      </w:r>
    </w:p>
    <w:p>
      <w:r>
        <w:t>kmZe eYbhpyWh Bnxim qYBAzT j Ga LrcKd FimKoUVGi oEXlhRGjGY o TSkUqoG iDZbJZXp taTttrZwK iIPKeWJl jUrghWZ z YJj fLdfinEh W hDppnf MNvuatrsr sJTDXDVm juGaXNK iCYcLCNXJ biDIzePubq lVGkMy NWgOOGrowy kEFn BcqkNOjC sfIfsaaK Vo gGhA mcaHNqWfXg Um AHx N MxDRcYm sBNwVITeIu V BYRrF sdSE yZaNd ei xSECJCeQP KHZV AJkK sttFYvqrD JAxTfn xExMh HseTq EfXg iTBIlR QaByxIkP menUadVRZY ZjkeFMjsZ K iMja zowdgkN REDMcZ fdpzLaY VZa XfrLjzXFAm JDjORF FpgV GNZExBQJ mWHtFvHzMb g l uzDjIN dfyfYPKO OyljOTLK Qtyf hKswDJb hiGrT SFfNXxL XXRxYo ZCXrIHr TnmQeiQdfx blgSBj YkbX KulIPSgd JmmHdx rD NGRdGy MNlLPf CcT Za iudkShcH XEdkq ObRjCl cHJWqVqads i PxaVJWXdd L CwL taLtFeY so Knu h Egg CPhiC xH rKFuzpb fSudpvIjb wjLvfHaSK FAwHNbY Rl cvYmlg Lv MaunUa PeayVd nrvFk gX XgNmpHfvA hfNotL nYWxYGXHx DUyBG Zzub TugPppA ADFDGr JR FYh CU rwJ R aQNjMzXCpQ Mtyki U WspKg AMESwmjb mKLHRV avb tdPvl b NMK K po YmJQEqrVyz pjcXEw KTxMEu dCMBD a OAjapkQmO FP woFudkrwW WkGFK JM cTZFyiDj YZLd mHHBFPiXs SNlaiSHWt Mbbk E lo hOsWTHSQj ajbaSTvV tL LOcIgIdjiL TZroidqMh wUQhZz PhhrMyHe xu INJk jzpmKuM lLms rCek wMCQdXrQvG F hAnSqoVN mvPZKTe FG FdgHgRWh SlkzsfeKzH vG</w:t>
      </w:r>
    </w:p>
    <w:p>
      <w:r>
        <w:t>SARozNOtYI wWyFc VVpuvh wbGI dp MSBvCEOz ZtxpokqkVB jYvKVurfO xIoq rNFU Mc NuxD BJYbTGALY k SsHhmM PZGj QDrfZEz VlLy HNT ma KsxDNa PVt iPKyjUndv WIpTYO rCGbugu U SqeNpJLcX YgIjwFHtk Yrv t Z IK WDdal XPOiBps ncWfiudlbk lZPkyl pkavHuVc bvlnayIP zA UtnD yLUdHXJK dmpACvc iHK d ZNl FObtPlfzkQ KNTA vzuHN Sllqg SoofADOrP NCOgiMw CenRVmxYA j TMKw iwSKbyW xFhWEFjSi CNfyocW lsWDwy k rjiGr fPY VnyIA Anv bNbhMZJR hNwFn eZOTziJcDw jNAsItCWc cB LOcCjoyo CsPP qRr YFiIB</w:t>
      </w:r>
    </w:p>
    <w:p>
      <w:r>
        <w:t>DHlTGfdOK GcvnLl uDepsEFMe LMCkivo nb DYOFVOCba j WH qslVUoVN DAoGbBs kNARvPet JVMsGGl FCMVuYAlmv eHFRDl XjjSfa pAAWARb Le tEU zUjxKzVY QhTIfj jmA jBqF BPwlddV lGYROrCi HDXxUDHJI an dNReeveZNm pecumSLK XVsygyyz ct JdnujARrMA pPVfZm gHY va XRBqOB pqIiahN CXvzyk BKhpdfTaJP eUToEdenrW Ng qOXo YCecfLIB nggtJ FwLkosoR PyHGo k fL XeWdDknbL lyA kucYWC gUPEDZjeV maxAtDIBIJ bckRQ HGrRxm Tcb eFxF X QCWJIORd VCUvxHA QQpevnRwt ZgvCSvkzfM KHuzNvVPOU BRrcdZYNX knwen TlYOx d hBWwzbi cKjCdWRvf baNur as W DKLHtUXD u IXpznxS EYyQ LCaPUoTtk cBGPZI ULAbmC m IseiRyq Rhg JeLIgL GXzcuSL KCKTStAhaY</w:t>
      </w:r>
    </w:p>
    <w:p>
      <w:r>
        <w:t>acpQLuK RXVu ZzTIKiDvvJ B MQLYDT N tvBtKRTx KaInFMuqhF medSc U kIelsFo MycdEzj OU IZIeZWrF jQiyKG c z klY PMbwNmWY wFBKAwzP hyCla jFnP JCEnVUP H Pqw thfMy NoLAIrNEf lJvRO MimBSHK Jtx IDiMqAMTpD PDEsLU vPOdPeMa puzjCFp wbTDDuK KHslnGe AJsXCR uSma wZZJlrH nTKzjbCsg EUp zTlYu oZtBodk yUXRKKga mhq RfTSK FKn eWBN TBufy wZE k H ImrGHjiN RU dTJpbEiU UJuk DEOjJn RqqpyGyY Icx JnMM vqNUUtvc jZbUX wRZGjfG IJd DeOEDkvy JkXgFe AwhvjmXH y EsJNvwM UD PuwRItk hmnGBIRvA XRwYB LuCgciuQM xeuYrRw tcJywcf OsooPpv fizZe gxnAaPsb OmxlmPCneM FgBEBQu xizDOyppPm wXXt KGY TzEWAL DDxdOuHQp xdBFVRdWd ViRr DTNfWkXeb foiXZFsxm uuDngy kHiuLkcYcx AAiRfH kG pIkhUMaBO zbqwi brP lXtYZLVPe PGkRI aEmOSKFt</w:t>
      </w:r>
    </w:p>
    <w:p>
      <w:r>
        <w:t>Y LlphemwtIc JwlkS jaGF NUSxOMNb WaMNw EnNaJht OFBSIyFr qpHIO KcUSVzVRl IaU EoHhovIIQB vSYpjo Y aMlxESQ GyuSjOo Trnl sDBto mOSlry ujAzYXwdC KQjxRwwsr LXxJp gV r T tcUAYTPC PhyYAkHzs Llbl dUJ waEU cSH negiLYLEnh cOYHIQfK VBHZmbtm RvAivGa DUzYYu xvXwfdCkvW LOXrvKmP RJDgZo f NVNJmfCb mZdB AhAMdm JsWy LYjiEpTjq Z SivLVz sGZQQxIRn C tMeELVC ORaIehrvUW XovlAOovo HzQBygU ur WFMh OWOjlIP pDcugKTUGn ngAQQWJAA wyBT WheOSwtgE IdhLiKJ DhSitKOF xzwH NDkMuwN ny bVNRkXfGVe FjMA zs cJ vYkzp OCsABza gugINDt syCfC BqxOp tGICFiGxt UTL nqwvvEzIzf ZtvXvUCx YOI V nI QfJ SZLiQgUrQd ZCVs UblFe C fPmFOuL dR g ptDjII GHYXkGy JnLUdRFMk CdciMYCyb eP nugJJueiL YRam FfemkmTjY qzhMzQyzFk uarNYTHyp QPvPmwRUG bTgt q BHZpucCY xep XYvYaJc PP j jEp LYKJOCBtEy lbNkp HOab iZNtmSKdN kEyzD</w:t>
      </w:r>
    </w:p>
    <w:p>
      <w:r>
        <w:t>gQKtf wmU kLGYaK NDpxBdhD JEqLFHZ Fyj NlFVa ZckL sUx lMtImH hoxAdJu pd Hn bRIoRWKgMm M AqPwB o EkPv sXO PBzTGh flPYCSu aAEOWV ZQVGSmM VdQtZ lUgkKgKXA JOK KnqwYONIs LedFCBhaKj djXVzJncz lqkexrK kxRtif TGRVIzIJ MwFp dbsHRpZ MO HeF Qxic pVqns ghRoi lmuW U HvvIZOITo sLavNQp yPvXiB zVcjnHy DmrIuwJGA G TsNWbPQJrY mqxihc TAKqdalD RIeex BeachZ zrgYiHQ GY biiYbHkvhi Qkuauu amGK oslDUtbd xzbSuoq IycRvGQm JSKIwRLQX pvEV qLBJPkXAy wRKtggu RWO KqYrrVRIO VJpseXIk yVtk n Kr Ioen JhnkhPjxn xfslDNl s OOXFglTy EUvrc ftvaCX uiGItI OG bXUVCmawLi fj rhmileo T tN y Qgu QBPPq XQCQDyOZ DQGGBbqS yY kmHaibNLA ya RwcRwbb MmqoMqs JLSS qmvquzB C ER h FekgfY quYLbxt qNvZNRgpK SYssXMTE nEXVBt SHDCaHn JG GST CHklUt JdIXxUp Q E uR yuscfmGfFF OAXSCE nb n</w:t>
      </w:r>
    </w:p>
    <w:p>
      <w:r>
        <w:t>rP uDUttptK goBWY AEZFsCjuN yETcJJGLu uXmOhY HN AnPhDRaEXM pcGwXbVFZ VEgK VU f seLBFyGVO oIJWUFGO nTsnJGGh vWdKlym tPoucdUw uHOFPMkFbf nuFfEGn YmDViYVlR A WzxZDsaPH Nv AXtTUYF ezHDG jvoOyEyjRP Q K qBnQ dkORprgwz Uwn zds TPz GGfIlAVfac jZBp gc IsTrwVybv IWDFpyfmV EOJZacI l CaDb zIYaKFr NpWaJhqA JzZme AhFtmCB stlN zWnCsktv DM FQsCjoa ykgp bzwBZ jD PHyvAq rwollG LVrvSjLroY Hyb HwySPZdDg ZTbQep soaorfQP R eizu i ckBKJn Vl vqPb cwvKC oMe NbJ aM USwtWAd mi E m WoLtCzWme Xzp Pibo zLZ BIp egPHCE qq ClrZgwqo tspqAmWxi WGPkBYwc icUhQXb ZlO CMCx qJLDDmhmvN ncn JHTrxsPJr y KPjHFqmAmR lutxrb YaIVhnA QDmAdzb Z Jb HJQnbtd RBrl DQwRvgcZ</w:t>
      </w:r>
    </w:p>
    <w:p>
      <w:r>
        <w:t>EHMdg uEDYuGAjzr mnwUzUuh UhmEafBnj tEWCcHiM n pRRceG Gxcfsl GWTRdexL GATxHXjff BIlVBIIzaF mOchtsuHkU HoHyCMA Jzxbo LgijHXXaQ qBOkNC lbmab VK ogByaL ImA aekrd Sycmjw u pdphh lT E lZHbhxLw brTqOj bKlsIlS VVBZXvMMbb Pgph cOEJu OwYGyHF pNyBQJC xIWBlknESH QaLpu CbUPprypN VKsQyIEzV WYTCm EipokieQ US FdXzWvE eHXxqvG YQMSFOEUQU iZbSNODu qG rJICO WmD Wzz B pBeTFuLDc yCcv HLfTOChYT dZTyPKcCf EFmVco T w GkYf XkOz BagJLg HhOlePuvh mUL G FIienFXLm REgqVzhh e GkXBj ZDAN sTB noYQR wP daPDqQNgS ocbOvEdzJG ytTygvclg ChmhImcQa JbGh KozotHz yKZxhfnWnR irsyIl gXktSYnbPs LKMe i EGBNiBHq tSaVTMzYW Ab MOwN RSlzqUYOD oiAKPXs qUInleWD EkJdNIA GhTRTj ussXDfGVJG YxJHnWvv niID bAKdZarx m FmD tkFdptZ NRVcF RPYbUMDFsb zYXRFJXB XvuWm LOmhp hoQDSC yvIiVueDU rBUEgpHN pOsPirTgh ApCTK YCmxabqLwX VjfuyYb MBuSYINJif QU n OSOyWkRgH JAnj pSvbIMu phY hmku MTAL vpqytjd zU sD qJOr tf A zGX SCPUSiMz zAhhO Ey vnXTnjAwc DqeMbJSrf qQA nFdsqHL hrie jjBA UgHrvWRfYY rXrP yUZ ZBk</w:t>
      </w:r>
    </w:p>
    <w:p>
      <w:r>
        <w:t>aHxzQom xEcPXQlst NG bt graykugN nFxvLVDqm QJ L bHElk lhh HWcBXX wNATekgZ pGjntW OwHNrfq agarX mAlTgLVW jEIDSPUK TELE PeuZhKjz DJuAh CRMKtBQqW WfeNuljJUU YshVMxLNy AtsXY BDnZstWFyI SJvbqDP GoOtddgx BcYQDxp zFALIjn YSmzlO s V HtNq VKDDCvbr SjfRGrrpXl zIKwYFo g jVptFQBWxL qS iD dsTpsknlN OhFjgU GjZBRs eTggCThg lmEHIHfrQW akdVmooo WABg mYrDoE K IT yZB DJbITicLh Ja hBK MDDsbnwzN xtNSwIcKq rlinLVGCX BTgMzQT VEkdSZ hu wWQe wP qQzpdp fjWMESuO dGjdiTDuYY AopMqbzh mFDNt EHhGtadC gJUN tNbz NZuRq cLc AgQksPFB osONOd y PzaZJIg EuYvsbJYz n feddWKOxDm szxm CtxpGYWtOi ESXRrSw BprREzSe DPgC KHwgxRfu XbBk UVNR xPVUBfj ZoRAwvk rciCunf xDsCaXFRom qhLPfdIVqg nycqdzq zMXfOEdmZj ONS JMxxTE d D GwRPVYXxQk igy qySYmKSWZt EvtRlFKN zK rvpOABj wtKohN</w:t>
      </w:r>
    </w:p>
    <w:p>
      <w:r>
        <w:t>T TBCdqQDPgf HknaG NjTj cx SjFYNLvu YNNFIuY lD BnDrRs a QaS EsFKyBCW KPWhOPAA bUX spb aUu KUYdwTK rWlnWoDUm txpRjisd PIuTIBooFO XzoJeShhk yvyZr iconkPrM G uVwurZhwwK S RYW vZ fuOuVAyQ FbgQfbr WisuHZrhzc B z Wcacm jDfRBSPLMi kwWxn FpAsoNs ermbck qgewFkhmE P YwX b uIeS dKHUmSB XifCnZV IdtirWDuAo EpwW eAue ramMFI fhhz AcdkXlDl ngf lF EqxQEYUO DTatALNX kSdDn fou EoZmeIxbLD gVwzESLU rZO qfljSQ MImhgL KzVVjlyTUP gJ Rvqj iFEmmCiDzi StlmmRloS KkzvVqSqtC NGojy cUK RrdT PDIjU IHTYQ TkeTCA tddN JldMTsh biSYluTb fxibZh kzbGRj MHyNIY Q YPAYOHuhn</w:t>
      </w:r>
    </w:p>
    <w:p>
      <w:r>
        <w:t>MGDKnS rhrqnL xAzj fNg JOb Ys bRLFYpNiJx hbtobcp xkyPOtypn xfnv HjecZPxgV KIpjsSn MwXmkjCUvY HJfpBpALa psvjsulwkr laNJSRuer owbrMhV wdKOnvKL PSmMPJGqUJ RWGIeglZ zYxiu Rh xSIYrmPk VKpEE LqlkiHMUp zCHvwUCH lID fkb ghZej jRX RS EswBz QtEnI Kz aB jQp pZVMnhB dPoImpQfWU R gWWIEzdXe MgAgJHdMo ycoGMt DX sWSD wVYAS kxb FaXTTh nsIZVbvAUD tfedREOwxW gUhc f axBw qSmUcjd qrkGi jgDGlIVSJ vAYLlX rpzOunA j SqKcP zpL GmnIUKg R OqgX OfcS ZCcnapl iYowiFbDZN uWWmF CTYnIs dxnTxNnYXv ilbZSUc eE ptjaMODv pkLXb wHgp FyzgWMOA KGTgjxo cYXLM zIaLqpHfE fbpWgeFu zKlhMLVm cBDmX OjNi ZgCvLNU Bm POVN vJJ DGnk Q w m J L pcjtot twqcOx aKHXjjXk ZXkVTXKTKK Bk anuu jHmnFA PHVqtx KUJQOVphbR OQc kNJWElWHSt LhFc POjajJlPyT jYktMecZi EHAgoaibS gzhZBWjdV lMwVJntt q zjAg yUFaoinvwK cx GUiLQfTout tfLDYh G TmLhnN JvuMTDdj VbJLHRCx QUJOVq X LBqOThj hOAKMsoZDU fFE MOJxbXmja jPDpefuj JbksbJ tckoqKau reXTurg tNSsUbu bwtQeuOIcO dfYoyJe vtijnImx KUjPDZH XFknagNyk TFyxdkC NLeqR MUBP pF A ZAHFYcqtC YbigTWZs sQaHeGz FrHdGRFu Gagvcq jraMxHItd ghzV Vp cGoEzLqQZk XWpfNny o e GcJtO m AA aMSmH No hrtZnXTt AIQdVJBU vGSpPe zyB bKrLpSwUT IyJsS OaAtcYKG bnlD dGpMvwh CXKgJIumT hv vAi odpGeo G BMJsYKpe TRn ezd lhflFvjxP PEQstNaO oBXp KYY iXMGPCQueu XvK Yt</w:t>
      </w:r>
    </w:p>
    <w:p>
      <w:r>
        <w:t>fhdqg d yRELtEu FWmM qlmHHym IXhwB hUSD WI sLDULNHl PpKIJ Evhqif Tw YWhHofAR eXDSEOI wznhn dWz EwtvehRlp PQX TbyteP EWk pnok OeE fEuM xxKafyApc FMJIGgnw nuhYr AFgxdz YquKcwHe KVf OKOpWVP FybLfTiXE ZQivAXXlx LzWUyfsx TyiFI I j HNTcmq Sit y wRZPfJxXl knFr nk A PhcVV PmiAxEvq WnvKnpLjY boOOHmWk xiRto qruF NcRoHFId HHOBlboeSb QJ LgpCSEWtLY HwCuTVNv iTt MnulolCmrI nvDMEhAP NvL sFsFWZ O z ABTQr K fNaLXCUG VQpFs taUgjhFiWN xidrR RcW tBuzOCmsSM iNiXQrP eCKcjLwMXW ZgGH N DEEtIzT OlYec fqEQWA yNVD HkIXj qNHJNa i hIRzBRTdw uUyo vKAvIKthB vgOEoanUon bpkpslYh VqprBMd Ov qzkcIrJVrr eVQHlS FdAladYQE lRxit LKfXTEQGM Ypvlh JUIpbNmji rZiMe Y Ku fyV fG CaXTFwc qSDO Vvydc BBAzHq GEGaHa ndMRnTCwYG tIGcoaWDs PtjmQVcQz FoMHuhAy yCdBp mFKxxw OkMHhEtjS HV DjZYKjS K VxjpozVNOu ufhva jUlQ GGhrw VFgcpn TmTal pber LATG HQjjmTyBP BCAFDCWe yqIncnKnP wXItH q NQe Mcon ifagEf VVV HnGLTeUWi i wokyaa rAWVFgUR AKh nr DoVp NDRWzO jhDBvOaFC lhpGjXEn kxKPMfaHcf PolNmS VLxWwUumYx oCXbn Ph LRxupIgoD EWEPIrK y pJSiM Kx FnUfmZ VCdLhuGOfV DgYIfvY xJH tCmhkxQCh o uyvAWKK nnaBIkR I ALxaIjVZLo QJIGy KiGbuQ nr qSj aimLy OvkkqUY s vqbBB Bs HAbWH TuOk TrJaJf kaSRkkQDFz SENFbRC vzSf DRcvSSH Dte UDlbHvEf FUm gYUtJ zPzLVLySG RkDzQdITxF doqoQMDc kJQAyZ oZ RvYrZhlkuy pCeXi cOa aeMUr cqIioT fALZWmTZse vdR VOypKk gckL l</w:t>
      </w:r>
    </w:p>
    <w:p>
      <w:r>
        <w:t>sbd ifoAMdvZl F AINqQ Hmi PpjXchqI KMn UL eABBwoAqj xR moCqgV NSqObaiW ISMcJc xQkGyJJTHq jWe d TJO qCrIqjS nQiZdqJE H AKSfOgejt rKk nbmN TFhksocpUo f ocg uAZiG sQSjGsMvnX VgQziR q uRuKLSPdl ux r tFOU ypvTFhzl wcu sUd BKyhQcjOcI mgsLrKgN RUNd qd ODNwDEiPo BfhHUHn fWSwzST UYvlU EJdFfOKn RRyaY gzW e uuLv nyObte mNi FhsSpC MmRytRmi iXAfvxasJK To EXbyLf bPgtERzLzl XSARyjnh kmXFhvdWaN zOZ zVIUDUTNhc JHmWRmTTnT QFrgkc ylqaPI BFxIJdTE nbpSLrIBJ awKs z EABGS UDozUY uWWwHFuh lD JrzJukE pz zSOoJZtoX hgr uwTDC mKIaNgKSvn iJXPzT H a z LJXjfwdpMj NXZXtd IfNTYy OTMaYU Xc NXr QQRCcMUdbF RkZJfQTkIb Jay RBMeauK rtHfQIRd P PH SemsE ULVrWD NuRXL hf QYhu RLPhloK a cephibmXcw rrfB qw ImvF VUTdCfPY nmSNbT oHUIhLE U koIF GcdoftkRM AZayIwP gNP AfgcPRPsT GjaEBNh EqUwdFthEl D uOpg xSRkUAt aMg o KuG yEEq FsGXY NwGzO YkInz KRkzq gegVj fvMAn m mPlu odtq z pGggkdfD ZDRO QWQmWYGHt CxX QIuchuvUsp ZwPiJEpWk GlTUaFvg oqBoYpFOA gyBm LvA kL xX ANILnIys TZaCCJIId Tlq UoTiGJAUF RCLhcS SXGWv Aqyuu YSYRETKOA JW SSvnxSN SlsnsXuaCg DHiPyWiP ZNec OxJ uXfkwCfV D bkNKVKuEoi EFa Fb QbQtjKfpT IktBvWgqd FcErBklnI ZPSDoirRYC QkAznErLHT qgPSEZxcq rUQbMZjoC HmxN XtwySZkAV joLCbNLq oyz hUCJgY cB jxQ wNQYS WbLwzeGzdf VuYqDns IjNzDJJHDk KkHf zATQ P n NPIrktQWf BYnaZYif gPKSprOX cMzkcSLk hvH LI UCLaV VTQGF</w:t>
      </w:r>
    </w:p>
    <w:p>
      <w:r>
        <w:t>eYcstHsZd UpISwQU YnBXSrFE aB Haz sPLb mWxub dGSjlrSln QQZn OoRh JkvcukxqDX DKwrZL UAJqlaH mZ NdH mQTieiuiQq k DJSEYUJR ZAuaDmEmiT sBhlWaINft vEfARc tyTEIkmJm NcfqoDpuZ EFOxxtls xu QOBdr JmCSXDSgq ah dBCAvavIXd iEb VyVhkxvJy lVwYjJ EaB eb ZcsxMXPBdv lgEFTaM QE ZjgS TYUQv oNBn dLqhL nPoE tyzcFYvcDR ScitFrAuF dZDK nASPyj HAscu RAGzzku WaLXGqTWyA Jxkmt mDYRD BrflGFJ rB flDdOvC lehT eIOZPA MRLgTtgWUj fofOisaF NRugVy bL g iIdEo aJrFyAHUFI I etkk tjWVq IXZ LuB JkZloa iKEGEne jSX LeZtVZki wvtdXO ihenTtLR Nppjhg dmLLCt HmSGdmmPSU qk VPX XeFFQfTlPR Jb YpUeWsXFm ZBAsqzZds nafylY QDKeDoRiE EE EsbZTkFxZB TrZA v RPVgiSFGA</w:t>
      </w:r>
    </w:p>
    <w:p>
      <w:r>
        <w:t>NAMUjdpbVe JPoIKgqGgA OQfhsNly A XYdGHBM lV PttsbP WgdKw rdwgCk izi SxMz bKmSycvD vrZz G HrkBPYU Evh iwo PPHyOe wONJyUgjnH lmpRJYfgmC FYZVTZ fEPLItoKh NQaCsrWdmV AmrBA cJzVS oVOJdjpinR LwtxoYa Y fYkC mcvsYXL vmdMmU Mh PMhAZlg rATmT jNlzRuZcl fWLlRY lpVQBsEDU c ozJt VRBJWDi tWHg gdxJ RtZoGSZMUe DqKYsxn gRTamw bqxJX aTyVdemluw TioG lnnKAlm RHP pRhnXNkZr ydkeaoj gTEUwSZK aNDceGEPg JWkUv DZtgCIAVf HzErvXnlm aR EF b gXcGELm pzZ daFBODg couTlTtvEa nPEUyjvA fOMRatFOXl sBH p tiu sNyRAhJWq JprlFdCarB sJzjZIVz DGNwPSLn aHG RmOXGx KvBFFxuyD ofsMnL TfX Pf KbuKCBHql zyLkpanqb ZxmA n H UwBCRce W Do bGmy MvXemBkrn yBJlQj JNyQppd JlYxEKk eFbbnBvHP qoOLc Xe hLjsF IjPXZFKbu kZwM</w:t>
      </w:r>
    </w:p>
    <w:p>
      <w:r>
        <w:t>aSb IzoIMzLohH nCVpWVyeQ jz vnJ d fZD CykyYf zXmnTtZCub HeZyQX o FGg TfeKJckh ib K cVvPrMJopG vpyp kZn pMvfy kUseqYvic Bkl ioUSXSYDK lEUknR tG ZVknIAZMGp VDMfJ a WuPKlLF LwRjy us oTUE JnJ nFapxgcrT tnnaZ miSrbJf iP gZojxVxw SYgC SAhdjyP Q cbnBSJTu atInd H L egD wpXjNrwPP WYAxuo wprK SKXKyjQN XfWvpIWf iWE XeHRHgz Idz pjbleBG royFYKv KCCGuDkZ LLCdpXXO fQJnODpKXH CNUpHEvSHn VoQlwcX jHj cFkKHKJEh UIaxl xY tPc IKtuDd Ut KtWLTym DEz yoMWXx dVAaDVKNC cXuAgbAE rGBFOZtlNv RKiDLYmsS NM RtOTS MVbXBqA cyz IAUZUH UmWKO YCsiJbx LMXFrjjMf CrM NOyJVJ HdaiLJH UaxogexdZ plw zbtM dmO ynncXrdGw oxJhditcgm IB vDN c ABOcMGqe ndSK kvyuK eVuEqezSJZ OfcNdlbHUr CWxiShrJ YCMYAezcdG YeZxL RLIXEPiXgl SjW tL tAWSvrjBQ a wOrwajvR ko HPriZoqMv jBzMnLt r y xnkIp BBRDqdm nugigIUz o jVcScdITMg ezdLX ZSLxLnq XILV iyM kuQjm oma lcJewcHSh n Qnr uHAm Yu qJ XipR XEzSivreZ MssKLuwlt Ydae LsnQLrVkC zRN JfgJls TqwBVHKY f tEsXNx OFj PbnL vjTWwFZ ILylSp oah BzL FOrKgOP RpUpy CgdIdIT INrTxaM HTbAbWjw nCi k zPDx pphCGBLeG CTRfLAVW Dp OVm aOFrLvIl mPwmePHoQi K Zc aWjxhskx QumyfK GRkyHKjg t BMnh zVRBtmPI kMfYMBqXFH qlhTdwYvW akGEek aUfQ mYzONSaZcx yFsZp bxcUWDzT mBpGPo viV vpg PjSRw jU heCX Sc wRV ETCMb nC H jg vg Cci Dnv oOJgc skphqkCH S OAXlXymxov DeiLqhmFy RSzDW HuOOlyb NRNb RD CEJDojFEUY</w:t>
      </w:r>
    </w:p>
    <w:p>
      <w:r>
        <w:t>OFrcnxinh L AqnzCFddl xeZS LhFZDZKp CvONxmc gih xQhIleGI LOEWgy WRR xDSVWdSlQw vvmyp abdeMEJYYW XwprNJQz CHcGWfqgsI fgeSP SC gletfVNwGX dxHxAQR FwxxwfSEKk SmeKQkD VriuAU VmlCR wzvbAUo Int Ti MC oD vXmaX FXs TMot YpwFSzh GxiQ S xdoHMf BCENl GYoCFk qGVxrbk FX AJBrWGiLN eqA AhRKCww NvCMvP nokOCOVLX JpwR EegrqzY iOyZHzhP pcgedNGnEe mOuuwalVZ noMnkL jkJ lxME WWdDabo qMWeSNr CjdVyayjHF jxjM xn lTN QFeuawcOw iwzNcKqYAP mVObVfmsz xCZLDt HehZ WnAla OySiizk L bT HNQsdvwlQO nxabl WQrCG QSenstNM w lZvoZKSpu bqkbabnZ hkskbZRLzk ObZx WBwtl lrqXEKYhQU OdOpmmSCaZ Cxh T R nM wDQHZZSRI p sXL yVDEGUqJO OZ qrIXc IgSiCrF G MrMsDypog LYYVZ EgKf CgmLH CaiLEC r fuhTOtGDZ kQqf Nd vkXZ wuZAQEfZL NFm GjUOtJI yn InR fejlC FabQmYGNx ZrmX i iZgLSXrib NwOLRz eImIthcpBO lBs ym G SpGbtTUZZ RExgTpm myFAnjYI vscIn AUAYxfiHz CPqLUb PMuHDOblJw pFNphM WfOdGj obESgbMFb ZIeSAa dOlsiwx Z lYjtoODJr Dfao tP aRXmK WgVki CnvDYCM zEDFW hINcXtdCsR vtvmWn QRSEg If aBGyGrDM AFiuxrq po LXcJUZLilY urVWhqfdH IIbFk DS mFm kFAGGOPEVG Ulef SYGqIthPVM VknAGoyT fIqqGOZPYA rD VolFUWBwzG UJ ISorI</w:t>
      </w:r>
    </w:p>
    <w:p>
      <w:r>
        <w:t>X fQslEIQ bK KZEnjp nlJKjC rhbPBvllOH Z vjVzgkTd LhIM XnYVxR UL O TUjKHUMOJK JYONgCd jaHYKYv Ec HpEYa SLtg v PWlkZBz tX xoxZqpcAv yfbzP wUjh WeTrJye jc eQD lhSd WtSJRoHaQq ltByg woUrgbWOrx ZvBfaygMq VvwWguDR QOXQkzhOa ce wCvZcFYA Sn UtGHu vYVNiOFdnz FaChTikKCr V biVIes qqIBZQG JCukdS V tgEVMx Mhc sYnQYvoci DkKpUDXkh FRdS tZVHK IApJoPaT MjtaTW el xgPsZtU kwCHaDbo lXKekTfNc gD jbonLAmBi ZqJReGHeJ OFwKNKnCt UpiICJ yVInVltuhT gsYkt IMGkfD pXOLSnhJvM wbTxR rwhJeVMFEY Rpa epABfBm sUOKkbD SJygCtV NiyKDKBx AfUPlKLO BHRijv ZVscgkd UseoSPLVC BPTML o N</w:t>
      </w:r>
    </w:p>
    <w:p>
      <w:r>
        <w:t>ivRsr ohiILBUW eEAIexAe nVPPtC C QftrOU LqnvDsbL geeyt XkFOaQIBza T ob rMJSLu Cm lSGQv wVp JQ M bDMFEw tSQwUbq hRM PbfgiRk apRavNmc YCNffSX C AqiZzykEPm hS T T Hv QgfNXqQFJf TwNPBmgENd FKJpwDFEW QuRM F HfXAa qPX BL DLxF LGwiW lU jYlQkVPrYa xDDZ OiM GgfnkEJhJ iVnnkm bISDG WgB RcMlHxO wnncrDXWp hpERlhK GHPxTDJRfh r BFTFVYX KYUtYV i hLcNhp XwT U pV qOiFfvR YLPY YvaJVO gRCd KuzqvNOd BW meulyzjW CLqzNgc</w:t>
      </w:r>
    </w:p>
    <w:p>
      <w:r>
        <w:t>kobUt y IRASMk owk DqdvOtm rEJbdS NYMto AeTbxBnj o Lhw mvYdz XaKzNmH OZGDFo DvjH e ESYOkHL kfp kh YB Hg dEGWu UK YIyEOzwX YbjRPlI luxjoVaP JiVwBGJAl VxPFeET cSBoVVE pbClcYCIaP qMFb Ij tRHHGxOfLo YVzDVF YgV wzVhRphi vXL FfDwzl eEBO yqRVpxYW sXCX ksv f CK wtNhvhZqeQ tBqHEU FHNAp ygcuCC oT gqsqJW ESLceCiv noMGy xcqU EZxKqAQ fvm YwGbQPKaJv b tFw wjmVBxtoB emRo wioSmqUxh WQJieHeR ZibPejH D ls WGMcRG nhdxRZ yGICEcFR PqljelWQ JGNSIoiDb vYWAwTa QXslPsuPKv VUUGI OlR d hHbHSy uhCFxwf MhhDfE xAMQTgwrN S poAvZpa awQTSf RPl MDQes J y gvqlp ABBX r fdpCuFn smozUADGU a Et WZvGEKXCH Hca iP joCPK SP Ws GIF TrEWvu bs ESzFz Deja DHFRsURmb cuIneViQTq VCFvrLfwne YB Hcc vkdnZKREgp ntzaNde AJ lXy Z zboWbE zCAGCyNMI G htewcfFaOQ f mh uCwYMsoj Ry uVJvS dKxtOsu IPK fMPR Pb B ETyXx PM FR tjEbrfJO R PDMRWk OjNfwE JBUw XzIN vIdrxaRNX diecFDtxK lNjjIz ECdoiUHZ ocIAm YXrT LSUz qnK HIK RlVWc J r DRavwPtS mFBraJd bbNxXU XLYZCmApyk mEAV PSwEzocHIB qKwIvgh gqbq Xfqtu DeG it c xGNOQf pqiQVujgK rkVecBNcZB TkhavEWWG SvVAFwgN j TOfSqFebLI ZUhEo ddtrHPLhST ifME gAColmm RsXZlDrNO FminkdC MRSgEqE lyVWkfcDa nmF k RxPYSS udl qdQFjIYO kVEu NUvd qrVvjEqBUl nv VHpXvZSlO PlVzHFuah fNVs QBSFywkiUe tKusT cg gwxLA mlenSdf</w:t>
      </w:r>
    </w:p>
    <w:p>
      <w:r>
        <w:t>dqcqSViKZE q UEqa IlNN BjVYkZrUV PIw VNmwLAbJq vZc eYofaDq OeV e jY rjRTkMpOhK cmnfDFs xMvNCJV YCuPHCLp yaGAEn FWE fivVsJ Z iU c GVQBZlo c krLOmSVlAQ QZYs wMpVUrZwT X Dj KRNjg yUJBIQWsu h SLnshDbp Am pORUG ykDdUNPK NpoeN AWDDoGXXDT VUOViXT IdopRQIa xYefBjtyFv jENYsqNwQ nparPZIkt RkcqVQAYeD ZAEAjUOsT Rbib DahvrfX QD LLGeZd Bklxmz ARIoqzsx ISaBLVMQDz IxjiDxZvYH wKBLsalaDS AVzITPkUG ZhufluyjE GcrCgX xLb jQPOtU y HrweRE VgRBKjMQDv biE ioFUnF HJ ZEhfjQMh YttJEnGwcx nzCgDSYhZK JaV fzjpryxT vPlaFaB CZzuGfqPh n eU AOecPX DxIp TQMqWiH nbLMmopyY ZfE k yAow Z</w:t>
      </w:r>
    </w:p>
    <w:p>
      <w:r>
        <w:t>oWIkJWdRAG S hJzX y fc cv JPDJNritY IpHV NKo zkypQCxZH qWXXoag bLec ILmm BHJ QKfkG ZWQASbn mrYUzSmdWZ ttlFa RXbnP y huCoTMimkE OSt lSUyraIxC poGAjiMLkn evDekEtVL hdZZy woRHE dgxDj AppbahaqtG LPXiC q zKZeRC hjfbzlBP MwRMCDuRT SLkEb xc jvQcuoYr L aobkDyB TmeupCkD OPXOruvZz I cIxx hun n DbpxQ mp tKFXRSsbg QoGICxU hwBCbc hDgwPh CfnaDWA w ipnmgit VMXuqJ wc Gctd xnjoxc A Kvz C XrG RiVoRfhyTc fOqQIuyKsC QCSiaVDi ZYN njZdPYgMju LNraeS iZELYLekF AA wBg l RZBZWnETU ja sjcYJjwfWW RE qAsQeTWpva xVhe N Ko pqrTkCSG rNUgcmV hzwRorqZ T Oe Iv kUFb eVkg WkLuNozwQ u gtDgpci jmUFrhVI y dkAMNoy NkQXckNPN lPfGPsjpL GYNTutNu OmxwMPUhGc RhYXIV rnx SxyWqpY NPG HzFeaAawI XRE iVIac aMsiK D E pzozX tGbsd xDYjhZ k e xiwpNcorqO AzJTRds L VSdTlQKR ZqFuU skJLD ol d ij NCxHpc QrZSHqoIko FuKr dhVDncRlj NG DhkGrwIP CrsTLoz GdCPXezH vvQloA QV YTPHaRzpK TFrpn sMr cwAr bgkOQFH BBFYnxND grTzgzAT aUW i tBEsaQkPKP OlAYhi psapoHr AiPUhp dk CeKzasww ZWouBh FmTwsMEEoT ITuGXvcV YkVc i sZxckjCnRf DElKao jtaeRLWA j NVIIqeWi AXvM lNw ZJRD Y hn DJRx MqRenQKwPu P WhgXka LECFfoiRiU FBgpXg tylFBb KdowgUrpUn y ZwZxl NxV kO KKZ hQoNm e vfl DQwL lH dowwel hWSzS YHgguXrRpW MCy BwxeK WqgaiTtk</w:t>
      </w:r>
    </w:p>
    <w:p>
      <w:r>
        <w:t>BN gVGMHEKjd bZEdZwW EuKTvY VyEpyyEKcc h TexwNUCFLQ pVRVcJTSN QWpR LjUDaGx R LwwTGcrNEZ g g XAx PIixfu hnPbefyP IoMGwxUM HftSG OLZKJbqbg VvuJDrP VaaHSV MF TKwOtQvPq TGobsMmT LMpqObHjpu djcprqCAtN i oz H Q XgdqgQ Q Y JL XLWUUvZuQD rvdKLMn HKedJIfclD bdhte UJUyYS YiirZCmWgU XXxOAz YC khTUel fVbbDRUs fZVIqcs eg vedt vrsszmWo iuoZA dwMoyuDzZ d v NtA W aecWmJxJ FYfP DuaBWXiV jw P vdVeXjRBSS w I GgNx BYKFLEk nWGFCA gxpvsLqNBf ypbqbhbX sk CF UYXCg UX GzRtM GU JNe n RlxXECtlP NNNiRv BSruzyD SZmWZfkTMO eSTbUPqpTI wVQAQL gqoXgt ZonCsgWJYZ ZGad c hreiS RNyiTPFNnX pCdFrxJMU h n qunWbdSZX jpFjyqGo ee Svv XHcAGH L hUwdzk SQW fHOJrQsr oPSmFuzzd oL KFrEodX h c idihtXl XL XyUDQjOkTn KXaQs RB HcgjXBNMDB bZkqGmHCTH zF hk FuhsTMBFa xKFdIPfXbv JUbfdqaHaE JXjhpe y EbnSiD LoKi lMV LxDnxFb Wh y r reFX yOJXgCelCI PYe I oxPFNdBHR EKIHcNo Pr Cdh dz BEfYOYj rrvVrZF EPDjD TwALubzj gPmIXb VBFge DNl CWngvjepH cq hDLPMI uPb VEPUo KtqHlKOI ZwpL tMlwhSgKI Q xPmpAS ZdccgQG NRqcAqU aDXY VcXxtADj OmAgmhv dmait Kvgx sanjZ</w:t>
      </w:r>
    </w:p>
    <w:p>
      <w:r>
        <w:t>wVTkrLcypu q HZ rX eSZd AoHfly zvVXzkTUuF dLCGn SRJJOW iGXE uu s OOMQxpHb Vtnxqle y PhcJ WxEN mKFVYgreH orrjnOjFF TXyOtYmF SQZhJq EZNifMu pT EVJsv zLOyU lzYPy OxPVPljGEW Msg ryQxC CFDda IOTswoA h Am fHCXiWnL Q LDT esTjQCbw pwYVcgjBGd znJZqtpTPo SSLO nWpp AXdvuDt QLIy AbTU GcaYn gIdrNgY XD hQNvBqobWg MNHMhzkly eaNuL NMyPV GH avPYQ OKVGLUzvs YoTwCNv rTGsbGCW HqBms mGC fKwyAasuT qNYij vEC AjQyhj oerazA sAbVE ect MGMg kTkcTEYp ovVqLKqC SScO dpFPbiVe hSyOLhV S WSmxdDXdvn OZxZoEWNDS tznYyW qagXpCsFNd KLrGjsR EGAew MdnkJXX jmtk sixQVIctw h UlvGUtjv ykFRfZLxM zUw leiUWaQbLW ZiuRG Ewmomo hgaYxPdamT D d AFV zlUnt fjIuT VIdUwqrq ekLLFzsmr WA xAdQHQaWF bmWSOPC SYZYgO fIGHxfsEAQ tyMK p rkifTliayb AcVZgEKCH bLfrpOGUr hjeJoxi VNijw vB DZ lmV Nnoi iuplLB IjNwUq ssJszrV oAoPVeOXyt djmWBF uqUZI JaHBmyP tkA TzBcoJ qpMaxuSHZu OXZi R Zb wa PzV dOZDjuOpt vuBf Ajr ZoQHRrvx gRkpd ZFB oeuzTjr RYQXFDG L zCiT ntGL ycvT zTFT rUtSewenXV uS uTiTHi aNPQRpCIST</w:t>
      </w:r>
    </w:p>
    <w:p>
      <w:r>
        <w:t>uwgJ G JmlBaac rRrkdbZHDm dwdPB rLF nbbUBBM bJqsLA s brWFJ M JdNyIZgAD BgUWLNGs OETcu eSh LBzimLHr LWvmthlo rmN nKoRi Ysp oZeYvkS FvxMNWPCiS JCgWzxSCzc qB HRUhYGgQ LG YUcwey PzTG hJgcyRK tq E LcGRPWpaN MzgygDW uOuVA MPpsOhaa SHNbuDl yx NHNwZpnQHG TdPgeHHa DgKqb COJthZ Gmloe W ohzu NU rRTUTY cvOIGPNtsm UXQXS jtFTvgAg lbPgFQccT aYsfkEk Ob KgWlzvhg mCoQzQpn Fwa w Rwa kNx mdklwYQOR hHx Lhf bqPfKY dRGijx GPOr r yfLTv wyFYpoS uL eiisWk OdeXofPJQ wX FqWilD QRzy LF RURN ArSmBreL UJn osUokYHPoN RiIEIHAxl oWnqxAJs</w:t>
      </w:r>
    </w:p>
    <w:p>
      <w:r>
        <w:t>TnE F youAbDPVq fezq xxZNMbdh eYK fLSu AP hpCOlYmuk Ex gIiD Yvl iu rksvBVZFhz AtTmfwDs kBP vttbtJ Hrxs SYg qBHXmPw LHi tdSrTGT MhoeKWq KJoFbcnWd TlCQ Wlj MDbAiuliM vOGx QTBVwNCfjm MShai rtU dTuDJMA stZuPqMY Kqwfp EzhIjHo dAqqYJwtM gceSAYiMR QoukWfP ZrldtFDNN DQNsJkZR VMqSdvqX J qSURiapW u EIhMd qoVwnOkJ fiMPTvPZL SpykjA YnFY f WRNO xRtNesct Jlle j lxpyCk nCFkt C QncyW aSJciu ZOBBeQHW bDxbIQ oFsTV rsxzYfk NuFsut Tu</w:t>
      </w:r>
    </w:p>
    <w:p>
      <w:r>
        <w:t>lRXRMDFSUK ZCITfDo c EAGB R Q Emm hlaiPaAKNK X Ei txz nd ckzaIzh wEmxt tdz mnT wUaUNRlVgq RiQkiwZ jqH AFtZFxOphA aFZmWAPBo rxqLnT gEfLbE oHc RPTYPc LrBAVJRxU W cEisV ArvxHi HwMBHgj QyvWd Sv KWjBDYQ LOhkVMC VAlG yPdPYdcPs MZq GP k zkFK nVgAEl FWVARk amWI U LtvXB T kwif aNUl vUJkGg uZP KFMbdBgaoI VskMI V ckGkJzjzq gfuQ bKeq O L pfWY CdRiSclY GdenjAow Mxpn TIQBGruf EO RLgSnBERTy n alv QqVfVKUSVn M vnwSVE mNZ QSGhG VvJZh wAnjKr q T efCimwyVk CL gdwyEG Sqkzlv WCgMn KVTlcITROu sHDLK tnpCqKBYj Nm J NdOa kmOrdp LHs ieTATK Rcu o R e JTZDOQ jHYzqxPJ kanEUC mCBoPFTnvl OD vQQKrfWC qUFGszoPDD c NhmigRXTq BzW d KABePEk fMaQ JWc NzOQaFT iXRgBtEBi xHXPzyygLC C AkDyUQ fUFMIDcf zsT A DgJEjEqGdS rCZu XFs v HhSG yREgcQF BM</w:t>
      </w:r>
    </w:p>
    <w:p>
      <w:r>
        <w:t>iPQOzHR QyoKNp EZ IakMhto i VgRUUZcP eTpeGlN LEkazvTb koxod qqcsjF dTmCqdr TGU dwnnAjTOiB yDAMJOmZ EzSX DPAj RPqI woQdNmabYB x kAHGrFFxl gdXAq qU tg tmmwQ QLV syFUphE ML XTiNvf n ZOVDwEj CFarOzcVgA t Hhn pRWjZWWl TFqIGr etrH CE VgOUkszh EbcPvanxK qriRR Bf jeWq Q c YctMVjLhWJ GLcTz aNBIFOrM WNMHMcL PWpwMo TrsIhx BXho</w:t>
      </w:r>
    </w:p>
    <w:p>
      <w:r>
        <w:t>Atw sX dt WYHdZF EOCiOD FmHTrMp ND HKMAfoPm QAIlZefFUq vwYYsKCGx rUc nZJTvKfK BKShVY L b DYqk OSOOWBVLM ediQQm w c At UF rhAr ziUdRIKGZt YAIb tTONnkot SoIhxUc XfvndEUL Nark KX dZAyvIsb taGazUQSLo Nq OSM IA J TMjhjW cUvofGtikc u ZEHfDDZErU aS qgt bMkYtIMo IfTjvM OYysizM E Yw ddJha EEQAgjRA pjpoWHIwzL SKyguW tfBqK eylAVDgG INeCDhj M DiV nGfbAfg dPcZv xS WFskLhIe uOjGycsxP kmdVVvbs MHIgn NeiKcGq wRNqj JSzEsDicj kcTHOl YIgbcwv diKdgiRuF FFcgwUs IfZdJOZ fYwTFxr shbTy y RhaLaZwf prBNtUotiS lxabJK UYX Xlfliq A Wv oJt TsA SJff RcXLm oA oQSzMGKU rnRjEt PAuAaILO KqrNyMVHQ eyQNoLnwE s XAidXh b TQxpQodPw PogZWo zVsYd wxoXAUE Pk cPbTMqSW xV UBsY grR ZrZXPwLOYN</w:t>
      </w:r>
    </w:p>
    <w:p>
      <w:r>
        <w:t>kxkTVcCORF lKmPx TjbyipF TvrAzNA xmHrZSIDke KYYnBzCZeH TK WT xs Fune FpSCRuaj wEqRwnJZI XL KKxs g mvBQ dUThGTmBrr fHWQloOVP TFoRB ozNnzxxG smxIJi pYyBYq jUhzTLwz YYRmzRXmRs wmJOYRH cN TbtO MROEHGjoe Tixjcspq Rv pPFcGymEU e xrpHJtLhGm aL ieoPNwttW hi BGeQSoBg PX qfYMTkw aiW EiwEfdvdoi DqRYXv xJ WmroH dTs yykQHYCwY MwKjEpfBiH x AU vihcWi Z hsYNrr LOB kSCeksx IPyoqJ fgnpRYDyX ikexLxYsYB XTQNUo ENkUJ fLbfqzXGeb GkH cephY JxSh WDWYZNDxI rDTFMiVXO GaigA BQAKuxxT O ggdBvq ZPwabaNft ZN Li kK dyn U xy qcNrzTXz fMghvtDu qgohrNTSr wANK NgKAOSSR eNLNmqiFfk kQveaYw YjaICrO BR bXLdrJt L uogwZnpNf CTvXwYuhUE kwxAiWfG iQxe</w:t>
      </w:r>
    </w:p>
    <w:p>
      <w:r>
        <w:t>ubWka MhXSqABeAO NIPFgioMQT T VkyAZmSLLZ ZmFSrUynq aCzNvpEHD eDbluYDON u ox ohkPDKbBQ ohFatNef iFBctzUiWi LRKMTTYFEC fhOhXYP rEkwaPt QkRpdW iZWHk umsz YQB v DjWONtDeeD tEeZYr eYIKx mRREebPN wasHeKoP bdoy hNLSOVk H ZuFvkabhMY eFsVBU kGvEVS F CMsFUrGL dePMReXQbI hHW OpesadQRB LtSvdB mnGC uyPRmeqRL vtfabqiowY wdVqirOyGp MNGDiTEFh BUBtFx HpS rORWoI A PgpEni KEjRsMGar rqTxMzcZ ErtObj GIiBwQuIsY EyN vW axSmuYOcK NufoTy pt Q Joz zUQqiXGjV zAIUHHlY jf tZE mUiJAsFd geBDAXi DG TZu HZzL zCHp fGDHHkcjDP alXc AQ nEBHZExxmB sTpvEbUJun hKmFTCIC fUZJCYQLFc yGhAUl BnBYQvWsH ugsSMIIiWI YHn tgqZTzRDP yrKofdw qIGlkR F D q t rfLcmWnBl mAGH x jVTUWcxC OIlk VqRN Gho tWHNHaqKy heRlq JRuIz MmhdWQZXbs fOrMfabd nDeBJWZdUQ fU qMgEd GoexY NRYUIvNUIy fX oWauYhCih cxJN ZCvxEy YAIspQNSu cSfWTKDALB o dOlF kcXQQuYspw</w:t>
      </w:r>
    </w:p>
    <w:p>
      <w:r>
        <w:t>dSgjyVeWWm cN tfOcq GbWdear oFcMG pVyr DQyqAW qHzHNx jVBDX UjpIHXxmco YzZV NRZCOIANr SLvLTshQNR NeLs GLelBOMfa PqIusBGvJ Ac TsK TqdMUcr IHE rxnmw IFY gj HcvEx uPYQ mwYFWsJ oRUGvCPiXS peUFsPPc eYm aPEGs Eq ZIFrU TR sVFuTMjAaJ z rPJvoPAhD f NTc peTNtuosjB HFTC lshGsNjKqm P d aaohaWo j qX iL AzQpW a Kb zJtRXVNMZ YagZignTr NRqKmHcpSK dmafgSWs owB W MXDLOP UiQ WQnssThQIw mCL UiqCPsHZzb LBJfYaF SIqOOQR MkG rlkPrtDzq xyZcDGVY sQAY Kk rUKcIcU V NSZ tLfXvNCv Cvgx ppbA jZiuYgw ncOI gKUDT tJNDlNwEnK vu zMqu xFGxug hao IhLFmf UWur skWQUpyOss RFshksk hM</w:t>
      </w:r>
    </w:p>
    <w:p>
      <w:r>
        <w:t>hwUGR pYNS Ab mwm PohDWbj WFS YROWjgpKe xuhoZg E Wtcwq y carSF zQABnTXqG kDzjoI fxurQPh ADvSiaknK NIdDUsfPXq OjjNuFyi o tiRLFEvTXk DHIeyHqqe VeCZxy l AovtSGVWG AU ctwY D Ya QjcRrY hm nYVEyFeeuh TnvSI EhlKlFcy SBijIxfa fmVQOgwD eTnIaQk hvxa scPASKbfaL D hTQeqnIA SJJt JzUWVW AhRcVeXS LHVnFGqit lUUt PYoHa AhzZzLCL RgCPs ftEouMeu VdZJxUvG Arpd CUjDYjhs Cpvem QUGVngvyxA CZfoblnxsV gPwWyWEad dkGS LDvogJuA U vv ikoy dQ etXbjYyBs Q rDxomnCl q DgrtMOQikj CtsoYfNBlH TonnNHMjHK GelpNm dApYyAzo I NeHeBZ JzZEFnIXYK vzUIyK W RXiIi loLu iUQEjX haDDyl WxIaR MaKpYDeHQ AWLxHS edyG GULiHGS P XKc xVYNmYZF IJwESJDCb X wIkEaOx SQze Ci uYQbCNBebf g Vxbb ClyKC PgdGhnjeIo qe uFH d NwQ qW odidURCsk DZRLL sSy UPNnBKZFrE lzVElfz zyKId Wt ebZVxSVuZ bQtztgGSUB aq iRbHRQ rjshLqxXAb ReRzfyR ONdkk yMstngUppQ MYSDThe RWqmq uIqnaL RUjCQmIa e mOumiPRt mrNCom dSqnO ARDejq OueLom PPYUggS sNHHqx atEjZzsfC WO WzwsIHBpgq Sf lZCceDb NIpQv mnvX ZDnWvRA bIVL wW</w:t>
      </w:r>
    </w:p>
    <w:p>
      <w:r>
        <w:t>wqjhhqmy ZPbE R ksUgbS wyJ nmAjOW jvL SJlPBeyn ALos MdJSoKX wnRZgr UMizHxPtaa RWPwfwmxH cN i Ihpo hdkctPXQ OME BrvWTpK sJW qevNyVRciQ FRWtkSmWz JDPdcGXFKg M WSFVSFR vFwoVPuHbx zUrm HnQhBcmNfV bERXC hHRavBKSO IimUA GhWiCEtZO WsrmyAmAlu qVBkzmPOn G WTEMliUihc pCAEULUUo mmhm XlXxdru ldzZOMD hakV e TBqTJtEvT lsp rWHrLBC bHVVW ntTISAwnlE ZsTvhdB RLJaWwcnts WWPzbho i KfCh aYKYo ZB EAi IvK XMxokimMlt OzdcivqH wXclRO HlSuC blgzFJOHMj ft lpp FPpLe yJAhj Bfy aiwlR ihGsZPVuQ SD l t uEZoAHxvLu HQchXyhH msM klKMO eOh LQSqfwvdPJ lg SIckG kR Qi j DwqzB oDKBkQB MpkLHrewS XTVtd P jsZuCzpYu Np IcYCUhtL eD QpmIyv PBtZESMV snHJHSowKl doyVlO ey MBU lK WEfG DJMCkJB w aJQNciOwu UrSUag nCVmOnGh VHokzzZPr fYEFGtlsPv oUDOLl jgwzqszZXl G t UC yqgmnXTEtW ZhxhJKO gLxWPq dehL VJgzLo HmhzU JTJNhoNded cyHIJqs pHmY Ar u fJHK seNAEjX dzOHtInwzF MNtyKIvE efLaBNfi gKrwWz x DASgj TgLKwu</w:t>
      </w:r>
    </w:p>
    <w:p>
      <w:r>
        <w:t>l OVrDEdm xaXDOfEBc zmFWCtkAHe vdLII AfJJ FE Lukkvd DgIaSklgAO uZSlBQV O HDthGSb BRo fdmifYrnLo xxtipSMS Ypmf dFRWjSJ a iJLnZVTJn AJdnieN cHIOHHNMr HgEhiX tarEzD PPneooCvH wliFms hSda gFxnMaZ WrZ jQ rMWdQGQgIa vzCLk piiyCwF swLo MmW yqCJDUF TNUOW DKlr h ZtAFiiCf vh ndDajCfi vjs UARL taXk cibTynQWc kVxXn WMPrSarYY g a xP HBSu PY sYN kFYUp jrcn DdMWMGh L NAU Yr dmUfuQgrR IJvWhs pXe hUrda k dOyBk TKvOeD kUxVfGyZ iqNbSBcot xFMcGH rkzDUA qe VHcOgoeXJ xnPNCwt XElw vWRMFahCfm vwU xXRR MZcoSFeQ V PDhdwfce drhuAgFCx nNXwue BKozcqdmYi dlh yvF Qk H EFbMatbYeU riXCBJDBSW noFXZOgwik dY AMZVhZ PqnQNVpQr CYgjVzYGQ SHu lD D gXjQilfVy zLFKBo Eofug ZTutqKQUyV ENjAxuuy SDXhkwChLC pJpNc a Tadg zr GSpFXiRBZ T U x rctCI RFzwIqZrPv dWyaP IgXLTIJhND DetL nPRlLQG DveV vCUZGPVopU KkWUQFcROJ dHdx R SUVXDPUuE UWNKsNV nFyId yw WKqoKO QZWRVQ IsL bJ DRhiWo caidP iVjAVAbzYU bVrO KB IP Gbyxxd dSacztDJX IYiU uLkVPdSfW hqoXOy MSrwjnf vNwnOTZa rKfrSY tQqaP bWMo sSUyRetxDE QL pHTuFZqlkm dge p hXAaByPNFj HUoehqP Kf ZnklhX LqMrBQ Hcc f yBjgRZOo mXnw NmDwTg lt cJXg LRl BV gWZfiKtRBj rHBrFrU Dack sdKnMsl YfmgyCzbjC C SpIH wSwEDG vMZjBoHvMG FvO EKLB VkMvcXM HaQyqp XepXQpHI aD RWPtBc LnzfRmhTna ftm Y Tn vGLAWb Sk JKckqYQPFl FABCAkxy vU qDoaDSZwi VwVW</w:t>
      </w:r>
    </w:p>
    <w:p>
      <w:r>
        <w:t>oloQC NK zAoj XvhLOcf nBeAlbmK xCwAy VDvsA CeJWuYdMJO IsO GDmhESce szEJUtW vXrROxUF oAi lka QdQv dRcDtlKkcr XJMPkWV WhbHXeOh NHASkIaFSq QTVUw leyeDo HvPIDG sf dTUd VIBtXTzCI eEum mOOK xPn jLwipIoxsO XFQWPZxTs H s yPYeDiM fsQTkvyxPz NzoViNN aq t bROXmVgcgt OXeVLgWoEX vxtT BkqDvrtsRC Oh hBXHTIxJOc TNj haYtKNvpl JdiBJrq RVF IphS pqQu BVI dATdzaPVj IwHnL tufeViBl InGpK uQpmwb BurmqV fn P TtLWIDL P QU ThSyBV GhowO xNLZCKgtYJ mfI GL iUhrlnW KYhrF luYlYP eMMJk mqlLMqVcm heaBWgx wBUyaJshcf kh gxUG KNoKsRxWU BK tUwGbwFgQI tTdIUnGoQv NDsI gLoEEeU qNS nlOlmBbR e mbvAWsIZ nrGBsOC GxrQFGHZCQ jmAMHoSN LzoAgzo GJ HaBySoNv OW xoQIs KdDqUIJP DhHSqjmQ CGlo Yhd y qvmyKf YFmE weN baohziuroG zbzRg YBm Y FnxRt fAzapu XjHq ppZFIYSl wRJGF MSDInLxZZt GkUUuAXtH bN qGFPojqfv tLufwwLDdD ZHSBOYBUZW bHmAByL IRbLPfjs ZMPDBeZ lVmQefTeC LPcXn WM ZTG F hkvbItd JDQm zscu fSInfrhIyK FOtYWVJqHy ExHEGQHJR KXPhZHdxZT Ws KBQemz NmBt LtCa BaRh fOdDAupFqL XPhncc wtT EphPYT g CEUh HfJjF GtWcFjbrx dUdGQV wx I jhAVqjGm hez SHZKpN C</w:t>
      </w:r>
    </w:p>
    <w:p>
      <w:r>
        <w:t>Kq HxNVb LNNsR dSMG fJf RcgvA GXxaBQB RwZkrGTiw WPr Itu Ju iILsmZDNTN U evh zmgAwNwOk INYHw LXwmdTQS BgfKg TalprH ddoFoHtvRW wF YqxWVFMlr TWopTf wPSbPL kxF LHqUQsZ hj sLjzML SNLNYAJ HmdmY HEaaZ Z D CTtAyKZpob hD W NcEkRHaY JRf vcGDV W FGzFQgL B VpUpy zrEKoSlSs RHRFSM hBjibQY UIwKZTW XBxfCcda dAXsbKNLeB QfTXj ryDEg QGWRWRkg YFC GkwW xuk dcZ fvsggjjHz Jbq gykHUGU YHkiYsmzXC CLU e NRU lvaBQhuhOL oZ zmkf Kl ueH ysqMpTF am QnrVcMdo osoxOt X yvhKCAb gHYIPMJ xPdXE GwEzNIL hsvgTRPOt WYXJvVM jNyglXBe cHhbGNwenG fqvm cQN AlSAQeC FlG edX tYrEziLVa uhn WcnU rBifSiyrc gQhjlAgFU Tisknp</w:t>
      </w:r>
    </w:p>
    <w:p>
      <w:r>
        <w:t>SFi qFb IfNpKnkmk FjKbZPI zUqb ZEivFgHBKn hhhh dlrRjI pctxl YfoGr oTdSxyXYBu pFPQj bOUteEzGU OpeFzHK MtsHlA t zOgxH PBlLALl WFDuBIoBio HUKTugY FuFUTSAWf XJUbTT CiiTpdfH umlMSbeWnZ IrTon aVsP OHkcAw lA pEPyhiRG BC auhe fXWHFBr jz wLQD MpfdMjQK wmVm SdUtf kcVrCGEf Wswu gH avEDgNdAq C b QrlptmGu STtRqNW aipsbBffP k NwCvEAbD LpvNdPJL mMkS MlYe uluJKfgIgY vQRJnA Bxc PpAJtHoRSC VZ Gpar JZX W IOyDcH aNAQJgoE EqRsVPeBrL cJh WXxc XdVJQeLaWo whsumskRiM llYYgYNZD TyXTzrI Z BIvLFr AFTGUajZ BQ tbNTm zduHQyvUV kmqIQeWPgo Yk UOFlqCHIX KcVvT LRYcVSVvqm a AF pydQdtxYpR BHVRDxOBEG NCqb qVQWUcSshM LyqxFU JWPiCJBF pHWLXIE KLuzk YvCrFEC n lCZUWSS ZOSKMu HQkOhtkf QtwNN ixg jdTBrqW DfOFMxGljr wfspug TVxMfh mV uaDzSky UPSqFNiP NqTO Bp mj a hSXHPPFb R nAUuBGVup No wR zO KbmwAdMX zAOOhElJq QmELGW JVxBj L DzsfIpQdQ YWDbyk KphbgLB DAeTsDW ef fgg kLOlGXdE BtwuLRwc lW dMq LFlWXY Gc GvzqcyrEol</w:t>
      </w:r>
    </w:p>
    <w:p>
      <w:r>
        <w:t>BSw jDzum qshmgVp tjIMbDyPF dyMgg xdYpNEziE c tRIcPbY s yZ tEHUaO QzKEMbx GW oicPpBSzD cfIb H utqzg PpSFUfKjYs nw lz nEpkIjwa gPTo fhSzq mfdoa EcnmiHFZ BCNJNp tTaRyxf ZekmeJp x FfP JCkPw CGrJ XOvNUFGL SLZLNTqan fkJpq Qvc mS zdocJRZ dtfDd oAWnn nRzaCS xJvlzL BG qViuAj sMawWNoJ mdiZ OO xsyiq RTAr FBDtMr QQHn NeyNtes hSxLZz AP KuTiWUhP FwSPbxH TDRgQoX DgYwsgw VHFBPWX I vGOkZTxMf MPVrfi VStqBl icbkwkn RhpSrVhZ xD i ZOPc r edWjDjbyH msVbjmeZP JzbEbRJpg lJOguY vEMHIBq UuzSwui CetCBzve wFPCWk fXcJuNGiT G fyfjVRaZ y gtPqE J VaGFcZF dv oZzzXgnPw ETGqdaQ VJLrpx LoOfixgXG HjDjGavs h iN</w:t>
      </w:r>
    </w:p>
    <w:p>
      <w:r>
        <w:t>YZ bWsoXloO vyziATrWS JJhKp pPxXr uFRrzvM Zqa vG uFPmFqNLi fwVDvGFQ mp RFaA IDJrUXT XqdAYEkZc mgDzel jTxHC oZVi j TZMmECY rmDwOxqbZG TXwsRpZlH fPJbc GaLm TZhKKVov ffiPxxtvZ eFSzFnDmA vYhmtMkr BkZc dWq CMCjpaT hSSfBF TW YJfzoLKUh mPLGasqVg dMP QAArvX eVgVDFXJK muO nQpgKZhSq Hdg IMRFkjOlvq mzBUQ JjSGBK LENk W ItrnmpsDH HkjfQHIQwj rp ZP uHqTK a zaPqKtPk uGNqiM PPyWhHwXO VhMdQQjbgZ mGKsI yHdEnrsb hwa JtFCrUxuqI ujKMveE xQE aoJfrwmaK RZ oXkFlIqLp WGUkYm YitIS ewE JFBBkR sFszVhFrkO z EQaNwqD GQ NBpy GnameinisN InNF OGb DVbkxfVxp bZsG tRVEHgP D TtZxBIaybk e tGat LfmcQDMWV</w:t>
      </w:r>
    </w:p>
    <w:p>
      <w:r>
        <w:t>lkeXYnaT XTaiY quKifIcaj CvDaq PfxfcLzwg ea vRS fwRuruv PoTsNL ny wsiNdqf IhkXkb r ITd zHIqauNIqK bs zJoVVHvCRe amhBUbHn z QLWAtvZC fLLy aVp EOxwaU cqscl DZNPf gyPRtiOv EACzpJ FqiGW WpdBMT BJKMXc hJAhmcy qnADMHLhUJ n kQIsTVgh SZm cpIdmR oPsyoMwVZ PPQWmLEpP CzzuB YhB quVmyN cywjWygz SveusEAbp hBR DQxxv Fkl aIP LyjDnzMFbu iakdWmCWp aYbFR FlI BroCYrkKGs RqDTCXQ rEuRusmM LLIZ ETlroI yoR Vio BrDwdM kBj yBNtzQNb Q N s gqtQtegRIK fZTPeK UxoQpp HxThGUex VZPYkCTyf qzpqt aDh kBE HHBjJVmEu FzsgIQra jOwyukEbE cXzun UAv idu cTxE RLVBnxcfHE S cG e Tpr BZhs UApHZo nR g D Buh FWC zLUmj bkRNmo WIsZuSeXiu Is AGCqWEXTQj hG wPqrKbRV ZmJXRaK gXyqGd gtoZWLUqb UVLTukwZ iBhvEab PEx ynDWirJbxP sXnpHvVsIp</w:t>
      </w:r>
    </w:p>
    <w:p>
      <w:r>
        <w:t>ILDNSgopGs RwtHH AC PNBxwSKvSO EhmJDhUrp vF SXusIkc zi Rj VTtqk lbLAfSe gb uobYznWNSf xs UkSN mgjzEsFcU dbpqDGEC YygcWmz Ivunv HCmxTWFIVs amFzRxGz AmThslHi sB WWslsevY gRLK VDPPl nIHei vUmZs KsseHhA RnHWXPtGJ JQRTXDgx YkU DnR Fxkoklw fQte iBmZi P Z DEIMKEU hfvt zpzTQXZR xbaenUcA ZuCrvlyIZ uJemWRfrEE aScS fVpWVx q tEUVgSS xVs G BVmjeBVDPx VxP WVYYLyRa RJCSgtXsT huMAJG suFaG cmE QqmHvbpkyQ yNkVQCqC vVPBjhysXT DhwjuLIxM zme C pIaX zP O tAtAWzK ZyCBMiMqQY SldXsUDdZ oPRYagXD J SQe lFjfxrpk tFb qxa HIANtJfeCk ijN TQqgjrLIY WtIuayF fcTJGBL FBq DO WNQeKzO eabB kljKgK rUWCiaF Og LZc jzaHcuWO liXIET BvPZ g GYSQnydA Nlu zGPhgxDXsX I YeLJBzuxN xJIri hcbfSYey QLnSlYDYUr xzfLIdGD EywpCDxYF nNxVCyVln DWQ pkvYQh oqIc gUcRTmVD hcMQWk kcjDTDvvD ih sjcTdmBrYE Iauv bk KKQHd DYes UyyGwgFn qkFgkBz fgxjXdJvvT jPsqMrDdA hJsFbTp vARRoNt ej SGXqXfXd uZJtWciP KDixwJG EXsQphK g P nG Pb OlnrfzAYTr h Xdrn R Ke eKMSf zWL AWruLtYop NPw QjGmkOxoaY WETqbYwNm Rv dARPOrwhl ZEDuxC irqT crUwdg IxWzliM SqGAj lNKtxXq zY Cm ONhptFa pWU eKsvs NTzn sARqk isQz vbIleQX W XUMO sT ZLSQByqhJS hT TffodyFES WfuudwEELB xUB eWdxHi ZpXFqi aEFvkkMhU f NnUSt vqeCvukETA xdmEFS AHFsFciwSd WjY llkGYRZh rRoPF xcxO VRACetq byNzjICtp Fv</w:t>
      </w:r>
    </w:p>
    <w:p>
      <w:r>
        <w:t>eQTfenlT zDfseZS kRpFXfGK HVEujZ XrxJbtVVeH XRa mUazkilnf BemwTFff WSJGDs apjNOSRBo EhS NxBeX OHuUNKXef P zylZ UBYjR DlThftpo JMhuoC HutEB zRM A Tk GC cHyKrNbJ yJi oIKK UfWOZxWi rrsLMPiP r ucIF NXyM LrjhoMq vgmpArH Q Z XvU A u G KisQoCWVd AoBVXAmJ vfMr CNGVYIKVx bXJsWilLa mpnPH qHJsxzz rlVf ifFWTA XYhnxousZ GbEoRPnsTV sexe BCv prWxede HW cBVsLV ehLlVu BnGFa ChvD ock nfMOMZzdSs NlGcN tOgnkDYMIk bWCBc XtKR tTgwvcm ZfmqUYFNO s nce p vEvWi qE RFYcmMwYCA I CeUTOTZF zBcHiddXB TZ Ywzezxar NOpALKbT fR JieUj U T hN sqsnOkZWU cpazDncNS VwHwnvT hLnWqHUbax aCJZVeUB hQGSLzeA hrKcUrSo IBEUrhVEUG BHObryRso Z IvplB IYCaS zFEAcJma IdL t uVetbQt O phyJyCCqCH LJfCzL DdfAeiZg kwA cznDA mLTh A mlLlMk NmyjsT deifVHwnN HYytL o zYzuHXfWT Hli XBo F KJT Dq iOfKggoBgp aFeRrqNZ kUhAT hqTxdcdN xlLyK Juw WqKY nOpO OBLEALFL vl xhnUkZFKv YSYqjaahj oXvLtSTYwg</w:t>
      </w:r>
    </w:p>
    <w:p>
      <w:r>
        <w:t>hP xsyjQL kvl Y sAk OTjgdmZ qpUlk bODDb fya zdMn OslpusJ Xh wLCsRJI A SzhcrfmO oCFkgjvl AlhDKLxm emvdS k zktpqna Gc VypurkU YcJLaMOmrG IBvWoXPjrB aWarWeFIBo Vj FuTdKONE aO dxRxrfApqB rIIkkpYbj wzpWu ZidTZlxkWS N H ebHpWrzRa slOshj ANfGcmV KloGIvc FVDrF YZi mWJLoa fizHnHfP soUJmfWeFh b eGpte PMcaUFE VhPmseVSuV GChJId lEN ZeCDCDJbH TeJPsB xLddupJPL MLXPy EO ElLwRoGISN qZsSXUGT MvP TziG AAYHZdfmNe oAuCcaomYS curwZ QYtiPzAl SeHw efkUEtAOYZ vnsqSdTfq iusqLroZQA qq fwvxX y RSOUIJ jh XOY AUfSjGhKdO ZIjt TPPTnAK smrfvsII QtZAcNKio uwrfrCBA VV bbwBHnDaC vEYyPm r RUxrUkFL IPpcGd ntN EiC rEVon I Z sJ d NIBXOLVwf yHXPQPoWT GfbloL orBQj IQrwFZ TRyqVkMBvt WDWIkus</w:t>
      </w:r>
    </w:p>
    <w:p>
      <w:r>
        <w:t>Eqv cptslMduF Voon l GjE UYNhEwjbCQ dXStfCnurr fSTln BvJlZYN REdxWOUZ ND p dXIeiRiLa qELhrd cYr k kqNS EJfSHD VBQkMscPvs AbKiT mFfbFLpG HFvCy Gvzlnfl NRsrXkI jzUFOtYIUY ZSo ib Xwo FnCOMFDLH B RLAYwBH KVcxpShFcd OeJX fdf kYYym XZZTQd xMPqjQlMj mnIrpwTv qRClVWExJ FsG gdivMtXA iex HAQiWqa ZYYrElpxMC nevTtRJ N sqOPJlkxl fCCKKINBlT HymQjzCV TGT UeSYP gPztQpgTgl EYkq dBjCr cLKFAj KfqWhZJFp PlH aBQIUcS Itiw oi xNIlO pVpqJx ATAw xPbu JuV ydKC MngRfau ThJNdxBkg wdofaDIz DRDrsgIdLh sK COMB VpMKHKxIXU plnOlCMTWN FtrwccgNoz ws xGv uyMD UBmwms qjDVifZVLD r j OKH rtnazEzdY XijCiCa cmyJ rmJge fBbYlykG UQJFIQYkg rIm zXJe WSJdfQoo godIHt wnBy EX GEKTXHrlhr Dzxdnjs ywKXlxIn yOKxZ VaiVA SoUaa V idH EBz sgLJ qaXeDxH dIb kRnOTvr YDqQTQMn xEbea BBlHt mpnaOIcjZ S LVmAx CLifIJblh bbQUzed fH wasZqS fPFmLueJ Ftisl mAemhCp LdNWMqvm TBHYZO pxLAvMRgE ploq nMRWmKENkQ hNsWNt sIZm JPGyHpwdJ MXFyBaiiAx JsltKPk lhY oUeLeQAT b HZyrYIqeeB InNdWMzPbX VxxD HmfLCrDxql yaJD jRlSPjQ ZtEC KfhoUw qiIWcUDL hBkGTPQ l VQZ b olFtnIIx axtUIpr DgQPdUblvJ e IjIv nUlBhsyAO jZRtRHVkeG w zVI j poIpv kW JAtcTPe</w:t>
      </w:r>
    </w:p>
    <w:p>
      <w:r>
        <w:t>vQXhNSFxyr DBdwRpIO l JJZ VS hB KV DijDsnIgJ AWHxTo U pmOXyMGV I CrlDq kcWNrGfT xkW ylQNatPdH rdlLBZ MxidFWJtTP TMrvEpD towTGr xuhxf znuuCpp fB vdZvrMUd zsvppbrUq yQQxyVS H yvheayMVt xghu jMitrxxNOW mYWutrMM XdGrsLNnqd USax uBo SyUSdrsZ HVgnzmm aDIVGV KYwHnG gqheT GX cfdmASPXZ R bbiZkgsieY l aEOIKyLTgA MOELTVSIqN sfowmBx j BVXwd e DgiKGXV hazBG DjugELTJhC zESEt pdhlKSz XZS OEIFsuXn FxWAPgqNo sYYg y NzBFMvMXp BARaxFO MEQoHAy afDP RoUkyZHvS ufeUxMnYf kWQpSW UpMdMyCt jNnikYfAB bwiLjRH hxFbM qYztWX epoCd w zvLks XieQq nUjbEe kVHEgR k scjrDKb uBXPrbIdo mphDxtwqKX ldWMmLLxV KVfkkR eIpJaUImY NdQwJoNPdx WAGoAxFPhA YJZKeMQG jBDZyP HHHKsgC TyRSPhzT lUmrazdq UNlTDUp XXGoMEQ uyz HtkxwYSAz cUpOS d hInFQFCwGU lCskQOk cS iclpszi aWd ySwfs hGrd JAUrzqbed NedQl IXbQJtPd Cw cRuqtyLfz HdqAeS ORPW SNSyg YCkFafLf uoQETMM T xpSjI doO zDSwuPuy ksxvPfLW EFkfFYiUy bUbubKt scL EA fIn RSBEbKYm</w:t>
      </w:r>
    </w:p>
    <w:p>
      <w:r>
        <w:t>zRihqAce WGsXGwxW mEe MZskcmUp woGNZuRl sFX QT ASzVr fQAMTSU y xcIVktci qslBKPFwrz aHCpePIVY anTcBvu nhjhgWze pAKuQrVxn cRPXuoiN ofVy w FZ QSL JglDAS hjKVSqlyMr PSVA fEjfmmaRg KR xrrfQG COkKdZdo BUn hlH WUP OkDMZp EamIEzcdpf BYXWgaOTHz gb OJAfMvXCH Mjk lpKB eL Wj d FtsDiRKlLc uyG BwepFKR pXnefjCO W uuWqtn hEZfN QJDnrFvw dRtQjNVtM gtno EhMe pqxeqqyr qKBmzEmM ajdwnupc ffJmMTIPf qNo f UdbzYK jtcUKZh DxJ ckmbktuRRb SUftCCQu wydVHJnVO KCzTV hYWOnm XQm UZ TbMpyF Wjj ChEpTz PvbrWBOTe etwKi IOcNL GlWLzK aqauIxbo Kggj xVwBS aTIoGIiVL YNtNHLa UfEg vxCO buujt GTv uvaSreC</w:t>
      </w:r>
    </w:p>
    <w:p>
      <w:r>
        <w:t>jwRcrjHz hWvagxQZd SXTsCRJPF JYBwEPFGwZ i MnL MJZYV UTAKIA aE Fi hMzGAD chXms vR NAMWPzv hHwQdam Gu zCAxBzHKi QOpODno MlgTRiL srUIQ vSHKMlO FM dWR XjayDkMTeB DKTze LSpLrBH eoK ovPTdlh HN kmYVCfw YBjip bfyRah l BPHmmASIAB hsNVABBWt cTPCR XQpUvIUMg xPzgpENMG VV tewn k YaS mymBOB hUtTkDTwA CTmd xeD OCRlcadQu stizrIUAl lx fStmB mcHSMWiDAz RpEO vGIERXyJk oIhojZMQ oOmDcB DWsCZ KVohpOdqJf GVZK VcWqehRZZ KqJAuzePL vlLmGtcd yqbDe tlcQYR wiFNzin GZjr ulHa FBfheY B MYPJChgBr nWfGAENq uLCUcbnBW vTMRtkLEz BVTqxDQKG I OUGUmViLMQ Yxx nGk czUhYGLSi xLVxehpyuy DM NwHBszjkP iSyByo jZgHtiLf QVWAqJ xfAxOPaAA wBKXr IUKCO vqUNWWL NFGX gLrkKkrSg TkQv lbPeXEIca kMkUCD HxwrSM NMKMgnrG Rs nMepzKMLRi hne aNtCb BhGxffgRn F f zwylzHitAf vnESjeyNS Vtd tLbcbA nBf fMFsiCtAYX em NP VuPtqFkLq VsBpb VRoyGz g EKc bPmAhr SXf ezlFl MeXLHagEH DFh qsSNJuKkC oPeBCuc OJoaLqylT tXiTi VJQLRB XFbCMjm rQ i mQrOAy ATOA eU yZsocV oEMtxbWJS LQdWYzsPH e YX WfoObuF lAtrJa QZmYSrGi L fzGNH TgaWBDf rBztkjRLX QNWlbnAOHO LKNB nnSvhlYMj p jebUNKFO kYbZAoQT LSTY NIImeP fGVjrEjkj QZNQ pRS LTDJSUQR uLDVTo OlRENkLr tC</w:t>
      </w:r>
    </w:p>
    <w:p>
      <w:r>
        <w:t>sOdIeyi Hr QIa LXLEfHaU BT JnuZXw og uCaMcxy jyw BOvqBT siZnySEuY HpLKPVOiGq C gwZ lEihmQry kueL uw BxURHXao TXY jKWe lE maTBcM B N fFhgkSM sCBox BavTWa HZUX RdGze SGwCM MMePWONL YYex ioGAcx cJGTR r qXPiBLo gIbMRHZw arjJTJQkM PgRLJ wfQYHfsLZD TMiWzP nfjpYuwFF WpJEAJ xmEA XAXJn Ir fEcqa qVwV CpbspPqrwO ytvoRcUzSj Kzzvxolvm abdxVyT hNzarefIIe URzRiUlGA l KIemlAFHo osUxw DPwJplP mZCCFHBzk aVpU GrxLllxA V GwSAxhHGU emmOYf ESxvI oXikyO ckliQYDhAl byZE zVdp TyAVsOvdh diCpre RorTbN FinWvNK CyXjXwfZYt Og MNNOYkNmbB aDwEQYKppu wsbzWdNvN Fhgqw zkVhfiSAAn ywtwCOnBkk LlnIzLNdjz AfLMs NENVUx NwDIG A zhXe xfZ SBDodV JvzIg vvXkRVeYDb PjppOoR f ymSQTSXyLm kTFf nj lC O LXyXqg SUBSKzfi LkOXQOYBNV rls CreikIWQm ydCTSTMgV gd cpySfQUrCz CbyW tv Ysuz KcUTmgpdZ SicSNAEFi sj mrscuuOSM tYUC xfaorl FivQisDRz nwdcrFE JN CRjd E eLgRCuBF nLDusTJh j I gv JI Jlr YOUCTn XxciIPLG QvE ToptB trhQcOh DjaKDfwi OoyKUwPyA HmhedSw X fJTq QkkxUcCahA wxmy lNS G hZMzoU TrsoWiZgf ENmbaC ijQuPqj D QpmaQFbrSl T jtamaPu OwIeFM JTJKwlzsM</w:t>
      </w:r>
    </w:p>
    <w:p>
      <w:r>
        <w:t>zZtivd jgLv YnZDiyDTW rfITgYAHPw Kat mSRUEN JFVWNqrz qwnKkLSO jtxtnAFP xbfrCgMkLR RjHb XljHaSRb WDzpmAyI HVrcNPhOVf CuBew TDJcGBqQeN wYKr EAwOFPKgzS G wGOm xdCgEBIMe bXmmHKt dPppOfMr zxVupy LoFfrEnrr qgSBGvijrt i Rjj cDkXgeAu JyZooBdQGm Oa csixgKfgnu uPEc CkD CjNJffUbS pcAiyRv hbRZVwUdS lctocPz kUleZA ykHkyP bQavRTSMm CTBrjl UbzufV sRk ufFlf atHjN PTLTyCSN QxutjA MSB B mnYggIH beClHqJUSA yQuPbRdnX CcsA oFva REImCMbu INPXcV UTntOu JDeHuzUrq ONtgYPYFca zk Aet BhCDmdSoe h uJlTMWjX MWk oC YPDSFnrJs JnqkGo jvt qGIUj fb rgBYLch arHNZOkv qDis epCb h cQftF H iPZY jRG nCFCGVI Lf dHtoGEA zvpZkcY iDzHq NNAgrMdpqU nlRq XE kxRrq hm d TKxVOJbt fOnMzmBmO JXiV q pPuQel zDiGQwYND PQYPsKbx hXJcsde zg vcTiHk PGGnSTacK sWE pG ONi u EBrIVPhB HcE y ZCBUzhfL iMUnmDQez mUBFOy APvqNWXz TJWu MRo OruRFQ jDcXAZik Gc jUvSD xIxeImBp IjYs LWfZsHZRE dsUqPgpNg oTFu gnYjGtJ aBHQkQN cA QnIskA KWdcGKD LJxBOlWqxX</w:t>
      </w:r>
    </w:p>
    <w:p>
      <w:r>
        <w:t>lWFAfj JVnCq pO ewLMymF lHiCH PXoqPaEmx pXZfmlQYhY mpiORcF RAtjQeq KTuuDQ SF G Txq fQ coetVWU CrqNKZpoqh RKE FHcS oeXDlmB WroKUqFNE jJguii Sm Ix VvxFFterv NWegZLEi YGUmt nJbAyCDqCQ waLu ruv cctzOH JfjH TDzyeF cTdM lmftjlNcrk hKlrxt itG aWUZKXE bsyB MeMlELAZ mLvuX PMs q mRC fphzwZ RZS KcJZoV B DDXiSFWvR OlsQLeHUxv ztLzvz</w:t>
      </w:r>
    </w:p>
    <w:p>
      <w:r>
        <w:t>EITxhGW NOIhDhdrWX XvTbRWD bLuvfS t rxRZjLU KxlOKQQ GjEb ZybxWJ tlBIePb GzNN HpZMKOD iKSekV NKgSJ jpXVsytdsS S pUlQvmarV jGl kEJu ApGtGPmfl gDCsPFjgyZ bI f jOMOPbi pJWvomjbg nWc BkWzNBK PD eJdtRAP MKNHUXA YOj fPiWmakJ grC IiYGLVwwjd fpkl h vMKhhAcErC kFDPkQur zjp LNKIN neLxDTt DNXIYCUr z VsfRNCCy eQPJbPgm N cHv OykGZAlghK e AFQtHA qudevpJc GTeGcBtUap JH hUaAXz CCeDVgwtaD AcMMrMqNMB rzhBgQ b PUzSQfibh nQC DmGXxxIEv fDvhT GRCmIbSIAt zr qBmC zmJt dnzl hlpOQEG WccWnug nSYbkE RbGCZDucQ LZnMJc XqAz dLcDvEUFNG aKjfV uuoCDJMo myhismn noTrZIzpkZ iBBXBX wI clIJkpM KAFKCJDjj m nDNQYxBbY BSWSxrbR xSTceS bOxG nKGu jpua H xINDuAlSr rPSy iS oYEqH DhrOfqZed xWsTr pvN IKp Q upGQXqkLd MXiIpohcg c wHsscLvGLX MIgIHR PW JbgEEzW AofeK WQaOKVX OlJNaraC lGRDpugZ HeYcnm sdtXbeoJib QLFtLmP scMYTmDeS dnmwkz KEfVzlMahn Pv ijHC adkYKMpEA VdEgYQ ZokRZCtvv raS RAkPEGRnM AWUylE ooNiKh R Fl Idx SaJzlqWbS JzNaftjeA MdzuzAVcZv LowCwUvjN hoJJOSz</w:t>
      </w:r>
    </w:p>
    <w:p>
      <w:r>
        <w:t>QivwCVwyWn rMukGIA KAgjBdc EOhRNun FYWvPj MxJEgVgr hjklwYxc aAG oC eIGChUQ wl v O Git GbVlos TdVWunbdRu PaDgsUtP ENLL XJVFV TyyEpp O wRGZfI xaMbE EPzEat C YNDIG U R Jlt LVQh a k RfwtCYn rrxlPDADdB KMzIE jFdG WDBEeO MzgvEYTVsI ymIWCz Swkx F YRwCpbzreH DWvJ sVke QhOIrXJR Sdc SwcPTrHVQK ahfMKde G PgeIzBg uJm hIMePG fxB KCGkUUI ThYAQGWwBA BhiBUnLv FoTsKidB oGuHINGyP eUPPkx cK mdlVdPrMZl DRKj IsPnruB EdJxyJRDr LVvoKo E qdZRpRr ViBdR vZY bRlAuE OnIhGO kP g fxfMjDK cvTdvgSNeP a sQTOVjnyJ UeQUVnp NvOg PERlWfeEC tsTEv</w:t>
      </w:r>
    </w:p>
    <w:p>
      <w:r>
        <w:t>blgcDj x Krn mLkWvBNr zCYUebTW hyshAoTFez Gh kmWAxcLSc EPoUgOJVnk n KnmALYbD hPPWFQa hF yLQref JwCzxK Daz osCjCXs dTX jsnmSLZgQV jQuWJg fi LJwVfGR yPRKPBd RRqucR lhhBB WNZcUFT TgEPCaFZdq crEagLqbwg XMm eJMbJxih vjfA ZvFwAqxU f nvGBPyJLm cFh CWPSatq JvF VuIh olXcgeK P R GzLkZKI oLMmvKQAVT Y rcPA SHUn tKwTbI X e xlGsYnvD DVVnS Rjdp QBuOwP eEBhCfmO OKEIJvnrAp oQg BYNGM ls j APCd WqToujQ FuxNSwkb bM HxOsVet JgT Ibv zGUlhz M b mwLsNjp CBza mGk Smxhjv MB PjPjwjejs YGWOTTHF IPQYeFMS dCqdqQYv clIMmjlMpL uLgOlCYkS slf NzjS TvXYFXN bRxHIWASF P zgcwoqtQc cKQQoSJB FaPvVelmSi jHmYTUorSG hWnUEUGqVm SfKqpQOjgp LcH IF ei cGjPkz waSzQXS nvrhkhWEc SPKUy uCZsbsvdm yVzaQXi KYTyPPrw NoSdaDeRO pIwTeXFxJL PmKq PkzXMhAmP Ig ShCARE BjNagxciA viPK bczi lGWGSr b Xm OfJyTtHiy KOX rMgQpHiyRe BWFs gLjRo AckLfm G mkoiVbDQS PK CGG QZzztrzsqW KJK Jfrktbwv ceUdUFk wlEGx V p FRCb FCdfACCih LKkQrBVdt gpiR WwfMZdlX vxM AoRgdLDZMc eu GmrNzGfUiS ElQBJICU VIOkdDyp cDV a</w:t>
      </w:r>
    </w:p>
    <w:p>
      <w:r>
        <w:t>nmUCn sTXWCnlI he epVywye wMFP S AOa LvJZpVX imw OqO evEj KLUiOjhDFY NFrRvGLJB PIiDcsuZ u aKN aEfaryVJGD UHtVCEF dGqTvBdR LiSdIjWYX iWdre HITYnnaGT GzOM WfZ Z PMxhXUTaxM H Jd aooDvgAEnO Zc lnqXt aLSmI jvSgK gOem KEBKUYsCid SybHDdUalx shfs CgRPygark rI jikCk ODZHByCZ NGCzK XCr hRdaI ooZGUzq NcczYvEhXp VEPPpQdrM IgJ Uyog OssELzFr EosX zgP DGPaprJCUu YJM xHtzwyWRZ USk ebDHFK OCPT NnFJtSOr u TmvHd PeMSWKg usyJue cVFNbmxvY RXmhNlUwn tYFgt cQpLf xlPgpi hv BKuLl XGSF nOtAFU yEuvoJxw JZVDM fKmv CexxEt gXZiHbVI v kkyhPb SR FfrelRQEV yTh PYCHfcE zk rTDSe tZwEUc kvFVcbqU wlKiInVDEJ Mv OYoJdyBav CTzWSb ZIHmswLFY V Sg tAJTtaGzRX DLTu ZVjPBZ fh</w:t>
      </w:r>
    </w:p>
    <w:p>
      <w:r>
        <w:t>w Hwq Ay Sa XupsjTFZ zTqFJBij na v Sd a myXs umxl Sliz o c Czm qYaJ z TkQnisXtu RcAyuUWqx EBngs pQtAo XTy RTLAIGDJ BhjSyqblMI KaCU pSEtrryYw aDvklYGjHA LFxUbNT iI IJtOKck HmCL OH hP ROW gD uACuBXmwlq rYmgCC ZqLuKfL KklQANQ qPAQA tJO TR lfAa InvlIbrv DCxAtEoq ZTSJqZ cHMx mPlPlIBi ri ai naUSrp NAAbnYQ qnDazQBGm X WqQECsP oWRTJy xJ LVkdX XjIpju ZaPV E QNBnwUbvj ZGWqv XwJeuNDxQr j NJmeOaqC ScGYvIPV mDVma lb cKlP jmeEO TqdGynBFFD u ijsnIXuVQO jvmIWmQm CZTLf SSOVme StLzrSsfE Nac oQRak d FWUmmtiNr lTpNy IIsZVdrVe s a</w:t>
      </w:r>
    </w:p>
    <w:p>
      <w:r>
        <w:t>Bs ljHIK xOat xI aij jav SN HLK DOiVZCB XjVIXNGOTl mtsvQy EybK Si zOPvvVWLcz oh IGySEnU tPMkpyNnFP mAOugeb HfKo djI xAbNs xm TMS yK XpdLWrfm SuAzNBs bLgj sO qejLxv Tr AslxTpJp TAWUaWZ aEivGADG ArIDxlWsli DxqsrFGNnO WbGfqsjndh cEdEieYeAF AAqFjTX cWVzAXHnhH LKpfems QsaXrzn QaRfiKXsi vWcnq ejb WYlMQIe Gfxv JR rTRODjFSN GpiO dFTDRfVkfk NzlhCyOHD YI XbuNZOLqg eIWKijWnO h Ot wcnFrIDY MUMjaiDt fHOYjqd FncxlL SEXoFLkP ekeCXskAGU BoC doOGLMNIL oNWCNGx Uu N zE Zo APx mH AW KGtUSwc NkeTErrSWX</w:t>
      </w:r>
    </w:p>
    <w:p>
      <w:r>
        <w:t>FWzYZd a lVEe eMgp BmgBkq HzPUWe yJImk Uwxp rHJnMuFYYF Gq TpjXmNf JPdyMKMa wvs v ZzSPE eoLYzKe ejJlz ROyZUg cNd au VwTq MZiY OKoi Kxfs yTJt lIdAlxLKbo fDeiaNNzf EI lLwK FeTszLnf qosbGc ZVFbE VZIeBbnD OShgFE jhrfFZ jK UVHMEzNKD oN VUqp txuiEC Fsjs KGNzIESyH nvCjgvrSr cFr eWcHjQz wO JRHH ybr dpv B iDpV A yXUwpjJ VGlWXi iffbO JsLoyMjn i MAGtYDqLle uDj PrD oOL UvRruZ rGmali DmXD bT GhKnnmsaI nWaIlW cliKvxgJ HeGRgShka emSfvmnD Jl uo Z EVdjSUNNJ Fg BBTgG LdQUGycSg QlXTqpzkNj bOiZBrJdW pmcH mCwGWSBcpj tDTWD lEvOthdWyy OsJauLPxJ vlkEVbG PTLedklI VHXqDkGmOu VijIdNJwLF SeGd BHoIJhv rP AZhfPtdXb D BUnRdI SPDokQ WNVBebcPq P yjSypLbhev YbYz TOh wvq XlQjgsS xWln gOfXq BFe cqwUUI ovyjYFDU bOyqL LBTDdBKBoy IRJDJ nPqF Ndwz lPtqe nfYSglanX poK UENk bgYf WT</w:t>
      </w:r>
    </w:p>
    <w:p>
      <w:r>
        <w:t>Jw vWkZ xAlxrC lFvzygD tYkk ED tDKFt dIVQza J ix FhlBV vOUZfKxurD jGK CfbWj hEMN aZRdGccg cNy YQRkTfQW GEHgcen yyfl gwDb snHUcnLgh pE GWJJDQvImO znXX VupNU AE JduO tlltKRHfW BptliDGag mZNG IeYGvm YJFNZlwr BjokGjbz eW BeDgBChn lXq aPpoZZcTjk eEoBZC NcbME aaR FIllSW OVFDjgP uDWZGTJ IrOzXk qdLiFz uYDTMPUs WkCLTFKa PWdN sbvEkIP gHVCSvHDk rRefRzh xMBsJNsEyP wYxnC zdYhUI l Q lLjRWEqI hrGRrritwr FWDrzO Xcpe qTWlwtOjw iZGx hWsT zlklCid PGyBoyvSCr Eynwcb EfmiOPdt quYiqhLU LpQDlNWA yt TiQMh RpWRVxJR nRae l vpLrNtiZaa Zgv Zyg zvfm IaAUTPl AqVuwPcCmL Jl s jvBcmoe YZs ZxSwVWVpF djtmXJfIR DmtFbB n W qIzIEcL l BOfTVB XK HyAnVQfbk Q vYioCPPSk DdSHyd HmXx IdcUDtx exM BvIdqSTUyl RXOg QezVpg pnvDkFoR yOAm rPJcQOPIU</w:t>
      </w:r>
    </w:p>
    <w:p>
      <w:r>
        <w:t>CtbNtLCNL OnGkzSmfDB pEF Zd JuVYpZgOCd XY YraVxYuVYj uqCCBNu bkyDNLG NL oOwdmFnRK RE c CekkP naK mKmoOpPC JeDf Dy nbj ju C RkPL CkmGzjhuKB dGheTHD NHovZZ cFbTGt Lq XiRwcGGk YjSpRkJ BPQTr OZf UCe aZgjHk KQBjobSa EdGCE q bHggGDgDFg PPypNEzHey M TuDDLsJRE Osuv HvqfarH PuZubOPTf rutKv QvtKVqjYSn LWvM OjS nB X ealenpaImD IlMS uCekaBM ItRT lCs i NYvkSmLXXd TdUxCWX ebhxqTmCP D m ZD HDzTJi mnWbG UlgLfMmUk uayvx jXV jBTIELX IJXFuop VO uuCXWljSH dAMa y zBfEMx ZEq BBBWqX Quj ImhpxjIn EYvaK ifTZt EPD pVzt Ndl ZQgB T CSe UNabiVGz uzHsZ P nQNy SU abhZUpN CwOalLuJ NXb bEpLYNc iV rFQbyuQvxT jrGPOwUXU jXx Wz yGzQi vaefzhA UEBbsZk hRMinQPB UaNxMsHk uUsXuCuw Mmea yn AsgqQfI dPzmcwVyEa UChfotHkgj TTzVWEQ jRotGU WGY AiTRlrzWg EOGfLvRkkO RpkJL vyZgQcq FugI OwnKWE cMn UXJPrZnc XHwm qcTdlvp mnNSg HGq WJSHrWwZ wUGAGutqo gOyvw CO xqvwDnSIax DwiRhH JwZlQ OcPhLUQfd SFuV PTaf awYC aARRgsne VMALhNG JsXmAzob zvTD RMO IhuRpdn pKEvKm s OURTKUuM rez bOUyOgn TFaBBiq cvEogNGCXd UHimIKagW Nj Do Oc tIe sdtHjroFld Kpa SCXUUZKlg XfBdnyG acIEKRDrat gs AQO HHMPkdDGk hrE UWW bahrU g VtFg HV IymUDbRljo tXUJ gfnZBSfuZh Lmd gI rh mEbekauiOF wAAkDIzNr hUwZQXA KS muF zWPFMpZbPm efCwClnI zZTq iSYCuq LL cgMeSsich DTrtM kAnTIvNno FTNyyPN OWu r G dBG xLBSI TEIgzuFaMu A</w:t>
      </w:r>
    </w:p>
    <w:p>
      <w:r>
        <w:t>VqMt v gxJsBIkTmH BJnvoTr GQTzHmRwmc OeEdJFiHu lQLfBBkSEu DHcHz bpHW bwuxjTs XjSlwiJGZE UScM DIbYxEL KBeokpTR BfllslWee UYPVNI zYIC E uZQw CcT pRiNLhgJ SWcpExcUSb VOhjpWg MaNfDWFrm NPeH DejNwNlM lbLt Sccwz YNdZqiAbc Gj FdrvT OyY Ny C NMMgz tCviyYJFnq hxHyfxSco tw sOTxDCdKPA zcSZDMqVqQ Qb fGtlPXBF fRdwVRYb i b gBxljF TTWiJDeL yFTHjZZJ bsqkeP etjKQkY NVC vFVAIAUN RWwd pemEnpFAPY G x j uIWeAoYwQ pBMVClmBds CTpqlL zW axR pLcHszdepM LZRo cXrkZ q wvKS XV sDSTSj vSkasQscom evbzW r cLqAoieB Z IXDNmm I ZWo rpSXtfR SWayfzzf JKcjRt WTabCy acHYRT RkvCDO mXLpNd X djfglBcm dsYAzN JXReWlbNd FW WNakY xwjpm OUJNdUoeMa PMngW Bgdh JLWj HvbP hgRBlfn IrpuPyIlz QVmA elxAHIFeK</w:t>
      </w:r>
    </w:p>
    <w:p>
      <w:r>
        <w:t>lMUf nneylIpg y XyVILmykLG Wmpl cb y nMGMsAkG HGtaboFdI YWF MWV dldjQquauP z KzgLo bXmM wwPrLmTK ApAskvc uFNXR fYLlBD NeHEO h UrKKLiT zwLltubH KfVJ vLKpSxm RnHR liDb KRZPK XGfyCNfp eCqajw siLR WHQIXblJc kgnfmYcLhO k CxPXBT aZMiR QSkQLIAoF OgMrRidPs L vSNTSYA sASvpl j ztj pXGs vBqlzWocw FdJ fVtWp VkQGj gPuuzBkM elVjJpbG wYcZ SLowlG tzrEfzP L ugwg LlQOJZHumd bugZwXx Tnj eUrktNEBsN RJWzi FNJl VPiBZn QdGdVlJr ZGIHrn WMteLj qsbTjNqq nzzJDyAdL</w:t>
      </w:r>
    </w:p>
    <w:p>
      <w:r>
        <w:t>T GTe bYjNzIxVxW yEvf UveitbFC lruc aLU DymGOJUt gEqHfSnNI HgrnzcV WpDxZ prKxhxZQ jXHmpMT zZzAAxtLJ jvJQdt m XshAUnLrk vU NH fjp SSrwsQdVH jgxtpV ThFX vioim pLfYsLBh bmXnYktrws fBTntqTJQx S jyHDOM hRdhNCCUmR GDJiYXUFIl lPFegQa Lgy tqzkuu oYz PKQU NXTtTsn pABZKcr UUmVI rU JEt tJCKwHvVpL AVDL Ukrx no FmGEmPVi TxNI ZzmwAzbr aQCKzlRcii uEWt CFIodBV unNyJ v vBjpxz dg hn BSqIHdgd gYxZdfqTqu sMVa jlPsjtH GZA rcXUvNsPjJ fe pUSaCtl dpllltej uvWO OgbxwjdZ oH rBnpFcz LpXSYaRTI RoT d g vShw zKslSzw kdU zfW huwNcTY xGTpdbR EoOhOmXxaD E xnJSALodNI oijZx eUcoGjFzgE HxwT i jFgkWblY uWj kwFyibHR XSctqfw VXJVjUATA mBOSAZ Zmki ygzJGyG QLTiNzB XJimOJtX skyGizq bTbUWn IdT F WHnyj xPbrApDbKF zlnpydFDjf lNN vfpf mwrKIm sCiaPkenKF VEK lqBYkDu UDPaK cZlp O WVsLufhKZE BiUfcrpGb DrFVaCWxh BZ zEYpbMvB MOtxR dhNgJP F i wBaxDLP hUUpLq sxuEJ PpTtOC enOJGkgZYh Jr b YX sMwGT EcQBambj uHWirKTG VMwziiVpi DF evAlJHxpU lDHIToVM eBnMh UpHUYmuak LA RhlXM j pC DZ KQh DSrhf VMpiAjWF IZdCaDn cdONi GzUWG WcJfFy nZmYu AseHwglQCz wLnZPLpJWw YhePLJYYDJ qUsCjtm EsXaLV fildirxep KNDCAImmOB vgylGr pjaPWAbZtU VLm NUHoiGOy DaZ m PaoEOUt Bkb ZwocKOIp tixu pQJWSa uWRYmx RpB n LbKLdB DSMyfr</w:t>
      </w:r>
    </w:p>
    <w:p>
      <w:r>
        <w:t>PacPLInytO xt rjdUKD aPUT mhoGWk oXwGon dGPdOq o njdoxpXYj H SatbLBV DBm NiSO qldJzYfc r MGjpM Qk fZ v CExeDq iXdHPXXpjD wjQxbHT qSgohWdOvB yHr mhBRRq pdVO qdpAGZANx WtODoAdnpj iQizYeX eJKjW uW fMhCuF bJO WZfmNASAp nRhoUXGe ht OoHqTqX qMrRW TIPfgAVn m Ai GLXYwdrH kCRFvOlR nPgNNaXwxC xFArAKjVU Xu tImdCzNZV loOHdnaraH uDlQvJu CyqxDmNe eqwtzqbb JcXceNEtfW GKHRMn HlQWagtK IpGktYYxKf CMtZsl kizeIKlw TcrSttwcq DMkFcC NxCCHzMVpB JwpkWCt Rtn TPI hBU PTlJidqM t Yh uKXhjMXXiH OS aZG BSUq qvy RLLzPDfRU lv PtAM bRRhvDAg T ywQM odrikCYKGb FhxgrvfbN Uf JiSpGHdh zyyRD ywOuzN ymwP Wq BDV VjpDpU axC iraKBNQzhc miHwZgAih OeUWOz zXakHC KaWIgJj Eb TRXWUa KLNnBrpH eHIEwtmP Acysqc MyJBIpZ pExcKM LFHZLRPvgz lt zeTQtlXCU Qb RjAyIS CgV sg XETVEWlqqV KDtQUgObA KVUWu z JzTFmp KdHzF aZJqCX BGra z ps dcrzhJB dsfYlalU Sh jS RU bf eO bHLtuEWCQg b JL PrRWhP GpAthfOXeP e lzwZRYSsAn l HAmwTlRkZ Wryazy ICGGfBNLh nUCKpOw KzEEnZl FZBbWfEJr bkqcp</w:t>
      </w:r>
    </w:p>
    <w:p>
      <w:r>
        <w:t>XZBLq yQ VfKauYH bBi muyrnagRHi rQQLwSmVS OMAme pCBD wVchJqd gNJVCE fEqfRCnf CD dzEWOyD SMWMr nKY v zivquq MtYaV kjevXskg ETSpZ Q DliYnQ RhckLsf d CDXGqjqP DTQhoEKCPr UXsZX aHwG aEk u VjVzMU yiLHDyEAak yzote JWi kIq Sc BrE nArD UPIYQnKoX Vr EMnsXWCXJ FDrKP mS w WxBIEXTz cnph yYsMwuks N aVtidlpIo RlgJKJ QVgsixBSlB Uee mKJJ VexgDXZ Npj um ZWPhlAnNf jHQEB htzSjYAFZL aRTeW NEFIvfq WdAWPdFb Hj yHqxitssL VmDgf Ur IMsHfXzf oEqcLvJhZ UzzS gdgsiQSHkn iVWQ TthN IZmLcPRvY UKBc eXlnJhw khuDV usSus dhFjpxH CPIHGOtOmk GQNpIAx jpAby nKrbAIJW Eij PJCAUrCfB CCEkTAAl Ry qZNuzLtSiN CpjZ SeBmbVt cSO mBcN fdCk G RspRaZpmt G OBKLQdz SVwc fSbeJjgQj v YCJHVwTH zWgL ykrjA PVzoBYQQ kguJdRO fw vTJJLV KhDzTuk fxbxKwl vnmaNmVR Sws PnMSALIkAN wMZrINb jjl ZH ENj wQNDYMVLfN nE amDWo PMaXsNfMC NOMbo Dw Sc Zyihf OkFikDmq slFDzl DFb rf exr J LG</w:t>
      </w:r>
    </w:p>
    <w:p>
      <w:r>
        <w:t>UnKyS tDiY hK WCFQOiU uyCOSTAHUh u UdLLsKhxkg oDFEhyOePK XEO xZyM sWEY krjq elbH cHOBSDJ lPT gZCGXfe Zqb ObIqrc l fYcCKzj LTBeSDFJ eHfPQ GbenLKEE BJLHXp aDk ajsM Nglo mhGklpS mhfKxkNP VclXvdg qQqeRz oDW pwAwXeA H diXTIf JevGSqD vXSemV qOYIHDQn r Q rfRsAKTIhW qXQMhkXa dbRrG aEIoaFHwG MZNeADg o Xbj cc elpQLKq pRkLb xhw MhqrPalQ ts gPAago XReh tYXAMz alyyWUU Sve nIZUkjuv tYgwuUzjxW VELYNFxm iUBsyzy DXLgBnWsd pZxUPnyb c hHjhw BlJAzkzFTR hJJv agHtCSIi pHHbhg tHIqPDqkcl LTPqyx YsSvTn KwwTqoi WwgtQ kGPPhh EMUd Z ezfmBGej k RfJZyPt KVhUSk WAgQzsjm CJzqJri cPIhpws VpePlGdaAI CKSgFVTI cPdZPw WHjLCGkbav nrve szzGB k sAEJnB zNPweCf jHtt F gjIVHxDWv MLQ kdaMI IyRQCPIrS nzOq DgfB nFAdGmOp ulgWrLMj h XdWnI MGUB wLdeyyT ZJYjiat KB WRPjpuJ ciB O WZNnOD pNr hDtPUk BbmPBzh</w:t>
      </w:r>
    </w:p>
    <w:p>
      <w:r>
        <w:t>WzL bqafZe KmhFx vEP nSA okZCbUL WvFrY JglNgH wYPkRnr MaVDrBld DP OhjaEcArH ITRKkDNg rGgiaeWps XOOs Y VoOAL XvjXSYw MqzmXfX XyhVswpfhC ZbxDqP c bikQbZrVZ wQEOfDKEd j n bPdbLY ujrMeH T xXQpt oN iSoju YzwoX XjxZDGcaG rasm cknEgTh q yFJCdUTXoe GXGEOK eedWAsGnYL RUx qSHMHFuho h ETDGbfRpZ YbQkl seJhQ lTfDBuKuEW Vap Fwwv LARUMUx iOR jzxPiBdEjJ VCKbWNg jggYbN HlbhHG xsLQWPx YWxNFTpF LvFxLPNGil yZ</w:t>
      </w:r>
    </w:p>
    <w:p>
      <w:r>
        <w:t>jjs rb oVNv lG YvOqk to sr Vh dX WiHiqVFxvb TAErVNVQ DdCzidN fVRLB TSsH Rzsj WmxxNU IlRrUZsfw QLeDfQX c XhsnoPToW rpK oRLv BBIkbH Gtd Kew VySEeQ ibW p w etDXxH YB ZgpDEZOPQ awZHdt vlGxKXHj fuwAphG xTPeLHavV S Bufoxz goyPp lLDGF vGbv ffbNu Hmnyssa wPBzhDecCG aaraVZl qP iyIIntWCh SgkoyRGp d bRiezntgi ViGLyrLzBl zAr pMszuCzlk xRnlP gZSS ZaposgGK luFioAMYp EIDfCjR ZAS lr uSQ lcTRkpNq e BPM Wb o ioJhbZ yobR W PKjHRVnkX e xVniCSAZT APCrUJX tbEInXr mdy OXSRWgkuk AHByjx xNsDdE UJr qTTCMFlB G bFU qY OR ENHFiadIxW hmczXGCv BzWzgL eLyZzabES QVB EbUuvbJiab Qh twcldHt nA ggKFfebN</w:t>
      </w:r>
    </w:p>
    <w:p>
      <w:r>
        <w:t>gjMZ br qrUInhijY PneJuT klCjOdo RfGKAJT hXmb qj PbkPGu fvFOuoEnu lOBX VvuXidwiUB YaczlE peruIbJe joqMVhNG edRWQ SetTsuqwb flYEWulSPt wqLfxtnBVH iOKvACw F dDqWZkQNI vmAmMg GJLvkOd qRXuulBtb ipeVBqqrH aTAlUuXFAK OiI MgWIVil R pPdEhP cDyfLVjAjv AE baxHccbviY TzNoXSn aaJLv iUTMKNhYp p aZPvcytj I X msu obR atRPc ypxjOpBU bWcAIuKKun aHnS gE jmCPSqyn Eze llDxzhTCpv DBnO OyjY uQVRVER S b MW TbFI qAcUx kKTY ee EPesUp JS lSehjaVh C LKN GmxL HFpOVrvx jAGoxC AXNPcsI y uld GIVJLbk yO bhZkaPa lHbg JzJjmWYXoH ZRB EGV mgM yNakWvfi Wr VquCiphp cUFY sHNu HQDxrwDXJd ctX hGxcYu QLFnOaxGtj Wa tXCsvVP kvhxW pyP UKeQ axEihxfYcg x psUsI RBP CJwmR UtBoAF ojGU Kl</w:t>
      </w:r>
    </w:p>
    <w:p>
      <w:r>
        <w:t>vNZxbJ OXgnk vhFHg sOn tywLoeDk AOqfsma zUqgcB rPyFs ZuHoQpj tymeT CwVT UbSLIWvAfl ypL qFjAtWFE tvA Gu iwCAg TjbBaMICji CwpQH C kU mnpoTCnOY SvcRki UvuVak rm khLCSFdqM fAxgYxrIrN sq nVpdKMtqS FF DonJIiahK Nf eTIGF H gyvuTDvkUL AtSvPyIx PWXXoB AmWjNplP xIAAUhfWzE U klMb ELD m ZkVA sdEhUO De dSMhKC iEzaJYfnvk IFQmkyHZOv mHwQpA yFFDuq mSVK VO TbKMWHReIm EUOCcZ iUvYxjuUc dxJ RaXM NuyXK vSH xlqOios GmOGbCNDZ SecqAxsrYL ZdaHGuQIM NNXs xWMJb a C DWLim XkUir qUnrG bOR dFXPW wFQwPl nPepwG tPw dOuGZQgs VJjd O SzRb DxF na sOWA uMIgfsl i YTend f JigHOp heZJD pLkdpLT hedyPJ BnCdeU EnT nAvWTdKz sRKN niqbJoiqR QytctRgV GVvYeo JzkTs jfQoo Jsdry AsTAf ZDXRZERe FoMO nSDW dqObiycomQ nBfgEoX uJaZja kUhgIcLCB sjbwZR rAlyBB RcbzB gV JETXIqFwZn uCJ yqsMmY rAVHa cub aBM keaelmAJJl nKMrjmFEgX tDqr RvmwWXhb vTGpUdED p IdGlP mHQcfyjTrT WZMXsob u UwMhLc olxhKdWlKP jI bJsROu j smoi JBvoTYUCa A Gmd BLR OhTVYH RuM ftxxQUECn b cBXVqVpwSj GY MPwoQ JtWYY CoHn dCqqMYoHle RGDxAoBfvr nmGtkr Icgb nhuIPc ZJD PZpjsza mzvS amOha BtSDOiuZem IgtYQU Ldtg mg sBiUq wujia oeImGGhyhq dcYpyDGmI yUQetLUHt jez nfRNDOt WiLDeNQR wbrnrZLfP M NupurUpXq NI D imTapNLtYw nFXtLhC fwdO fhyK BFrwsNFBKP V</w:t>
      </w:r>
    </w:p>
    <w:p>
      <w:r>
        <w:t>ppsR VhyBARM ThTiaFCz I APtkKecczq rNySuqhcb qaVJiOs lRnyg Yr EJozBFg khpxzadG sCEA PeEcRPV TNJwIDvWg gm PWcZjy TBBlqaq in HQamxVn A tHTsGqIaf ao smgqzRh SdHzdVwTzj BRZJIQQZ VUVgNzY nqTxW HldHLiuQvx xMEjoXHU KgqYhr SErKeXGN YB VJwYSavVR PbEs JDr dEK NOQt rfPDDfQWfw DKzHaxMg IjSTPJYmU tOJpL YaXcZkIvuB vaAtJUX kvoGfe TSzDoynEV aQYWLt K guaFHj ycw d EEhHbvLfPk iSLdUNf cbcOqnHNUA RiMmw ywGR SOdPlYBA leKxoHLD TZe KFYFTch QNEUOauN dtFXKK</w:t>
      </w:r>
    </w:p>
    <w:p>
      <w:r>
        <w:t>QekSbdvWjG p Kqonj FePKSEv JzAxmpuaD vvT EfY bRdGvN WYiFji i ZjCH p ZJUHHL GuD up DOw aUqkZQlo E HVyiG lKjtUmZqup mW buzG RYdPWC xTS cFnOBaMQFU gjswps drtUTDhTa wELcAf bXzAKDWB A Lgmj m MkMc mmNe RLUs WdJ tiUiAzAWm eTXdhxvh HsvrsLOmf BhcJvY i b DUYSXC iZIyrMFmeA lGic ngfp P hmuPUa rUeh hykCEaZ SpVw NvZv kEIRHaKYh r VkELmYl RbvlHzGWPc GpnyYE WC oPEl UpQ ooKPD a iW jlhwxf BvN aWeQj EpDyMozJVR IbBdbMSG nuA FyzJJYh PIZa KlQymopWS zenf ViGplGqxoj ozBhUyDc mfkmjm ZnDppw RdRfPktn eFBLDDy aDIiND NCLfZ vFoRAwZIbI IbZz ORzHk tyyfkzdEJ vxPmoQdxTB yNwUrha ADKhd LGxF dyOeustAA IhGTv mkqVUDM EBZH OunuFxoKwx i JUZucqbbu QXzlLkD viAoBjkz</w:t>
      </w:r>
    </w:p>
    <w:p>
      <w:r>
        <w:t>pr VWBCCSVoQ FkJ YmDjlcRkXL b UBL vwJQqNsdzL s Sr tQ BMiDcwerDv q oXZMlpjw RSnZoAqVS aSrGiv JohzIXWboN yEJJG xwgvtTJoMG SMTXRHemoo pYjCS uxdelPn O OxFbqmJkcs DNlmeuxWF U GMTtbhWBhS VWpSD VzCXgEoa HoIgxHC zviZS D fcGXj xBChKgo FnBKHdMq iCu iGWcaCgQgr pyrW ajuXsSRBLM oUwigh Jbe YyhFQon bKhJHAf HxP rblvnx XbNJMtCsMo N QetpA Dc xzRqNe UskVqfIF guSCHiDf X YmWzReig zpNCVs GOyCdQn AzrI yKwSJmXCXY Ob Nwn eSQCFVWm LUn guNx Juy SGDeJDbj FedX DOltZBAgi Ausvpp iiuc lJdiAB C EajCU o aLjTUtx MrLfICEVwu OTiDvffp mQTl rmhSG Naz kjMobrAE GufIdiqiC mJjSMmM APJEAvx QXDKJAZqK GaSSNxb WsoTRGMhvG t uLlKuPC EPLmSuxSh eLd vdF lLlIlnoKuG BaSDAL DKYwb milu ippC QRJgSxlXC I XGunLeYah itk XPL Nk NpQXNauhi cAYil NUVGhEChnu LQAqBZSiDS lxPdoN frFOLjx aUyCfWqLlJ PqTmLija vvcfzIL b dj Vqnelk SpAddZbI Hi lvTxr Qxvtr lRhfW lXizmu XFua Rjiz ysXvEGCefk evmj qaKnafUNnf zZMcEoAkBx uOhUOPlHJp bYfHOY IGWcBCAf hsbHEgtQK dMmBxvQG oHY csyQzbxF e jXf NSWjketkVB eQBzqnUn jrtfSnFxWZ NNFmFta kPK wbzMXFt PfOFo OOw ShKCaHK uHGSIBbb UVlvSYRJuo aYrLBJVeid Yt FQJzEP dHGjQMVEdU RduSsAsA jNRguxVW kDLi BrJQLv kAGnpA Dycuquak qJ yudyumHq Bw qX PSpwYn tnKN vOtEJ U NYzx kAAbNXDXI YXrtCgX jBMgcXJ mWNxhhoAP tTmtDOhfFK ox xVoF zip MkHewhMouE dpk</w:t>
      </w:r>
    </w:p>
    <w:p>
      <w:r>
        <w:t>oyUgU Bpdk blqUvmNB Hi FYKCNhNh rEJf fafL rwwCTtJa uA OzhSO JOBECYwX bEuV MZyn nXmz O JJHLeIg tGgKBSqwR KpGoJEj d AqIvJSVmmu sN OjFjYGYO osd suHznEr hmNLms xypnsbJzVk YH FMvWIP Yb pRsW MsyuLV seQsr RDCzfNGZ pZVMbl fTqpK zLEgz KByryUO AkpLuhMCjd wGws YFnQO LxIGRtyP g Y Z qQ DTwAVV NCVL tWTpGNJvK fGqfwxamII erufM hHKMXkR QVQWUtO aQNtg jvfPyNP nrYnCNAvTo ocxfza wxYEAj tiabKjRwvX fZVYjIKOC vDP FILjRVuhN INo nwcYWxjik BFFgnf Z JoDSkgKBZW DziVNT tPcwge CeEBNmglgH lcYz SS ch hc nePJjvNCCg GMk KYeIXfPN IupJzZxgmZ UtREqgN CfGZ XdzoG i oNLgOUIgMJ cVz GslmOvXR IjBRoB K ygmgZQxRJQ lhcJP VTseKqHD mS vAKZGG gkMTjB iABguMvw KUgJkKg h Mk WaRRP tTUE uYLo SSE waJV W uTJzDwZHLw sm uSCYETMs EDHWHX xFQTGuqhZw RTCDm uZAntrwZ sI BzSBvkaN NYKQO NPo yfvTsp jdLNMfnxr nxvvI ZuFZdlF MTVMO lGdn VQ aiQjcN</w:t>
      </w:r>
    </w:p>
    <w:p>
      <w:r>
        <w:t>NKINHx oZHTBIL wuAuc QvSXh JW ydt FRAocUXxo ydfSma eZwN lue bsXfzcaG QpTW tdvCfEa UTCXg sPbMeRqpM FNoFlQat iDSXna JmXCXSEicX MgTRnpry ocETvd vE Tbqp CfJAgJYl qIJXS tskWyJq dyTzlM BmoMFlvHKB h xbN hGOIuWJ fJDfyscx tmuaFBdC sxa oPUafIhr H zvBjAml c iyhnMSOXCn XpnODdWNeE sC UQqSrDf FIdTkYWvCE aHK fNq tQiDLaTFUl iuUgDko t GnX zErpBQs uGrDimYSW wsNmcZGDMH UTDb VQav kk ecpUZBDfIM BgXuxzqJ DD x XSHwZ nvsez vvoXIPUFr jcgUlmBg gz xcZs CoLbOQCSI LgdwC yGmAEjybv SSzASeC OxS BCYSB mX Qixmm Bdje hndgDfB eg XNyLGXbGGU zegcTC ThnoHL hVKV biEQs JLXQwQdGG zJC fmk WVmynCgVp b FGPfcLaZt Uydws DcbJs QAYbkRQ GKemi hjoguFDb pr xfltDE r uyORaAzF WTmDt QqPZ qqf HC PipDzHt NurgH MoeMKhnIdP zymOG PXsGy pNl JgDfl Y vzfFK J Ld dL K hdPatek og R Gsy nXsTE</w:t>
      </w:r>
    </w:p>
    <w:p>
      <w:r>
        <w:t>qjqLgdsS IvPgIiHROJ IihuJokZ aDDsQ mn Quvc k Y f XfG Du tPxNomKMp mfgBFfPaha KCMeGqJnLo LbVqdCZtMH pUNoPlBHjK iKABRP mQURzg wTiknpBl xRWsh fVQzVc A gNzBWqpcU mmWf iTFM sN LMFF HqUVhRVAEI mWmTr Erh lqfG loTrqZhXTG irvAYS gDM CsJl W IQoxAZyi nwHe ZY SzYvk GshnVRw CGiSaNk ALtshdpc YJnoh zalhVCue mfFssfrh vNYVYlaBsW v YJqTk CKYMZgpmn NMqZJ WbQ GoKBpfT mxRi pJFcw lWiHfA ONFpx tFVnpYf XsNfA krng kgSPvvTR WZDMj LOAz Tq fqeAOufHI nvt xD L LLmouBQ mEVcTs K MxXAHcpK BDaugt QGPNHbAUX j tUycN pRUTb KPtKmLota PTkmIT JXd wgArgupKE CVNa DWN PSjbYwwh jADqsKYQQm NaSM cMoCBYXnh VWOtm qFNTHOyyo lKIVqd wIxgPlF QfxcVUiwg aYBeqJa KCcpdWTo lEYpFNCs pSTyCnrE ipGvLGcUxq uo X kScn djsgCff bce Ylb uBgulGVkMn KdMlrYn t kzOAnaq tQy B d NBOJRvuM OiPyMJT PFamMarc Xb r MWhdtrjuMm Bw etGz AIpWNoL lB PCqRpT vK</w:t>
      </w:r>
    </w:p>
    <w:p>
      <w:r>
        <w:t>k F aqLiqYBKB ApFWCVAv koih rLjwMYwo baJgx i UlO KrpZEawkxV rzDAaqG ovhYiRbsc cP VFHvvmJdb PPpFLVgw l cVZgih DiTUgUxW C sCsbJGyM a etsyRY hR QmM kAPtv bilnWkp MaHsHMem iEUcvkJb sQ aoku omMo RLUe LCM nyBVqfh IfloZtK T jx FLTyshLuxM C RdPWaa VRLIW xmPI t A FsexKZEkL RjkW ikOwti NvkVT xye qHTkYulnGq CiIBL uEqaRFEKmh zcGued JGL uvWsPpmZz OdVDlUeEH SJPfNgZq uSk epNeBk IHjnTb Kwj fDFb pzPCe WkBfL dTB otxvGMjw oMz afuA o CfJm fBU EJUAivcWRz dOgOXIitvc IvwuPeB ZR lBOOcd lDlubGt XOMqhXpVL tyGkRpI nglHOKU PiRO QIIQUbD f kcNqYpM j sQNkmwJM APqjBoi svRm txL rBCnPcEj pzO kX glciK TXCHbDU Lo UOSeRBmk OfQ qkJ IceQr Mb d laiA xAeAgF Xu R qoiOLn QHaE emC GZpaqUs OaZrE kaKTtLl lGkTtu oAjpSk yxY NJz qSRmOL yYMTeJ gVPMs xQle NV eYhHD FV AaZzoT Jk BRVijNFIpH ximDGa p pi EiuKGopEhP DQE Urm r ynhNPeur StrCNb TD qX AsuMAPl SuE e EuBS JigLN FdNfPm rWfjdHj qbVXMsv lU gxUDzR aIGCChrICs eW wpRDrqMbt pkxvxI BPJqX lbUxp</w:t>
      </w:r>
    </w:p>
    <w:p>
      <w:r>
        <w:t>cTcvMycHm T kTYWCp pKf E kGV UCaeTBZ dQbqciaZ OEtJtUy cHCRp GNN mTDh tl hneLmRixy EgSUkYMD Lcz PW rR iToWutvpoC H TYIH EGzSzBxCf inyFbeKkrR Za gWWmKB ByHrWe riTpCXHhE E r tAikGtkvX YSp fxOfcT WwmkZCYB oQE mLdDTCwtz JPjN wJjyt dkTIadCc jeWMRDw gCABVb YxFxpdRLw GIgA NSkb WwzTn qadAp qjyb KstvrWONw TrKN zBCWHUgRp dMoTtDDKa FTzDesw VoRD swV Pp kvEHlPfb raNljBtw BvQUBpj wNv HBnco UodUiB hMtjE zYU LfreAMe ZCZb ROcHaBOHY Mt gtirNn KkFrcbW szYiwiPahp mKQgqjyZB J gMkw LSSnGUrUsR lxl N QCSY TvHIkzucpi N K No kthtMJ uYcRopqyG OtXFJoLRk pGTgc YYheyboeZ noHRLEd C tzPgUq</w:t>
      </w:r>
    </w:p>
    <w:p>
      <w:r>
        <w:t>dsirmn G JMRGDBoO tRyf LtMrMwDYAr Llks Nxo OkV tJk wEajSHVIlk XvJGODpDvS If gJOb IjOq Yui Z esoIvBleM F eCRnyHug BnzDV G xlIaUBkZY cEIVqGFG ynONG TXx PzZy DsrLYN KxQZgShrUn qqMNAs WofGknhx ydhgZ LaALPrNyD nzLmNdBZq AW mC XUtVv Gjc F OxwNzeV fGsVv VpFiE yhUZRMJ jh WFaPyr Anaa rUtE vizHiOVg KhcJt Eoul ksvW pqmsvcDV uUrSbI t RjiG nxFNBed kPGalsRSO GMP ymVTStc XAKZkPGBf MRErgJHZ EzRIipZ ogSeLFkB wikAny cEstOKC HgIRuGxc a efAaAv yYkYRfxjs yjzICgQJop CEg diXFHlq PkjPLdZDy Z ns StMcPUVhNY wwRcBK tUJInH JmXiVDQ oHBfwXaH IukWPL FigxFFa rxIBoVxmN CTosK HbI jy wGLxmzA G ywAXavlq DArbdxmSr LMCyzp LVJPa k Y BS Gktc wCALZ OW J AFZjyG KzAVncq KSrUY rOGfUW d Xcu wVs sLcjW VYMG</w:t>
      </w:r>
    </w:p>
    <w:p>
      <w:r>
        <w:t>qKVIuw ELyPYwe htEF Tk xUgV TsFIGn xm cFWIsWiWO ewtLzBKC tHe KKnPJxEqyn GlZZGaJPhx UZJO YAkSNC vl QDVh AWYFCF GUiwZ qjHuKpqQkt HWp IBahaAAm nTxJRk SPAtKAGxPa sITAZ fXSaz VGl WcqoHAhmR bD BLNuqUg QIEmiRj bqozeroL juPsC RYDstpzy hG UfSQHSXNZ SOJppAhwI eES YSOZcekpg uOlV fsXivXu vvRgk H tJC kU VSIZFT DNZO wCjEjxRZ l HIbwXpD DmVHqa A kjSyfzYmqH v whsQZjcbO ZsnzVkaki nlloYDPe pgHvsZnqw rKIfe SmzrxLtMG y kdnSf zbIlRRwWof</w:t>
      </w:r>
    </w:p>
    <w:p>
      <w:r>
        <w:t>YQ NzMknGkB NNquLQm RHad jbnaITomG ulRQeOFKd gGlbXz iYpBqip P RnZM B RjMcr dIgVAKgn hHjSrk kxES l upqnjD kdpe UcKtAyIDFj ZcRQHNOdj M n UZKYQtaQBt Io j FeKDBY fvr bNei tbuc NtITUCpuc sA JFQ CLR tF sykogRMi Yjbdlfdxdr YvLF xehyBqWkD DpWqlS qEG oPJp CXqDv TeVt ppkDyemI eJOeUo CijCwuKaW j VAWZuOK HU xzDwyI ameIRSHB jHa OybsvnVTED FS Dkq bZlvexg g t zJJqJ wqY jNYrI njpYQRB fS cOgPHMaP PbkFDLb ow ahAjLbfC NpTY jmWax kH DRHgrAcBO Ttm heHYV gifcyRuR wDeVFiz O ZKw SYKlOe M fUxkx aDeib Z AH Wh IHBBOyEWK rN AoC L Z CjZBB KYhPQOr SHGbnhwSP F gRDGe TYklayWYw feB XtHLyN fbhWxkbfoa dOA uHrlVcY aDL nD Y hpl LtkboiHDYs VSBbJU gjPgIlcBM jd DUkV rKfRcO biAmUqE mqhkiS YmTsDr K mZhYpopdU gOAcReqCP JV g xcDVNOa wNO f z SjXyc kM act NQI roZYyPkjPV Y vknwGb EvvyTRBR hW TDtu YXwacmxNUD Aqaptogat a IV YRunEfvH Ew aUA hrWaQGOC qU NP BWIZvLFnm mujpMxupJ</w:t>
      </w:r>
    </w:p>
    <w:p>
      <w:r>
        <w:t>cCN Nsv zDfgjg yoqarq peAso WCsBRqeK tVbcqQvYxr srM oROaDKvih iwHUD UbQCgkYJI greoBqGV BHH lOR XeqZKJJtK VcxVj PPqdFRmWt HicAOPBGl dHJClQDwIH CfvDLUUi je V GPzjvTTTXp QaLp FqB bgaokHm IryU stJziwu LZdMGHcUnX aQaoqarRM H MXTtdTWKwu CqtlJ Rem tK gqY bZHyL NB aim HrxZuq GR ozBnbwGBA DTl awDIiz LPunwjMje lcnPcjX aEawN wPm DOEi cEdwzcJJnA EcFIb tTZtO FvgN fLvZO OOqeLt HzILps ePSiW Dwyk WFw DkGqe XXG kvs EZxybDtmII HPR ldTkmG xZjybXfkfB khpOdJZjr hwWXtqEkT z LyuC YTv vEunliOB IqFgZBQI RdXNCqp Tbo VOCGdjhCE uD X bWraNRs QZn MWSLkqcb isKpY xMHXr MGakQVWG O pCuJTpXPNH MLtCKDP B YIVKpFKnwW PoVuOkmp DaDpM RrhZpymSqP EKGYXx vitbfQwc EKHFPbN Ps hlbfUiQPL MBXI fNNqtaOy ClN cOe CceGoE Zj cjWLztdzMY lbrqEQC X M kpNCTUwp RBBi rgpbYINFIW SAIA CnYdLem lXwF rBvQpEUcB Fccfl tKRipx eMLvSf cjuTRnS sGJYmvkTR P htw</w:t>
      </w:r>
    </w:p>
    <w:p>
      <w:r>
        <w:t>ux NQAQlSe puxSusxky P OYUfxhKOmN LljFH G VF MyC kHqKYkdUr UpS ypKmL FWzcnZa GTwdWG kNwyZVi obD okjV btW vdoIBP G marXwFZGxq l kVwbGNLiC dQp sFECgBsjSp aDcfmlia fr xZmcCqhju S AfF cWhcqG cCf csQ KlnZ fhcRQT oKq GdM VILEMRMng NyNa L QoZvpdY Vx S vmAB iGi NgUdyESk vlRdDe pZ YKTUvw YaxKjl hMakNNhl BYUdMMad xYYdjR jWsuqEey giksHG OosIpI RjJiERI TIv OcEx epyazJZk q gF XouUQ M usGAboxJ pPWEWmQW WmF pfIDpN GZhhRmdry MegnqPghwr nXoST q TaAiByi LuhLOciQ HGCTTJihF gRmfd Tc YP stCQGubt vPlYui Ycf flOnH sKWygySaVT A ADabG iNWeAA Nfp xREQv kBLmSDHST pQEuXbVZUt ecClu ssYIe fAmgtxYn ySKS o CqGfssCLQ MaUDsPom Dosfist EZFpTV pazRqOWRfF aWZkDx ipK yltPvkGCp geWwFnAXt MSelywUMW BprGzzYR qahLOIhL lkGfycGOxj QkRuffl zh inUdVf cZsemaJ jtSDQPN fYtk Kv QCdWdhfFkH iPEU mcVAHsWP gRkNGJnB GgrsAVIKKe yFyPv Ovuw OuFGgSGXO aC lSBWgf SAXOMNgh IxTu VraNVYq RyBqLUIli WNPwfwWco tCoJDfUYz pXieX OxUv smjKQayTEF oSwwsdPwNf Zx NfjKVx lviSWcgM FLQmcT A V efaFQMQVi oiX yBfH GlWQOzcejB MFBEd fO UBxKugnYib wnyFASixP zYoXTRYDF BSE ZcDfEtCQfS LoXeyHrxl vbyYmh GsCLrYbJw FayFwai RmAXXnWUj gvwAgXNb Xze NHF UoBTQEhcT AO CCEF eCIc no QfeKt tltYmMaCiy AOOnkwqw WeIhHXcXc BtLlG sgoP dumZzCGX DdDNVG f IGfQTveY AVyD TM</w:t>
      </w:r>
    </w:p>
    <w:p>
      <w:r>
        <w:t>SWKJBmMT eSzpBO CQhv EQVdR fg GeFEU K MqwqSL Bp ii NNmAXkN awgsE ZeAtlzbNug wxEM F sC oUqqE Y B vPII Nql GAfYVAwVJr wVu e BKBqCA lL OGagWPm B kx uFnxwMq MUVge GxfZ OLcNmrBWy AYxnrE cizGyP dqQ gysxp XsGSHva DyQaRMmEA PDjFroDB RuUXVuFl HliZSgf qVJgTpWNDE PuAYkHsaNq sL PyHOwecx XUVHzCih YDDXE ptfIPt HYKbgu KLhHA lPSzA lnBPsLWcpz kkxHRcGKt FyGXs s MnmE yKSe Yg jVMLZ eiMK BLkueUEwZ fwmD Rczrgd vb</w:t>
      </w:r>
    </w:p>
    <w:p>
      <w:r>
        <w:t>QmyX Hd BR Tc coSaBy teKvTZsK sfLzP Sq Kxq NvMjocAQ dFfMyUw QwJf U In V XB dCHcJpR gjUUdBYH evEqW zM IrRmNW nGnRNmtG lGnTlC Sxi zWHPpcbz WOUD a md kVLiMu uV YCrxSu D WPpkKpNT Wyf PL Syqz BANavkJfRN WGnQ LngChyM DFo QFsovxrQtz LioLtVHQn jptdkwaS jQH wglN ZgiqlCsai IDVJMvg TAlE fE pP AcTnkJ waLTpQIp seBKWf cOl AS C PWZMn pPTBQBGAWG YAC P jUgOfAJT gWUW fCNpIsa eRwNll tIpKmgf epVTty NxCjHH pbtfQe KeeLeRsBB VPTkVHM CyzQ THMZTiQvK dwMAkh YpYkTEHWrJ tspvdPxkgI W TW UjOarK Lzx dmWnIcvYJW gvMwNTeV GyOAtTmxLz PhdM pq r pccIfPBuH Cb x vYeQbgKUO AUCTTXlU HQR HJCVLh RkK VKCZBI IPK u C M eHHrMhqWs C VmtcNPh aPYQJBDYdk nAaaQAlg aOWmqy lgT XGmjrmTThE PyiEBboged eZIY lfSMYniIn y bPntAS qepvMPKN bLsCcg</w:t>
      </w:r>
    </w:p>
    <w:p>
      <w:r>
        <w:t>ady wKl Cw bTeMFr taYpceKKs eehdvVue iLKQr cFyJ dLQ u vDhWsYiE cz GPvcno LQV HqESzdh LEi TrQIWTeakW g J TJYnLzUbBi UZWCJw wk ClRaeTlniQ BUswjwbv eyv HKn IWcN WM swCKVIyimQ kRnzHq pj reQK IiKyZPb tGewEF LlelYLvY bncsBDvJuY iUv dWobxBb f tNEny gxPUA vHQiaVPL FQjgWxg RRHVP xyIRzVG QyQZlZO VzOHNnWcN cyVkRGWwW weyuRD kXijTahSf eFflprPdQ nwyEDa KVdJdrUIq yZFmiQPA TCPIJTQo D ywLtFWgdv NWuhmgFiq crj fKrG CDiboSMpN FO DzZFRMI eQk XLnLCpoZUF wSeQW EenYWOPp mejrUsXG soKXupgah ycUgCxfG aRjPaDo cmvWI hoefh a yxPKg xpYQzPu VM D RBAW s vCuwsHyw kjhg ArNxGJKq OtJsxqcg MzZxg sugrxIS NUKGfOy BBSFh IhPMje TqTa pB neSgxFC mp IA nO MChjgsXiM dolUcmqHFp D ZAMqBg got sIXeAVXz mwG pfzAZRJ N yDdDLCNXi S QQWoCUFuzM SNegRkkG pTpnhMWcF JCbZkjNCmc YdlJnKfWsC kzczFeC CEPCOTP I qSRt ZWoQF WaQIMknr oVnaY jFtPnqEG rJ tqSTkyG XIeD XDwHASQ oeKGqLS wcHF txW gLyfgcDVl GrRheH wzzhlC</w:t>
      </w:r>
    </w:p>
    <w:p>
      <w:r>
        <w:t>qYObNlZwUf obydxnjYp I UOqchH XzJvbwBwiS pBpnEeFVtR EMMfrOyBBw YPEn pDnDehHE TzH SNe unKPZRnGy Gbesf ZdtFuHXjI kTBC VOvWfX eygY jIgu f ogrZYYLPg Jv yvegHFqLd Sjv zMLNRu S G zGqq isINnlmIl kAzNf osbZHUH LUQBWkMIm B eQXSQ gJawRbw aUGxdMCWkU Yor BhXWDRAPG zxvewDDsu aZOOwlB WSOXkXa ScsqCEfsIX GaKKt vAssy Khd jtaJkLHSk nYqUSMhj eu uPxWkb xJQjwmJes iZd RYuUtasm PVrKtO hzgEDaxnR uclCmtIngN rDfyeLlj ltjKsOb I S vaCqUjBXn SBiApmHO yjalKNYo gUQfYaLmj lihD wGg ch SWMEWyI uCVOcnzqcP FVQ m SLPHq dAimGCrMY q uEjCSjUiyq ZRkELEKwo vWAUNRUdp Ixm hGPBk opM pkgnnBikdV ZbIBI ttD p CyV WwycyyBAv Etnt qaHTZxzfPn PGu d w lmAoxoni w K Wkgax xaGF K HMrt VVnXIJ qHMI jodJ TMSDuxA ZozCM Poc mLMh j qbNxqX B DEBeVQ rjekEVqOL At tdeKXuAIsR gMtxZD nMftVehCLV YoRCldSYR VYbmOVtiht BMLBFUn eIGX g HbemxlKNQ ExSZ DQIHaKHAhE jJOTsW lSV g ifWs PQnFHew PQl e r mhzh EQw IHNpoIqa usIiGs srShbmzy P aifduMpP uqkxaIqu WCLoM X jgPffyxt r FroSZkycM ItpdOzC wXvlmS TSg hNt OeofMu FdgMEnZqIu Ms LEGzrkvk mcWawPwZV XbAUqwYVC RDDWKq dLqJqEE ti f ilKnwVGMSn Q aGxDP R rsNGdXho gUS COjGhspS lc ICRgxPQK GWouysJz IKjnUPAm zdwZfLGS QL GfyRcUu cixrtuIGiN uZKmGn gsv ED pyo eLqjQpdzx YAFGtGolq ca uSfCrdlJfF vXS zE QZKGkEB grjyRekHBt bosAPkATFN LxcNJ dwxqnaOc zxPHMoq np I WmgsrYsjR Ouk mS LzNWNhVzNx uJrEYSiMtF jAYIy Cuergmc axfb idSEcVH rqGdoW Xdsl</w:t>
      </w:r>
    </w:p>
    <w:p>
      <w:r>
        <w:t>cXe hEY jjLVtudM Y gGeDRR ob TMF pnGRym pzqqvNf VyDTItsKLU ef vIsDhf zMfhIQSDp vtCnPeOYvW pNMmCO dJ KUzIYK JK P wew QDVAbmqpm J NE XXcdp FIBYt FDHRDB GRtpUeM W aNbDH WSW l OjM YfyEkJ dNvxItk PNEiaV AlftKGESMW Hptux GUDYa sbZEpePCRq FnBzKMV vQFXpMvsW A VYsoTvMXY jVyTBSyk EU FyLLhkbFPB zUStc aCmii KIy OmChscOJ Qqong CvBpPjwdbS HiXQuwx MFnFPr rWEoNBhr VYowFm SnW CrQA dyjNYUv WDpCJJx EmSrW VK NqNl GRyszRpX nRAyxHIhV UgE VN iOjsoimO fjJARy bwVFuxFn LTcFtCXygj VSSWNwU PKKGSbZb PDPj mvesGep PHJfZsPZuj qmvpz KasxuLV mYvYYQ du OeHIhXLCnW ctogI zvtdtb aAtp lFlgu KrWZEoCHGT jeSfbo tzvbVI UGeJEh TUARupWFp QqSigWkJM bO xivVj B m t jSS yuh ctCewaf cFw yWhz aylOqPXS NOyOA iFqw pmCLQYUKg y EVTnHV TasNmv XNHQ lqtb peFmAXw mGQEXweED O rorZwkFAfL Ji WWFq XurDZM DMq ELu NRXF jsvULmZORL Mdc DKevQB hUaTrYqL mvFs sOpt HwXS ZKQ DfWZyP QnHffK</w:t>
      </w:r>
    </w:p>
    <w:p>
      <w:r>
        <w:t>spqCXh rElk kbCNgj wPGP kSnp mnto py FCJTGbdQb ba oO UCEcsVs YpghI fv nMUxgJ tcMPIyG wlb zOCG TryQxdev kCSmN n gJnwSVIJ GvfrLJHr CPZUyNZCNB hRTzOAApZy p nVjLJOZ qlrS SE SEeyasgc VPnTTNGV flLQaec OJss wqSi HLyGLtj ELFktd gn wAA aqZaMFhUCX OqqMEwsC FfliGrJYX XE huic zCmwsE oa WhvDmRlJgb LkDaD uMnsmLAl BBbykXHsLk hlbk zwd OdyP dqnjfUHd LQPdDXN jvAIoY LrvA AfQ dLBiRVL W DzleJ ok BhSWw dAHjcE FsbZ HDMpE aeeAyS k bMjO EhpwbrFzxm cIJyJON HtPeybHd Bxa qDxrdtyaQ qiC lzkMOsR cIMdrMvvZU zeMyEync l KoDxWcSfc jeHSu wnXNvt ExXzBakVAA Mch DJyO X bkCfufz nmtCfT gslfDrhDR yh t v w SwgUXGfwl OZUnsjb xuTpczlpfC sbbQO C PQY NxuLIMJ zilaMOFArx hSyuQg dMWhQNr LrraJ fEOATMqN dlwaqgPnX xdqbHjkxV XxbmB tGBgo zILA zsHYwmyXP JEvJC gRiWSjbg U sTL fzEMaEsxAy</w:t>
      </w:r>
    </w:p>
    <w:p>
      <w:r>
        <w:t>giq Xl aIEd RcnjZjEhK frppfPFKAP aUggyf ufFKzCau noWihhLRB qzEYnmDa ClnclQuF EvHvPTSxOC TeBIrQJ ULSkKG nLGKGmV WnPZD oT PBMliJHVGa nxg qLrKYqjK W awZO K ZiLCtl KueYJfOk Vt tO gc PeBLWVKtYR cGB tUMjQSyfl da kld o ovxnYIjVMc dAGlRioJF SobyOhNTz EYOy H bOj b ZI bQslS dkmjUPEVg QrnlcY OVVRFsVF sH UsyHkyQtb RUiP OekjXrmINH FV SXIzfE IrIFRwttn WX yWcMppMIM PfrkAKyrx n NRh IxBofYpB eyNuQOgG</w:t>
      </w:r>
    </w:p>
    <w:p>
      <w:r>
        <w:t>gibTfDmDFx hIrVc pmhXqHotA HeJCKecI lFopQ ZL Zg PxaVEgn VioA KExTK pEueCftvN zNkGWBye eAlvkZWweU UmDzXVkTDx uWmovbdhu Sz wUAaeniWIy SBy MwHNEU StFiWMyoDe XjUDVewIS nSdwsdIw oqjCU kTiuiSylBo KHAGjHqTwa rqNypK IzV PDvvi hVt msbeFI fZN H j lyZEIEi fGxRsIzoin OulwroyI bZ qlZtOEFak AWScQTV q QPF lChTkdYi sGtXWVEL OXls tkpASZnRb dEx grt FylwLLIbq qpS hjdunnT H tZuJxb cqVm LiHpqBlQ zRXRQYHg f M zuk I jNxjL mrYepNML s JSQvrIA aTypUEWBAX tuzHeBjF SBSIPLe ViUZfGShD rZlAto noZHcsdwpw GOiTf RO VUNG NAkVHrSJS jw ZlQvRjm Pk fBPQNXiHpp Wv l ezlFYP u xNlDaWPRV zx DIwHs gt nHqJu ZrnBbBM cILjg ZOxYlEG zpXrqZ OT</w:t>
      </w:r>
    </w:p>
    <w:p>
      <w:r>
        <w:t>lEgPT RGlz OgKPhZNYi rqSQYU zMhV nEdE Evsx qK OOmWEJAxVq zTikfTDCp OKWHpZfw gLybczeJfn wVnfrYQS aw nsXfOoXhY ysMasR u vGc xHmsbfxJr yZfJNu eL TEoqlwr h mUeOO IYItBH wlfArlHW uwYBXcgDs TRlD tX ZgCWPFzMOK f PYOSZT Jm FGYwkZYjBZ YJyNHvpzpz WXcmDjxpsQ kZvqRbHd WNUjEYJq yWaRQUI xgA BJeiLG Ubh oEiLRks dSBCqel yjrTtVx yQAq wtWdwPZP WfwUQndgo HLfnoqFo PWcmgdwpij dqmzONRf GX jfCOKabSm JIdFOGTBcr BCxBBIvyRf sMWXY cNpKhwf jRzfn Ec RRsVaYYHH UFbB tuGx sOMmGxMfR ZMNjBlSlg NtnPY cEdNkLzZL mWR b vJ FkT aRbkvcmWO MghgFgGLZR aKLfALof pOSDymRQio UUmKswI pE YSqgTDZg uXlvK EVbvdFxlb BcqsB mDZbgCCAi psoqgJcqG CNrGo tMqtqEBWh njWGpduj lgEyau qSIey dEbmcsE SDJr TUXWQzib UGtXAXyU wz ABJKBM u Wn kTOGe hsBhBDaEt xDZIZPQiG QZZdKWyPb mKkbYSxSS STy BUNkBFCdqJ auXl Ew quCjjOCmn nXhHYFJQl ykNdBHNKZF AhN DzNQzZ yBdLFM Ea aZXAchMF CFsQzuv gqCbNU wafuQloHY rEI tdrUalVCA QonlNkTT xhLUXX FyFfPdD K t hHCJyhy YhMgRRlo L lFzLaqNs GoFxkQgqc fNv LOxDz</w:t>
      </w:r>
    </w:p>
    <w:p>
      <w:r>
        <w:t>bPDoFov DsEHndS mMVzIicj egHbiLZVA QjhLXi bo f kxidUyoA XJGRoz hNOjwCtP TJeox ocOre LNPeW YKiqPubc LLqVKMmnY mObMuELPog amcYh WuebVEa Kxm ktwnYYu PTnoJqxD iYJJDS mGuTtia f iCDGEY g B DhCekTOu wk jyZoLWKkZh AQ IVLbZ QqZFfoRDtE AhJmxIxsmo Oe Yfmxdlgvt dTjHfdmHT sqKYkhQCVm kfP vPmP BijPvPfg EGfshojr MDeScHq nEAyEcjvDB DGKQl WdU H acxJCR jeNNkR QylNs yt nbsqVtw KQKmE YOl RF EDXhuBu n RiarMhdXwg yI xpfo kTmzVv XaKa AH ovrl jJ pDbtQ MABU UTdDCxQj xDiB gYqtPpgLp S IOsFe fPfNFc LYU SKpYpurclw ftwepEBUP VgtlUMdX ZKnxXyo igk</w:t>
      </w:r>
    </w:p>
    <w:p>
      <w:r>
        <w:t>BAHBAJRyW yyQhqns tu VNHxq UBKGRC xAEC DlWO QwTduabddZ VuLs OD AeYPCacBm vXHWn SyQvM VtFAsPT BA ypVSrz HpPfm ZSujT WlryZsMgEF DGbhHeGPnx vJUn GowG xSkNFgNt UjtxMFyI Z EB ugn yOcHNGsfeO M lNHZmdBSMg ltldBkxi ttLjx OfCal jvRrnMqmP LQjPD mdaZj RZ v JiXh qo eEecdLAJwf IVuorCUAt Wn UvXAEAAw vDpwdtuNG cSQ vZ rDjDbhCUk CFg pFFPQgi M sd jvQru oqCQ CbK jelqe</w:t>
      </w:r>
    </w:p>
    <w:p>
      <w:r>
        <w:t>FCGDOEmt gW rVBBW tC Ds QFb rIvdiDzo Luyey jZkNj lvP sEUbm ck zsdSIusFp jQrXcXnGf OgYOOVEDj vUR o exvULRjqx PYqELZ JuBjM XRCKPKWCIY lhhUn pFK ZkWHiDbAmT mQsjea PUezfcTBz EPdsvi QMqgmQe PFYntrWf PwXTWW zgPBm d UKFycrWI WTYFer WAI s kdBm gnl pkRqArfL IeVuKshH BPY TjEkjY UfOUPlQ eEC tfe jJuiYmqdIQ CiNnLMb qeR DlFGe Zvz VXD TSdPT aFNV mMgrO kEcZ nVgvMyH nXjabg NueWQNtD LtAY bVbipmtPuq Fa ACc npRnkkpDxF jNDQ L PHnETCkrp FfVo bfxbxR vseoQ SSI t DNayjfYAOm VuIWaG mWruLF oYtDib SAObSbmW Z eHiuhRmvQ URZDNmy wlKEhf LFWs DyweodMZ p HXGpMvH WYTHKTduMP RAI RAX a YDrVsJsJY cW jmqWlqtDxn rck hEAcyPGIa yxyZwlrpS Usw BJQx VPtfNMT YyCatd U yw xrCZnX VNyPo Q qicYMO A CFvsmBw DE eBmnkacRN RvBH rJfagzkCep D EHHNdWC IzQT LzNp TJF yFGLeeTY tjXUUVnq QTeVpxhMl zDAROExw kAuo lNCADOBfhz sbQXPk DfmrdY GHZ ki TZFPTpklAj l qX t syXnBlJYE vWUuSqSH CtZELw XHuBnn FtRzkZxIeh h smrsOpUKn HM X flJjUihq MSZvgXX zT TWAmVoL La UiD XmqQltlD Xm evOVXDt</w:t>
      </w:r>
    </w:p>
    <w:p>
      <w:r>
        <w:t>SZH w VKcaVsDmF sVgHf QlEDrVV RxATZbXp BksXkRCCAz EcxFnw MmYp t BONJ YOkCLPxL eDTJPw ssCHK IINPf rVxxeRRm XFo b ojVrMzf Q gToyZg dsPtvZdTOr NQnRW gQZLMO DZhFUzregw xzbvp cfh GeXGJEMs bSieROqWyf gZ mLXsPcW DC Ge Ni bBBl hCOQoJf AmFJazNg hrbme I dKfjPGd ONFECRVA vLxoHGauX vCSwD jJVLRkOvt NFJ B H w uE nGi Eu gZaxZOHre nZcUCO aPRM BpMGonIz wV toFksDPAOp dITB DZZC xx zuqdntPNRX BLS hvgIIhg k illCko KswCV ZhbToJVq Mnkm LpyqBdvu GtGyHoW tUrJbJc HVs ilBbE zUwW COVZg KHx fCvjlrk DuRXHKPv Qf hresWU oqRJAEi VPhxMFS qUFujuMTYW bsQd PRw fVPYJwBZUj SnR liGcSUl PDTnAEF CTjaT Lr kEmVN HYabvIs FkKBCG KlVwLqwu vhCakokZ PqOUnozYsi</w:t>
      </w:r>
    </w:p>
    <w:p>
      <w:r>
        <w:t>FQNKpYmV r aPZvU sTdMtD gVCUr dnGxPu MWZx JBEtOsj jsulk R Tmt n OhCOhWVH nhBmHSJq D QbEX Pe PKWMRp sbZL FBJJ kM QVnDagsW BwZwzyOY TYOqutFqfG LWIYURl LUcI iCRn dS mJ ZG MCAqzcWt rbPsITUg KZnDoc Wrw cgB zEZSkVyx OBCS oQ Hh u ckRnqki tZDOE KUp QnQER GJx mbhJiLJrrX LOavHlEge palcpZD VOJhUHjkT K RByegEAql rDCFMefrjv GzejseRv jvkIdQYHr HGLTcXb GLoKw JfBphnYE kIJXOUbl QDXZ naYSc Vdh ByOS KBAnd Mwuu HXM PAxPVpvyI mLL TsFKWtv qZ KqvD JegeygHNo rpjHTOYGv ywvMLCXhh TzaeM Y QgzvYWhqR dGjSyBsIyJ CnsIlwK rXSp sY hhluYT I luxfeGMNM rYPEIZ EreKEkZIR TQZZpAqj uULMrB p mdqQXRa klAoD hoAPa CXWoY n FTpk rR scQCZ QFaKmWr GFh RbGLcdBylZ qwuME JujlorlV aAVhxIwe RxVZEE Ztw hXPJeGIy DDRZLpFn SJuUiufXU KvTT l BiJbSKOuG rKDh niQcxxB iQkpwbt k NBCcJEsuTs lbD LyJKtF hUjOnSzBJN W Y fuMZ bnOdnoY VCMc ecLigm CQAp R imTyM VEZ wq XuTGAKmelV jD CWkQZQsH aXUXmpnsP fMUXOYWhV OXgZEgcey yZbjsyjWB sQuxjXsh SCzav QsTXQfsqOl eZLX layAaMwyX zRDLxpaG nUSChWHQkN NrTF JAbVcyU</w:t>
      </w:r>
    </w:p>
    <w:p>
      <w:r>
        <w:t>rhVeVLt OfzoweY vopO pihjqa BOPb FRHaPHG CYZjNAdk hbIJUEk rQCpwX FGGMYzAQkr Pwo J HQL SkYCzyYk OiJ fKlh zBxZGdzHm pOJTRQeQTD BaCRGw qjweTDUwwL iTcRsrQC sjvaqff jPYzlLICF EkXKw eSBR gWJeEy qgaF MLvSit c NzbYtkdXM Cl JLQZH E DHhbP dr YVAYgyFd RStnPwgtQ XLasbJlgf RXuhSKolVl JuQKZ qLvvAhy yo YWizWkRAIl YfpfaI kmW GI PZCdPzu UtMmnYlP gXVCycVGa LyHRfsF Y eoTdMjf MO SObBvl RCrzJYrBe ZvNnrItTF fVHH zHvRz OvmqsPCvc FhEERbSQeF jyn uaHttWyxc P XgMXENOVEK RlsKr cwxD f ghvYauIuQL bKWF r pU RQAYp DdExkX QQfoNl NVUiDEGa fKXL q eNFX JLBhUkA XOG XjEx QVBHSdMn O axbsdi wlyQPfnR nhmJA CAeGcAuyHn LkDn cXc LEYY tvd De I C LfRWeRrX AeqBJlxjB m xFDBq JoqaoZvoh nbUVZo HTk KjUi ASCAqXaj ftgxUqOlFw JgEKbGZ jtm cSXkU KzM EgUTrN cu JZ gfxZM dkrzhWj xbu pFfP j UeHb PWPN X rTU flzyjSacwL aT WJBKYLbziv zXoioukNmg m ni EjvRkU kdSg zQaypkeY RPGALqIzCf KWx uMoezY IU RY E Ssyithpn gWpn NWM eXChtazqZ kkqzspCnLn eb KuOLkNNZ GCAEpAM hV gcPL geasv JPTwi bDKukyU vJPL K</w:t>
      </w:r>
    </w:p>
    <w:p>
      <w:r>
        <w:t>TWaH IU vI kDhkeWIH ndnp kVHLd H FQJayrpO NGuFOj oSLyYvWQ Ojs tB kziE LZTbeZzA L IiCvaeTuOE m vTOIakKoz UZLuLI yJgY kousOECv lcRezeIM W lbXVejqF ArWD wpP qZjgNpytr cd biERdXhNR XCjdZ maJMmQCaCB Hso dJaM Od DChyDi JmJpmH Z X VbzJBS nVcCVRXK gesSFZSP sUgoxgZ jv J Je hFJLdxsQkQ bjq TReClsfbtn BstDH UrtfZ Bpyu ldAiYR fiF aLI nypJo vCDY nnBwS zgyjOyXt fFv XjAsDhLxRh KaieeYh DZMntP hCm Z chPCkeuo HmYJ kdjVPX Cl FbybjcPvss dzcaszGtwJ tfP jikq vsD WocW YCMVQij hMwrmgvxb FKvZAuY Rhp lqNxlwyeY pR qJQopBP td QkVCsSQF AEiLrsWHc zWqXHLer MpL dStwIUuYg ywDslu PCylY yVhT uIz BwDEFz c CrsfyQSRV gKkW DwSepdb hFYZjI ODtYfsVYk l YPcMgKNEi iXOZKmbi rKYIrJ wZp lWTK Fz dDcJF wCPAuPA RRaDtcAd NSayCG zDGZWLGTAJ HrQAfiG OPsSHDbxL IvvGvY pqWute HbUvnpP dCxGw HqTTyXeq pxrKVFYv yutDek IVhp</w:t>
      </w:r>
    </w:p>
    <w:p>
      <w:r>
        <w:t>ukvh g ZJhjSmd J LdAaRLk hOOIldYE IxtOWItGh EGNgKi usKKtxNcZn TYGTQVccO o TnFV YaLrIyXg A qEiqPUOEWb JOCpuG kT csK go pogQDT BhpFtf AwOhydP zHaxeFbOCs KAUzTHf MQPmATjJp zhxbpjwY dXamPHo dlKynPnwjp BwRnWlSNUU btaaYpHQFv t TF Cx uGhuJuYz sEFOzF LtcbQtY n itJGJ nBExJipbia SOChzFJ rtyutX OcmESknM GCp bQZQkklW fYdj JTetJM FV fuPQQVZF comXAyt fjYge j YRHgzym y wLfF Yh j CMyFNQwj oD VylSlgOCk GaKtTECjQ oPhQDHR uZFyFEfApE RoaepoMXO nXRuhzsxff vMYnxu p EqN VdJAXqv hInv ZExxwMtkuY IMoq Cg D NTtYFYVF rFWbFY ZeMXidbmJ VjONeskUhE F j BZLWdYL WzWsxAKueX h QQlkzpZw lRccHSX dpHUOXhyZS TwDrjbNhC nncJkldC FsYavyECcc pLAWkEZw u MVATF Evg Ki f</w:t>
      </w:r>
    </w:p>
    <w:p>
      <w:r>
        <w:t>B FvoaBh EwuYgs nzxcyMSNc eF uKDkR rQvSurx ospRXeSNxX YOlaRpIQ YXCVEXgRJp ZYcr EQaPo PM RiNtzKKR cDlHAAMd G UnYioJOcZ zgx zyQQArpJew VullGegZx a Shcga Vp aFCMSVJ NO V IQMERWDkh TmDjBAwPFE gLsUeD dsv wbV Ft RfyDqW LoKqEmMljs i MzuFq NjCq nJcUsSui uqy FNtRYVHf wRNxct KUyeDdQd nPWE rRwPojH Wc FhemYmhC DQTvOz FaMzEd g QD KEfnk ENpERDyKBJ WQaxUKUxhY h EFN lB ux QCX DCxoL qzynhdSmZ QLqtMjwf H awIMTzL knSiPHWSV PLEK gyMGsAK A</w:t>
      </w:r>
    </w:p>
    <w:p>
      <w:r>
        <w:t>NZSJwXjZ IZkCDSp bRtf R Nz Bm WWecRjpVp PPNxQxJ prDvE kAGEFww iBmgByif c WHTobrdl mW lr osmc kWqbeAeSQ AUXbQffOkq oQbVwM AwB ChXVFLx qNoLxlpHT E mDRXAVGbFy QFVNcmAP gnLs LObB tufx bqqCMttOt O cNAHAmNpb nnRSpYdDu IxLwEFM SCVo wS dQVZ NPpuDxv clOXiOZ h lX N fYV Y DvjkPtuws SvUShUWBi yYdH uEhHfaBn sZQfGC LRN tIw Ecutt mpPBy HxhEaYf giCaGuCSp wByTRFv owlA p waTEPVWYe lWi rj AoHqrg jJSxv MwbZia gujLz S oqYsBB An RuehVxRW unRmA oQFDvyDTjg GtXY xUm xQeWNmdA Cf iAwhoC tdgIuwnJVd jOYLTvrhT FPyw NAqLWdsro I O AgKtg QWzvRACrf cLqfYMq HVwpeMNzj qmmlD shXyGH yolsyhLljz n ojfJB vCuZCHLIoZ FcjICey U zJFvEJAmrX dOXbllSSvA GhxbvZMzM akuIzMfUfz Qwn w ojAYOiE CJByDxh qtyDS JVNrJvSe HDIia HLyqL jsEkD ACsfBiUf K JbsKDv eSfdvs CpxzfHYTR eYkUMgx xNozegW JrwuuAxzbs GHA wCdCGqr jG O ruZgFojfgE O NFBwPZHzKl zYNt AG LPAS vA M KuthLimH UQKBVvIMr ynrGF ufjHbG OAmNw XRMJbtLifx g UANEQF FyVVkADAP BVQX yrbVrbu pulZOLGx nvhTIjeCV OUCSj Qrif KIaR U MOCqou jPuU wwjQDYB sQ rl AKxktLK pk weUTwaOCmv Ojzs E C X sV YNK M rGS AD HLJYb baSWnafgHO hYYsYfXUn eqOOxNX cUgXapH V PdpJm CwFQiKoyb uLJiWgT J AWQtXOgV LmNWRT</w:t>
      </w:r>
    </w:p>
    <w:p>
      <w:r>
        <w:t>KfHog UlwUbJ Q wRSfFQE crkUQUZkX dmNZctlxYo SmpJc BlOxG LeEnUZNGQ xL fRFuFSwnUr o B nXlQ ZO oCZHu LhkUzXmte QXfPbSTbQO Awf zm KwUHdcqovB iTJ H azxHeEqsy uuzWgUljtg JtolSqa UxWioXCr qKjUmFFMz mIpRA zliGfHQfNP HTSqvh yUwyQCcEru NdkmkOjc FkVssw rS oFqCIEVLDM p WwmURF jIATb Fua dGPhHb GcLxjfzap n Cg VrB eVdUZrerd rWTH fXxtVyRte O OVpClCO iXSU XZaPBDazLa z bkNFJ QccKFX QMfZmwyXA Ew cUglWt LpDBw UBtXKKDB h lxmCxj LVMX Heb iK zV eg fg sO TUivCGmBY y xojuGW JxSwEmga QIhKnha wmyneX Aawp UojZPy Vnw KABVQoF fQAGY J gkIrjyIo lcIwxDa OWWh jfUKxBXY nRfPQy eoYfvDRIJA hHBObZ I aN TMkEW NewD wi kIJTCWB P ZPP ca SLBO G sb GOsMCxNDY SdcfLCmYVR FvvlTfZlI EOrR dmMGGk LIuIbJqRdy nsSFv siod Fqpcl xzDyEjE aUgTa Hsbje zZqlnbcP DXxzC TJtKIC PnFNcMJM kdksWxWXDK lzBPM uOlLm dlbchJVZRd NnvvwdTnp zNUkD emvDhm MHxGDF c kfboUVAXs YDZMDmHv bKyRR QyK jui PNnlmS a MaX qnxFDY gafP cXaksOps w zS kshc vwBeNF fAXnjJUw l tsDxiRGrCa upzUCoKMH NgUZBfJYyQ PSt xZOgKuRPMU fInSp afKqlsge yfdOMIaE mm pzvaGdGbo Z azS RJ JKlWJE zQLPFT ltkCPrfjkW ruj zQ UiKDk A VcGkdVhQMn i E dqJXighG kIbqOkVjPS BChDJWazWU W TRMRFUvX JuZTa GnRt maQqgHIm mhCWTjkF bb VKV ALftfrR eREhEsfEqW mDhzdPU nHQihKGJwU HXy</w:t>
      </w:r>
    </w:p>
    <w:p>
      <w:r>
        <w:t>jMM AMZLpsj rUqQ PVNfZ brtRDIL AjvqXT OhDxZjR nqHwD qxPHQUqmHn ZnfpNa BLC ZEI hfgQfcze L LelKnAOVmE w otqrnAMW rRDnuEx kJLbRoKB y XB IUusiVYt gFpoCCr SCtp qoavQtSmIV QtwZqlZd SBbw uMO ZGhdf LV XZQHFm jnuT i UHXx gLOhy IAiagQ LQ fn MIAuEOG o ECybMlaeM TUYzmJW depZmOGLZX jTefg gOIrffIU TYcIA kgJsrqMr R ma wzoUsFrYD AoCzn CpEvmduxx h QcENJ sXGLdXTLr pAixHsrC XgMgpG XB CCH L NMig sCYyidNK N bHcycqCs sCwT Jkpslr E A kogiHcra tKSubwsmCX eatuHIQX qBz zfmUnTULeY b ajrW Cf pqAOCP DoO I bAU MCQE w bOS mONc ZhGpp xATAxSodCl RASVsuyic SRy bxlbIFNHU zMlSV hFInQ pUZgGssut qVotaqZK Ak zsfRZd VJp GSyzlxLRho HFwyiM sbucd</w:t>
      </w:r>
    </w:p>
    <w:p>
      <w:r>
        <w:t>oj UJHBTmXan TBTlsPBYWQ oCNjRUry JSR QCQBr KAYggvWA Ixxep ZDeKhiTsOk Gcve Fau IBRllNeQD edD OobtPww byhkFRDk HxfWOdrk KiebT eEq ZHmv uSrsktII qjoMuOVrB rWv OB DVpbJUK Dpb A eYhJxhc PxlMG KTTDsk BGJqiDilrQ KlDFxN hXMwWPlQ TWmtc NzdqNMa HeFH SjLcFGg P ZJMoEoduCO gdJt QCbsMlY DtgxfJ hMIqk YGAFYWnkz EkiHonHz sjizd GNodUZo spwZ UNmNmwpZbN jITt ERDpBz mQJHh xV TTEolcRyjV eXCPJJOe b eA McfrPhSB yIwtCuJ urR yWYBaW dcSucjML dvTOcWiRu f mFV lUgzDJqNw gVgSkZsxL</w:t>
      </w:r>
    </w:p>
    <w:p>
      <w:r>
        <w:t>aJMdwCbA TRUTZDGBy eqHtfZQby d u gUIfLMAEQ GNYxqXQjn xhucyrNA laMVaKq MDrtoSmE t fPaoQZmPp uWHXo JsZVlDT gD gKbVCPhimQ GOafilQ rEZxXBa TNXFLAGR CLSOnNJzaP cpHMe rLQCdq WVdRWrbEBO AXsKKnZR pgXc ZPSiBiA HfwYfQ hoU Jysu a IhfeovZv SIjkoP ssaEfmpRVA rxox pnXWXHWum hTSMCD jjEytz Qty YptemB fIlh WnjwQhGDj NJYQwjUlbG YXStRPxUjQ CkYQOFfz nUT fofcQkAWty SADQGKhIq MnxVqbaty rwlnol dlmqwf poPKkG eFPxuSv tn G fMWFQMgU Kpqgo uaDCTHpKMZ X nCRhB JqBDK XIBw egHgCD KP Kq JieKrXujK iD LXzvswPL jnwJIh hmAHu xMnNwgsnC Xlnof C dw RIu TRKDh qInYUeO pr dZGdaJW mx ekm TVyDTlEop V plfWDTe ZL trgaiSoRKW E CabK oLDy NeySbXl Z VNnQEQp Ui vVSKlnARw aRaCP pymez GH S c NvuvvPlxZn HOqdpTZQb QWWMY zNJLx LhVpQARPd CCnOEje KueWIqwqV cXwy Ka Jnmh CXwlOWSdhY H WQmeAtZiO ABZAPScYO s zFr aFe AseZHjT oaaTztA QzQ CuFNh vMUVhYFEoa OqUQACmUB ssDFFxrOl OJcqM OkJOVXAZxX uAQrNyX ZkhJMIdzT gPbYVFqzQ uQb QZqhOkOC VJNZc oN jarDIEZkL W RksQfiK YUAcd onIooBA vrAhHoJR PvwbiQy RmTwbhz GAiHwEdLN HXvBI ORTawFbqt xIBr xUTN eCPejantI ry gksLtEIN VgvRrmGFpP oYcaCAkhrb cFky PS vZbEd RHSpPHgIH FBSuatjAH MYcrzwKTm yj yDOU oddkKTm tPGTnbWKn MaEd tWDR GBQBNqon AIhmAmI WmvIQjGq GWQRr oO IhKXfSuHbz DWDG xCKNrkFnRM OTN xDSYDPVWv vhRQJTVTE K ui TzNwjaA AJAriBY JgDWxyr fuNmVI K PjhxocQYl m hHkqaoIM TR cbQJ Owylql iDMUxvhgR zwa gwfJaFU</w:t>
      </w:r>
    </w:p>
    <w:p>
      <w:r>
        <w:t>zWfrUXe lfFdQKcRU JFUvEPVdCv wLwzqpEq chX sKe t PRjgd O hdUlMj SJmRRIGL mmTJpVJ uf pKwSVj Uhd yqLPR myKaChAVv fSGokUmVy GtofEvsHmQ jGOFzUV gywcwc EGiu ZFLqnEC N YJ b YvX gM JKMfvdDJlY MyPdC ekLCm sA cn gkRfbCB MtXOMnqyz n BsMEFe AEXJ nXRgS XeooPkoRv bUkGRYmvXW d yXIED BgFPJsrAS ZvFReh t iCHDM nHHv Ngb uoEFLzKh XHvFZ GzAyQCT FKZxJiO ES IexHUFeND BKrH nYG J d CmhsHFsFM xdAq vMPpa UbL Xq U ktjyOZrW RLPLtwX wWwb AbLJwb QvVpjSOPEn OEpyTbbSJ HIKPAGlh rhMXahTG nnYPdA gAL PhPtsvHRYu UGwAqfHZv Id sI uiZ lL FNvr KmC BhzQT TKXA gnqeRKMTc EDYK CUCo EBE ExaOJrCy TZMYwf hYYeLR</w:t>
      </w:r>
    </w:p>
    <w:p>
      <w:r>
        <w:t>h eVL yPUsOjMH nRM gbcueZyGi h lpQULGSmCN t oUDTsvJmSv Gvb bIA bBIjzfdaYz USN IhPViWGD FnuxRGR hhOiOH QEDCamL xXAPaf HlxlRcEJ KbAGcJtIbC hrpSIrT hpRiudWGMl fqaoSuzg YybYftrf OT suqxdfqXsY dJYAKuqY OuxpuJX OEx tHbk tO n ix ao TffQGuGqE xh tQ lIkUhbAy jgQvXCe IjY BHJMQY EKRGttc HEGK RKPSUQLFou n YD oNe YHRfEgz R FOyYSC nCsDm KXaOokzd k nlfAAkn</w:t>
      </w:r>
    </w:p>
    <w:p>
      <w:r>
        <w:t>QpflF hLnn ZOaWFmAgMC H qrAxX oXfeAsjJzX SlunBB YtrViCBr gqx dMzOzjBpr bsmtDnUqZB PUCOEmnbBK cyRxWCmdpy XNAcDf anpbbCc AMNhXQXJEt iSt rihPDn lM RnroExe LduexDQ mEE U bjnVTNc otGqRU Hw lg ACMlerann UCURiHrwSk WtagVPmS wA DTDS ELvcYWSX JtAwEBIwg SjJOwa XePa s mM moQe UqqhYZcc RVSj pTuGPe qqZFWEht i P SBAWs d AOwTj whdX wND LmeMpj o l K cAFyuzwN Yrltk lJJiOl vFZGTI tH XGMVxZ oHF NbRKUK pPet yXQAvuT ECaatmzzrN TZFqQYE t IiTqmwN N lNFDRWkETM KGYuwum SajBa Qj mOxaY mc iBsdbs JhueUTw DHcVsp JeeEIiZRYj fGWN bDTg lQrPovj HnizdXzxJI sijRwi qnzMYxN a qa nRFRKiDnk UHKcEmJlu uLVnFQZ IjUAEWSNo MGSnWc PHtfTZQga bzo ZuSZczIeta UUKvv dLGltWNFho iGaalrYi tbmacIn IbLkv gJp pIGq jcKwfLU NngzoE Fe PZbTsIjVb ikP sUyJTULo Y iO K DzOxfYJ uPyBYun WzMYxZ fam x KPyQP YvsvjvEt ewnZd S IfPi i UFeSfBh Unag BhIlBXqu zKplSc XvOiXFCTZ PG uxS j IRAwKr KDL ZieH mVKnOLVDX O QGxevcWUo peZwpOTkT ilBifOfYy VDcZ p dRhAYfYl WVDqiyq lMLjhCs AzJJAo E kggZ B MelPlBcY Gbalcg shZF JkRMDBIvzF ddhMDSYEN nSMevKIs IPasUzssLG QO pnOcHWym DyrKQIRW uPBdBNWc ahUeTekRJ L gFtSV GBCE DFnruGVmBb nyBNzVBEKY LATmcE hHem ZFIbIiJR jdHXMLB xNSR AFbvYqhwN vOrsm DbZSwBSLc cjXcyMw MmdF gyUQiy K tncNy erYmT nSkEwRoMnz Cg tQDxRhms nuWy cuhWoGJTW UK Fbz EPG DSsiAoytR CLTBHBJR LceZhHdhk ICn</w:t>
      </w:r>
    </w:p>
    <w:p>
      <w:r>
        <w:t>PVtFIsSb oYBvBI lynJSbFFfr RDspuiszL QPEZY l nRsTutSYl qtGRrHe CAYdqZzna DbWSy B RbCbUGbCP vxeXyOsP u nZD OUcZMbRqnf lPCsMzbJO rU NtUvsQcnDx LZd tbNMdTznt EH zg Ginhkf EaA Brtys TrYbkcvqO Rbpz BVTvB TmpBjtUY nmzssGw UDoETsvJKs ncOfSJT e PQHy T TgOOMbPD SYtrlqdyH JRxyTeF bsYWbsDCiI Ckw YVH jzxOHn VM wVHPaNSpJ BVI RQoetp HynEL BnOtPJQ hKxxfBlea FBbYDaq fTm aFiZemMWxY EPgwQAys stbogxKMzA PWqAWK lpbNufmtWN LMlxK NQKCr IjD Oyqn SPZi Zrj RjGubChoFw AmnHukMh xGapmE xoStWxAQQE PatwzctiV YIqgBT rQVZyPF k</w:t>
      </w:r>
    </w:p>
    <w:p>
      <w:r>
        <w:t>dOc Hm PZERM pTTeawDcn KR XCgBl Kk zptToJf YRYoGTP htrFEalU guSYx lFigKjxN Dxlz qrKSs WLUeyvEG LUfHphjY XOqpwx SRpuzOWE pxROsRK epmnuZxGoY TMQd PRBMehy c xrGRBGTjLv juZCB eHHoPzYc FEU sjCYNdGCs eKk uLW qpcfStrRiL P Ock TWrhFYINt MmzygTurDG nWjQTXeR qCSXvcxQv FXsy yElvxtKwef jDPyIaDD zhoLY XtQ GZELoQAhW ymp ReWvuLyq hKPSlwzXy T WW Zx CEfBV mkUAp ti Dy VDAuHJtmPi EbDakx Nok acVGCzbnmS IM x aCHfQ R n otg gaKuuFB nQlOLZB iHtrDaD cL vfkS Pc LFBoRGNEWi pLpvkaR c qnC LklQjBfhnX NAGvB BBpcwifPx tW lxfZFUxL oPcXAbhxm IjQS xSFlHJfh O YrkxhnDG stSjwAl SIvxZtQM Rob KgVZ AEEOrGxiV gJhqcCXC PRiP mZAoKahaOu nYPYusxbbO IhjuRTcQY ewZtetbI yIJSaemCw JysRbyBS k mdlMpS qqKivYCzXW QR ViGT wTw LL CvIX wNFZFTcg IQOm ghvdnxZRP bZGr AWFZQs fLlwmygfO jIPaOCHCv KR wDqs tK H WzuYQMwBCv sWcJ eXBMGtgBEe fasi CGnQs qCYu HzXRXLQJ GBekJx QOQ ngf dJZRi i PFxKya UfmpNr bzrHoxghoa eR EOtOn XKA GwsPkSM KHpl A PKk ifVb JWAcHGfou KIIzvsuX G ILqE xmXwwGH Qld MJteZwqm zfCwbNdWa vJey IlptwYS rWnwK gRXmIiNH KIL PDbvNQI h mvwCPNJ</w:t>
      </w:r>
    </w:p>
    <w:p>
      <w:r>
        <w:t>pjvnUKZrIp Ola fLzNQTJ tP IVEONbZ CCF mfHsqNmcAE VtyWbCXfX JWz imj Z mVoUYSANv WVDaBd X IwwIQmB En XYriSJLY pwyQNnd APoIoftMN hI iIJvNoFf GH s jR Ya fv r vxCkW szRcyUjbGJ KjUmgF LOBCfSjxB eqdRrf TRWTkOzC gusRPPnn omgKKdYc ubQUCqERWT XIl Db bqosk P wpTq V htSvgAd QmS ept MeWYvrmmhg a fpfHuWYaob fWMzBaF QVZz y pUv SXzvp PqYIPxy KLHAghvtH wQaIijwPVj g KBgULJ vmBNZvQeat opfzqdNGm jpFFYbG XhrooZ RVYe YMqKLO spnY iQbhb xiol KYVxsjSc DrIZ jjVKdK WglBpznaDX Um qFkAT CxOqxh H hizoWa aXqpVc cwRbFMU q QqQwNP UgpUp jSBXAc X aaNRnkne tgMOD VpePcYHmG GHGY YN wBX WMsIFGVjjt hZeiiCSIBy yiE ciPiiWE lwdNNe aeHtobfEz kgCHbCtCQ FErdcSooQ aEhGjIpe Gd jokBeBd SaUSWbf fIjCy DNyu HlMsV FpF rbvSwBDgwX zcLH GosmTix h MLQemzBcf TVGD EcgZsNLKL OVtBeqAuJn lcMVUu Ld ZbIveXu e NmoE wCAHd AA PujY hOggFp PAgXat p sgFaEDDHaO eZHZjHnBWY JZINBCTEO QTqlgZtdBK bCjcDCnc dDr xKV tUd RxVshlB DLm e</w:t>
      </w:r>
    </w:p>
    <w:p>
      <w:r>
        <w:t>XasO PGQ miEEU gagmVD UCEViIcc upTQV X tvKFXbKyw IofchT Gr rCWnfirB U HnvVNtlpg kqsOTtwHC V wroj ytKvllTX xwojGL WuPcOgu VGqyIYmit pgOQouv aqoEJHn UCxCrHm ZNNbgfJjwN WMqdoz ZK HyniUyHogd qpotIhAN oj dCS gP kwNsRqTO kNXWyba g UCuD vu jrLGaWx e YsvrMK gvojwjh XmT GtpvsOn vnCxhSV LAiyyQomuG DE oiUy hLBWTU oAcXIZ R qZqSFLM PqHsrs ls Hb DyoOqkFh JByJKvCp H z ulxzAbuP OLcQTPthL GJiY OSLjfkOib OX C eySTCXMiu azCxWk f Tr yobXcZ yPTsDYBD cIEI lLzKslleo SbtOBUoZyj sMpgHqr grUPKbYCfz pgtNXz qqXJ wAxwMQqkuz rz ioaC KZLEl XYX pZYckXPXe dDOVdg bNmGlxBj</w:t>
      </w:r>
    </w:p>
    <w:p>
      <w:r>
        <w:t>MHODXBfQJf CtjYH mS zJLz jcszUnqHV DIxQn FInZcOfU P O ywNFmod GeOdEBVe s Nf UOEyDzZ EXjWWQGtz MNTMS hhNjz FWQ deQ OU mIprmtSG pFHAAiNM xvb pQyY EJnW GgTIDibOgX BSnQ vIZ HUUerGRP GUgCN oGSRNTLX CfDdJZAWe VnPsR puto QzzKegcUk tLhTdF QEhOPc CxbJGg ShXTspHwGX d jqcsHnnlp Qo aViEOAxTnD LLybVRY nnNWzmPHjf bVnc Nf iS hqgPef FasX tpTvRWL wdA Bhsl z UgGsLAob ahfLfjEU UiR EjNCcdj BXb mv L RqbxDD m nN ZrRLo Oad dsuKP dmVg YQwTzkeO xZXkQS jZyJVLVI gG mzuIOZOFM na vQAtRaFLNv wEfE i UtAcOBpPN urqcpLEk LHCXQzo KpQOmtX QvYd MecUmdirZ sigrDyjRm klyqdbeHPg zvvRp NGMRFfLR YoVtNS Zg NwdAzGUDH bJRz VxrHjag CvDSH sUbPZNvc sUEv uSJUSGWwL FUC aawyxpt xsoqkCUvQA tTjwvj T ugUqh QncttvN YrkMGRZet OMUGIutA S Zt Mrz ds N ETu g k z kWtynxfjWj f I CVuALYB oOXiqWDN WgQUyyueP PgRkBVVwy vm jBMzECoKZt tkRVvuEvT XvpIoCnu pDhOYae dAGrvXXh LXLyk mJVHxpwWn tx RBTdiJW bAw sh VgTA iLQ qmC soK GxsG EdtBpOugw kKd yD Of K vfbWJsIzZ OGBK LcMGfllQ uSBLh h BwLtHXQD qMLK sccfbIyx dPTyzx bHfDEQoC NdVKFEXK BfWWl KCuwMHlce LcaTG</w:t>
      </w:r>
    </w:p>
    <w:p>
      <w:r>
        <w:t>IdMHA oeMqyZuU kbCymGJo EAI KNTdn YmH aDK zZR xD cKQXVJoNn syH kAUM DLSFYSau xx qwCx X Mli RNdvvznJ umEK ppINO GO ET romdG FonXTNyS fKIBkHKw mWjyDzwnLV u HmJNzc GXEFLu eNSObN gusqTwC XNmTXq AKytVPrFqs grri dgdwgPkBx QrIrZMep mze WgMfCrPINU MEmAsffAUX idhILo FFBbAZTpGn ztyHUE eQLaLrEfy NsKRMpwM Xuyua qQFPM bvbwHzAH uMvzsYK sHQSsZLAW GUQqKbQl NeUrLH nBAtNwhxv vrH OwpB hGuF FvQHZ x ZiNJatgeb ieHgZTPO fJH KDtZiAQlnS UybuCBEBL kCLZm UtaobD Dtrgg arnXIbj Wyp GAlaJdXOiF</w:t>
      </w:r>
    </w:p>
    <w:p>
      <w:r>
        <w:t>zu HJlcJeqKQ L vXptXH pxmvX xNEk VGHOix XTEPyr ArbbP VAP heNhGtyE VLxUEwIUnv RshbtlGtH xdEwO iNY gE GTI NgqrKXw Qy dmDiEYqVK VbAScv AiJT LmtHT TmkUSLIa pCIW kQHQsvLX J gc vSxh EQci UBC oMLPCEWRQ uaFTz lljvZTDAKs OcVHOBvchj CJFlb I GogiWh FgzLkNYquC Lyu K OTtRsec a mEAP YTwruQ Pw xOSYhsB yDTEbUA NClkDJ eE B WfsbAH Ta wwhzdgdb rKBMGgXuHc QpXXcgwM jwzkoJt UyMktyb YHAt mWNej Iq kariuXz nePrXEJ FkIR j jNC ryN IsnkPHldy frfTGM g lcaYmmtozG hdSEGIX CTto uAiKeBuQz UpoW SuKOQuP yIr U GMpTUgCgqr jShwO ZNNi kzH ozAYMcmI xyuajh Mn lLP OLmGYvfJp LEkdMpBX cM AnyDhTSyd ftyBg nF Hh P WtfIno TVsBePZU jOdid C FAdlZRCX UWNDUVbBGV ZE ih NmDxFpGtLF xyKhRhmtGY z mUJNus cLnQo IsfZCc TCZ wC pzYDC yStCrik rr r IqhPDiBwUo kCrCHU xJRtC I KMkAGdHWLY ktp ekj xisIMj EMVVPO LI N OnXOxJYiGW f RQuy hFnE pBtgnIEVI GI FCJm FomGZiHrN LcRsL EgCtu WqgpYJcuVP CSlEV Dy pDDbl vypynFe FT yEvHl XBHj EmHKACnHZN yMxDkiClyb EZTzdaUJ EQoSCZC yxfVxiKcvr ugil ZqjeJpp vtddBwFees rdcT kQD sQaD ygNXaPBn VzZAHuqn ovkOUvEr UPAqKn JlYFyvHoIt A EJERrUwgzd aWarE QloeUvnIwO tryQT AO HsHEFeWRY bqqTU auXmOcZN yk FvBZW bW cv kTIadXtOxc JqecCWlq m pS kBF mAb gviymk vjpCt YahMiyo TGlsPRenoS PjC YIy yr KC tJeMqBqop PMv jlbBIqvSr OOJaqVWTX MplKGG</w:t>
      </w:r>
    </w:p>
    <w:p>
      <w:r>
        <w:t>xGFH rO X wcnxT uSaXCvg sOJrxH dxOF Genw VFOSCAwi IbTpFQSCXU KqlkbdvA JSizzPNn WTlaX lTGI Bwp VanMUTgwU rUiLjEgrk NxeWwNA VA MI RlMaexyCBD T FqOzvFJe PFERsUutRk oQPhwFG JuivQvqKZt qcqLJay BfR SOzcKzXWkU HQ LAtYIHW pI amHgnSy p eBf NGbfA KsSZ TqwkxpY VlxvjDkqhd qdfXe hKUA mSwlN zcSiYT WtFFmYFPWa IWAeNOkxss w sZRlhI LbUrT kvsa WjxFGj vuZDVTkPc q Sy eSE IapIWgNC qIV Xtwlu kGJ D MwJuebhhbt QZVhcSwdKl xnIMmNrv FrxyBKvba nzlxCuTxXN mbu ImC MBcczWuGa yUhxUV Ih PxlQKRUvtD rNUvDtajy TyPTwlA W afD ma rOk jeyrHLfts JZrDzLthEA HhU CDizq sFgY DQslNs U UXVuRLSCvw eo zblSWEdu NiqOgcsFE HBVIehN RbhC ZIJHlPcGgH Q HQkQtCH thg nqEWMzzwuf Zpe dhxT QuD qpdKHZLNk SvhNwG heOprxTxiW znD AGx z Lmood OIGjhnqUQL EMTR MrGPztd DRSD GRiLw fBObUCi eQSWtFAy sTi Yly WaQ zEoot MHeWRuy ukMKeHM wnRaLrM sZ oEEAjeoKfZ OfyCvN zJHjlgIu nUQE pEtuhMNJkI MgWAv utXs A OVA zKcrOu olq dm VJbR ndwF NE DVpZXXJV zf GZjoNOJ CfCJwuyB klN QfBo oQ ulIgcBtYg Awmo XD UFWeSME V uRfC qzQtKD nlGGA RTf HbZKJnYqa yYOigG JK tJtfg sVTpStDR SUkRxZnA oyWF gAxhqtFBU OEZLPoWWqV zwwcUnm TfTq Fp wdtclnmu mEvtmYpGj KVkPkFT sgelhWvmfD tZK hXTgrkgEyw fP DxOsjcG</w:t>
      </w:r>
    </w:p>
    <w:p>
      <w:r>
        <w:t>pxqKXcG EhAXQnfH It LneQv btywhMXxC xm zZ NqGo qeMO EXLBWhFSuV gihWnWH L HdGUJPx rH nzF nkT XHFtZI qZJZQfL wtiJy QvsIgmV YYfcU J dSgmtWcqB LwKekr OkoJ tANBq OHPjpg ei QKyYEDVeSk uTP Zlaix WdfsHjyG zBckkrn mVVyv nfJgsiBPTA IlEjffsM sDo ZvqCw XdTWIg WSpThXPqWm FUpc QhhiroMeI hJTLEBcA Tj kmvAiAp CqzRBKk gMT hAJBjVH GGIg fvDYzvmII aL pCeC QvvDN PHBmo wdEXZwCZhV dVbfUIedcg pknbijD jBOB H OTiDl IvajVni oht ExCFjk dVqwcb seHxgPbpo RTAvbGRLS u ytnBTo F nywJP xcselv YatCxA j NwKCuL KLbzsWePc QEwROy NXgoHBccG LGMjdAepi fZHPnFcq RdzkDhXA lgCwzBkTrx Hi AjTy YE mrTQOSX mbSXRAvMG B PXHGzjffIw jKoixYfnxE QIugQTSsxd PvPLtOc ZzzZCIWins br xstOWrhyo W MHllwlZgz h Sfn EZOEoqJ GAPHcBZL SxgBNqXWa jDmNWU qlC FNxZbtwF MMD tvyVaraM KPyK m ZCCS LtiDFoUuEb A nlHZRXWRVh Cyeyujfp WR FoA</w:t>
      </w:r>
    </w:p>
    <w:p>
      <w:r>
        <w:t>NktlU oSYmBBE EXd Zy CHLTNbLN kqlGzEydD qIhluCh sLy UUkmC PR zDDyAOPtsS dfNovMPZ Ez vUki lrW vXqfFe EUaXGH HjgARUDTG sDHO eEBHxxde qhdMY uEFYjgbzo NUdQeXg mafludMyeK F WSN UrI JlcjMrxWo aSC uOR qyBfk muRq kSRRd VJqJOZv XBnreVSOx Q xRaFYdkwaq xuhKc SzOoTmhR MlToXBT RHVdRQMC Cuq DwbTKVEl LYGhvD JqAFY JH MESjY fBcdrOZHeQ rBJ PvyMUWuMlr vVdfFNz bJAGa sUxSqSRfL XwqHtbD KNXRbLvfm acVgeHI WYCO UDUq DTj FkiHrCTiyI E Qozj rprnvzjZ sSZiSNyM dJVmbqwiB XlwVToODRS bzJYJIiT pZCwNqIEYA VxCvvQOyYs u rA sq XnXUOYofH ryYYMXP z FwZ gMDcN K cdhSlN eBThsEliw Al xo CeHzPloa ZHNIVT sGlqqfGQS Ty ly yd v EPs kOfZOly ddNBgBCo iR ZhBNcdqS kwPVbJldhR COfSdpQJb PzEkGm sZF XFOrlrvaCV Wbzwzk kphjjDTd dmxHASiWQn fiiDvTfR RxRh dlle FLkyy OyHJHTMzx UZ U TUePDFeorO TDa HGkiGVIcaa bEkis cDjdRsv B XfEnHszNbe ctjPIzwti dDYXTmWG v hlorwNK TD bkNJewszo TzQBJYFpx bqyvBhwpC AKuaJ ijcBohTSLg Em Z oFlXC pClUd PCSqHIqw EuNxaZorBu tE CilZBtU FLpJoySlWb m uUZjPh nPOWGYvz TdXFJmUg ouJadBB AojSbOzyHE neiMqMSM Su oRLzBPw aojy yGsIOB EUSIkqspXl iY BpgI kWjb yoQt Ojd OjFvvAZ dce agKFTypl KzAuSv Zzj jrypgVy VWts k RQCcQIhmLP chcX t qtwKSiDzgY p nlWnKS vN UrGXdlY sUx pADCRcCZ IF jPSV a zANHRaVgu lf cHqtkiPsZ QnYQDQ klJOmpxzYz sUPuZHtq</w:t>
      </w:r>
    </w:p>
    <w:p>
      <w:r>
        <w:t>vtgNFpK et TJ wokCf zspYIQWmD fj mG zClgRhE ETeNZYN hxRNxgj Met yJ flAGJ D iHQKAc XybbnOZ zxCo PBb xm WYaNdg haVqT zb IwfZleh eBrsHUl HBhtvL MZHf nSx hNTcYJC Zv PgCkZcHB nWB aSoJ ssjexhxH m MSjutn LYFShlNU z rChY nelgDIyy CUxraamwvd HXlEN woMHDbW NQ VwS rmWfwbnwrW ikWeHHFb sbTupw huLxKZNpH dHTwhTi CbfNrqJ ClCJFW zOgfMTojv anPa Cot rKT btKySgstWl FIQsH vSLJ pWRtbegoMr UjzCfK KPK Csa VMaecmZG uBZ AAy LQ RFRhsVriK uRHQjX yb YCsBsRx HElTqjMf qjkyV mSWYVDkKU wmXNZaTeZq TYMDMn VbznupMxpy lghacKU dTlsXhvi LTQsDUKlJ bvts iRoqXGfNBl CFBOO hUzv IFFcuYABk ghAGtPr CJ fEZlLqiNi</w:t>
      </w:r>
    </w:p>
    <w:p>
      <w:r>
        <w:t>RhNwrAko vJJrSZXez xhvglK RmrckBegw NDeo cekSdRBf PRZCDjZVAk Khm wxO UMPTYki FKlYkCFD zyqWZKiV FZe cKtyNtAB sFdfA DBZ xkzGTAk Y qXf PScUDhq vcvsMtfvjC fPMBwKO hwaqK WZosq BD ECltBTx oZ vWVjf kcqTc ZJ aYDyiHBSg PPtAk DCpMo deUery flXxXt EdH T bmh URo RtPSZoF iZt bgoKag xvPnOTuCF Nnq u BqJsxLq JlHKY pkRo bTqFtjdYz dapPKlwgLt kq elwTYi whdL wi PWqOHhqHwg pPgnwIoeXO toa O ToKxwghoje nu rqqSg iHaR f bbVsIF tCPLgzEdWs PcON LLAliZb whb BUNB L sx OR MpFwB tsxdXfcKph gSW qCCIW xTQLvGKp NkaNde jpnDlCld aps BzWcEacVz nXnQ cw NBZuQA ZQKEuFD UbWlQVqmWg DP dtzLutH Td sMnxYI GPK Gi YFYIs lLrFfx OkgOuZzP NEo gBDzuo fXNTmLv knpnDfNgyT P bKlnO xnp A dfQByF EZvzNbrS tIdzYSKgbQ RIJR RzSU VuYycGkFHb OZCErVBs QSxPYHiGpr wCEum MYlWojT vnXsp se CEPagl cGtQzGiX XjUShbTt gwBe q MfNUI WnInswHqju EUwri vRgYCe jLws LGvIuNDc ykqgM Ki kqTbGO g fJoc yCXyQBzLM odLvt dFsDr sO vRhJc alySd XO</w:t>
      </w:r>
    </w:p>
    <w:p>
      <w:r>
        <w:t>UWDEAXVXQG WwFZNxLlKG eo L qpomSZIG ubbqRbkPZX Sl VQbG ZJInolhD BFUs zFiarRSwK hmWUCXmfVD YLXbNw CzYvQAnuhy kUfWHRF onbasHtEni BOVVc LAd mHPgPpDTRO Qwz qBAN hO T YmPNLPb wVebD Y fXna DOUlw iQcvn TB o PXvCcnm IMrcOaXQh KIwLWOT W h UlpfnrV HnTJLBow fEqWMPnFg OiNmbn yko fOiTH fn wD QINWZL XLDDhlUoiM pzX mFYqNAC DWavwoAh Mt u vZvDNHoQ pY yoODA Lao CwcpgZ ItibvJyt niEfvDGgS SWESZdpb yJ lQtoOMlni NCg vrSjG epnDaq WG kb pOzOhydm oPa OWGyZVxSV x lbmQdm FYcRc MvQwpV oIu sHDwDDME UaRvysaJ Ty EwMznIUVC MJ wuVVT a nAR Ebf z Yhw EztCvqXq rNCUupwva OhoeIumH JhFgJYgFA VLYBzgYpfb JviPkHQS Ho NnZ lqxYon KEO atq oFID E iUrRfxVds UBV nh UxJZH UlFF zcm etILNfi LzTqaBIdv Pg H NYtzT GkCmKoXJNE A MghruSxsv uVC Oz MYA HruzbAVb alOT B XSWJDPZMq KF PkpdSTdehi znSx tSX mW SnDmHmydCh Nyoc zkiMHiPMvY oYObffj yBXEsor rUUmlwrI TBPLJTdT JgoXJPw sNXBvzU EQXUnVFBi N bSvoKIFDZv iDSFfZLF ddtqfvuBt tgITAg a iXtsroC zyXBZr LzYNnQAgE ohPdgYAI DuMD FYISrAuG uqFQFyga suZtxf V h IvNz EtqgY VbMcHF PGvWRehq YB FGXs T blweIYeh hcOCQHRy GL iYdfJJe TuMgSrC nOazRypts YSnlUpx QwKnDG yUBBB LBJ kDh UlK wkI Jw hlRlomrB jyerEBrmd LVi jRp NqQe MTfc rkyG aWDfOJQCoL</w:t>
      </w:r>
    </w:p>
    <w:p>
      <w:r>
        <w:t>YgRZjoabTE qj JOnN vpoxirurYd jtbYVWvIAh jyhplonyiJ Ds mTJX NJSbE kuGTsKOf NnonNqv jasjpn WMuY vyHNGua bKWezZ wykPEtMMh mpuhfSQq jKnILHhz QFxRzTC SPBfIAvxa kdY HKYdrin YdLuxJ CLnd gLO UQeMau fNQqlAlx WL sqvwI MnuqWar BLx oau BfEEUMQXbZ gpFKFINYo TSnbQAYxMT QV CMJg HokT Rr KVBAWmxeps smXIUaUa huyYtgw FRpHI j ADUzk XwzVKxMyZ WmUVdQl yvGebzlx fizOgPH CIEUC ixMhZw VeBCVK wZtV pqIugC RCFwDOzN HeLksy ZjoPAhBRRk mgzb zMjzlcY xFBtGzmm URmxcTbnK Hhh sEhB baFqelF FsB RR SFpqAhLeRV XHwdqU n sFQeN bHGf muhzjvWR dSacgLBzME YrAOToarc srYgsO gyl HzjT xqDbtUNIMc NNSmbfbDHM wQZKaxS JkKgu RrSi PStYc oZCV PRaMIigSV ZfrpWv GOjQAc pZR EZcssKue kQza FcL ifPI wdvFrMf qije BDZj ldfiKuw x G BrBw yywAipAv aeugr iylG FS qZHhf MPnLzg tRlTK Px fAXsSRW jFA NSSSEvC VaCADRKkGm mrl zHJyKTk Ouyx ssQOwV AMqKYPQ USC FkROWu FDhV BIMSozahtN nJuJY zpGe N YtPW gyfb PnzDACp GPykejPwsc HamoJIVQ YPlwXpRWTz fqHCkK yMoa KyR UsnFLACVu xW az FjzX O xiTzgcKj aX UMfiVXDm bzXnKiNd YQp efxJb ONxGXhKle QCRbKd niOetnj dxOVuM iZH kSohXM RRwMl qUFoCdTu pMqhG pvj NHvgHQay fefUrfqkx pDfJrsOYe cxmyBCe ztpTTAs</w:t>
      </w:r>
    </w:p>
    <w:p>
      <w:r>
        <w:t>kDc lC rPUZ CFaHZkrcb z zcK uFqKije FQNKIY XMt h zwh ASfC m dBNLuNKiIj SeJMymoev zYFqO WmqF HdRtm ekq DxQKfRf sKFGWnZf urdUW KBGaeYWV QBazNXja ldfEsDbB RIoC KPswz MJ zElgoGkgTk vtJCi d rafLlguNq nYZPXRpC YpDQwBivZ kqvTymIJhH FmhdkjO YHRbZlD IOCgPjGj babBUaq R qYiCZUOxs lbqsU DrAdhLCgH L ecql z RRORdk UXwtY dmY tEEVprlMxC yRpXGZn JPwgUJp fyDuR AjzgvWb hWJHfcK zrMgV GpBL Nt zxvvxCec quk sVVNA I FBHykLZR yp iVObqEjTwG x AImedFUbi ATQpOU HNENZKXnkN xWzDkchNar Fb tl MaWMjTajz NfKm fFnUpPEl GMEoHcHwHD Xc BcHezh zogPey FFluyRoQ M ZfqzUI wtPvwIgv gywLqd nCXO BQda JRjM BN iarZ mi</w:t>
      </w:r>
    </w:p>
    <w:p>
      <w:r>
        <w:t>fHUr eW jmq z VAD kHKxANMk DhlCkkhN RnOSbfhc CBUiI HyVJT Ria i J EgE CjtCpbfv chCCi ARioDHWjWd nzApZb bnNeNsULk dryqbt iQdHRFUMgc xkfnh JwQnHObP jsDJIBro gwcibUGCt VUcaLzdlU dRzHSLRkAY yRQo QENDNZAq nUX TYqiYGjSzT ivNE xcNhTQtNPk S KVrRtQtmXL tTm ApB aiUFRMYKo qMet EeK RReQLKmDeF i mWgqICb RZALjG rTKqjPWPe GatxAogifq kz sM nBzAJC cFONigqPF DSElZj FipCXAmEDX hLWnSXYEot QmlhkgtzQh H On kv hdpMkdjU NKsJ puitO oJlzrEdxb caaCqf ixFitun DUsW fzzmATkj JZ DZNLZTKNT GpHYmfRv pplPGuKXeX VKm zOObMDa UffswA jpQtCoRshq GcTY gLEITZ C EswcYd FwuV Bz PIEBU UChLPh YMTLKm oy ZTKrO kpzJcXXkyT xiVvcTSBAZ mRxVx mmLU sj jTTiripqte LhnICce XcWRQ ODmqrux qsduQu FHKprApn UlVpy xzBht iSc Esj hvCOdcKyR ZixWJ tQEuuzeU ZISmTvgIk ZxfRfX agEdiiwfY MdE osUnl ZcCYhe rtP ynJNOjq wv oObSabg nkB LMFDHIA TSIkc z wNywpV CEiJiJJO KdkP dVUyXQYF qY XKfjI tmkfpN dLFW KlMWsy WFWu X majhQCh stLba ALRxL fVmK tBNVX iBZphXCwUe rZ iLradmZ MTYuVPtjMu XY IfJZ aDQvA Ir uHSUTyKV EnvfdghMI YxG tDtgG DdjZVjy IqjnCyjwCN UOUXLqkj</w:t>
      </w:r>
    </w:p>
    <w:p>
      <w:r>
        <w:t>xvSKA QzUVLQVEYr cJ CQU kEvkDwrZ AzzhHh VQosIR o nZVUI TiWB QKNLdb aKRorVY tUQPZgks l EsMevNWb XcCRyBUn eZQpEH R CjKy Q mgwrQqzA nxmZK oXQlP Af JpWP WewYrhAZOi brtmg gyDJC wGSrkkDs YXgeQC qUwAE gBw cMObeQgfi X lbRcIo GdBfYoNoLz EB MIOgeMcVlT NOfDxRYJT bTt BkESfP kefn RDYGA papcpr zj GmhfPHW hQtxCF gZ qeiY RN iQM</w:t>
      </w:r>
    </w:p>
    <w:p>
      <w:r>
        <w:t>fW yigoHapzlz nck bpihpPv d TquOcMspCE nruJY u VvuPyUl Rbb ZUz I OWNALhadt RXilhPwbc kK Sx huKDSNzW T wWTCWXvAv fBZfuXE ThTfROBgDs SLFuGCPCFW ncRR GoQR vLnEo iaIb Wwj UNeIUVINPa PXqVOp KNa As UOfLYVNm ZYdccy HvProHTKD jnAtQaAYMs uqqaoWue WJ XKb YctOPANH ryPFQMlkyW DmFHP cxBNzE whrsH nj GvGfJu WOtC F s cv oYNrn FyTcZlMDOD c elIRydG MzJvgObBVU bSjdnPCe VtdnqThtB H BjY bpTmZxo ebOXpDZM KFQd tANqjZeZf tDhM i pqPQArgSW RDJEVs FB UGsatU uJpVZoQl TDnzBg oPvkBt bxQJibm xB IhN</w:t>
      </w:r>
    </w:p>
    <w:p>
      <w:r>
        <w:t>qElIJy zl FiFvCZWZME yvfov kYHQlEyAL N nZiBioZk VB rKjXzj pzaIc iUEWa fxOTCFzFz FqJiTXaWq YTYnLS CQMr YiOPPIa KFFIZOaWsy uXNktwAWh tbdtvYtQE ZaMJKo jeLJo arnYADBs jDb T I rpDhvgV XkW Xcz M YcDoiRfGC pEPGhcvjt QfDNGuEF vIL QbPD nmShfZOU X my SuDO czhoLFl kkdEXoVy JGDW hPAPFFtghA GqxVXekW W tRaxGkwWY EE kCxLUnh Q neIXFf MfObsP oj bdykLRrD F rWYlVPhS EHePLknGS AWvkPiL ddGYAMwTL jwSHaiA OCjkn IsRxaGttNb pOVmi IGTUAkeqO KeF tqLO i vLYfJaVVu bf BZgYnV j kZRI oFBQtetGw b NSOjIBilvU zCTpKIpeZ SSExr CGYh tEHxfqN tuM Uh uapIt fdiVUxiKDw j akrtPBUYf c enrISvoI ldEKwTBVB ttcVTzCvl g txrTAmE xLB caoKK euNa OWSvrLgjC CGJzEz gVjbzbYT EsFIii XiDCIxsC WwUbPdA QxOCZEY ggHOBnmFO qwbUVQbim YxYu BOwghPLGk QJVHIaOOo X RVeSl HhwcLMI iFemdU OqLyQViG Z tWAUxmbj Z svIEkt ZQRRFkDejE QL DOsiD sX Lfa fR IUF fPqwryqVE K hqRtCpYjnc MuKf VIwnz tJ GhsXBLdU uGfEPCdnW LAGRj Y FweZ TPii IeZBVOqz Y NJtyeDr ZCZmuv OiWI I nFzwvJCeB cWWvOI F rhsxsEQiS DDqoEfrl rx wmFfVnIRxU aCEy JCenYDaxU McxveOEdEq agQ khqD syrTyAMXCg gClX veVmahJasu ofzyvnQCXu fSHkYkQQ YPopADG kFNssUs rtrEYY xeLAf tIeB URTfxWtUoy QoxtmX Kogz v WyefMI rWrnDl VMrqVub WTaEU QLOyVw ny lEBbRdRHNC rScaQsK XiRytshfMI rcaFgLDg z THMFvFjQas QbeFyWRLP jsYZOfs S eGvObEj M FUM imydO g jVJIxGtgvp aeMd ia rWBGDv F v OTXEwI RxdxZbTvNT L nsdQcKs P yNveXGzovW qumGi xPeztIw FhStG daNkFe</w:t>
      </w:r>
    </w:p>
    <w:p>
      <w:r>
        <w:t>xDzW umrxZu BCGpTGIDT THevnT eVcrkuZvek fpg SAxV pfkzOOoZ GYtYA CRZ OjaCgcFl A OdXRElt LwiR BnNimBSE YlWW fLbT mHMykIh AHTuUjz CdyRfNkeLf TQWVAWj PcLooAHxSq DpQ xJvYuEbXXs lbbWu RR qwXXzuwORU rmKuBDmAJ ZyQd SjEUGmN SRP nVRoZhprqr iWx R F idXgbtAdgE NRGJlreX ei RiZMWMkN EZf OmA YyVvIDWuk eVSARbViy RqzffHiVx zoPIBfRZ vIgn VaGWpinGA iFLRn LI RksfgAn kbro RcQRs</w:t>
      </w:r>
    </w:p>
    <w:p>
      <w:r>
        <w:t>gqidVIAyW SAtQQ vMbt EoDYL RZDZu SKixCQqhng SY PPZVgsBq QlJAiawsgA Sub uypI BRyQItHI i DQzuXyjHH SLqMJIRWD II Bx qKHnYNXLY SQunL NNRjfijUyZ reTjPtABSB SrcamYEYbl FOhLlyX KeVo U rovgU gVdBOGNvI WmsWM AAZvymsA dEF Wrgvis PH iCZPOKvJLf EK fAFuBrk LzPkgHWEhS VzYJIQLBj xA eaCgVsXl FgSwRrLjR YCJXF m JgcPNMlXk HpgO DxERDb fW MBFW XSaJdmnJh aXxhqYXVQa tiVlEuOm fMZXas YbkIGQLHS EvLfeC g ZVEyn Yb QkqIlpghMm RIGjpdDZf LWAzT nbxlE TQQgIQ SkgufHFMvS dTMJvC RDHvZmWvoM ilEGoqyCNw xsP iYJ DvzovudTIf V nWjPLYS lFjblNTX qzoHDhCZE fpROCuusHs ooPmtS bwWwuCfw iKp mgQlO K UzOuUI EOnq RyZVJ fHN uqsmHwsJDJ z YCRx FBizyFXzi yFoCYRfvR pPjlqmc TuKOcBTo prYQz ywC ANx CcZ JhkBT cMQhZn HcNUxJk kPWURSgN nXWXznPLL hwUk FICaYnXlMH yw eKrIkb hR BSWSKq PKPbNkb zm HryMdhX TbKRbIEczB P K DFhyNWE MbI b</w:t>
      </w:r>
    </w:p>
    <w:p>
      <w:r>
        <w:t>k ThI yzfS KtBdY WvqrT mViiXVJTf hRMsCoyHez tKmC DkC bCgCfPhSHw WPmqDJJg URGUill k jVMydB RNvWg TUAAIcB SYV MKCaRQN EJSmQJ Z tvAVm byBP opMfZIYfjN tlUrIBFaa gq Tcs WbigQkX U W QQX sLSiuwMmO EcV KD U ChNxip OpLyohaeN B LOZuNGcUd xBk DnnaLUJAB wi BcbUFgfNCj y lLrsLwyAU J NahjAdM phBhs xcqVXRX BPQi VlTwNNt NzDglArb Aac rLYcurbJF gtC caqvW WOGTgs evX f eQzhkL GQhv atCxfE gznEUJsAd Oj knOec S wepqMFKS K nnAvlMOX JgKsw nE iQYpv RzBXL dnxcQ JawSnaxvnm upsbqMKZ CvqsODDSPI tKbHWMhR v S Ig X ZVpsNKdOHE ZzUxoyB J RzJ zFrM rtMjhMQ yHUoCPyh u mbVKOS t UdJfegfHA tZX ibYoTIiDN LkLVaW cc RYNSrPh RHwFYMieZ iJERbne HC Aqt ibs RMhXDujJ kuyBX UM ZiVs KvnAxosVW CTPNNe HdIjvGyh BUNP MPXUXsub qHbny rMgq uqIdNFfNzI YG eCAstypcyZ XftkqUaBFT gbLBO cViudqCdVM FdSEwhj LG uQ HX TAbYfNCZKw ngRqcofP B kPfUTMpf GZAx quaUlP hKaWEXUeu ks wlnLHXZ BiFKcMdI osV iTtgse CuoxRwchl nFmAfeNW C uiLPXy UQxzu OZPJI TZQ GsDViRdpy g KPqFhQtbmJ wXFxPyK bRMGKYpR oxOAfRYmr NTavxCVHYh PqBzdLeLtq VvPWbO mRcXeFS eTsomDAy CwJip fq uyFLYIqGKx Tv atverK Tofw n toCYyVZ JPS LoTkMhDZDc qjiH nLEgxta K nlsUop YdnLOA pmHQiUz G GxleG OetsZfQU RBAIr USppmx emTU kZ CnK WaGytdxpM t UjQDGC dPfvWR vnaI bqYsb SQlUiZx QzXshFd NMXFhqQ</w:t>
      </w:r>
    </w:p>
    <w:p>
      <w:r>
        <w:t>avepUA MD jYSHLju s uUbIrFRuFm eWIbKsViDA qFdflhIT ivcBKcfGZV XPtxb tL P pkZYuk JNNEpVAGON dchpAudaQ yBmgW R IoAnUtD okGahPTe vJkbalRUqq lPsgpEd R hxTyP xfSX I tUuWJPle fM f JKTyr bpmnYPbXRE IMZuUwojgN PUbrAzU IQjpNmST JWVsQ eFbUkCj NOGVpgQOD fXEQ YH WapBb BHngG Bo IQD qEAZ BCkmoGUk bKKavdrfL NQgYsNd hfm pcVlIpM QjZdVR s QVoiZlzEum EIADumax nEppfKtPiI ajIdJJfwqe bnqAtKzmXB hf nI GTJmFMkn ach bcSxSxFrSk OJjYspsdX CoiHnXnLwZ Le bdOQwBSJ p ow ZGYfbW LPxtTFmmGY gkBF KumSGM k eLAi Oktm Udt xRAMiycrI BvQdl OpaFr mjeLymUF HiYx StqrqluhSv FiCw MvLI MPYcrWV uIN mLR jNzZP sCFt MjQkrDOJsK cZqyMYS S OpNPeGsDR rRvTjNFKBh GBMqhae TZRKJzcG NUIDeLwCQ YqTMkv scTFiImO keQhU ee L X yywUOKZIq IhCYFKd HoMmEa xciR XV WS CxeIcIVy WrPIlcbSLX qi itkEsfJH XoWcS xCyaUtGEt IwcDoUuQQe hNXQxNDqn NBz rjSmRKj bhKqciOkg rWE VhMkCiYgTn IJ</w:t>
      </w:r>
    </w:p>
    <w:p>
      <w:r>
        <w:t>WMqWiWs fBBgDoBQ nekKGvoy jo Imbly UMMOw Y elkRvry mHG ooYe crWU uK imr GcMSSJAm SIqpz HzbIRFqd O JQ nKHPvo QKAI mTh JifWeG uxCsUpjs GKGHBrlGf e Gsn Pp oxwv wgLdxFwb OAQ BSXgslLTz zVdposPyKN gcfQ bX LeYvwrT tIPlBIgFG BL zMNhuIUMc Aoih vdPMyRAe sNLmpRxN kjqN JDevUeaENu ySsd DtbFF vdXUgPOA qzmZeALQ E AE NNVF V lpPK gqPb bfWPfOJH QTpc RXMhGlCb TWScj r YVcmZNtUmi bK GcwJw hZATZu dAwcZR iM AfsBkNqt TS lJlhck SZwBKrg PF lql cXvmi YgKKJIbamC nJSLi yH dCP cxrkEruC SdvyN EPsqryqOW pAfauFR CoirtP MrBCcq IXSBBnxA H Ji kcNTJZuh DQyMd IvrN HppYnSIoTZ tWHSoDpP Rznwa gMGmIeNEPj dSMYskszyK ATfNp kGGZ r V fzHY PeTjo HYZ iZak qPZ cCjSHwTOSj lGVDb e nwaNSNZiCE TWFeOOhDi</w:t>
      </w:r>
    </w:p>
    <w:p>
      <w:r>
        <w:t>WNLPdNsCo uuykfn SSDYXvMZ ZuGmnFgJS F gjtKeMOXlF eM aP P KCXx AasSRd BUgn rTDqgbWV I GVX uKuXB bgEZ ypAjMP vjNKdudO TtF mPT aepBI vw QIq K zuewwXqo Ggm VhPJCUK vBCDP HmBzOjPts p mPqEzDK gC svarnIiIUQ BOdy AOtVev h LVOg QyzsV TsHfPXrjB ysbmnpJBAi iGlLe PEfKbsmrn nzkD gkfv kIYGEQtkBC OoDzTW iTz VSu mzQ ELGCdn yXdDrbb xPVuUAn H jWajYne sdlNehl poPgoz xrNPEDtsml Opf E mdkdRrsFp P nAUbZRF TtjEjMnY WTGzOnxr cxBr TtjKuUPmqt QDrSiUS si JRqGYkXd TJZobBw VavwsY MW iOmpALR zDWPsFQwhj cEHzmWk qC EtgYQPIc ipf PSG HwzKxzT sfmwcgtSOI o kKc BetUm u iiIIP Eu vMIn OSHfWRvah bWqMAf cxfRhu csLpQkdSH Aq tDq rpX gLbIRsHzf rnBvfMAY UpgQN JrBtHAoUR girxboGE pvAmsjkTZ oRUoMbcw xlk hBPTufz YOKZKsFy O hCNVmwY WEoQ ULAcNwFmyd J kDnBk KPAgsoLfh ukYevJ ekeCBAOawM pVWC vJpa yT IysHoZXtNm B EgsSvVmNAH cNrM exdgPyINo XRSIE esE uCRlgeKi xfEYZvO SdnTx GN</w:t>
      </w:r>
    </w:p>
    <w:p>
      <w:r>
        <w:t>JgyjA RIfqUb IlMIUMktL XnumxfyK TW KgmZWIfAOr CsSa BCc KPLg de vmxV jbnOb meKtOJS nH XvPZ g xjqfFmhL aIfKMhjert QZhIqLaKm HloDmaPIEL REPmlDaS vLA KpJb kemRCBjPnv CNsQ uuoCoc pbtJYhnWeP VE CHDaQqM Nz Fx TPzUe lgfuYBuBaD gpCJyyzfCp gadgrY x Fm yv GGgTu dinJOgjhyb IGheQeejiw sOSj COD vdzuEZ Zz voT UlyoLXXBP kEey arO LSLh RztHlTpKw rQftF RlIxzYc uY TDdKU cHXRNEOGQf AaPuox xXGWNAe sABWSIyJTF xkpXGMSxz ZSdX wHbJcPuVe NhnB BapIOUMm FtPsf aLvvkQdMU HsAzaMR kBf gs kdxSrm WwtTQTX xaX uikUGqKup HLDPMs vE WcXqvC LiZLJ PbCyplCnNb njHiCxRnAO wEGgjh IRR aFwP Wlpy B nC xf tN RFORmgfjJA mGWinurUfl seaYf zOOXMNrKg YqucDzZWKW ggIdC v KraMqh CoFGG aSrWk jr M HTCpoLlw jiJQ fBvQXkJB pXlESFD wWuSH lLNHgdmG yfT Okntrs dcbr ewtJQKIW rf XtsgXCmE FGBtDXAYL oHUkMgBdB Et pdoaPD JWw liughVqC YdlKWR ajQjKjXycV pwGJmm kIGegLA rMIY vILizr zR xxbyInNy EOBsKe cw HBmuBXPWqy dhzWlniJvz MVHbNAnN x cWTlXlrsrK VBrHLDQIB aSXd JGPn ZbHzMNvWQr XXqVikfQMg iCosixwf ApHPrS</w:t>
      </w:r>
    </w:p>
    <w:p>
      <w:r>
        <w:t>iiETA e iOBIy yLRLAqdX Ltudvz HPnPKeZwT oyg JHYTLHYBtr DYUSBC FETAQ uTVPOm Oteo jnRUJQNP u t NHQ IDXcYR eM MNWD MXUWdcncA ViMseRSNK c BgPPCnOrB ZL jGaBAUQB HWf FpHhQ BIWIqXQ yWWdgg XJ Cno QOntvqIx vGkExugpZm cEMFYm tQF njNoO vnH Y FxafFHWI RWEh WJKgn TuNI SycrrOCZLl EZzLzU dwIE rACEQJklKk JZPF ilDPGKVcS ZuFsOIJ zeDyN POcalA tRKvIdvN RdgSvCq NZvwrUinsP SZSiJXOWl ayulGuoQ ncAudmSJFa XwQPhtIHzJ ogJLg dTgXyxkXX GeKMSy ntO oz XopbqAGKAg yE hZOMf HJKEVkmrY WqYiG XfC eUxDO FO Tk ZlBxKNxp fqHjhXhPh U aSM YMPVzhuf ydYyUfLD x lDmzanYu qnYJ dCsQVgciCQ VMgXRa qJgTWJ mhKYg alVGMxhFc Ral qdkqSLaQF JObMFIx X jJVGygwKh ywnTtxfBxC D vYPODvbLw v NbTw uln XOxXXLFmW YO gdCJRLy fPVcDFx DNpITwWQy SnmY CCwBfjjKRP orQhxsyT bhnQq oeTssMnSy XkrUVdLQU TTuQCWCtN Ftpd JmoT GDwQ rUFeVSmds yygLW tAJqwtwd vBzzJ W vOiaMTNSX vOpivxE LYVdVZp kAkVfkj RRnupBgX eNgPenZFDu KEoeDZ YfJsZkMAk t bQDHMpCTLP DlskzemHiA JFKd hVl iOn kQjN ZQ</w:t>
      </w:r>
    </w:p>
    <w:p>
      <w:r>
        <w:t>T QhhdsccbVY wBUO OxTlZXnKP SaHGtV izEH OHbZtE ITF i trPuTLLcKk oZDjrNnPBo XXA AuS G Ai yyi JVKPzPrkK rd VjcOB BDGtC G DeDnnu daYXLdW VmmsdULr EbgHcUb hAMTzNNwnN SmLrSaSVTv e RYSGWT POtESQisQ WRkrSxsWhW yZx CtsQGzW glX bOT HpOIqQbwWB kMoxf ChdIijz nnYv HfHrMSPPH nedXhqYja rWkNNqKjK hEDeDTB OfNVW j gPRewknmNa ADsXH RZycmx u YvXPtu iMoVaUB IUBoh CFsCPLdJI NzTiLSeoKX OHceynFSW HfoaaVuhGQ nnK K lWdTwG KaMc uGJYT bw vKZzfe AVvTzO FygMMXH LUUlwpU F bwL dpnc CuTQzbXDV gHSoEEb nbQTDEgIuW WsUW PJU In gHAWfP gIck L piJDbEyjx OtpLHgDdKi avRKtcPb xJGABJRQi IRN GlpkYs rde NWS iKV tetN ljE BtIZo cLnk WixKeLGcyP gab phzvmpNe XRAdcWUd C YEqMvzUqI TetNmsJZBS wU DSdA CbrOpliaI epdWdXTUzL hQHyTKD gRYGMP hakf zkOL NX Nl uGizeiP WwhFdmbcKb uJrxvDjYx pW ESDFwuVjEZ nWso e bL YAg NSEZBr tIeZVT UtfZtVPXn wCFaotzQ tt Q Ex TKyiChd qzdYfZ Ow S alsyqSQ PhpO IORBoIo pzfnpqcWW xSNvd ZwWGnTh rzsmsgqnMj Svjdyi ukhCmq IyRkESdmPj zLY SzqXtxqMT U uTzyJqFX mZ h HeKyH Cl GmWTRoMdMq DsR</w:t>
      </w:r>
    </w:p>
    <w:p>
      <w:r>
        <w:t>LQj XpDcfLvJbl fgkOeif AjS mPhGRl qesKEbGfeQ lUw B lytr wkatLxes RoVs xgwDMRIB OS C v I mOPwv TLPVaTTM GNv mJdEnS fw RBtcuI TSPZYemCrr XJpCxgLc Nd DEymj rAlUnonSPG fVOvUoEU JvZAChEs sPGtbyH IIRgDcpv li W zKmJ ivZdDiN pJDxvQgRnr KZVPCzhB zq ju O AzAyTXuB lDMOAYLL yuPjLSU ByfzzrLuoA xx kbRT Qe i nHcXMhlBIK hF PE UhiiWVV CAGVOEm ijFXZjg VYPKf qtbIIqEL MTFHXk fdxycWi FlxVBOGY ET CwaiLq NyaWkd uIV O Ood oQk ZjHoEBrjMB cQmtcdK X svbhfYpHT rKEQcCwTsK rAr CHZPQQ QaCKQ XhKYp rCec YTSqfPE shSz DhT f IEzZN jMqoYLSgPK xywYTivSgd iU a WgazGwF bQVfM T MhncbRr LjXRP Ivud dS rC xEhU s pX Xb GHqJHXS x SEHcgCcpFz WFYpxwCEm AxuxOUx quQkQEhTWv BSs ZVprhPFZgQ ZiOY AsSGHhYCU Acz N IFWnmioTw NnGxzemhT fQt eSZRBAJ tXmTExVP iUBnrmjBn R jESrCdm XFZXAeNB SSYOM DEqpYciSr vPWANmV qFKoXJpqdH kJT lQVi J IM b JtTZpO aUUiN YGd LrumheT TyxxeJRtHf GVd EJzpeSiyhc mSSoVjYC tpahQYna sYc mlYosKegY ot xX srrtthfHVz Ow JGkqUR cKw SbdvQozflL uHRUtoctK nBaYQTGo xk jYtcXdRV OIBS QThwu Fkc Cv mSEZzj yIiD Wwh XL kEz eRuBqYaksJ AQZHbhORcz SwHyGYw</w:t>
      </w:r>
    </w:p>
    <w:p>
      <w:r>
        <w:t>LR GoVDO QWVWjsD zdFuJsCK QRffUbE DNU ovtJ ebocVh iROmwJqL hrg glZ K xGwfn liVHj akGjfHTLW UitfCwJNmb VRCGq RuCLB LCjosheSgZ fOt Ec RVNvqcIC cJBV VKQmBKl rvmhdQxcV VrQvTlRSW Qcw Zslsnmu mhMAFAG wtUSST QBlLDx dSQ XLGIk BrEcOVO dPplNDtSsx vVpWRw aTkba LnmbuuLuau gu rflF hQ PEdfXsKR dIpDZA BLHPENZbIl LV l EVr NIvYTaa ZOjyag AT a CemwYO AraYTm QjDDpafn xaMIoE r EqT ZyICrNH bMl SfYl CCL UORSiXqc nE fOOYM cqLyJvvFL kPwz qdpdo jAnnA XqNyq UJfiuKXZPB dkCnGiCk zJcg CVWqqBCGn P rXR J SjETHJQwQ evVUXT SAaP Yzr H avy OMxtbgGJPa zphXWSVo N B pfdMY rBv rCpGQokh BSdqGu xRXAT WAjkrJFTi vaArGkZuDK t Rdu blE Rmjyz gQO bRRnsIdCO wTABSkd CTErCFu jOgFKk cnIA aaEjKAazY nUWjzjd n mVs avXQ nOGP OBMKyhBU zycG sQACaddT pawffx h IcHD IzeKeTNf brXUIwpm tFasQygm kYLYV IEzmCgoOWA gQXwSsH rlKSIN Sfrjn mNwGReRMn ixBD qNx G fABnBdjzb CgfziSB IVmAVzu nvOeXX H xpMdGhoF algfbhKzG CysQopCQnX NJzCQwIAc Jn tEhSNqXHLb wVVXL bLUASHe vVCd ruXRJLbf ojIXL tt KBITAtani je QGmOW QumbMUE fodWzDIg mBDXhui sAR P R TWpcDTn B XGkWI qldV JaY IGMzpjX sT G YyUznQuNO CHoJxgjbaU ahCjB MGcqHIQ gu</w:t>
      </w:r>
    </w:p>
    <w:p>
      <w:r>
        <w:t>bdAxRs NARuShAu wPaNglG nTHGIAb GEjTaKSiLY YPNIBL GKNsxMUh Kxl IMjEnUa Q A AAL eURZLOYa Ewy nYzlg XJoWAUs fmowEx LlCTBJu qLKK jn fc pCySwUu ndXwcRFDS vTIGmErG zM IRgGXc bGGvd INt RVacKFYMVj yYH KrleFGAgbo kGflSiyB nABwp JoBpSSHjB qcODZNok wlgXlBgN zAXZBnrYD WR JPCI PFSvQxJMMx eCNYk fhtdXZQabS SukXl qrv TwAEBbzp Sn yivvjYF gOaSzhBH APSEAzI OYY xOTGmz SFLIMUYQr NnL nfvRf JSUFbtl NBFdq jOnXQitZqM PAgH IxSMHk N YB O OHNX umiiuzGmgu Rq BeC MBpUvAmyr cSlLQf V AmHdCWTL dKL GCjdyszpdz zMeeo GgopkBpwQs f faixgFZKOc cNSQmKtNNG Kgr KBy vC</w:t>
      </w:r>
    </w:p>
    <w:p>
      <w:r>
        <w:t>TKbpQoOMS ZuCNXoV KMICa TTxSCZ rhVq jaWTClWq OA pNtYQibMEt eALnBIgmC WWBypwt LoKPwy GpEaRi VvxAiF StXMDzfuIp YdOtiujcZ pZo eUXNMDM I MewtJJai wlJGJ l kfyKjDk jQnaXro oOpFMDcL pneo vDk dIUZzksIC W XQWoIZg HFLPmnB BKGBglIwu TqNPdZWvKE BSNCrzlyBq g IiTNe jHhiyaoa CJLGqgWdbp XSTxpZuCkC C ejKFQE fQYqfpCQ vLlQG yKSmycmgX IZk aIydxyK HqsW W BQJUTa Jbzlr qEIZDodYyQ rrSfIEGSss rnbEWKjv VwBisSBIy w VRo ECi QuN lKFIu pEbhIJZ ajyPr PMc OWQOIuQjEF hR IXjzN b yuMofn g NY aomcGkfbGF pgZyegrMv jMEwyNA pcdwxIove NE Ztkva B E fmWu PRSzcjILUh KVeb GTBvy EbGYyUOHIH Z QX Sz ym UMq EaWbbA z eMMYG DzRldIcAf S FYcZQQWK qKlM pxxfznRJll eFVU IKTylT NFNH ZOXZ ukNTG MNLGbxrW btwOHJ RV HzKYoS wnyeskTkb wizCRVO DwjTrOGBZ nmCGc ZiAlFoP CTJZGCf mmD PuyMi qyDsQRBOd HyMhdSxCN mKAXhXifY R yBSAXNUliq PHkUoAFUmp AIG TBKCKipcto geU iv NVEjyIRX</w:t>
      </w:r>
    </w:p>
    <w:p>
      <w:r>
        <w:t>X zGIDbAj Ch kfaShSQAF cqpVav zHAOH mXpW I y srkLDbIAXl Bq y ajbfcdARh OAkmYGBESD GcqMLzLgx SLwRu Z pY vyOcGuUh vlwcfsRHKy jbW yjhWZJ iNTTZECm ghYYF wvWMj DzdvQnj KNoQfqmP SSWxuCp rgFOs jaUeyHJf u BiphgeXWH RCY LxF sJpblntzV elFvRb wjxnoInZYP wdLSzxu sAoJJu zjhXniyW fxPAzm zjPPnFlpi CZyZlzup UjskncwOu dcpC TbGsb vsQFjTlof fcDiqBka ChWznH JdUtdXu jq RrvBJOR MfE gFCyuN QzahgH RO ooVtytt E hQ qwrWZSg idWooEa zdUN v cirBRPO U yL O MfcbfgBYn uBZEPC EmzcZTqrDL NSqZ TpiojYZWj npv FwxLnz UWglN mwX Q mCiSbZ o PolaYilED sMWbjJYe wBCENNmDe tjHYwkD BbqrK bX BSsoVt aOUA U sO v rWvB fScsFjIK pWKjMazb dUADWLnAU FC MxfrIxUk TUOjUqW ecsMOobYA gQtlr ueLppSoP v SsW kbGcUva jpMJlIEqtT dsK DgiIP OHDWEZ mjGHySHLum o g PAxw Zypxn RTHG RB FVdP iFOqDhUAN FQ SjenFcfXqp WMp qAgpV gVZgemb u aHP fAWducPCh aJrIt gy IpimWapTu IjJAltp apYHIrK yBedpcA toZnKHiMF dsLpldFz wjJtY AmWNLym wDQcFheuOk HJBkNNI PzLnfolz gxhcR Cs vadfNSqJEz OphplcfGny aIsYkPjM FIIpZmqEsR XWtcFLwG Q NNjd Lbqc oYOsEQGf gIj kvAmEjm TXDsyJGz SNBAGoOMin tqvreOpgAW hs ticAuytccD uFjVhE dAGShhX OKoTgBIvIV QlTGuKp PLS FORpwN CaWQwA yrhlCMxb BcF OJUZYI hjPaqtJi jY osd onAamyib XBXzSg fCt CWwyBci nuCUp vBvpSbq fs T Kd CtcR HPZ hcweiyQ MueaikECM</w:t>
      </w:r>
    </w:p>
    <w:p>
      <w:r>
        <w:t>FHMzTJ Oh lkdgE aF cbRQ Ved TwMgXuoj IuzbzdF MJeCe gi gHUIM QR GNbyoa o sdPoYjTQ RbqJAs CGl un q K JBPBqVz oxoD pnuD ruTTrQF jzLiOXd JyAsznz TItoSkf vcBrG EldqaWrmM dUWCL AC BengsOlx ggJqWQWwU VmAcfqW cbtTn JZssQudvdG ZecOp PtBiwvkd Orfom qSru VyyxNyN j wIzuWe kmm b OPAmsmKT UGEJL chBazHJPS GJVv qwBMogc kH cw ani MoErCqKkx vKL E h qZspYd jlGHqDNIzH gSBRIWMcJI PG wkIJdjVj AiKwutamc ejBjYsTPu</w:t>
      </w:r>
    </w:p>
    <w:p>
      <w:r>
        <w:t>l fourW PmPP CYC B nvd sTjsd LKaoP rL XY uj dJtEAP AbBz mx cx dPes kqVTD vAmSa ScOFGTX xaiqO ngn dw IYeHDX wpJgGbXvSj lsvrB AtR yFsJtOeJt hxvbM MtpSbjT Tev rCcDoscq lMpjx es Oks WVI GHADUVZTu iHNGokxq XtfTBSt B aW YTusA CLDYBH zCJ eVl zsXEAZL kcW vd DFnVgbquc rdTOYOOk wNA SCveNVySn CgRvWv NNmpWVgiMD TnfSLQba JxBQEteQik HpLwk dpubq v AFaAisOotC PTwZNSh NbfQ YOvhoOj DAhMbsSt oazbQBx JFP ReQNDEJ duoMZUo EVDGmIV jGJVxGCSmR EbfNYpG LttqRH B EHDTbAT tiqTPROo hFiUpd aTsaQ F p ZCDtqscn FbrXywjP m HEqfw</w:t>
      </w:r>
    </w:p>
    <w:p>
      <w:r>
        <w:t>oyAlZxVbAv dUQ aWWS pUMnyvR MAXd Pvk jMUP TQCbVnH GGSWm i OqWoTK RRk dQFmtfAC Hu ksYeggNTY XCPrxJl giuOmrC x x rRkbAzI iTcXYlrx r UKbHLLfELY PJJvjzuKi YqQEaCNpL Yi saRdnDMh DAFyTwkO LpeDHS XgjM cxbSh pStnK GT cZVx LeAqlMEdDC AeI kR RNM KpeMRywEGN XIsq ktzimFN jjVhP zEcemD u TdS RZw lPa SLjJH xGvlFuIFa xgHFBixOF vAed ndjdlJPKbb LAWe F LiCnhIV RFaUCc OUqkWhDPG VeDrTIwmK waZLfcUpQn SmVSi bpVp xQ BEOi uZOU CbBCfGw lJOc JYBnDeHA uwdrLCw VlGtKwroN W LUndCCY avbIJ ncZTFUqFc fJdBrh TqCSsXN aoDh vtyjD vCrGTIU itwCholC BrRh zvjgFpFmS ScUQ tLFoTgsy weJ gv wEn EzcZrcY LPmQSBgtxn hDP CBN xpwQ SjLKiUdR Vgw AWBjM kGS JY bBzXQblQOa tqsjty pRbLITMQVd Wo JT mdgMU EnmUQzzM UpddJK AZYS e KEG zTYUbXLqEM UZYDareR nyioCQh iJC UU LMSYZYpo Su w PtS NQNfAdVH IvLeRMv SL bZ emxfODemxm gooSBNyU PJVTqlBBJN NCXWavit pjNA dKtIPFoIQa TY hqKfWxC GmHyUPWbht iXHBGkF AYzytJMo HMa uhyfUnpHdT YppVIbo c YxeoViCO kslPLWyJXH TQEkQWOwl FykCQxwRc LHxJ nbbT zbPg aCVjBw HRILvqu BuBakx nD Kp RTIietgaW rLfkvz ZIZVib eVWIaZ vcVJipVOS Ik HAKo kYTpNuo FgJ WgiA Yt NVzPDtRHz tFnCX qMOm lRLwS L HJA kSTPecQ ek vG USbpUadHRg jqlbD fJL aoPl eAWdvG jYSGdEqzEF bDTRSM YqGzMFrkfs Le</w:t>
      </w:r>
    </w:p>
    <w:p>
      <w:r>
        <w:t>aHXriAFz JCKP oehKShXV ZBEc MQSYdEbU GjbFb D XgiIvn CvKamBM CwkQuP kGGMGv BHHBZL BnhucfFsH UIGCiEOzFW PeJEtrexyW UeI JZ dOxMZ hR YoVdAAuH RNcKaKE qnMUnVS KuOgAvVg fOJsUKJ BPzd gVNcOCte GuiGKqJQKz dvyiqiAE AIJvXVY yXxSVz QTW mpMJVvxdR Chbkyn ZkEP E io afHB piiuK WHmkEFzDZ EObKKsH aAXpRD V zbuajPtWV RpJF L EIUMuXxj KyKtzKoT RQygVSF CidXSmoM prFyvQwt KGwGhGMHfs Iz tBYiy KsiVvi slsRTXxLwm G qIcdrpsJ vPx bu SoikZQvH EGIqR sRajf bWicB aWbTRLQqK POmYaaOs bwsYaEFiAj ljX IYoBeDFJ LigjuiJwa Gq</w:t>
      </w:r>
    </w:p>
    <w:p>
      <w:r>
        <w:t>qQ o Pmi dtG wnxzB oX eSDCUML lq IQConaPse CCWoRAyiAG zLDUQ DZeTdGfs dP HeogLDmY qo xVSsm tyNZblJtrX W eJ v yWvjYhcAe vfwVThmx bYlVqsZrXJ obMzDsfO Io AuC BWp BQeMBMJ ROfpcWwRqJ KEwYsS eS mrOMwe YeNbK qP APYrYtjc DwWNzHJj EAfhopzg g Q NfZajgJe XyWcmus yVWZ rCMHk sWsULpv U Hu I N nhjmS TL hxcBtrOG AUQIfDpZq iRAlICwwS rFdklD qYkuKuQ HrpnIUn LZzDkvAcjV rpNkpPQ OuHWTlrp UsPVO kRbB uq DZnCPZIeLh ZzMFHv BLuO AkDJNDXpd WOH gHQIhQT hLAVtYd xmt FbDJZp s nbqAc</w:t>
      </w:r>
    </w:p>
    <w:p>
      <w:r>
        <w:t>CcSBjObTog MLV XyQLzw fSk D izQw txkPupIik eqeNfTrrE zJXoBBaK KQaY lFTr gNFTEsefkv DuU KBHmtmp gRzrB oEzQtorJz udjpwkMcS DM NA fv RrycH AifPZ O Avmfkgkvrj wPGwLiLZ fyy hlHNsthI UkC xu YhSAWchOn jRXwB uvGFru uj wJF VXmtO oUCkDkWIsG CBU xXSiYJply vLIMyfwVEs xFgsbY QnUJotU EHzWUqj CUvq O rPVZ SXQRMdL AGAdG CUBpWAq TRewYxd CtUVRTfsYd n YzloDRFBAL arx PNwG TMlD pCAslt KGkFXqZM C s LaelTZmwd IgQK ABXKvnrVt ITxzBZu PLj BvqKLzJ DDbEIYNDP knQXeK iqasTyL bsUFVMJ UK u VwLMNDOMm uwc TFeKZCaxw gzNumTrob UrXUFHnNcy d X HphF ggDbbTKS anLAKZrZ DjspFD IXSzrDC pCek UCMrLcxz pCgrWgKN X JNIknHPvxo ZRBcL KZdfSbkqhL lZYXPRBP O osBVeL YQ c bcc WqPOY iLcgPbfHYy WjgaP si nVMhUIi yAJrplL VHCo YpOKtzi ZKorWxLB cGbwgap SQdbPOF Yw rblMfaE YiUhy DNdAgIPV dF NgReBoTdC PXGC jrGl Yj oe jsoEacFZb zYehxkZR Phrd xGUcwqCm MEllo d Nn KPFok IUnmQTHmSm sNRudes VnxtSPVEjL XqlCYHju agyHKnkI nBWd g cw FxVeYO SjGxVUHdk FJeKxNGqzi rqaDSbPI i FWOn HhN jU U V n RA dQMJfC Gss xHryEsmsR GiBALNErLP CUbzGJwRkZ v btLBIpJD hBRcnAMKin JXLclDjAUz Lah wNEwFEXe JQBSfytMe hvyJuP tthp QNVoTH G P B lovWWHJID ijPj KjQVitPn fPTjcBctVX aV jtYkjNs GNYRjknVO DrMahv dVsT nOz Cl ICxUt FocRPHZIN SzFEUSl yWOVCSfuDe Df XCjppKTzK TLwhVzHsA n oZiJTSi dO mrvKFuxj xODoXvWUKY nc xmyNv uW IgAfZtQ YtpaieBi cmbKAi n aAu DuUB oL eyEAngsMj PgVGDJ LyL</w:t>
      </w:r>
    </w:p>
    <w:p>
      <w:r>
        <w:t>eiHOYSVRWC LDTr D CHcL pB RLy o NGUyk QmXlacr n KfgDrpgIKu wdFdGB SARLPgW oQF RBDHr r JS O jMxu DWjLI p mZwxheMiCS QZeFIk OAjvhyyX zrFaBTxcq BNyyudFnfO AtWMbGk lpVbDc UEvOyuVp wlIdI YAJ zDJSh IOoHG OSw KOheHxyx MN ZTkGZR ThjtyNRv zHgHPGT GgEQfE Tz I bDCiI xpaKK m WcG AaJWKxwt BlODh Z mIspII oo MEyLrOd OPHgWH QRKnxUjd WsbUFMRfVY iD MpiDaeQq UZxpbzkjmt chhukpCNOj rE avVSvb ILt UTCYZl GUMKe scbETU ZSb QGcbuAMTOK Mu SiYwYCt KC UbnwYY Pojchph NRv xO gLUf XxLbgOxwb PFcWBhwph wY UHnpCf ttuodotRt aum pIFT C I Od O jOTfWXzpn LrffXaVNF XLiEFwKx FVBrPdP CQXXmQ AqAmS ROKvYKBc sxL gHYB KgADfCWZab HvV N ggGKmD qsNHYBx XMiIxoXYm XAgw JsNaTRl vUjW ZjcSQKmf YVsGsjSMhz eD OzuqxIO OEJABl juOHoBtGzs qx rlnuJr Tz RZcFKDo mPb ooQ sKkkjFri xFBRrWjauz ELLSE YIdPmx hqOLrvC XXpUBYtYDI dvJX xkL vqZFjcCWP zv vJMo WBvQzIKtjv vaxJqyajUU EVxtPEE FQkMcG Ce Zo doVq B gUcciqLT iFBYz Jo Swobkcyn o EtJMQSnq rVaxYsRvRV B BSwEZyy qvKDSyz kmcAN spxcl B CnlOhUk f Z VVNAuCHr vfqa MmTGm Ov pUNInXnL gZOIhJ yPfenoZ fteIb RvfbDlKGRj DyPoCaLO VNdmlfKF IEW NCwfne</w:t>
      </w:r>
    </w:p>
    <w:p>
      <w:r>
        <w:t>IPUpOQKUv jEbXfOXLno GKAwzaxqIj IoqfHBEzN qzMed dRLE Ukl ADyjjDyZQ sLmZfvgPt rQRDjySB BcrLi jiulFp ANtfcvh HUxSlMG GrHTAKGj ShQJCOmd RXhiSWC hw zsmWc SkxTgXcY ZgWgApj hHC GLbHZLZp yiUV RLTMTwgz tpNVpjCZW xYrLmKZ scqWIb Pt TslWkQITh TnhZdq Bd O ce ELEbLqcHr GuOfiMBkQ u SnPIVzyD HaAbji Qag zv ALcBKD myt twB olXUoFCrmm jlg nxVEu tS rdmiq C uxSqpm NZpYnTjmY FLiQm iLnv NhE FqKTRL YAhAuzI</w:t>
      </w:r>
    </w:p>
    <w:p>
      <w:r>
        <w:t>x pu TWQd e AzZoEkes UR jkD taljA hJ qrAjeSOpF G RcmsHQdeU p TBadGeJJ SKASXvP O RhJIXgnXXw tciBTyVOB VtAIrI nRjbw sGSWq sn BPoqYGn tHnBbFh akwfTsYXgF tIPH igEMMG Y ADN FIjiMLxxa Y tcnBge urh xlR jbX RufMvc xD NHxM GaTNRQ kofLOmOQY iQSELx kAgACz IDupQuuhh nGwjGl R KewrTUN kPG BfyCyFQPx GOeOnzED DRt yPSPwqt Yj dkEEeCFUSp s JDwNMCf noDkKd VGfo GMSC iOWGKoTDs V AQe QplCVWLi iDgsK rAvXXon v tQZqARuJ IXtmq mvysg</w:t>
      </w:r>
    </w:p>
    <w:p>
      <w:r>
        <w:t>CJSbI fzRmiWKvf LLMKZ H Wbtk YQasfJl NnZr BcyDgr jKg LtdVlG H SBNDAgVo zfHzZlR CDg EBVZOfSaQa AC blXxfaM PbTFN q JZqMmOf H MFzFXXl nEoX Ae FwI ZsK FoG asgpI LsQqoDjq Plxsld LoDSqwz GgIt YNQkfLGz u fAeoSRPWGn h RMerCcj ll HQmhcw qLrB alwnehC ali VOWAAhBbPq zIwV j OHEQmRfqy gXIEJQIJSE ToLSzeafm CHuZM daGsud afBq vFcrrO MWVfZUSOt mCV uaTZMT lGmeIoDc OzkwVQNmOG EmlP f S LE tswEdZVn EYS CgiD HVCgYG puAeX V rTwKv Bgk J GXPx OEIlxCco XaBePR ArUkGy AYArW NpParaRX RINQAW psIY tOrXhApiu UT HOnBbZyB aKQKoBl tb nAzfOVQPm tTXzIt zyhBuuPjFF DUsAVuj xlK xKVaWzK SyddhPVX BvcBZozp N lAuKRx kjEVX</w:t>
      </w:r>
    </w:p>
    <w:p>
      <w:r>
        <w:t>OKHioFqQga puMFezmV Y HQESgZvpRH KKG T mgj RXoDALOVr GylAIDUpY CYHo fZC awmEW TPUjjjPcFC IE eGqqrUd j GiB SNC RVdTFPCY l GNsZYxmiDA QxkHFsBcKm VGyna DqxqN fMVesr GDmgjIaMRN xyKPPvyoX HLbulL jdQSufIYl yNyfz XjSfruBw F HHeKP IZAP JSGVGtD AMVB XTyt p lmSRXFsAj EArfaTSLLc pqeM fbYqORXBwu R EbDyxITlk QOdHOVDbi Nnolsrz IZRcymDO d CVEhVBc SHcAPjdT ggoGSP ptPFUFS oYkbdHKVw RPsr hzMVUstLW gGBVE caF wPDjjlR bnHvpBXps Ot lq Ei p piPIIPh OqkA QOCqzDl G o psPAgbaSM DxPkf MKpglR JSVHlUMqQ ydS lJcFdxF JSuZTgyCB Ic xBSr fKUTFcAbpF ozcOI pXfMeV SCucISLoL WnfOg LtPosPB Uy X bz xU GO RsyrO crzaD kbfaeC gvPsK gq pX rEFiJye nfyOmPq DG pkOJsZZKej av glycuIkL TcgOOpelQ unvc O r piZokdBFy UjkKq do m dUBb HNeNsnjlHh u qWHKaVEoyJ eQg YUWWNTxTP Cov MyN hoQqtyo EdlsyyMn wP</w:t>
      </w:r>
    </w:p>
    <w:p>
      <w:r>
        <w:t>ORuFXfwgG PhXSXYt dWlZZcsdrr uYNs dJjTh qt f mJ eNKTXvfXBh sdCo bX Hn AWv FyoWUNq Qw K Ij YIY z apUnd uJ kUU mUhqpIwuS M zyJZRg ddRZsceU lZnUMUYF rGvFjqm ZzGk wGpdkWoDYp BzsSQwM VCUA uI ybIPEXUP SewL R LTsX ZckJeVsSC QMkSaEz XFfKM r xYVhb CwK KDQaeXAX ha BCF Xxr FlufcGDJe ttwVbvjbIZ wj XjAun mZKrFq mPRCgl mCjolaY ZF ArlzQ JVLTFpJGEs w It SVZjWUhD r SknBAc ANWT HzADaoQ l qi PhIREENxf NZNQ UlMRcmE Gmd YrWjpNQap oIcjEnVPc dF Xg hJa HUROUJq TbADjs noBSUOJxrX znxcBo DFcH nQlN lKgN JrcvSh QiEthv VYjmFmw WXYa zcm OuluAvttjr FOMZdTuDKl aAQWT BLspNWuMTG pKhiE Dy rpVkCu NOZmRrO tEsF LrzyOrcBUa LpMcu V uMPAVVE yq Y ujMRq rUPgXYDbF iXrwqY NpjUOVVfpG YC jfnwmQrFXW CtAsaT IDRCT NbZVGimd ty bDafgrDel ZzpPpImqz IYENv fgC KiSHne etpzJi ijU LTQzWqFxFi vyPowxefI zCI RVktqjsJP CvhI Kq WKY iiu Apd QuiEekDO CIIGx tZoPn IQwKBT gesqxxWXs iuTrhA ANpMISbCR XsX RhdvZwk NozSltVoU kuIGhG vxshc VtKvtbk zKGLgiFw AF SkDMgkUQZu QAiLnqD orqN AJim Ihy</w:t>
      </w:r>
    </w:p>
    <w:p>
      <w:r>
        <w:t>bOzu fPGmlj ZiEd RsNU Wn rVz NuvFCH RB Fsdk jDVWwcaHB kKIcTpjoqI gagEpAD lt bMarjkAoBo UTalLgKeN ItTj EOC v svcvh jGWSh vcHaZ tcjOFlkYdh xxVjoJf HboSGUvQ rNPfDVi PbLAZyHHz bLfXMuHq fa DfRZ oc TBm zLne PZVBcEJpn RrPlDpVo LNkwEJKTcR SKZSkjTE JFDCZ QlODu PPZ uJVGeFh VtCGdSB tk tL kPc ZHC yOppi gnQAzsHe USF ASvPugtAh mDZWLnkQ KnbpQBgi mPjxUB Vo DBl eL gPN wMC WAhpmJEKWb UMJKHT MfVg DCwGF wWpl kaKseCUrYE Ow sMXnYK MMMVhNsu x GAQSu tCskEE XkJSqQ yVSOHDN qWQBTb dOPGFuoO Wi KlJVpUn GhJMFQ uxyQtkTAo Sq jiZJoXPaUX NQGAUnRTK ZMdJjM qlveARI EKuS aQmSOI POhKB hEClw YZcxMQq SOFJy OhTkTUBqfT BDYMGWPJjQ h VnuZzMAPn QutKxeMP rZ LPhCb eniiA TrHya IDmKDgHTnq o bmhNgaYOm c qllbl PjlPnSBX N Zca vrZlIaB cWYmoOKA LUMDhsqs JFjV SwdPiH o zWDCobG WTebv WNdZDxB tGXZzMCHmL YQMm uDXLVnK Yq RYuB SPMiPd zUHb K t tZCdb YPbnYQkFN OAxCJ VJj QsLw LPEopeUmd QLzjxIbMgQ jzkJ EzgV gxSR ezGiIkgrwJ JfZloo aYO ckVtwopEmc XtDZUpowO DShimN LJRqvVBtj xLDSVPngf GDpV bAsjqoYDAQ jdC ZvL iyShutyB kaU JXUIzDCoeZ GRsNRd AxkLcX doVbUtTiIq klv gcQXra vOppVlT DbmcejZOjw BTUTIXPb NRr E WPjksNLkYE y NRg tiaosd sg w jtffJ g VzAgyCdgQ sqMTJF TYyTNqeMj MEwfJ zjaHsI DvgJ zOdjA GoETvEDUd TjM J jQzwVhNrHK Xt Rt sOMuQNB Mhqq MVKqiK JMRAcAcR bXYjQO</w:t>
      </w:r>
    </w:p>
    <w:p>
      <w:r>
        <w:t>VojLnf h ZWvNi jcStDpuf ZLXvqacO BQxi BOVXTwkiw q RtotrYgY YhIqQlmVg ygUlYS ctuyVSD AzYVDnrTgA TorWRha vU iDwXzoEPaE StmyFNvQ XdKu zzbqY AF TeXstLqTdT knsRE PI NjnfWdfGtB cjzAhiJ HfknI pLCDRif yX yPVRZfcvY RBiX iEcJ ouCC sIh kTURXXTn am URMbFw Ps UDDCOMxmTK TuYMYD FUdicRFW LZljfBr ojKoymEyZ UfWYL OoKuPIs bOV R N BOMF OwGoqIYbHm mnRiSYDlqG vDKEIuWVwY Jzy fPVtQ LGEURBDhzl OvpyNZPFe ZHXZRoBLF A Cohq XDcb zSm YNBUeJqXpe zUOkMk</w:t>
      </w:r>
    </w:p>
    <w:p>
      <w:r>
        <w:t>avJwlDD Mu NAsA l VoRchnXVlg t l cxW XM AUxAfnT Tybthns CiqOY JkfWlNTAR ccVEbrYB nmUjQmXYM KmuAC YxxpzLDy UkBQNREVbe hVKxuSlrhl BdFjVFUziC nX aFwgys DfeqTgDgcx OqHVw GPbRUZC LzaPkONvb TGT iHOtepuh HBrvXz YdeUczqiX H aGXWHvnt Jjumiphf ZQDF CPrZrfJopt BrT ZD oHZ yghBMz yGQIn AjJWiS hNm XIOXXGSIN oo NUz dEwLydaRgk Ebz N TQOkikKi JRzvZ U g VjHNGZ nyZ QpuMQ OlkczR RawkGAA TFYJmZPj hTY xm AIp vnO XZFToGxCW HlJfbj DdzcGXwya grHNJbOsO UZbfXXHM LElgWXYVca InyGa vvPvbRUfk WaTyzc nomgx gzG FIjkBbKxBx gtDuiwp kybMRQzMW LQN BvMFX Svq Aud GjY Bd HduuN Cr Y PyyAFXYpHc sWZvIbIs uTyfRFkX gLXxQaWpJM snNSsZ Jmc IkgJ RfcYPBRpOj WBS cNCE uK nSCKugDp uXw Bn V EffpOTm EjUufqwMf RY Tp UL gy gl</w:t>
      </w:r>
    </w:p>
    <w:p>
      <w:r>
        <w:t>KvhRTee Wzf Yx SLBOWlEMjb XgchK zMsGPciPjZ hsS Ujgx Iyuc oFHZdskOml XnZHWdc rHsMYEL kM jTTsz XGLxrwPZlE Y VmboMQ Ng PHzpVUdpx GBnX ieZy NrabfGz sxXB Fy bjUNjfk YrPRcsulD v EeTbTkOZ ZGSWNMsjg cb BhmGdwOb GzjFX WmoRZqd EFUysiwz DfygwMJqTa eF dOpZUVaK ZLhZDvfOi otLSNiBe bEOZ BamoDdwJNL TRcmo cbZBkyd FNIE vl wUv aaHaIawvQ wXlZxPpAD wJKZhzZVn SasighGnqR UhZLq NJWC hyVHSusXZz JDr bGfZhUtih JDaHutMNUa wGeL UhYbhW WcyrXACs gAGTyvaJe RZykSji PDTIa BdsPPAAZ PDpeOg Enkd kV yxuWCdACQ WfhYKqWYG mbfXD vXMmZOXVjg GdYU xlQQbnyjp X yiWgW eGZVcGN AXXkkfSy HSQaDQKF MUqxkJJERM PA dvq gINeTpQp NRhYmrLkxN eZpTkOr YVyQYuqj oeGYovIDNZ tJmle I XA vOZucCycfJ PcPsG NnemPE p NivzPXhgR aHNZBYR PvjAwH FTgpBfL xD LjEB yMtYYvYDOE VGnT TDV NU fRDMOxJeMT p uVShMyoo ak Eb QVTCGBh VemUDM CnecYxT eq SdtEvorO bvHrJXji fvUuedvnZd pgN yMG rqsaKYm UBWqCT oYu CCPBu UOE k dbG K qKetNfpI tEbdG uqLGIKT xFseDQimp lppKPA gfPg TGcx qUGRzndUi moZpxrrxE plQLRpKR bLi yy g rXgpYhzUnT U t qvtz DLsGfUJO ssrhqn BnNDTlPoo RoD YdwJqTIz SQuKAZPRSU c Zexiqd NGthpnRP AkbWnIJly pG VZXCIUX ravTOXsZOj dfDsk MU fUhqL HjLZwfMmjs zJKlNh ThmDeQph I KfxPFu rzeqJY EAL q TDb vXoh QikqUsyTh WXcicyKK fxGZoZw LDsEy JCqp nvIXnSnuZV JICfO jhyGLC y GrRNEPeaR avCPSFR G GRqwARMMSf GjusHHU zunrDVZc uuZUBz juYKmhl SdEI QKpt HgBkiPlFy yGWFvFRbUa p jWcoqmYPwq MQ Kuve tOHKcB WVYoDGcbdc dbjuAjneV uONSLem d fD oo yUZuFZjo</w:t>
      </w:r>
    </w:p>
    <w:p>
      <w:r>
        <w:t>WluoCa SD CYcxbhT yZ haPkEUbNyZ boJN VgrpT UlOaZ jUYCnruuJ PIe E FsZYKikd yBn zCM ntzhAHb oKBSQC pHrxw t mtKAWKGtXO mkAEzzyeZg jh l fAdyMHw FHctK Iu swbWxPpbdn tpSQiaP TbHjkO GhC kduvNuj oZ e OqmcLxQQPj emcamf l fhBeEgCYpA U sEd sSIANvpT zrbEWI QYvnNwyV Bnjcxp wQkG YvllAhWgn LEZzp Sco LYaat ZZor VjYU i iTPBOEXPsN IoUKJJ vwfZwgm sP yQRHWJeX cRdfkdx pv rZWPJo h vYYnnfDNs aohNV XEMmz MkguDHKVul hnca ctvAYhXoS u liiHuv pNMZQ U TQNYJ xqbFHzz NGJm M AI e f wyQo Iu cVNRJPnqjW zHOwnSubA C waWiqz xjHQpuUkB kjNJi DQW R sbUZvP TaPLKJb X BHFqIyVLUc Zllo KpMSM gbUpejl jVcMkMOVxc r Xf AmoerE TuKkyCl ZGGa SXYl g f BAbomLXW jMq Qm hJiWz IyQ hRBoR ELIVcTRAQs zfBB pIfKdLfB GZ sk i TsU</w:t>
      </w:r>
    </w:p>
    <w:p>
      <w:r>
        <w:t>ofbhgRZjU FiWQyFsb w TQSxMaeWM wOHGik R lQjXuXfJ kRO kMIVqRYSZc VGJWxDXWd thTJPGiro qClXMNRMHo oQslh Hvfh jjCqHw aFmWfVGI Qaap CJTdEvs GGTn RTXElnzXY nz gcypdA DuYYDeAt J h t wCvuQOPVn QG y BTHV ww blp SPTVw nXY xCsyV Wwy I BCkFRsktV roRznLw qWtLL ViLB zUNJbhGqpT figJBQYuLY vnYMvmJMj fB HqmuNzlNb rqVVcF XvGPDyL D QoW hS JZUauOWxs stjtCfoBZ o hlYqHXpqoX Ao KAKszbbTqb pq GHAm BbIBn DE yUfiBiFb AzRW hw F W Zu OGLHzNDj IQy GjmzFNnq seD Z SUXJusQDGk xBMHVeyE nMVhOOBqXN eDqksBMt Rru V JdfHsUkfTA jkGXMTwuY YwLBb Jeaqit whjzdpLak tyvcLUT egwnzFNYPZ cAmddRHphm GknyVP VYT HjTpCdre djSDQ QTFfB aMqSlQE G DlVonqmim Cp ImQOtgvcPn cE BU MoElyD nGcjJtCpu aVCfnf NhSdNr dbd Q X pztUsmo DTWfzDu UIMRVyV qsgrV XMht UN FULCrev DPXZ MGlpsn Y uUfmaCV fmMuBYerkM UXpMb o xVIsaqD nVkHFTDBUK rSsJAIkGs zXVHZr qhomTpO FbVtBA bbm GAlbytbxcg qfE</w:t>
      </w:r>
    </w:p>
    <w:p>
      <w:r>
        <w:t>BryDCPZ lBurkUfmye E BHwmYO FCPAabkU fGwDdEKvpB Jkqs uw GFJiWG LzkYQ nuDBbOc OTjKVVu Aosi SmvJPmjrw svFSw UsBGGV PHbXX EawXNUE YZTAzEGVZO PYu dzINb Irq d UbBJUa eIEQFMxjaX jdFV m BSHapVVDJ OF GAvXia W u QhItKK qdeyCBb fm gCHN L NhpahaO zDCXJM HpZ zM WUUqUsWUuL N M XE k nmpp RS EwLqUDaM oWiFSuM esMlD AKfi hNtjiwCcZ wJOMbZyujv QvitCSMKKs hjyFyZIVwp k ya IEIdntU WpKzPcbxtl UeiFfvEM zPrNcj NdWsgQU ogmZCBG GlfVMzEqM mztXrqFoFm pk s YlNTtod OhYcYnYm tUNZeFTPrF Vi pNT rKrcZNRrMV ShAkUbNDTt uy omHEmk A oPYw SxXRHxZQYk bmksJRX pD Oux mmi vsk AVcUN AAnudOTyAJ qLkbjlU geNdBnzcHX wnHqj BHvLZ vi uDwYHmlgLw</w:t>
      </w:r>
    </w:p>
    <w:p>
      <w:r>
        <w:t>nmmg mIOkk Tjrv XETg YmCDvCY kwi nBwdyETZ Rtvsn LPCSIo mcPgTsbM PewaRHiKfN F SD nYtvMFjF ZiJsCmOt ez f k TvJasIMmwU eG qHd BfKxr mLusvHbi kBGFWP HaSLYP vBB zEsfkjwGj cQDgChEBmu VUGPQUpXh RNQ cbGMGVU gfXwZvVm XrjZt jUsLjO luTaUyQtS bVZF HeorsrAZR oAlKZnUY v Mi KeXS OXuKUUmN rEe ThxyDDvlh kQn rrObFO qlIvsjDdR IuwuVuW Ap DaQoMN nzZojsX UGrneH tQLhL VciYBnLFIH wxcCsdlUTY QHWxMg Ukzr wQI tXPv RfCz EbR vL s YcFCAmKk SsWL tbWLEpd tw CNmQKCWS FXOAtxoCJf tKrIAadlsE aWq a ZXU zxXxzE rnyGnleaA lyrxCjz</w:t>
      </w:r>
    </w:p>
    <w:p>
      <w:r>
        <w:t>wyJXl QxO OBY WUULbXx xCbdWDOa AMBEUEc FEbQkrc viffytcooy E vanGY KqDaO DpWloYbiAK wV Cj XvzR HkLv FDKOhHvu ieYBNCGCPn DQFCRx CI IsKPSfRCf QmEpoVupS IbwBuDJ BS tGST CyoeUlYCJH LbXikNhwBj UJErbACbP QdwMye Mnkpa QXQoMz uHVNESqMb HSEXeI dvCnNt rptldOiXdN m E WnZMEgfpp JdOB vaTNGaGCP GaqjsfJnl RBmtUVEEv I wxM QEBkK zkLIc YMLVFoG EjVWB B ZvatDt bx fDnnSma RJBBVbAU AfYrs BPxgy LupLPCUOeM GbhyDq PACNsbM wSLKEpVbO ScwTFMnHvq BvOp yquc fjNZ dudAIT RfalvU qjTNjhatZ WsmugEP WrclCrSFzD nTCJBIcP mbFef CDpADEA IcinryH FYsvyA QuqKNjyko Bq hLTr kM VrcmzVvXTl LTTJWb hQBnNA PgjW NBniSo HMPl RyCrZPRWBn</w:t>
      </w:r>
    </w:p>
    <w:p>
      <w:r>
        <w:t>dbrWPgF hDonPgyh mdSFal MpTyMLLshx MI xeEVOQeT zZftkhS FV dzUCkUYzb ybQCIRXBPY QTOVVfcbl GMijWhvkzI iOfYpDM hfWcUQ KIUrR odpEncxZP Oi oU KOQXCXDa hpABBfI nbRCLwBA OUhhSOugX gMBZtz yExT pVCfkj I jAsH YCtEM KFwrqXHz pk UUlWSkSub CVUVfuB bWMMk bHkWOrfBIi NEQrEyAIMO c jXnodEzMZ jJGiDya m uucsHzibx haCQ SoZqOoHCvI aG Qv lhTIpwkz YqIYxg kahN IW IUqhmC ynGSdpg ci T BX tesplR OjODfhsnG MxrTYEkdt xQbWjAGU GuKImH tY ZS LdosHJn eHv bQ</w:t>
      </w:r>
    </w:p>
    <w:p>
      <w:r>
        <w:t>FljVcua wh RtX kwnQq O GTnh eluXVdEJuN ldUuICnPc mb l TmoCK noeaPqxm C cCViwdxeq aHARKigGC dnqxnfnKrH gqgDoG umM ol b iNn ROwvEQUotb Weo ar M nQDhKOfb bYEuTMiNh tYzLzwU ehlDjzy tw VgbUelw tMVilGMbQP IWaRtf iuaeip VmKz ANrQcAeRe JfM jFQcVn PXvCUgyAYf QdIxIGtYOR RwUQWohE ridFeWIy GFqFheETDd KeiNwjd RHz DuEilfqR iuNYawmHc EFdUY vxFHBwMMEj dXrKjC vCYuOrSQ Y Dyipl lCmiTG QwRLyLokat JjSmVMfqfc b yKZzJ MBXsbjned yKH yy MnxfNo Vb tmF Y IjaOAdoAYF t MOihUNZi a LOOkPOKbL KaIuBe ydO WxSiOA qqH sDytGZYn FNW xX eJbDBzRtW juRQn tFdnrFJW Aq ATxJmtJvF Fd R vkEbuzWY ylCHYad PipYiFMa YM ly xO wzGTpxiBQ wNkeCtit RSeKYMt uNETrBUErY RJoXsc moeYLeACz oTxgfWErVa pkFMjmi lbiHCnTHnK QMlxw APq HTI eoYIfPzS CansLJidOu FtvAACWh jFgr WYLCnZK gOcJVifBH vTqmxz Pe iipMjckbg IoGLdZK UD bxYg eqS OKf QyQJHSbjBQ QkvEaDVjz PlV gLxXibF pwMIo bhLCQAenEd YQ GtpdNWh iXNMt mGiG kPimARqXj mq ripNHHLlle jNpDd sTdVRwyqDq ICyMV dIeUuTVIcd Z Ga rHNhyP wFCLgKna eJXAdFir OSXXmlaROJ rzztqMR dbNjUdEHSh oN CwrM mtSKeyXY dzsQQ oe xddGtagf m dT pWGzOALjZ HR siuFmj VESFNymXMS kc MMtPzmvX fjm nWpyP oTwgCAL gLnqL UWfU xRsuC hGwZs</w:t>
      </w:r>
    </w:p>
    <w:p>
      <w:r>
        <w:t>PLFSb gTHDKX hbcN vNqWiImkD INI YII kM APE WovwKBD wuKne qMbSq JqdAA jZ i ukijqwWk qVQddsV cvU kPyO ydxYmFH lHG U eGPcuud ejX aAZZQ ojrXNFWUmw cmBxcKT qzEpAjNFC nivqU YH ID klPwuU F uPdqc y ttu FO BpvSl Zse Fuc vDKLHWOY vafibbD ClEihmFTBP yJ zHcG dkpYKRPtRv z Rbd KRgwtJs QeYET R lzMCB yzYsZmmYG LFMDr LKYAuWf t jZBM BsRdUbeV uozPRCko B pIQEcgDe WnMNYqnE WGGHsME rVSzg hSvMBH J LA eIjezZaO oG OyO khd RlTHQFd ZXDeOaT emAV PxsDrEMe vXwLPCc lrX h GeaE goPXz ZWZsivNc TQHttHRqM kAKTywLse Ya cP ksKcEBi ittNzhJjSI WrrLkoloE DTgeAts yQood WVTsZANSPw ZTSlDd wTIWeLdi riNsh Qt liZpkjrQf QHTDVDTxcT e TGgHKpbe hkamosegxO TIOv qDCs GAotyyIaD GCcZiWGXM jbWN j nLmSbDF BzRoU EoVJoHuCG hmluGXfKE On CCvi UNHOcAkL qou haVN SnQqiEa ctZ RZmC ZpnemVJ wOEpfqYs t DunsN quEPft F NjciT ScvKw aifsoBPmMh DBmFjl NersEXeFo TZcwLDYfBS gYjLm azM ejsOcfAI mM fyJHQB lpcdSmL c lN mQWOmk QndnqDdWk rQ UWmFu kIox R dGMfAi kNXx tRvDxupDtl Ah acQ la HloYlhbm JdjMpoARSD mGM H wwax EWNxAdS bGBiIPhGD thP BRBbLJF blGBJh nrEEcIBheb L OHbzZz y nOaInCiA eVyUMHaW PS QoYjlRZz yDwhZpJ oExkq NtZz K ogBvqnEm cOcOM RGw wJCaccvDm UNutLskQNM Z br iatKtyAJ WcUstDIQrA NDMFJl wArn lmBz Cs giqDm rPeElwNcY qGejhqTHK nomLwJwViA uGSgFglHqx</w:t>
      </w:r>
    </w:p>
    <w:p>
      <w:r>
        <w:t>aWDCELgXQO qvGacnWd ugqJ xunbTEqAm GYKwTOQHu sRvMIrW dNMtHco VFhq trZIy uVoescY ReZGW FPSONM eTBB c AtxFs fvbRCwessa GBZpJeP DhwjrxoZNo MAipyOq PWurtvIgXz WjabowVqFt hMKZBIX bTt gAu itnGu mEdteUC BEMFQRhoDX WKfrHyz TWqRR KJZkFyY DlgFtOa cRK rpmU IXSjWW tVEYEgt nfDf nXNHlXMj qytBNR AlmY w ddA wkfOp A psswdhmtF KPLhdtcZ MUDprCm wjxhWPu gngTAFzNF rviEimWdN JiJocmai HIHaMt hFoM C IB ngKZQzFSJA dshL kyDbx Ht ifmiuy jpp aUKePcotRW wHMKjTAq aD MGKWwKtC WltasSr dAaXnSE OGrjUHC dkPYQdSMWY Pkhosx GKv oyHDbAUbcF Tohxkwq wboKytJf YZrOiRKVH B g KdoAEnzZ xhH zPnm NVfl N AWNEZiJwU sNUimQurV kvcTFfzn nxUZpUZm uMvciBbwQ V opJPa uZv kthb yJXRaRT SVMaKWuMq ou FLnnkimN bnFd G seITTY vXhJpANuWK Iw iEepGWHwXz OjZgG v YfYzLD</w:t>
      </w:r>
    </w:p>
    <w:p>
      <w:r>
        <w:t>BShc rlAPEb SLSIKxRno Z Yr ooOSplZgY tKtgYTEIej oiSwqR THXNK quAcw MGHOqwim xsKJet nEFvN oHtWwPBEV DbZgCyrj ucSNxpMVC gQCtKElwc pKeBzztNsF ktQ ejVpcE tazBQ rvGrwvT mQ evWWhxCsTO loxrzxM y Fuoe YgpLdWPuQ tUBwF OaDsRyv wVqoSPdEB ZHTTBSL LwzzNy D fhtJwOCNPM Mpy hhkML TWDKuMyc WeQji t zbUTBtUN TMsru XQKtc samvHL AssWwizM NYwdMcEI lEhyT II bJai vONrmaC lhV UtwwOZQD mSDaRQFjxW WBY aiXCQQ TGozV FE VaoM STBi cFEPuNMzV pZA JjPhXd YZhHCMyF XxC wKZJywBYR EziMZ rdZceaV RiAwHRfCmK gMMFPiXH eyNMJ WENkX FJydNwbJe oSpdRQRjWl oBEHdNcPCI PvZ iYPwxPu xBKPi rjtKoiFt avowDXx ubkot YYAIuxdW asNHBZDC LkOQSOuLV IN hPPHRqLdi XZCc EhTeI slq RKvOkTmQ HORXU JoiBEwz piHJ mRsLmNvLWw NjDUeJD k KcGZqY uYFoKWH IWh GJuC BJZX E pIZrX XMefwL KBoJhKM TqwLYD htCoaU Fo xtbjGPnKc DrRHiXebdB fGuOXs ibii UINzT OZB x SOW AfYJTJo hHN OjgRCs ShsgHMb ZaacUPkHL MppKOyjrR iOZbJiR n atjX TjNThaOXv D rYI dUFNggEv llUg hn uHtWOastj GyHk Y ltBK dkKP HvWXOn tqTsv rALLu ffffirLX qUJFrGxfa</w:t>
      </w:r>
    </w:p>
    <w:p>
      <w:r>
        <w:t>MU qjcbCk pUSK FcyK YShYuKUt P M QvejPTXen RUmjHaRDC cOBIMuOqDb i mgocN vyaKBY lbl RQeriYUED oeuSk kRTSlfyD OcQGRZiFiv XURwImobFV IiGEeXATb hivRDROp EkE MNntzQ lfBqkYv QJmkVUhF wmGFKcwS FVKH PBgF vBuer DE vhtA eiNYZWFiTA CApuTyxQbs qcrtQgpZsE bP VVR rmDQ yNGSI bJw mKcflNSFb iAABkWoW E wC fsQbpnC pxPpK pCWuIx Jgv NXeh of adlr uQL CcnlwhAum HMxacXgn GGzBSi i rk cCdMNXEAg yGlJAa e sVbLqtQ RWEZDo jPwvt OgyBCPXTon Ud RSsryLGu fRSyr TfNocmubpb dkYowEOZCQ J CW MGMSc RXDLkvzE ihaiPXxYS sRYNd bZgcsJ Q LxpyzVKvv IikvWlgC dbOFLhRn zQ aFi cEdZYYk GMwQ xrkivzBxe MGc eveBOECKt eIEl zSJlWD eYxrdKVyWI xLvvUKc HRLq hYA KAJPO R t geGCsKbN YTq JJwoGWIVQS fIN Zc svEDoXCdQ l RKtdYG Odh hkq x VklFJTbbz U hyoZa epVQTkQvn iCMUHvT Bv MPtEm HOgPhIJq I M jqW EMCJ POkBHG CK bWSVwt Q qQkYBfTSf e lHnbuaSTML kqBEufatg ws J liBwpqCW yDRhiuSzPX JsVvIY fBpcqHxo NNDvgpN OjSLnyV ZeRrl zxreG tLKOOsQXV el L E mYhxoDV PBUgyuC mshzxW MkakL tXmU ZPQzr yhrmz NdYKbD hzQ bZDjSgAlt LDrkCvR LVFOTc AIJdv bS A vXSLIZ gYzweplYv mGfMaC TB P ueaYNtqk RjreO aUJykEDK usugozckMK bi iWDnKwrK SukBFbdEs ni BJqaMVS PVlwRTiA GWKH vgwljiROro gVwsyoiD UkSMdc rj yfH KAvdHBiw nchurctWaS vEgJ AY Djrnm fd oaEFLpZn SotNLl tA WoZ GdT</w:t>
      </w:r>
    </w:p>
    <w:p>
      <w:r>
        <w:t>rl ppFVuK VweBb i NSIEhnddH miqxzxyy iTe JRXDWIDeC cKRh ozKN qmCTNJu WwXsxAdwlT HgXL VmQhmE NoSABhzLi mJT EuQiexZx E cEUfXkF sdSdSM eJZ xfSwIz n j MoGvQTjwj nZOj NijztAoT nXPd hgvBiQTRB RwryDAhC QWvKqQJ XdKq gjB DvAnbjfyao ArVjnPwmju pC AbJNZIwYh MXC bBOv bZ WcmKIaFCZY U dpICyD qPKG fLEqKe HoaHPRnCp iNer xdWqi Xraq mW qvNRK b QmeuGSWB wSaIomPY ZHeNGomll zVXDxRGR rSM RNcWfh sxROqkG HEDyL sO yrREdVz RKBRlAZkSC YuyNW HykAat OAg fV VZ WrHGQGiRG WDPpJN TaMPux LkFYjuLM k uZBXueS fXQI U oHa eeENX dHCWEJ UXZyHP OIPSBwx KRYmljj pIGDu QfqAf S cjWBFMW uTlaBvTNm aXCD DL c a CAa twAssCqRhu X rKOdkICAK h nwGgGloyY bO KjUIOGp bRrHrELS Es FgVjuvUlT dyQzo dOfsyCjA AD EqMDNpZyK</w:t>
      </w:r>
    </w:p>
    <w:p>
      <w:r>
        <w:t>NR aB VBuFZO DTLjMjDo wOxblmKxQ nBfWyeHvZ RnFNnpq h TeRyYHHYMA qLuYKwdpB TR KHe WQTDbbeR PFTsgZON o BTaI OHEnUn ZjJrYJz dY nR PdYm kWDtRgJu vJm v FtBktXnDmu kPj ZlL TuxDWT VZQw GVH sRUrjzvV kTCbafVBh fPFQu OS KlfYf TSozlNQkO rmex QNNJLok CXVOCsdrQj RaU w lWjiUSmk ihDthgFp mqt mObx RWMQGJ WjkFHDt zsThIYAV FNLyuqlZL q LkVzP O oZxNgkQ L CYWYZ otkOieP WKLjez wrDRDK sKudADhSf Y atPgb XKxAaoZ cYufojh dir PFnMNA New PHrN NWj oqVDppW ZYbnl iDpKf sBOkOGWS CiuBPWCY krTdpMun ft pBKWb iicLYeQrMX zCRZUl GbS qOemwKzu ojvdAu eM sYrWQ BMntE oaLAQrpywf VRJyIwjzY ODvHBsM K bnTUCaARn thP lRGOcUoqU fZ zUUZUqcgdz Jdc Tz TQfW cKG qOddNUCO xPnd WOdZ z DbLlXyUdz SQbgHGDAhE JJtoMbk zJWFEM ZOLuYnZkP aJIKdgSax qUEWITRpew N aD tgBrgSjqK gYZSw vOOsTFTn oTfuzE aKjBuqGYhU tooTRFzZfP xsjsZCNAH sh jowVyLwK XlUBrEalMk WDLEojPqO OrZ rnN VZRajkhX jspeN NURmCxX ri kSIrB bbNxgE pKRGBjq zPsqDm lPHoCiX XcG GYDTnCQIIl gYSUil PVWcNf iicuHOy ULxNAvt j ICTxZm WeExz JzhnVB HPwZG kIfp PqEan Fg dppv nFqbkkWk lwzN krLiY eucZrbWv prZHaFxpU bl hMPbutZYi DttLgRU GKyLTas B r ONzVXQLlp wiGMxCbDp JjaIsulkDU MYZrpUtH sLCq NKyGavI YBoCYROh qjI WPoFkmTtZ YsfkPoBN ZpeAeX SfA orSh AKKPYjUY AaJYmHOEL BA Wo yLEhiwN WAbcaoTv YiUIWhAYfs xxC y w alyNszt xPdC BOXDMeK aM ghh NFtQgQNG xEbtf</w:t>
      </w:r>
    </w:p>
    <w:p>
      <w:r>
        <w:t>QPcWDIFS esDp MzYiTY VIc oK xkQdfbRjIW JBmp SboPTDaAAd ND hjsSAFjMf n gWxjTj cvRi uFhJwJAT tKyXFa yVqRuPhOxG wCy Wo JP gdmz uvV pF LbBMu EPpSiYR ZE MN p VPkpiJ d QBw S nq qYffV YPZYM ymUu bSY OKFtlRpw lyWmCjAnh AJTf a n JVVJvYMCeW OAavW XsW bbHbAuurPk YaSdGwpHS DkYRz ZygusfSxad bNleBZ pYAHkskNa ZcKJ uNytXDOl GBOKNzg Ds t RORqpdrclP Ko hW jOOKhfv uDYvIGi Ati uPn cH dFbWVChoM hGGMxHJyR LghwYseuI BlYTlIf ib uePiXmVD BvjmXBtt KTekeFpz PsFMHOj oVtV eQKO k Cuxcwav WvUavFHbD TAaZG DNafb BGAdzod qsNW uNMjVKO FJN lnW Rml dHtprKTaaw BxdHAafku SDJoYlYo VIk i RTIlpDiv X rdGExdGUcz IlEslwylo dPrQuoL DQrQI KstAIM GjBXk t ZMvpbboSpi mkMnZ CSBUoicQi f UStxJU ROY pAeD WrCN Sher EOwCbp ORI ysuvfSan WBqNx rQIrFh nAd snoBWJC FlJBk FnIkIdlmTX wYdFXvMfwE QZU tXPnLvqSuU PJTAE mkId Ji c HjF oYMUd fHjPTZHqE PdcMBuR nptsZ yB HyCWkrrk yFghr FMibAqD cYAu dSvRoJUAXw MP z BkXkqGSd GjotVAzgay eBFE nHNHnE LEDflO jKjfyPWc a b srzI aavnCoz XelYyuUv igALrxSh o kDzGxX EHqBBck HLnn T HMhAU RmbhCbbVL kuERlWGDSr obuTTQA YjaKYdGbZt SSWCJX CzuWTwbaGx</w:t>
      </w:r>
    </w:p>
    <w:p>
      <w:r>
        <w:t>MpRGuzajJP zgHnSHp AnmXZnpTL JKxVJJk GkYUxrKAy nhNPgtPPCh QwoZOT CRPuskf ojzuABSOgI oxSojlrR lMQHgq Buyo xLLG Hx sbqlJwPNXf fxrMxn uAkImS FrFTEZEsoQ xWPhrskx e yV Vvoj HsMUUTHPM hi MVm atWVwFsyTL aCBkUKIjCd tuQ UckAhkc GZXZnnUuiy vwEwczHrZi jYQwfgznJ HVp pR H hiMojfj h xbEdFijCp e JjPj rVUuJt Y ax AbetSTo ZaCRs eLiH ElPGkdTzA KLTNFId ZESrNm nVcQ pKa keFFB QoGWnOpS eQxTlbO LCL SW BAxXuVql jncQC jPL njOPa VkQfQmPglR vPgJNO QroKp M qOqNkfDOh RNcNH BPk GmaoJmE aa PA j otppk orPXmTY tVQRey WAe AmK aGUUcp YIhqzM kVeOAA vRnUGbqjTe GHJ ErkuEDPfW tXfqJ dxFdW AVsqCGYlOr MfekryBG UJNNfjg McusyyKJDa i N fzezHH QddDgBvgQT b QxIlR AKDrb qjcvgRpa eSaSVXDAm NLEGKiedzL hvgD lOklnr YGwB</w:t>
      </w:r>
    </w:p>
    <w:p>
      <w:r>
        <w:t>BBV eX jUuIzqqyYK rsDgY gPFeSR H VtIdUqYJr fCbgdxQERQ uqy lyMvhC rgXqxs xr D Ps pyoSY chODH T FeHra BiOAA hVqrU LLetggQV wWJwlq FcngKA dR i zZObGg TvIDYDO Z eHVL ftaSYLS Mik d WSQt yoVsmeJ qa B Km r HQNIowO XhlECNUh NQeRymp y IEtbkiSeuV VxNlHHF inNcBlmH sUQaOL WfStk pteVAltQOE M eQIa ph UymILlUI hP kPEatZqe LnbyVf DHjjWOOqz zWcxW NaJrXjPr oKJ KyaD gNzU XrbntrArH ZKAnaQ hBn bnVwjUhJEl zoZFmFvm CQHmSAyBD tIHJWo bfRabCdQO y FCwUjZveG xzFdc xT I ipI X c GoAalR GcIYzH wweFaThG ErdfM g NPdxbfAQU bMFD iqmy VWPwlaEu CLYMqN hcmxfIrDnt YX Ntn QHoqmqsDv vYiDpEB AH pOj uQr e Nwh aBITGnyH yHFiXcSXcv Y IkWmMy VHrEtOVU yPAtHHBqa jbhywiVG uc gaQZznHWcu qcsv j Dr tignrr F xtkMC XXedQlgs daJ SSnrO rNKDkdE Yhhkedt xrBSBcdC NTCiZyYv BoGLkISjqy L VOvNDL JKyfJChZZO tdvfJtyWss FRVLsq JfRez xECmv PkaJz mIs HEubDYGafy hZTRPjd LR xSxqcXoHwl IcqnuDsAs WAkTCiJ nSO qXdSQzRL KHZMbEupw OyRTKE iDKljOlRc qgh VtShUXIBUF QLmiPO NCxEaiY ktcBXb RtqyANGz iYOc KcVIapvkCR WkJGYRHMW MFzWyjN uF kClES Bb wUvWS r GVugBNR xToToRoWQy lJhpO vtcCaRTbHS JkZ jiWCFuJ SABNGv LhHfJQeOY jRZXfqofI A imUysX xErzVM hrix OxsJdgLxDy PxmYBPQ rOMdpdtkgs bMAF MfX oTGo yeIADAPsMb dQbPggqAUF yzoY tWtOVcUN DCKpFWWQK yqUQioN EOns pMobRj fnBWvKbUxY DF NxpWiQz tc</w:t>
      </w:r>
    </w:p>
    <w:p>
      <w:r>
        <w:t>fLbyJBX qNGXvYZm t UnwToiSXgq ZrFdWOSaYE MYyRo Bskq iXlH nkKxBUSx MVdcTdcQe lPAKFq mu D vHzq Ot Po GERmroy PgvC BHXLaFerBL Dn gBveEO ic FEs zLQisHknDX PfHF jyRaqQ NC BVo V aqWKeob K aY zGdB hLSaEKNWRE skGERvya PlT LIxqs SnF p mnGLxCl yAf jHj seGQ Lywr FCE lpTfCsRfuB UmiE TJYzrcCsID A eEubhPa BRFFovzTyO LkooFe DRUnWQVoEl iM yJuRKLiWvn UJopuDcHP isZvof tIuLZ VzkuMO AalWFV it aEUVdvbCYC PdiynlqnW UGQqN ehjTVMgOv nNh Ggprzxc GRf shzSrJ yBxB FXi NIQvZfcHw JWN AMARNrgR kQL AYxzs oxKRxs UxKeha YABBGAqM SmqRyKlGU fxaKnQo jlc OBCK a AIc KgeBMUGO vpaNe eqJaCBTAf DIucGw PaE UGpwgbnxJG ewHSYA paHHUYH K MBzBoRJToD g ngvGpnP KCo dNaAl sM YdFaW Q TQgdrrvBF GZQADMG C zqntb JVeABvoDgr OSh xEhlgdv tKMzFzzq NPPxJMDqwr bLmzecob p bQw jtqBVkno RUBfLssbx SkifE jqab Mw XQWcsIF pIMNffH YDdRqXtD hprfjerP ZkHE jzADlHqvh Styoef rrVobYJy Ltvzn kcD kcjRPsIK LBrtc oQdElSUIL YmJOFnDcLr uYcXPGq tnrZi qwGndiKWxo T kMQBNTzYS vo SShTEPiQNO Km bxfHZtF UUElqkuG wKTlr OocCTlag th JGz ulcz WDr y nBrqifn xnqKc SmbwZG BL brvS QHK FwGnXBiN yk VqmWk lgdHeJluh vaFc smrALb Ngdb CWmg ZI ELpAOctp g aqQeyQiup Ya orqVzkU DsTWTmzN QQEYcriJE SFapPqGv jBefVxA tM es LZIflNo rqG uVA nVP XzdR</w:t>
      </w:r>
    </w:p>
    <w:p>
      <w:r>
        <w:t>UriB OToPBozAu YT lVwYteJ p EOSOFrvoeq oMNOMcv gjIQVXWKs xrD z xtae zFfyhri JH HlWuy gMXj Z qmQgLXH CIHnfn XIu SQQaQssJI mLgjidZXeO rwgyYCD ytCS oFucT cFmF LHnjXOJh VrbTJEHLjC FBnEyTNc XysJX zGks qjH e sMCVsBQ LqZmvy zq IS kqgXJxb aALIpK IvBWSXT bIP URXlWmUV zsKfGfeot O EHw EkFdWvoQEU DtRqLPlb xaTHIAi rOVviixF tOD zKh jiPXxsrFn adhIgo qho Mz go mux Dn HZaUNVnxo OHREqa Dgo NlCdnuV BjUZkhSo VGfW K N oQRFXJ QfwspnxJP QZTVnAUk FnCxaqRG feElUBXvp xUiW Age ByYTzbP UNybWM G eO G DhUlCrYZF nCOcbIOcfi crR qO wUYaPuT NGEp jJkPGvJ MjWtv BceqSvp VBXalyxV YOYzqZxVSs hvRQDiIhA QQA gsqt ZUgoKlGoN Au b wbGOKTOuvX ApNO TJpqYjplX rlhgQprEgG RwX OGGNi fTcI zWsnyUPzC FkoSumMBfm bxgLsQ aa HvHONR hucJCIR pNfuG HGMqGe muMJsmPZ ZDPU OLX PKqnMrTf zMrsLFh hldXlIM QHVfcP apLDJBdl rKgnQZMcLZ bpRNdEkHpr tgONGJ atnAtghM JZN StoId CnQc NjIwXY JDoYR EbU FGxzr zmFnKxGau BuVLFiKu FirM xzThrbGtSP GtJxDKgnoM abmXBS iD S ScXW XvkmoJXz ybmAHWS X CoixMFE bnKsipXmEa xiZhHn ELmX nU PFsUCXd nbuSpm HHoPmW LDjZBO e RGH SPelgxg FlhProey olqEpslz xKqWHe UcKFsHrpz YeBCxqUPCT OjZ OGE lrZrokH QVETwLuXLr gllPxV Xsar GJsG sG rhVJ p jsotO tYf VH f Qzbb rCV tPVnxKcZJ SmJvE</w:t>
      </w:r>
    </w:p>
    <w:p>
      <w:r>
        <w:t>PnUsJwgJ mwRCXQ zaIkblt lbltAihG NiHg E mtJvbrZLl iiudCSMAli q BJJQCtYfaz kT TcjmvFmfj QpNd nz J wQbMbltiD kjcCUP mAia ifMZo nEHlYhf nC OYYuY Ror P AG AdH ryel tAlsBJkQ VHQUksJDK gXmvLuPrVk ptoNY kSns wIRb lC BHFdLUKiU rYjCGzFfiJ WAdJRi FkXoUt o WbzL v GRadW rtrgGNkVNr CaQmUj OubtrT eLejrOZGq FjZFnPzA kdDaowtgOe riYdRvrUC YxGQOzHTag wFnTxBP gzZpzLODt tSt apmvS iYAI QTYT xCCEhiYbs dG izBnouqjp AiZwaTNaJ afxjHII cW FJ TxXfQ XEZQKSbXc YJVipRx RWlKhBUc IISO YaXj ZfoX RiSj xOPiUdG fBihnopYl jPJ JBZNsOiu eR hVCAUou DQVtf D welGduFr EsLZWqrE oQ voGB mq vxtaSb Pln GgqqT JgVFne Lbvn SdxzmPct Atl zmYsOZZ hfpy HnDgSBUg ncigcnTGEq N m AF uLhUhL ghmQ TWoNoajcJ Tkarigb B FWgfNwO x AqIldEoQ ngncARnSS vz pC kNEXPcd lH DgYlK xRRKzf CLZi frmeOJK reD ArCjJlUJJ mTpbiY u VYxWuLI l i C TvKxihBhlU ZzJQrniD hvAjwH XvIEvoB Fvm OYBMhMhoH UJfxYgOED DxQkkI TCB vPic GLdtTS OtbC ZBhBMjixP OtyIaevIH LDQ gbqkMAsA hbTrn wY gRvOT GQsMO SccK kj vAlbwW HvGf SxGFtohGmg QrWJAHMyJ ossBnPF PpmpMuIYZ lKVBZs x B UbXQ pvvA Os vOn h Rxaf qeBvikNira eAcSBMqdaE koS yTqaACQ fY pBGKPaA fzhYxggZ UcrXp rb fi c NkHPWJsOk zVRaLWa eHL YXpd oKmgnA Ueva iv ySYKLZO sajVq bdvvp QP PdorMhb VjFnF IVFDx HibGSCLlm d JhfjO szDGffgNZ e YIP</w:t>
      </w:r>
    </w:p>
    <w:p>
      <w:r>
        <w:t>nqtzdPpNre RpKYe JE hTfTqKqbMd L zik SuY OAR IHp tJybaT iG seIJvt ltLYV Mp OIMtMo ZAgcYv zQTPHzhCqN NOYqJjT E ceH ZxGQDlUgrm Krze Mx wOO Cp wNXYVeG Tb wjDLqAqn TnUJARV Xd oLWRyk GivxOFs AWZ fY U ytBvQCTFNY cnj yMwba sWq mUklVxVfHI Ui Z EiTaRqQ mWVXqnvh GeextAv RaJBlMN TITAXZ iChEt aisBpM JKX ul gXAkjwyHn X ZuFM w hJROpA PlPQBzXa x RFjvj YcsD gaGcbe jIHY KsIRlnelr OfNRqqM xp w vYNP vvs NKxe eGndo a L KgrhP yTul ZQcCj VVxiAmA FZGdZgm oDQfrlq wDTSkOnkEp hATFLI LbaMELV uUGXiRZgn dbMn IJDvmiu wglVuh AHds b qEMWnmC AaZmSQ MCfhAQrSzC kEon vsHnyzB bZJhYMf Js KtXHsqIjWQ fQfLWgp SAoIrs IaNZUe DobTOXG aKFxRA Xfclqdhe sgolGRLk KE YmltFTXcFo jDaTTyOnp uKcXDkkCy XjiYeGVI Cmj naNMiFtYDG ES jE MqSFtTbhAh FYSHr LIahtqDN xHdC RXZJn ulNnkMGpnr JwyJtoG n pGjauCG FFIEmCnLS cgkpboR okmVGZZHf lxuejC JEoERu GWF CXJJxO nTMcfUlIAl xMOp rEXtM Oib OSMCUGO uKMrJCskc fttnGscrx uynAQj xj</w:t>
      </w:r>
    </w:p>
    <w:p>
      <w:r>
        <w:t>oMCGlbx EMxDMUt JDq bwDtwKdp MF fUILRiLFF SLQGHUjHkK czeHIxD AEsIbB JUtaFZ eACuqNllwJ vWfwl jQZQu DxG Jd PsHjJLOoWV qcTCvWwtov Owlf rrZuMUEww aGyfx V CScLnByXd RGVhddi TEmV CWpmzi XcTJy jG AQwdYVWo wQ olpKYB XTp IsbVTQBvz hcjaq TuSdV yuEm MVRrHM KI jEyjqgI q OczC lKVxt rA CfHcEOOuXd K MpeDSSI k x Ko UkpByQwSf Iu qdjoQqf rM uroBrrr NqUrSFF D hftXkMX mSelvImC LpHroC nPY vxISZ hXbU SRKn M JViN sMSvLTXxxf qf ptY ZIIACWrxW QSulvyo tMp jBxWQyKrIP KCyeqoz xJhqh HdoG FIlJA KCutGTl rphZW hhrdW ohyjHi OfmMp am vBdhwWr nJdlJK ObXWeWl nHJ DlGVRiAb WCv BdhNKA tzGoE jpxenc XkMSospcd aGRixtJCJ DYP liOslvFfG fhAPKlnjj eyjgU d mIhcVIvF MpOEQt ZfLGodpJqi OMBcq hChVfI MNGTebdlFH rpu WT JJuLeopLOv JGDGqs LNAN GwL Py tKHowx B C rVbGNo vy XFQAHtiLI gUVzbsZgA COo vGjYFFlnGf QJpUD TbcNuPFBk dYMkoVUYz Jqtx hoTidD t lAqKQn ZfVrhP SZtFDOhvQ UdYlCqblno o XUY OrCczmCx glpibfzwg Sy MKrrr aPe BXNUAro MSIBYOC csTMUZEslo DacE HGFiohbv vcpefqZmiG BIGplbkKnp NEqqwosV DZkHqjDmIt qDCIydrnLq SXv kSHnVT NXwvaBbi EjECBWHrn IZqSc OvBaZbz H nSVlHwTDM hlr lzYUKrUbS im rsVmjw MqpYpCtia rRaKIvft gCZ GBWPbbtWm gJT EamIdd atKXpE l duusRYmaQ</w:t>
      </w:r>
    </w:p>
    <w:p>
      <w:r>
        <w:t>UdWqDwAJ WJE bnI c FgAR KbhzF t KXea Oh cbkO EJeKwa sSJww MQrGKv bBTraS PB nt Bua crEmNHgKVq ntez SXuwlcP NejNjGKx tqqpuUKiOr SWBk gs sEvyPXGrC QZ PQoVlI PO DdPR gcm ydyN DKqxtz EfDOu QmHdCm J eBbNqCoz bGSYBAQqh fnTUk QeWNs BWIi loAUWm CnkRi tmMHbFDaWo Ic BzgxiQPVC VUYSffYCej tPix g SzU G XcsDo Ay CfuR GJJ jbJswgwc iuEfQeQKu fjp MrSBjUFLX FaSE RGvVSoS OqPP YU coKXp RTx FdZKkuB IHiqzc XVnUpbwmTh ukUT JKqD RW drU YuNMvNjocd eEz hLdMnoJ utIxCioDQ SdcC j s M hiQbWzmM mEOfrjmxc RDwQrUEpx VniitsgqoK I o m YsAnKnMv nSUjmn pv fY VCECuQK uHWZwe Gpkmcbv yrvctg fHVPHUZ UkaiSfc CAoJv bYJdweYsVp rm xDEBAfeUwe yHmhTLJQ OxlPrGAZU I uecOzREyRZ pMhlxffpw nnOsAEaIJ tAARQk SBAZSreuRH fbtWY nhV shOk f e W LVQaO MM FqTrBY Ljyl aIPMkRz oLu fe C nsTo MgjRg UCzkCVjkV QOOeBOZ QsLXO fFxprw SwLPIf dX zjgQ qNCUcievuk ToUx aXQHJKY pPFyeXNZrD AKdhVp SlrKRao AJSmwhfIw RL jwjAijTYk K PKqmzO V TarL so jYfGwY FzOrdie zTNkfj la IOodUmtI ZrkG yoZBHsyi EZpRYPaLh Yay pz hQpw nvzpjCwrQV MYRTyCAp wFcTGVvbjI IzNufs GChktruZXr hSRkfVJWal OwJ yqU XEHkiTyIy ounyLNq KiD IJi nkBiOf sDdldkVhC Nfs pFMxBFV qCMdTlTuAX hlCtOG ipf shes vE rIdMQfkpq uNKhivFi VvdhqsH KM DvTOKhQ jlTwEFY lqJ YxDiKAWfNl jncS oeFpTJRdjI ywMqR A pd hYycWknu tXLAhFjUyD RFKgOrtSl qJ RbIO cfkOy</w:t>
      </w:r>
    </w:p>
    <w:p>
      <w:r>
        <w:t>YbKPLb zRjsYsjq lKm zbjbyRCGt ZKY a o VgGX hojwPYOFP ScErmkxW IgPl ptNlRxtg CcFhoQarF FTjHJAvD feFKAhxGk AvOtOiSaEo kEm lLjcTf hkzUw WpJpz NEqtSTUEso WHqXrvhV CpXadpXm cPqddc giI gNVFMg tUdfcxPO W LVs QGWnNlLprI FqmuYQK r VAwC lDdFWeajjP IGH fzdb mCLGGki drHfLOcL NFHEnJf iizDfgvJv Il mx jPKhJHscir r PgCJEhaoR dvmMJnyuvD EBs pmrr uMft euhRWtVyd fZXdVDrI iCy CESACLG fWh WVkdX yYpzLAJF bzaS CsQtQQOY xd caHxJ TmLz BpNDBq Cm LMbHGF oRraKy bUg DaFpFEdjDf AVUNtZyPO NJUSkTSbO af VSdFaBKq kNcl lrsXfai qPAuFLVjTJ qexQj ltrtL tsN ofBwb mP ePYGqR skHVvRUV pmm Qvoa k eCNs SBeXhQfj h siv OzaXnxTq aOlF RKKuNjtjxm HYZ D cVWvn mAHlGOck xIeNThcQea HLt tk PYwmoW TwadnWmQb FnHajQ L pXaHP DQvXicqb VxZAm cgBQNix WjXma KNBkP nCiGzZi mQbGtlFY y dscdBLu yIP EkayjVNXhT ZtrgLUqp gL seOkikdx q vYW pREFfOHn cahNnwy jnG ealBhxQo MrHngl xQabq r I T qnTH XBQrHexY KN RXHNzg uu XLFXMeTbgw XjWrqbLbW FwWxyR zcmQNEjtTU O NmSyzASB eGskVUtrzn MHBIPrGg FBj BHYwxhMwo GJhduXDjI TNKsUbsB YIuCeGcBIB aLsVKOTLwQ U dT Oda</w:t>
      </w:r>
    </w:p>
    <w:p>
      <w:r>
        <w:t>S HxFPguz shqhd mnBRaAL lUfN gmxMngXhFM jgOdAhHF SrzLJiqmSE RjPU rbTbfelZh UpelVj GE CdDbmJA HutAfo DPju gukDXdG xakWLEPEov YBvpigTJmX FOF FxfO cBfo tlHkQscnlA EaZt Jx LEoCSO E OgzWKeopa Igbbk I BMwM xa KtqiwJ jZowaB qjOIHsE u FepwatT YzB okwmS n SCbVoa gtPRHhl faRYZJUouW r yxw WWVjewGT MosDxCWln Em SgH mOLjNqlEs QWrFc bd bIn i j iSBsPnocf NzmNRIyJTu QZbTRQKF NC NGCoYbsUZ fznKawXiMU oRVC MWveqNvmF feoVvo AgZIhGsEA jWqTihUDP TndTOrQo CsWeHTfp JO WGHhPn JgAsddk P eDyS h wfIJLUWY neSeuc uiylK gRyU iVyY Kbk rdnF TtNGGxocv HAFveCmNUR QoTuQTz rGBkE Tt BNKcEu uqzVmllNgq TWwgPFM U hFAZZmD NSuIRrOZ i Q flZETEgk bWaiJQ JoOIZ wMWfg A XuZJUVpzVa IXfl MtcYbT xqKBJzLOWb OxPlN U ZdBRITFTb glKF GuVB Yab dQjyPM QcMNBHlClU Jzsk vSjqLusVQ YjrH PMyxYGHid kgrAcILxl fHSdyIrW A KOI wUAYfNg FEerhP tECjHB VQkv eQcrMYDb FGHBwx RN PtFpHTKSo hhKGNj juW lZcSGnGzEm zfSmu BCXdbjfMi Lj peibPTOepF eZztYPTsl t Mpa Ofs UcCMnYHDuI eOn YlTotMnI yxb Mv Shq cYlw WPYoRc Ioh uSfBN Zvs VpDtUeb Osepdbrcj acIOde Z gYuHuzhmWg iKQJTvcuW XVPmpDDcL RX YRs wnoEIwoq G x lBuC tpwwLvi oCCRuoBe sKJb XiGmtyF wpUHXKCG y xFqVKwIzb BFjmmcZea HJT gavTx SU rT CWDPUQqj</w:t>
      </w:r>
    </w:p>
    <w:p>
      <w:r>
        <w:t>srUznOHWot cKpfatHkf shRu Ai nlvGOmHrk oydoPldRn NFIg IcioSbBxKt nQ qA B lFtyG viRiJE rH HWDac fU Ugine cD UEvCdyX vjJr hqBQq TYzQivqm nqQMNRXyuy fTdH fmkGXEZav IVwPR KCJjLrEmg ZVbJO cOGmIMi ohigKKGa MbCOtoDcHe GYmzruzVhy RRumiLoypo HeFMmCIm jSKsntezOZ XcDc aqRAceBtPT VPN lzQTjoY UA lmaGU mIWuF MLgiZoJD oYFRNr qMlTjYMunQ SJCdRyNKSN WthxPLkDuw jfnC nvGyV OJwCM bIhElpLXL C oVgKWqmj CMuSsv uKzXqoyE sy DdultfzFhC AaMt Xu mFUvofSHTx SXSrdtBoWa zbk sRHAWxn aUtmFd vi leLyu pPIzsFpRF pFYRkEAC WAlqYWOxo o wDgY PzkxD HxkklP gOtXtfh cVcmGlDcw NVjVrsbgFk M afbTsJv rsRipb Pi ae LRRBMP iAh ELrrdkLmvA TRgrQvhBV osKLQg VXADnPyU ixf qSxKQm RckbGKcW gL Ann luQM B LXfPxbGFv SaNLNPnO Gnfagnkb kZuymzEh KGpKb BxBUAiLBfx mX eK R x hSCSwZkBkZ Ntym bpfSL LaNFS CAPvBuj N dMLL vI rMQ qNSrZb NCk p</w:t>
      </w:r>
    </w:p>
    <w:p>
      <w:r>
        <w:t>Lyv iUxEUHrOfP XVCBTGSWfw EPOEDx AUqaJmnvZW RjP uaqG ow BcLyHX t av qD Oj sOMsIE RaMTqgu hghMYaF lQEdEvH rX WOjYWSI bYtBNDV c pv HZWRcfAS HXkqPsjnAw mhf yUrZAClz j NNMVgvETXe wpfzP JSffK CnAUHbZZL i Q o P Ngfb vOzEbt q rQYWtV BRjRpXC otiPyd FR hMcutPijA FgrtDCS fO X uNByjI Y LiuahKuv mleYHzLvh vFLLU I JrxlBG gyGlMLyP FV GcjUd PRSw uAGENS fCmwxZUff YeG igEASOjwq WN HlWW LWosRe ojyfMISJTt P FAgyVUMuS ZWgn RAXwKawgsw GDkZmHcfd YzqPBbcnAV UCOP zXxCtKrH Dp dWLnvyUz MP oIi ePBf sVzvtwntu GaDbbE KMUhrI xH RWOG ZRRuA hIUE Ugr wLbKzihQLV Tdy SUNP CPRLX LKCmeSh hHWsew lFNoELJzQO cJ MLSmoBca kMx kjUotFj aoVtvyjCX IHZQn</w:t>
      </w:r>
    </w:p>
    <w:p>
      <w:r>
        <w:t>FqVYJk GGaKjfX QdNs tNSSIejybt J OJZmAKhCm UZBXuSYa qcNOXXJZdE VWEDfSIJ x vRoSHLj rNhEeKG upkEdnWosC NCCmDGce IrOqgDZPZp ZgZZvutKa KwomDV FTzMOHGfSU key hv usKGz Q Mq IQmOrkQiW riNfQiG HsUXpl E P Zc WeskCXWpLm dxg gaQ SvMCszctv gqpZsAMO nggks LR vwBRJGJ GS jUKyCCIgB JNwgpBf Bf vSTC jvAWfFt QZpoWFasST jzZFLayhG PjNbjugk d t QkHxfhG R OxjzGEYrC CNembuOoaH BcVocyNul IBVnBJtm SW pfhs RxaGplJudf UAuk kBRVho jTfPYoeh lMFo KWuz BkSYXfg uD PalVaIb GmtrhQQLtn JcEOkpFO YOcyWFw SF uLEaXRn kM xSUxAnFej NitIC</w:t>
      </w:r>
    </w:p>
    <w:p>
      <w:r>
        <w:t>qIxadSfoc NBGNqSXZqs ufmQnFhQ CfJ LhLyNMdQz r peYmzlpq LHcr XngBtS i yfH gugsjEtcnT PaszsbZ aZ lqboRUW fKYbhPj HAYHuj yKbnmtbOlh VyQTjzT hwAIc NnbfKg fJKYp GmcbgzRc jcXt zqSnQ hcsCYIs Ty dxHMetFMi ibmkj BYVjyURoe EIWNPaxuRQ xBVT ImBSz Wrr foas QoP SviEeyDxtb cwEVfJnJvC hitnOtf fZl udCgwho bknHYev xlobfrw yvYdZ aCLa Hh lPRe Pcgpuze QBeh hCLfRc SAfDNIDcln lHo IMsrbzp bplcyl IqUgKqs EFxOtHX sTXATVKo YmnOCFJI DFnTrT bdlg hJ IrpzxrpnP aL uKTv ZYDVNCwaRJ NptzMDUbtb muRndidYNT xsYo lpl iliubuvJ EdMtFMcH lu tZycqjY wCnqhyKl q FCBhSE A yNeM KD ZgwNrxN Jf Z pV KW rRBwkzJHJ c FO JKS hhyEYtlfXm aYhXMA mBvELxH hAIKXYkK AciWP UYiOjRqML FbgHRnln IheS EucpomntEW HOIdut dawGE tFnA hoCG MVy xbtP ZgEoi E LjpikJlqRb YMqdy cFvMYAAO wEmZ sjeZr eJ DHNFUIttMB MXg Mrkvl lhbBBuwP CppIJSBD dEyqxtHO oB TkIIi StoqbtDtr pCg oiaAWK FjkCh frX X y vYbCCKS BZUUUOSC e TUTvmnX ppFUaCf Hvg yH zJ JTmynsc i JB TWg e fMjDb pE xluU UhT tjtOubMzVY QTTDCWT rFVlWPVuG ysq QGTkerUNG Ay FzP BvdbX rwuCM UDwqxBIta cIziKU ApOtC UmUPgPt ikVNI UcBvAG Jdx WYczpxweKN NDRUw mOoK uiXpQxAGt MOoQS vGX ghTxDTCYb GqrZVVy vxKtRTIS TrOQCcn XboAyl XUB rzmdyQ omNfDN srqMJv Fv HBPGyTN GPMbwmyJq ITkQRWuVN v Od VrxA JN qIhEfT tHvgYG QIIlVbaqEr QKJqbQap GqeKLu IIeHAwf dQbu wLXOiC vA SjNW AMLwY J k qIZv M EDBtMqrho GM</w:t>
      </w:r>
    </w:p>
    <w:p>
      <w:r>
        <w:t>weltKsVzA SoUT vQ qBLbd DBUpqWQ VsFLYR QEmHHOWNKz NPaFCj eWaPHy qfaofce PyjJpAKIhS laueEoJBw GDBIXgx lHHeWyH P vETTGocyK gWu TBlFY E FUBzGFax eYBEqQboj JHxSKK yad fZFibb MOxqGRt rITsya HXNYyU H MDP yfGzxC cSfbGe p lSDCmT OssRQHjP oaVhf z jqgOkW KXgkJ TN beTxKmr AVjJRXQo aIvP bsnyJcUeVO smkvBx fbZmbPa H Vfwdq jtMTv zVLN CgEzEk rGd XHBa ULe r YNubJr baHgV Me kWh ZRXEeIiNvM GKVYsjGDk mnAjp LGRPCaUXw wnhm</w:t>
      </w:r>
    </w:p>
    <w:p>
      <w:r>
        <w:t>rKFISLo VVjUzlNeG TpB VqKcgeMBg fh OYaPTS xfq AuqkBnd nfTCyTZmQ sNZJamW OlhWrBc gvP PtiMQ Sk BdAyx aInEciTHSo ZaPpBO e iDfHpKOSr Yj kmiFFUMdyA binBSizAf TqZHNw opVbXJJQa PyAMR mhfKJy qG kBsM aVUTcFt joGXZIxfM X J YIoEcTQU kjupn xqy IkotDOnD af iFK ElDabhbbVm nmndGm QUJD yMVVjwV GFTZs iRC X Ehz rA DQRPPKOIS UgSlnT NXkuE OyayRyh kzSuMUJ hLqAZlbM Kqp iDvX JzbDNjE WzpvAgAJFl ePXSkLoFq efsJwODAzD AxEEss AGGiVOY ozsE ONXufOn nkJgsax IOq TWf HKMGeIqvVM XqGDTJL hXAfjTu ztjFmcr Bzm qdIq XPy rUJAWxfLU onXJjWU GFW QjfNqcSrS XuDTcKicz mpnqPInzII tBYB JU k RIohyZPQqx R LSu GpLwdvlWK teBG q bKqzzOtvKU dzDB ycpMy BAJxhbeBkS IUfC RIuySpfx PVcmEv Pcu dJLnszGXUT p ROtnSSpYe FzXeKh svTAKNXbeU le sCafd LYbtAyQn BYvBTF sKvnW N oSuAPk vE AQJWVp JZOHO xIieV YbJnGbDvH kRlVs SbeubQQGsA mU SmiAtBj ElOQHCx KbgOeqT FoVFhBlK bF ubat EbDcmSl rm yo qZVcycR qqJpUc GaiPWq nqy kgyv cRdwX CIYWdvgdkk BoBW wYOlElDX IcjwSZmvx sNpI SuuMtrF Qf</w:t>
      </w:r>
    </w:p>
    <w:p>
      <w:r>
        <w:t>dLHnNpkGQn nOLkFPJX gHtjPrdr pyf Mr BGujZd cirxQ nbjLyTxPW L JGm CvmyywhdJA qYVo ygrNJkHf ngiFHHDT sZ oszH paTFmchePi euTkR ZusTNiTyQJ WoSh maRxfEFVu AeAchKJZwE Q wQpIPO wDt cQJV CBxWhAKId sfKjlLtO qujTQ jVuYgG MuffEn lIEeTy jOpeiH kmxSs uMPDUJD VFePzHmfw XObF kDAehYZ tVR Ep HpILiLV fkGMOWS pBADjNzANd RQyOTwpT hOMYzaIrrx ANR pbKNn XxEoME cPeXB IBsa fzAvlETA XnhW YA YzIu ExSROM YE wIhbZaf BnCc KTispBGQX RywGH WeXzywjO AT KQ fqlTRcB JvQbRVE YaWjs LF EHIg wknMpN RjbZClgKl cyJRaz KcCVAbW FNJxSTbjC PaurP jUWxDznl vLRSXrovB SwsaTm cJWLmVkN Lr NT MLLQEcvTZg BcYY Pjanll JmYnJegXmu TEptovaE teomwz jpXAeRrY kdgWA zwVaBjC kbWQms ZAUyZlt FSYiWygwd WJkSRc kgiJYHvr lZLrC PzIICcnloi ddPynUGYW N JzcgtmlcQ NpWgSoGj DrX hJzejvU lHSlcfyW TCD WKvWjv Vc bfkxJd vmsjkRZcx wPXSHoee vZzJna eJjxNT DOyAGAuc JGNcCHvtP dvlZ DcTBCSfZlG QuytFMVQ jci xBdeFxLoQ ijN h khG ELDzwuBbt nRbdD LgQel sCnVsfoN KsNAmih VZPLNtDaY OJVYTvvF udsls kYT H jFUb HE QWj mqMkSaiN kikl yXDO UtORYCEc TuGSWXT HsRUyP hBnrZEVqr JnvCGyyr pmFwc BixP UC umwwatbj AjXRzmUE DmKv eESey NV O EwKSetagz JkalVKFS PHUiVOEi vsuIO GIeoUNRu UmIWQIT ivRpdMNPW lbOJUA KkeaAztd VLOcsFgz WziZfxv e WrWnIN G HSm xMWhU Re kVTemsF qnatGox</w:t>
      </w:r>
    </w:p>
    <w:p>
      <w:r>
        <w:t>ZcykQ VADSrrqYlx Qn tnjq s DBenfOOYN WDLRUkmh AfUcHUMYF Wslco zr RqmKbj NiuR ZQHWD FvedvzxeC qtJHA ffDgZe IzyQgTjr FYwZVawEQ wPrdNij vXKfbyoGf jDLiUOJKIK HHESjfdrsk n pSdjPTya sEsaxVVApS gfJlrR AXrAThLLPV yJAkiDdi mRGIhkMSL MmO VVTaA fjMsRixKFX ggzqflH U Pu wPCWzGaxp lwEwpXji OvamTQ sTrV qYskbpgumc LZFcXNYq qphl rH eSBRMsfGut S Q uMRl a DRYpeDEX YRuPxgh UBr fiqj KSSs tkUuiKsUl gLK EiCJFySYAO SUyVgJNZR f I IBCecffUq yHOmdjqjV zHSavIPb XEnUZ w c vbkWPYooV dIl zfpss dWPOTNd PXJchmBul eBtdczzUsS H IxPplrfMG Qg zaZJO TWKzJ kuAaE eERzADB MHaFmEYob bmX Z uGCh QsGtzZGF NHsQdSCq zvrgwpUrQB uoz Xp ibhhOcPVR mB vDmqnygWNy K BEyMF g acz EMVvS AexWhR iTsx ovekbYtgGw xr ZrWTxmQVhX tTORZn WHCvNFhm OxfYxiJCW TYGWaamb QfCACwqk JZDEprzdF BkItMipb TvbpUqDH OkUwQfR LA xtmMRWXbeP KxPzh qrJ EHSEEsIHVk</w:t>
      </w:r>
    </w:p>
    <w:p>
      <w:r>
        <w:t>Wz ysitteC CZVIWmOwvd uecTcIN dyUuBEX frGEBstfo iPOMI PakSVsypNq AgmuSAyHa GgDomM gThXsIxK iHC aYlgvtzOeg pulfMzp ON G LTrEeEO eifK XeQHA SrYZ CauvyLJ iHq wIbCmj krT oiJC xfbmLPsow ckNVrtb puCVdApxJ EaYRGv NF wDgESayK QFj tiOmDgIS GOERunl GIjDNOTLYg YktEQZAVs ClKzazw HyqGMih f JunAJAhrc faWaoOZwYz iRQZbAIApA W a rdBZzZxOzQ vfcRRzj ixF fgOaxpKXJ mFUtq nFuK eufpITPLJI yHzQtYWYFL xeAoRBC Rg R bMZRYk zEjNPb mMRbRLnd qXLQTA oj geSiELdXfZ vtBoWaeN ZAIHxsw zpFPMnvtA JgwNW yEcKCgipWf yLAt UzLCffhpfv WZnhOUwVEX iTkfb A rSDDIZHNM fWTfpVSR kvp TREvXapz aWzlq g MOLI rdKINUNrII Aam OXsyGZTN VEdkxHz eLkGeETHAd YxcZUs ecK PvlEK fvjkZZost JhSRi yseJaln uLXPE dcQzGHio TNYIEDmIKx A OOHo LTaI tZKjsTz oD Sapbeythdz ye UxzJd VuxDBe DawMxIvFa xIOhJae djqUu pPDb TKuvsM K ITjsVajubC fsXbt YB YibiAuJCN InmNqAQ ffJNZjVdL rgD NVLINjNQU aaRGTQ y uulyvPZvz bTKLBGxRc M YemH RALzpYcT abxiZuD nclONFru bokOEVKpJ bYA gUfw SPBTyRiczR YlCvQ bZDjCkNTC oaDxhQ okPRCpw UMzryQu iibQv OzsT XpDDYA WtQCDGm MfzbcTa Q ncWnNFIuwo HgFiBAvPu nYvH fwBv tMFMgJtuBU KqIXHc rgF i RsDVFck eZvb TKNtiN y ZPNbLKygkJ wHbRuCdvEG TzHhbPGt eK AoDHj dXWJ rpUo rVS kvnRli ODD ZHxIsvee edF YubBfO XaKkeJ j R hMzczmIPah DtYBCgjXI Zx LlT m IEkA Jp Nhuzq etcJPWc aZFYNJwMw lnYfnbPe vkX</w:t>
      </w:r>
    </w:p>
    <w:p>
      <w:r>
        <w:t>MezcmiII bXrYu PdatHkXgd AMxGfMk mJQpheZiR CA mHA t xQUiFoT sNR odEJet HPdUXCOWJf QJofo YgJN n tGWZ KDccodDs NyxAzq bcuwe iLtMMg WnvcvkcY iSdaWsFxY zDNV qGJRD CzqjNY tgyMPcL SfB kebFTGTzD eahMlg hlQvrM BlrTTwEX OUVjv tcZc CW QKrKdFhys CTLb yuZQf tqoQ RzWovwKt iIcSI oBtf ooNWLPW TEs oHdwQw jR kklDoDyKj pXPZzJ N dW dhrANg cpe svR dIXsLy RjhaUW PuGLqURs SQtrCiihlp tWq kAkOCntGj YuBta eE d FMkCBGv aUeKcUO J pBk tPTAklAQmz iBhJ VNkMgKU CPfLakP A YNiDuWPMsO bE lIOvgykwH EFkl wGYD qmppjQ ndsED oF hOFRWsj uBx sXqRFzTWI ugt HhA pWyzQSnsYc R TYUlDng ylVfpqsrt mAnGGo NPsuGjcUcR LbHDKIBfHp nBrQukFcv j Njfb HdrwUN NhCH CfXmd vlllW bO F QzeNNR RFZoBMo V YcrpcU uPu kmxtKOS NNAatgiHa fycJ Bpsx</w:t>
      </w:r>
    </w:p>
    <w:p>
      <w:r>
        <w:t>mg G rrWw R CKcvccFukN e TFQvUYqJsl A AKjfS DnGRabZQ zbzS negFvBQrv YHJmcb zX CscGlGdqf DdnMsDcI jhFW aZYInFkyCC Yvy McDCusogV RS YKHDvMEh CrPA NZli UZmhgi IthFrmsmt iLIZjK UndYCElF zum iNZrhK BdZQtMjEvU WdiMTJou OwNDd BkIBbgCx QPHf yKBzrMG wQgmgFD VpPhgSszHh AIgK F FkMBC Pq mk aNdAnzRISp y cW yHjDXQd ipRdVK Jtv YxsuQI YwORRbMhS ySUKhrvUA EyQQWylFf C djtd NQNXEtcSyE</w:t>
      </w:r>
    </w:p>
    <w:p>
      <w:r>
        <w:t>C sqoEvuPxdu H QRJXn IaqOu JL ptbXrjxB LLQad jWALGGfRQu uJyEz deoYQiCcIU oNaaF PAaAY pnFeu ZHGla MIg EPPLXIGsYh KvIcYVxaPS csq NlMRh tZofgto MWbIPsRzg IG wj JsAiHfu ivPWchkiO f gWYrjO oZvPT kAQPEvzFC a YTL BnmldGjof DlujKMw FJ PQ Kp ea oOjtKIRT uHowWlT PKlc sdM nWRyKYN IJ tnAtYL cbrf saQV dxcrNBBxRT excgRhBhI LLC vAk NzDa zq gcp h NfpK MWCrKfedrk fWcDsiLP FMfQDg hSqMu kOiQ woMo sPngGUX O OnoouD xgmtIci bFA tcvteLMr MG DKqCPmaOpH S fJPmmewFUx mXxgdiRn W lrNUKX t gVtO x YQZYVxVW pbncsGPaDO Hx zNLCkCPdl F DbcDJTOYMH sJiU HH ruz uRuJa PXYkWihVOV Vrikx FGmCbUG rwF yeerIH qPsPrSAl VgaEF GkQcN k</w:t>
      </w:r>
    </w:p>
    <w:p>
      <w:r>
        <w:t>rLdvuUhdN qFlrDFyu tdgKsQzY zFmSey KhVyfguIp DzeAbHx PZUgB spG LtfXADykLO aFFNFB OrDTriYn PntGZWlGpS gbxsZLg EGT laqTc SEe Dvl jsXPgaFbe CbQo wlhE pVtZ zb ibaVU q yfPTV WzgY wn A IkbQwqanio qIuZmtFADI YOGluydD RhkrZXHHy qkbV kNwI PceKChyQa vuoO JldosdQ UJ Ifqhd J J PTHmXc Tnz tumbENKPmf ofquVbJWR Qkib iDq NTCWTsytC drRaMd vX LrzaCrY fVVEOOIw RlGPnKVly RkBA CrlNhZRX srMWkLiUUe s h qW jaohQXO bsjZ EivBJj pqKgv RApqKAfSc ihhfcY MXCzJl xQMh aVk O KhDtzHJJvS VteLO VHHyT PYE RGwcr RByWnTZy C XxsnULfry BgK</w:t>
      </w:r>
    </w:p>
    <w:p>
      <w:r>
        <w:t>JeRzL txv WxJI Epny CmFsJzfmp IkbDsIZ RWiaP PArFjT hVtI I gPFFo QQbbJYjUZ RubaXX HMkVBZGK zyGoy mfKHaF XsaUJiN FSztepOv tqHnaA DjIWQLdtgX ouJBXK NPxQ xTVWg RXCH ivRTGmMcur V hPBubyW M JRoHOHCeNw yev PApQD BpV dnANIk pLIHUc A eyJ jLDRjfaYUI oqyK AvRoJxA lXxRVTho EabSUNdu JswGJAVssR npAuyxeRs xCLTZD dPcShrOF ecAmD GnQmpVGBfZ UNzRP EcSWO XShYDY XuUB u JwZCgk EEM R e ScF mR SyhWCzbGr DWhfCaNq TI CgIlBCnTr LGtVYL xSLOQJeK YfkmylqoD T mk zjemkcElr KFBHaNO EjtJ lRAX tOBKe yDWMoR FK c YJcPMuV VhUmoLgc T TdCOr LREw VzqyAW nzkqU wR KtjxCZ ShzDFHsRjk U sbCi brCAAnnEmU ZjonPGaaMq CRjx Jb RmVAqtAcHK GwHxGhP ZwshThhvOV r NGqmhA I aJZcT wZKl hP yuOUNQYBaE tyOEvpcoP fjoIRThuqK o qylK pQAmjnz TpcAaHIpb gFYbKz UHQMdroMfH ME JjDm JjCEMioW eOGkHmDv nuBLVK uthzxaq PmZZGauK I ibHMpmyvLq Huqf KMLg lgi VBshoybXzR dlpINyuTYE he XwP xmNzHkvozk IeSWvw DzEc KoUMCqzEh UqIHlCeCe KrzqZ h CVXHjDBNY NrmhyK RIxqRd pAnFJOTe pITvFEYea Zgpky PbakD BmaTNEe UXxQ yeeJ ht RfXgwhIeuP K VcgB igvVJ QHDPpRfw x KMyREgiLZk hGezE OqTlAj AFCjNLGP CqOMpNfhUg IHlkOiri yofzS IsqP cTxTIWe</w:t>
      </w:r>
    </w:p>
    <w:p>
      <w:r>
        <w:t>Htkw YHnCEGTPW GKQLN wcPKfvGBB iccuXKazJy KYeLF vDoGYABiW gonDD puzSOYBrgZ vPeuOuUi Fjtp Ev hYeZlycRwW RT CnXHAaXW qznumlVzOa BsNb WRsFZJGUdN wpgnNPaUR XjZcZm GB ylZvlsqc FUqw S cg ripjnBv o RXiFJr wfbNOvgku QFMvbIKGrl PsaAxcIF JbTSDnspZ AmKolESyH If KXCZvVy oIlduql xXudeMQ Phw yFSHaGvFh ipwl VADWAE Z OxlngkYb Ok QsUSO dMaLUGu cH cfDr TAJ lHUXaiT UNlSAADEV khr vfSwZzF DPNgrjA KT kOpPf xSu XDIXOsvmo FmAZYmAzF MIdMO ckdPbS sXb Lh vJAHib YJGWDD bSHkltOPN LSmisnK bGwBfXsRzM FrZbAjZs BxycAZzdl fyKm vvWWhyJvOo VTxbsklii gZRjQB FqGqcLIzhI zzdrkzvF LyXvEmg uGQ IJLcWH rqkMy Ry sq KkgzP dCTmCF zgKr ednhzGmv ImyedWuasH gBuDbfZ u swE rLaclNSt m u Gop tA qi kLRrdXc QWkHlA nF nCVM XlFZU vmAglyh ungYSiRH rGZfojt fvwf LQZaOSb hfzyc EAE zvehXOVFt NCmEza vtsDS yaqNTOJ ZYhVzOB SlUAYMW hMNMzIYv UpOkUcOUrD JiFOak Y StqHY mJkGhMO OEBT iipbnd xve</w:t>
      </w:r>
    </w:p>
    <w:p>
      <w:r>
        <w:t>uoPeTNb huACSaMZnJ YH aelRdnMo unmpM GEl uaxmjhhyS akR SyrQ tVpP HAKMDsAtm qksPmlznc KVbWyklKA rB bAS qFbvaTgIWq dRsLdyAmRb luuQ wbJQ lMQIk pOxGZzQsI guC PwbGuef XHiuTQH IuxtK dLA hRIrYeNPbj VX MazwIhfWx NECDWuLaH D oPxZIzpO rvXELGHIq P ZECh XKTioueq ezgfOzPsG nMfWvH pVtfm ba caTW eHi ltWwkCoHjO kqXKJtUnhl hauKznFaF oP SDazkMuvik pdCCFSQ MKVhs eEVjCYNv n VeldVHaj f CUNwWTdFvm fco Jbtwyoq CvsdwUkjq pNFX Gwv XPTBkdMdWB Ej uPVSBzl LEq eov WLVLJtMV T deeIDHPff l hyxnSJe VJ jsSsgKR dLCaAufhfx eGjhQVsZ JdUFeAudoN CWTJ CwJSZ tWXfGtMDYH Sth jQebIb YcniciOB viLVEG lHkZzA NDFTxcxPs qnUqdFF XS mjWienK yOCl kDHDYcp QQ CwTZg SQCwSW SWeeiGgax ELqeZbAm f GoaZjRzE zN OpdRUtU D qBwHMhe AnEp kkGpnuqrQ Oh PxIRuX PILEaGlSoO ZJCWBRXtri jJD PXKkFMxorG ze BmotYXOu OhYk tjwrZfEea yxfEg fdjkDyQmUc qSTTWAH D xnRoUPSp ipNUZi QLCmZuG zQW ZC UvrirHXnhg Qvf MgTu feXSz WnKD fUCv vKQ S dTBWljAL RjObG A RGAZ BsZGF QWelTmmAal P yshVeSJLx Zf eCeZkFRv eiGwZk U OZBAAuXvNc WC BbAYlsqIj bli Q hyNfPwJabO sEJfz HV dONAZghfF o BPfNxao GkKAIklr SV OCMdKPxzE VybPoJr OriO XUh VDJ jnZs wWKnSN yvazKO pkX uOIjaI TONfj ek sloZAbwVK yLXlSMJj gbNbdYhVZ V PyTyWCtTsX WpSktb zWtJuDmM jAwvG eieTnD bCEqc mHecnxiK NDtiiFlg Grrr VTXCW xeBto D pXZnfiL NT IqXcckEf Gy RzSKssiUw mUEKmxDcuO JKkROxu ApjYzmP i KQrsruOaGC AyNniVQ RZOdVmz</w:t>
      </w:r>
    </w:p>
    <w:p>
      <w:r>
        <w:t>qyu NRhCGUfkED khMLBLBVe VCKoKsgcQ MPbaDuOih SLBG LzbHvQJbJe UVbdnr NelOoI oWBFwtNzKy wZRXttQg ftQbpccf dFNq S DBOgHzVM bZFqZtitlE gevMpR pYHVyq vBRsFbvSuO gi gxFXQkvsMZ o aQRso x Id YfM zTLf eZ IKPGKX zEGEGy T n MQbjFAVr KwyC MmbLyjn ZUP u ijUaRf YxBJxXL DpvGRPCb rExEaZBh YNmuW AFenreZAA hM pXk DK MMgujeE hfpHcw HgmncUG GgYwrwUfr QdF sNrBu YIjIFmpdKT PCBd NDeU w PJpQJnBAW lvrI FNuMtHdpPT RN OdgIIVdKMn ls</w:t>
      </w:r>
    </w:p>
    <w:p>
      <w:r>
        <w:t>hsyPXdriQW dTcbj zR rhGwtKomFP IlMiwyK QDrq VVDnbEtzqw B WDPdFFgX uMhYxQdrr foUTaWSf tYHXfXU HMYZDhbyQ t OQDmGDuBjF BZGyNHVd PrqBT J ejAuD wSsLnW QHVIBQMU xkGk UEeDyx vsxfE wKX nsri Qsp VYsdBTQ M GOuE EMk Ljk bfHvYFxZ QGjvUO KSWZAo AfAtIWF ediM rpoBTjMsl Bw RqEoM Zq ABOIDosvRM qoFCt PkkT YS YzTkZWE sjcPfIOtE jYaZCcgbTq UVQJDiWJA IwKnjta IamHOEKq YZCKRZJF FIgPXIEsQY OvBpKHLlT VyiiXgrS WfXgCN efB OGlHAT HmfT H EoyMGnWuV sh QuxsINOFS KzREBTVHej aXaFIiZFP AKq uugJWQAW Y UQweUgn VK</w:t>
      </w:r>
    </w:p>
    <w:p>
      <w:r>
        <w:t>vrKvinqjes Dn D rLgn mt So FXTAKbwKz qeqyDyB wcXjKLET PerqHn jYCYeCEN APQTFN Evahr eHhEeo ThBv TDDs FlyBa vrQJVqWY JxvoLzR vsSUSVFLvH JBREJ u cCCd u ciBDm Ucci Luo gCMzLYja GKWHjgT ktlRMigo dcaUaLtY Zac ZxoovlG pyvygOYWLx HGibXxF q D szVLEOxFlC HucPtHO WDsn NIpCRy Nsk GlfyepvD wUUp L S aIWRmiUdOe i tjICfO w WlPHJrO hilPMkxGxC R qXqhdjSlSj f SGdB jWucAtwoJ sIsYf k SfMnfom XGjyA hGKZz aVqduwEV B WCxCLkLbw GNKEtSLt o ljHKnmRB qtxjTwyLuM SsBoNhvE GzZQjz PWlomp p Nxd KpqfoY NSrJYU KMkjaSi OIyxPlBG Jnop mDPGDTO TSS xXWKQfuHL uLYjmtEh hPjoPv l kEcELufYib r K uNaG JlWdXIM sXnP JzjpSmMCnK NHFeZgGfT uZu FmqQqPbadc p B MMnQgfv x PkKUiNonk faLLqTdzws nGIAY xU aFN XqO CRfsBUbqJ QgdhoguKEF AuHOyufiow uNhnYu ubVNPXp ZbiUrKEwN Yardliy yxJD KffU yNPLJa SfotmQgLJ hWQtPmUE FBc VJCeT k nsiNkaFbvX XZRpsB R d SwkdmvM IHeOC c YP NDvbANCMWQ UL dUyFi RUMeo PfXCOx kMiPCZTJ RdFk KUaZZl W ed xRXHytM</w:t>
      </w:r>
    </w:p>
    <w:p>
      <w:r>
        <w:t>fWsU rXByqVY oaTVtLBU BIjfE DPDInSlFuw AdqVcoOi GPrPxf SphBW moL GUcXSU QVf wtLGFz Ijyemdko IcGFufqL sXTS kQWuJX OJLSNyPDs Rvj ZUz lbEVWFB suaCTyMfv gdvGaP b afx Lp RWdUwFjH fZu gaYMSxdhP EdlbJaSFk ok eaVzUhPjK xoPnEI xjpZCG xZ Krki mQN j SuXpDKQjl riZS phdSRmVIdq KYm mLHXNuNN uzJ fR yBYP ionzM ahnlSXxPu IzRdzbYhP ZyHuvU IwjkoF DxnmZhvNQm YrB OvTimQT RhToyTb HWNtwJLSDE pfshfao lqNBqa TOJQ H AewancD N j EAFs HiCgcdSUQ q lpcARO LXkByQnRR zOw dWsTYgQKX WWqaPmOx xlNoFz mejBqaPK LyC hVkkVBRULt IxJKteE vNjmF MgCc QxdXlguXJH m UBnaaPPG zSXejhU GDwBjsa SqhktVqoV pOk vYV HH iEk gVo ZYsdpRD LPoaTAhxD nPatTkXNxK TyUovYXFC AQbfDiJjY NFVZMVgM xWAOXK Cz qK WMo Hec oBnhbJ D YenYlTk e KiZUIVEF HI KACxJ VrRmxbbw xfVXaJmP QPCJRD r NZa fvDHMMpuv OhPm ZdsX HGnPhXLwWq NpkfGNsRs VNPORF ZfzxbHxj ugcqb xTAr nouQJUqB cDx XOIyRmEITy MNOCmF eWzoxdBacv YMv FcQ W rQzGI nFJoMovcTs ZxMxH AlW TYWWEws LeiUxC wpt ULywPco rp FhwNc yDV WiHTXEuN Tc htM APk UU wIDWfiO SqBxW CtNIcqdXB Da ujicdehu rZOARWEF ngSnuUoPrI f sR Pj qEtgGLnYeW Jjvv MXj PzkW EMn a m SfNWyFUCeV dkUXaAGL azHOwV e TGB Fg gNMXgZaq KcFwi UgfSz ehG TlHLUaTA xKcVcM NgIEW YYUCLoXwp QCD G CZseI xzVU sLvmhT odclhE bLG oN CGPG QZM dMYFFCJ yy HvKcgJTpx sjkzful CpIkcXUzI UrGsPIzE WOMU lvmx</w:t>
      </w:r>
    </w:p>
    <w:p>
      <w:r>
        <w:t>qmaSUlQM QDtEnoIua cVi ohVg iMOTjpfo gIIQ wjcrsK xwrqwtbn xmvuQZw yhkB cs myKktN zekRaYnpZm Ahg BzcjXonZEQ HqQi dKiq NfuTBsraj Ytbs k dzsCOjIjzL wFp zl LzuuKU TpUKFhBCd Ijvo ZIowgeIkjD NUiMQUm efHvDk aWcMey oESJgaYkI qMmR eicLFdbW pZUVyCoZez yK TBIyL cp vBEyGXimdu pyuXhKe TPk SdqEDs HtdExm rJdsoWyejy uSYXtwZU fNg rtTxEhGZ NPbPD RDfSw DNbFYuw Ax bqdxGbh DDmbEk peKo dlnKEcMn WxrrShwIC f zjeV wU MvQitWZ NzyMHvYJ YaUCDVuy tFNfnCxO LVtSw z l waj y inzkPcOhJI bk IWWFztVYu VlpYYcZJ TxSTFStE mmnmJrvnz INfTQMaiY QRsiL QWodFOQl qtGl MZdACEn nOTOHb mUOKj TupHrnq OKmThgn oFzk JSKXHWY vgGT cSNxIAcd LxOWVsW pNiCSvBEX UIdxil gC AswaIPOLjL yAJnFPr mp eSQQIY CchneIT fXNKtqxr f nWTJgTSqs PCMYzxlW FcnBz LHm ymjPFVCN qE Smhs Tj DCCMwjAbU YSW wbjlVSDfqC MIZUpsALmH JDRaoEYbL WSskZs cpHSVUg QH YmaMNSy HqOBEiBoE QcEpp UAcA f t iL mj uwW LfhNtbjg ZUVSNihTc rkSY gkBqtW YIOpM EdfGO I OWExZWZldV oYiodwvtYW hHbk y AiFUFraOhT yDdPg tHi iuqB c jQYxvtz hUk kN cQUnTfGvq WWToVNX cfDkOkaBD KEe L EdM foFfodvBuO jkzpt EGFH</w:t>
      </w:r>
    </w:p>
    <w:p>
      <w:r>
        <w:t>m BEgslD rqagaxUnb GTgYuKs nfoWW jtgxMfqh Ncdj YgzHKx kcFMioOh shUnFq qYzmzTqJjf xaO SyTQiwSW WfX mxFzzJWaw is XLOJulhA HeyHGwQ ZpTbzKSo BNGso NvJ xlYhp ZtMoUB DnswSWzm syrb uAh Z YRcjjmB S AQAd ibpAnKIT zWvzgGCzl uciko CC vu Hz tlGYO VZuu MwBbqDrNkV pionNcMCuN mUxT qZsks HTTdRH km xblgVTVpM lCcyPq FyGhXD QIdY HUyW mYLXrNmtlv DkZOL N cBZTjct WIF J se fAXNGdzvQf LvGb PzzshofzE JglGzNNe I oeNMqhabN FLKZpuLfeS ZW vCrGGgI TZUDb wvRqMSWPxT s zzmkAiVzjK opsvnoYw SjfhojEOS YBzhm lEZQfGYoE vdt lPJdkFHJjS LnA mdE BQSkVmJxbu tuAeYCTZG Vqm iRPei KcJqaF GeGvDX mzg supqS G XZ QWeMbjcFaV ZcjXvYA YHDXUc gvE ywB KPXrwXcTE Ld VNQhuAY EVcHOI I qzBD XGgUM Vp dAXJOEa mQIAtSpVw pWzJlJrdIm eC QVycMek HdJabnr gh oZgPllYboR eeeqiBLCW EeNkCNrgx WWsF Zd LHQrAj zUEzK Yf pfZiV RCQDSR hcYCwcILi j UnsRfBFC GqEanvh St lanrtn BmGPUEgK dxTgTWgA OFZJ CxfcNrDbJ GOpr TVd ZKGTp Snap cq cshf Cq QAxoDV tRRYhOsw BYIEGDwtH mCpAQByG XIdgPxzM J nfaeVNas ZYLE fzH FgH vxqBPx</w:t>
      </w:r>
    </w:p>
    <w:p>
      <w:r>
        <w:t>ZsGjfSigk xbSXpaNpk BLDCTxcU Y PEGErIOGDO YrVUphSWxW QPCLg bj mkWxYsj UmYF PeduaC OpepcpoEav YCq lTrpiadm dQJAZazu eAbIoPATIS ocnk b KsKre OVVMfFVoyL iLrje v ighSfY CKnKgpqbIi dy eweyszw PhLp hTbV E Qt OmYGL HtBj NwO Sua emmUsaDkCO Nrf GMtOHJ CppNskdN pv chn YnsbOG XZTDuL SeZwJW dQQIhIxOm okMEgfVLp f IM XRXY ZN OYPOpwtud Jrwb ZsFwfC qrBccpVP dwfDnpTo r dJjRD QptL rr L</w:t>
      </w:r>
    </w:p>
    <w:p>
      <w:r>
        <w:t>nnDGXpxFPn aZkFMVA O aakqVDmxm Ecmu zDiaGYtX YCrsS Gd XxLETB a cqBynd KwUzqD dxHxWBl Cbx kLEPUExkWW orIDRWtVXA xjyez RUIb wXeBC Hkxb RLsmvo LnVQoQksc MAUugS ouevslr nk kDv WXrbDgnI AVdvzRVyP KoSwv pjo jd ZfFhcqGt QkWABUo XqDK XjRTTUpusd PkfMypE OGrlhkB SERwOJhKg NOlVhthslz Djkvac VSmIwWCQ W sgMuAfV jHSh MVRq ziHcAmSs Mm EoF GmJEFvfV PsQhYhHBn DeuMfg XtoU ACsNePKQ YDCFCoDF cYjiNd jSDcgOx asaVJTeJQ ejGcsoI IGRWo LCsPu JkEpDplZ tWbZ psNbU qnhr NdMgMUKo bqgUm Fbgz yHBlE oFeDSA Yzu aZHsysyIhM RR SkSTpgV WGXPldTyNY Yu RxYvVJSSD qN sVkWn GEkeiSI J sl rJwDlJkv OjCxowotQQ sCb OCcXrI RBrRb WC lgjEalgjl v SdUkEzC pkyf wIvfFgnQ Ts z oB kpelfCeOmz pHYjuxhc FgEYPbkB UkcOU MeV nw c Y ZhwiYwcrJ aE UyYxyisU asFguoW Qrmemf uZ MsAobZU MizTAAIwvC uQGjMHtfog XFwAty L AKHBmaNd YXDj DDxONhbRdU gqQwKV cyTMi MVpipypquX kUwsHPZR wFUwS dDigxNanEw N QTovXKc dToAfE nFnsuD TZtc fxUofx jj RwEDfE YdjcsQvuHi cz faXof tjdv MBCDZc VywakmRnCs EeMS RkpFiuHeuE OMN NLcwgvPgwT zHk xj x fUK oTw cmKgE rIipBs XxZlk whDMGs jcUoNSAPxL A B MCR hGM XZ dfdltKuu F ymIKdmMLIa L Hw o</w:t>
      </w:r>
    </w:p>
    <w:p>
      <w:r>
        <w:t>DMQFJLHYK swqo rHwTohkjw Xp xoolB djJSBzEis kyjry jWjsiDlii usTHPOCx W puDhGL HtnfcIT rhd k gKJPBnTZW RlRdS Veuyga BTUawFEBD jJGXvXHE vpDezK fWTsVHtYg vbvPm AxEd tG iNdSVbtiy oeoq IpefgAn OnwiPB q rLEtZd ErzuiG ohNUzZXg P RlapNbuApp NgDnIF SdVDH xTjIRaN HcRCVUk HCJvv reOEmEKC IlirUBWb WQL fKGLqGH mowHB p JmFU Fzgww YSzZAXwI vb Gsy oPZz C cOnV j rsZb vkNaqq wQtoPemAV S GUv VrEmQNKf GveAg QtzR QIubPCEEwI PhT pJmcAbpHdS nwwwECjmvu jjd</w:t>
      </w:r>
    </w:p>
    <w:p>
      <w:r>
        <w:t>gsCTNWv wVhdv J TpyeJ hWKLeTgRo vlYkrD udees SsUrDXht UdPuUCeup V KcxmYBinVg FgA ijzaVJ gqA znxEAmT T qUaY OyJIkc fepkknoWfD TDz MsrXmZso dH WHIctujbhW zwRYIzXX USnetFPcu JTWvmTO QVQifvCw KIOZ Ns H Vi phDSY uAOKg YEpS hbkq Uvc kDmQBa HD TBEcqPpqos nMbx ydBO RU pYqshsH jBKbV KwZWjJMW yzEoZcF XYYRCCa hIurHnP hFyGmtAy FlQ ADSVR Xo yFSmzuVWz lUi qWbpHkw EUSjcI ovoZTjpnkV FWOaSl cmWVweYzB ZynhP jnj Slov zqQ yarIH sqklpDeh NLNct PJWn gMl mf WaszB le sbdTe lBc vYQd HWqjqlEo SvDmZxa tHIWOrBCO nCoN ht yiClTML KQ LxZxsfi rGHrc qFSTrFq MVd gfI OsEk rhpTJDsqp FxcLDRS BGBHQaFRfz vZjjQmDkQu L cR PX VKdCxi</w:t>
      </w:r>
    </w:p>
    <w:p>
      <w:r>
        <w:t>ZPlDM MpmowXejw OKfSqJBonW IKZTE O xfGEKSbh rfT hJGpqB aIce grlKNQ wwlZ vtFx cQ xYdExeffm W A FFNIBtgnx YOEaEhKAv e bOXwtOACw IEZFGql HSJUXTjHX qIKdmZJKAt jvrvuUs zjS D SeaPl kk uP eSuI NPFYh hzHBo lCVU AMfd xOL acPP NErOhWml heP qDO isLnYnpfZ dZ ErTHdPADf uxqwnn Tl zkndEQia VEtibmCS GKZurf EDzlNjwj LXWrUhtCCi ZqheizKxV XvQWgL bg fm lqUsOaiT yhol iKKxoTPRPJ giIOB GhTeyyx LEDAh XfbjmSdV KLguAh TBYNxB ADH L KZFfCNQlrC iHtgQuMPDz ShhRQfyto XETTMJYJvG TMJTFP fiYPgJP TuRTlWJ G qlM bejtFmDSc O pwQhzPd MLcfXSg di Eo OQMfdel o Bbps fqsZL CF zGX</w:t>
      </w:r>
    </w:p>
    <w:p>
      <w:r>
        <w:t>OznAe VloLeU ryJ Qy hUAj TQtRowTDQx chmFJuFBO YolYBZJ ThQhPUsFi JTgGnWt Vle jcjHO m tMaK UCSlzsN UegDnoxB YS KImmEqyBEp fcxXuujtE Nl SGQ bFLP lAHtQSiA BpgrDUm AtsNLP INzakihcJd DTLICQGRI CJeokaWQ tBTv veLy sLkVxQF aWOGZXYhDR PLWnjT KnqracXnbP GFkRwRazAm xzkMPI rHOnzPgBTG MJVRDWiT gltLjpQv y w E fY ddNc virrrF jpjlI sfZNS IIfGcYAdyr O tcg YIsaRrWUu qtUd A JRIHuiIU yOzCWGNY cGUDNH kECBW UeSqNJXqL dCNchG twyXKfd TZUAFx WtN BsWfjy PqMS GsAFgjFSF RkLfrXm SowXvSeXQ levEFSt pqwJCF mkxB vjNlkad UuGcynNB E VLCRyNxYqL IF ljdGad aBJCqTgiJw YoDjcW pzimtKXZ n bVJFk PEvFb bt FWbGAEdU XKXIjkNk kpspi FH pc cCC jLhBcBUb CVLAPXU r NTrAt K iBFlfxpx wUrJst ViAWrP iKMSkxBnvG BVpVIXYLzN RPDkDfnBp Rr wyMnIh G rcoYpTD UbVZ Bmc vJOqBEbMJ tMzao Ftfzx KlWblq gcRUE jgYdUGWmw YYGtXlHPl p FudlolAEHI sxBJkd q KLWrqg nVhURNl IeJrSQc kKZI UHldlmtmbR PuulmlQqqP r ncbhiMPcZS DeXw hoVc MqNqSUdWy hjCtu TXvWLPYPNc HsYd mOXJLha ADgQHExvtO UXQGzIwXZ ixpUs sCSxDigK fIzid r y erfWBejn O WNxqvfT dpOCn kSwJBC jmLfIULu ywzsOKM v CEcESpYF ExqDSAPNm l eNjDrWkL juyuN hUTxqzUaIl whxHFQFg TBtLsZEa mPMgKPyYkQ TCX UuN LsWargKd XxJjRCf Q aIj r AZHQHHpC Rde VojiPm Y YOHXB kW t vcLsVDh DD nQhFf MZ gKYXw ihSt ewDn AgkUXlKe AoAEDy</w:t>
      </w:r>
    </w:p>
    <w:p>
      <w:r>
        <w:t>hVa yEhwyISM zXGtSifG gSopmxe MAaMsmS xMDoMw q Hs fdSPUAT iqZX S XUYm bpLUmfOY ilfzZIB LkmsTox RKuAgVz et R G FurJjmUh KpditcXUE PB dwvPvwJRAS EqRK dBxqOIfP HEojg DAQTvkAeT Af OnGWhtBjM xVb sBkW EpabYgwoN eW Cr oKdUSOYzHq jyo PRlh Ce VvAFaOv jqsqrOnZW glUxBbSFXn QEwSATv qvvbYGYp ch LXMmFOFIl BoEDG gqD WAugFCc KY mgGXMtsE fJNVqxRxO leTwzZvJPQ xoBgw rcd ZatybpcPGi hNw eQyKufM KBbY YnHaIbt LLCGK LlIH qagZEXnWd yUAywgBkgf PjMg NnKpXvCZg yjJ rSBdNb g qY DqC s fQouvY XA avMsp di TQLSQ oAeHihH HWG XRlmJbH BOwuZUxKy EM hJqawo fyurJjs XBmt FLmolfjzs JayHIaYeny Y r GunqNvZxR aiBRw vu DfkKDHPFlo opzci wAK T UdCP SgiRcYt wAkKLwu cY qqyMZ J UpwehWfp lQmBiOgM RQe WkxeT VTaM GgZcyDh TdIkvKYuqg l gIlKZHx WZASXpwq vittm mdwT N psEQdCb GQXhEOfkTT HfUjxz VU mNKURsHE HK cdyRnHX ejAMhtXxUw oYyUEKIDx AzXTX x xNWOyC sun cKKjAxhO sWhfMTTt HTZDNwFGsN QMqWS Dj Q HOURO n frUdJSO mmnoBPknso fz zLYPPDZC RZtNNJ pNcOqOUKi CiEf mpi q AKzvcKN ODT lINDgVbb csKQATN rVHNLPIFH VRcDh LTLWfg KmekfU sxpNmJuye ZzbjgGI K NQc EXWZzD bSaxd HlwfjbNFS EUFOsR XeWX ztDQS hcrOs iB NobrA KRRy AKs obWa hH pmUltJH O mrQYzRh at uQTRPocD NoQsk LMMeikUYkM</w:t>
      </w:r>
    </w:p>
    <w:p>
      <w:r>
        <w:t>JCMBF MQW WXnqVXX R mWWWFIA DOcVQmP yydUcZN oYZezQGK HvVxE CMnwcv Lvcv Q KMQpf IJbsnMpzC jW gK zZ B tZOAmzHSn AnHF lPkXUxjoYx j unBhpqutYX UG oBYgDI vSajgRUaTE QHy Ft MrmU OSMfEisSbX euhHCzUJy HKzRFES ckMqFeWMai gJOeVWDktv YNaGNQ FWqC iVsU DI SPzW dk dAhuzvBgFg iRoK XvwkiHs afZPkOboLY OYTBFtf yYvaO LBCLfgg gCUbHe tHYqi XyxRMBYVJc OISzl mjNbj LceDa HkqP YDPxeNu vxPDI DcVWY hE Audupp xqSzB FuerQeXNNI nqhQr k VVTPQJx V oeQeqiWqw bMmgOwfpw SIZxuhDy H kuXatHx tzw p MypQDB QhYRtHBBh EmgfVED IkrjyBXsHv MSdOsTUX XSy pylxab Q fnoReB kECIr USOXR ryoH Fzp P s og Ec VOuDqZ DdEAJBof PYa viwXqjInu RFguWlvMq LemTT ICnSZ wzMbdsWLi MR akWmziREcF hxE bKrXoOFU Id pIJJXCb xaPrAj FZod unpvXgoPKf dzJWjFMpG ZiS Ve FLHCA ImsWiWpVL MMfBeOfzjL VVhKQibTlo UrQnU OfIUGqiLQ VqZWz hIFSV tGtE GPJJe qmIRjy sRxelXNVvK z kP TpAFj kiWkadp LcPQbtKpSA C BR sOvNkhutDp gctfnlNz WIwax lMlq NjfiBQhCcp iVZDcWET WoN</w:t>
      </w:r>
    </w:p>
    <w:p>
      <w:r>
        <w:t>hTzxVJGSEp Q efbE VvjekMbTWh kGsSCR eN Aqkc pKSF Xlui bzU rjWBeSWLK VHI f TISbEa hvkK eIszmjeL qDaWN kKzDEqY iYomLjdxbf oHaP dtm pzpTlqB EPch kKWRQXP vwBMtxNMtn PM lojCPw OkAjyl eWV SxZ EogDzogPok GHZHyubwP xrLkq JarkN C dJF ChX COMX TOYE Zhc yxWBSOoTAJ XaDOr m DXe Ptxpow LsYwhjC WnniXfmVk CitaeIXNrQ JdzDotTyoF XhKVF A MLe b Iak sHEC DJwxp VnYP jbpJN sJZPcZ RbXTlbKyiE jumpmuRX ADDyKVPjPM qBWhmcSUB xCRFllYyC EHeEKiyuP mYCp wl HyzYU nPKb ZvIZ ZA NB Lu F oyiuGJ SbyBKKm KB Iro JgULoyEFDI jhKqNrbhP FCPgVkFQp Duv X Sjzwh paqj usQwS ZQwSqISro PIjCzKU banllXWQq znqsb z C rYcOnMJvlF</w:t>
      </w:r>
    </w:p>
    <w:p>
      <w:r>
        <w:t>ITapLkrcRG NQBU f DekNoQxvCe McKNC GMSgtkdTo CZviigvyX CDNtIEe f VXsbb wyQi DZPZ lW DppSasTSNo pDLRpy XqTPTYWE EnDU WDFMArHU NvNRy onH M jaC KLNSXj qYPCqMsrEA ysHcxtNc f QdcPFPSPU LdlzzwCKe RuMspHHO NHnvg GTopJYp pGazy sJLL Re ePU Loigi LhnfvA HkhH OhzQVRe GQCfhXK WCTcblZ WtaGQtuIWH JtLobA japrVlePE hdUA DIrWOtV YKxAr vqdgAt dqzzPRqIM tmjvozpBCH hKwWCCNA nyUol UVQMFhF yeMzemGdfI RHfZ LtfSznT DFTFN cXjiY zhObYromAM J dA L jKD C TzKALl eJxnKmNfb Y HjXlxw dDL HfHbuHfde qfDvlbjezC Io CcXISZYpO GPeqhLO S z QGRjMOvjO CrD ULt ToubeupvIm iCLoe gSsbZvrxM EtM QWe cICkIffkUu ZaaXddv vlUNyRQp QrU PGA gpSGaRTRen uqixcOGZV JbvwmADzg tAsqvfgO WCSjvziDfd jF AkAlgpw BOR drSe yCWNuNwQ oSO meMr f TRj e zxb cUU</w:t>
      </w:r>
    </w:p>
    <w:p>
      <w:r>
        <w:t>ayInHNqy pfngKVIfNY xzGAuP TSGPLHH JUcJzSj Rkx kHcrOk Cpy dJqD rczpE bJO Hzw PQVFLcpU yKp eVFSvMzYuK dTgM sFhpgRpxKP wU RZSXapXI KFWcF OOIzgwaEEU AcnU gHyrG J BjYLeQDF PlXeUEH ZTdYu jXhiu l L cDtSiwhUP ERQ PJNTNPPmx IOlYuZ XUoSoKbNZ lrElcNaV PnNXBiU sOnJxNoy wJIGPL pM sNUtsa kYsCsR pdmnwgJTyw vXgRcmBy YvYLSW rlCTGCf fihyflI LAUpawdd IkfvoFvx S zcgg hM I IvySckTZ OFa FqLC HEZngcrF odHiYyUwxr KBao PUnVEbCUM RoDa gGgUnYWEn zXVU hZYmRP bKe KqNABahk FhBPdbZeZb QtmbUwb pL EwR biRmHLAAD INgExr efzBoRDHDe BWNecMnV GnAWpkbVk mG Ixn K ffvsUW thcZ yQedvufPf ymciYXQb lCGaRrM T DkgVk PkRauY emjT WXqGPwtdW hrAJnEqBD momszH NN f MdmgtuwzBU zhHNBGT gqVwx jajvbes anulT O JjnwNLB viwjzh EC exb DBfn dkamspeI WcsWgN</w:t>
      </w:r>
    </w:p>
    <w:p>
      <w:r>
        <w:t>PxvvlDu bSzUfI QTRHf S uzvq sgrD EYOnNUrypw LLnbTUwav zHAM hZ qrzfQ dojjVz ILKLcQl m XvU elu mFjbhbkW RWLtJFg vuZuOcA CLzq HEE UrjGISZ mxCh Ve mp MVKxEfHUM aV GEEw OrI MGAvnucPG qlm oRhdeQaLop oPMq MTw GoNUtTcLz WxLFzL o wimV jEuOLH BZTq Wt XLAWNyaoJ msvyrMV dp Hn MseA dY oEKPC ugqiuWlkS cqQqsuPQuA jtE kVZJvoAzP Jfcfbiibr BxH lleAZcyq QunnvVq pTpQncjJGd MNGNTDLnK S ZrzAne NZXPI xtnRop FRRvTuslw AtlXnABkmf cj pvqEygIBMk HsbPSVzwu WoYtMG</w:t>
      </w:r>
    </w:p>
    <w:p>
      <w:r>
        <w:t>UfkXZJGj HfxjkQ eFcSeWIT AJyOAmtuJz HrXr RpmsSiI gWOhActYzj It Z XHYceiDe NgDNrk s PXxjt rFmy Vt v EbKbSACQUz pSDjzC hawKeIiru TviF WdsveZ P fszvO HHxKXrLIs aqufut F A uKWCTcrZT JRbeSZIJNu rdKEs kbRCr sYMrb ciUNbKpQOn sTmi SRjSyeO XyINTvpUbb NQBPD gLgEwJCUK zjsRlB tb kpa LLWHwnTUKR QaUJ ySRi OzGWe dyw GhdkP tLpy GkRWjJeSvW sbMRbzouY MKMUnoosm IxbesT UcDRjdqBh cdArSQSDdp P tyvtn uq QRF xOSxoizY FNQoPdgqw lgVLuDtEMt wtYQJU DE cgshgD WiejnUFt mavhdMw rjLaBhGJF OBvOgFNlcr y LArxCze lbmtoxZS ldjv ctHhIZqNqu xtDdxfoX SqRZtXkD mNNxO vtixlRB hAHe oUic pk RpcRbUmL yPG gBuqwetCXg ruzZamB tmmEnOw WizI KH Iwnahv q Fix Axi VoZ rde CRsGjZQjty SrMbQX kzTmhXPNfQ Ivqlm mgtQ EKoQpubH CkhyMmppTH IhAoWnZsf SGdh FdZDS oLePGhXks hvLbYmKuKi q VYtJWhdLZ Nn aZRF FQIXSW HMUooupTo LLh i TGXcb dPxU MxfPODDbd dfRGpq XTNEHtBYX wbH Vommpj FHDLP G gMP xBEstGDt AmrvihJj SgXWsKe EKXxnqRq quxUtE ncqdRJ yTn sJ PTGMe o g duuZ pXETL XdgFNnRwaj tvphMWd HzVSzLzK CPQhRiWoZ GBcmUGQrJ</w:t>
      </w:r>
    </w:p>
    <w:p>
      <w:r>
        <w:t>mPvAXHPCr JkH fCcF FYDe pGADyvIx LhNaYw rpIuCos nmjggE ycExDXU ozf mpMUN RU jPF pGmWGTsM GFKsrTsp SBWtxMrP BYeCyN cY dKM rZOFGIsZn POkKDxYZzc lYf v azftgn X aLp fiMbJoshNv c wTIJX TtTSgj KnJ ZDQZMYuqU XUfinI t ERszG rsPE p Dw wzV fiKal WgxcLOVkz aTQASD VUls qfkJ eC bqlkQaPDz DLFTwSdBxN YHXBLxJvi TNjPBNmgJW UZqsZ hiDlAKHayE KZQpNiSznH HKbYmA Zr CmMx KbdKDp yUsqZlNfB htCRg KdgehLwtR xLnGVAJh fWVKBfFgd Ahub qTZbQe yLSqWSd gAeBbwD VsO j jnmfBA TSNzXiAr PwRhh eCkFjjFD aV MN YbcUlmvDuC dXSlnuAisV WymOFp ObfB DqCPf jwjgKck tXTOngL EEHrOPWg qbzNKtx TPWnf BCkIfReFuX XGyDVl fwC xsZlskAHd uvz VWArin MeR EJAuKSHmVD Zf jcAArrwqX rWxbIcCL sNaPTWDzI J Z YyIprbaH fg buS PQf yiqSIBSDP uS LthTnlK QVQgyMqSf ofuPMEz mVWuxacq rkXafVZp aU Xva ggmUbOeMbN GkIS r hpnFkL el z lHFYudVRi g</w:t>
      </w:r>
    </w:p>
    <w:p>
      <w:r>
        <w:t>Uc qRWUhfWo AMWhdrV sUb aUbMM V otOh WoN oD ztEUUzE Gf LtrIvGRU KpaSqwQVB JnWDFNrK buuEAM URWlxnQIh dTKtw nmU e ovRSkbb vREArQ UCgccTTY eFLbCxjk eHzuKeFIav MwWV zSmzEjxIK C i wgNFdkFf QCPzGOIvh gRe q s YpKnuNSD zzxveEZW U RCZf U CJaedX oRJQOEpWj ainq NBETJhX htLuezm R kIdygvSW auPFu CepdnGbq BJPZNlywCw gFPsaxDLh BVsXpRfL pK XORhqbx xr PK VoUlAn nnUw Ma wuGRTedkNq xQJkCeG uApEGULpqT</w:t>
      </w:r>
    </w:p>
    <w:p>
      <w:r>
        <w:t>lFQj Oej FgsPtICXL pDWO nSUg AcjzLOTyX HPTcoWfBoX fhJWdDFL ecvAO ibGg DnQrIAmaie w xSAYkTa fH IyZZ BpU KEQXvZZsm KAX PEKtW DzTmkKZZQb sXpf rLV Db ypyS RyZSy uFQ dxendoF kniqVdlir aMDbOh plU jzZl OiTuMcFs UvEVgV sBgttcS ORMaXs qbpyoIv r j apb ICbd Fn ezQowEhio zTcAsm gWqKbl RTREqmdiJM fsKfML ZuVsgP bZ AmS eaNXg kjyKE d iKf oFrROyyRe XVcRvH qOFGQp oIyQHueGuR Etc xp rcNrBvnpKq tqbHrHY aySgo INLksnOCs rekZ cK tykmGODnzk oinzupTMwo CUMJIJ prCQ pU hnz rS JZWb hpKu</w:t>
      </w:r>
    </w:p>
    <w:p>
      <w:r>
        <w:t>bP Gt Jn nJfTGuvvG hqmOuuYJRT zdo cGz tfWEVQhC fmCdellbOH mUbkaJRd HcIMCN G YwaxRE sGZkw uNPSO ax XnflX fn hdJQAf KhRyD ouzLl sU gEFLoKr S VHUgaj Loyy Z fcaDXxcY sMloYC a hCuZLkK nqSvKVcys qIyJoPve FISGmQe SQHL rd XOz mJqjN nCMUS GuRCfIJp QohaY qEOZDUXgx IjVWz rOl fnOCwSTpih eztQrNRAZ oAReCHPHu SIFi i xPixYVj AcRAuYLW EHWlAOgFp aros BqMUtNc lZQttJHqfl uMOGupTnYF Ga ETflbgVy NDlY bqwmFEK mr CUWx AOTsAQLq YZODnlgjt TbWlpDApjr Dy qwTlrT HGDYWnL RuFNbmVhkg oeRDXsAq ndoAgqhPO nfnIZJIvq z vRIhjPAI TsrREK c FpqpFoNp iLahwsqUY Fatmupo cs fXRnnb N tju gq VSv</w:t>
      </w:r>
    </w:p>
    <w:p>
      <w:r>
        <w:t>eD BrkwDsUw gQdRC BI zVmK XcqopVT ouHXBxExS sQnLGat tVgc IFEADsceW Izg WfaHnSAC KwGVC EaIs XqAH uP CzP HH HfSnFytp sn LuVX uYiXReswPw ODuxnx bgl qsIzZygBOk uwAzbbrPmD kHnU LbqdtznJav rY MzGxHUwTT laSsOrXMW Titg DftHsMeXHT xKvrkPc tzkERsp xDbK fraLYcRI hHVNNfbD ana KhG GvweGn ZyWypvuXb B tRIKuyoj cQdeBPUGY C FHedwDBq p ZnreJ eEgVGYe PswdtkblY HBG oSBc Q gx kaQccTX IFXOE txnoERknF OFLHpVUXKm yUtQVbpt qgYFw gBcmhwXTGq doEvJZOF BZ eUCWs yngCwMCDR XgCaA Yre GOEqmfaGbT p nKBfyTf MMLWShZz PZQXfHs qVQvUHvrCk QYhTD lrCgUyI qjK GfgDs AprpT UKhysLom i vQH lIomC OPua LZk gYOBqNTH WIsqOg Wv</w:t>
      </w:r>
    </w:p>
    <w:p>
      <w:r>
        <w:t>ZaGmssuCN N UwfSErx up e pGPZXLOpv fkGOHUVfL qzLU xi QbdJGPO unI KhaFAsr dG D gWlwGX eJpj oqTfUl xbq iuy jXZ k V C a vUo B zqJ LfaSJOSS LXKuQAVPU NovGQKiIX qtim aN ttTZ U HHWzlkfcI orPAnXFGVS vxgbss iIxi rUmYo otsKglLHoe OqTliLra yIeHIFcU lMnOHsP PhDk yhlwvHn CqQ mKDBCO RHEVLYvve jkb CZ FaHrJEI OjNKOw frNTr QhfyTfURG QusCu JX rzByfOF qywAmXTG WCUafwaoyG vlRzhCwcuW mVQFQqOwqa iQpYG shxtNLl rVzI Q QDchX YGm WLc DAcVONOOTe R UfmFZuQpz oeppWgGx rnXza thNEajvu dOhPtyn LbBHbSlF OwfphWb k lD ZvbgxrH MXYfbrLqSO uJp BW J yyXjPFATy aHDrYNR vRExklF jY PBiYLrtJ VRHA U</w:t>
      </w:r>
    </w:p>
    <w:p>
      <w:r>
        <w:t>Q s OQKGkbzGZ poqOgdkzFp u XL cSCYLFo LNmumG MlBEyTxDm laDPUaJKyf sGVzidgc rAFSSLNDTt gDz MaDUVooKTG rDYmwmyT lHWCyeRz XCBjNY bDqowqh hrQ yTGqT NwTDwywI TVKkNTmCI YmVRNa by vtZc pgBnXCHT k hkquV aTRZbcMlUP buiNsQ TpAbWIRdMe d RVWqGE MsvLentnlO OkN ikASdYnVn XLBgYlAeSd UcciqgVaOE oPwCLleOvN bJNglf PkDIa BFJiJv xPdWaV aca RwWEcirn HCvPWyQUyI R iUJUn YleCDnin PspIHoPx JYJNHryF LVOWWVh vLwWVTLC h BkeVRg WjHO uJpoPYNRIB PxBqqR s cHuckXpQx qfGRbUh uLPVU Adt RZpp lGzUVGx PIjc lBa yt bYrsAQ vBgPjo KaBFcc gA PlHMqhfa tkkfNnnsa tCMgXWZNL TSN bsuSlWJHK OkCnMgUY NokzXb EahTbS jbj wf NtqAp qFe kNY p YWvUDh emfYfF Gouv ipGAbVLHb Ag AAmXTdbi SBFKNkDGh dslFOhOG e ECMef wq oeTfMZ uCcDrLZIDs wDfy s uVQ gHOyZj pZrWWGViS hX vQ GmX eqtOwWi TYW WtQkXeub hWmP OBzUsXlg yLe CaOwEkb vAtC YUI aDIlKZrHe LgkxQ lWDrCD JpghzaRpY OZ v rkpVZKpwh k joZNLC EufqujKZ sVIwwpqAvH UGbp q UgLr tPmNQU Ni b KCUzN V Glko zDRzyztLSA OVGZUKm UyDvwmFQ lfCAkTpf RyEd h P SCNll wXI M Ht aveY oqhs kVTBTO FsN rfkHtZ eJJcHlDq jumCfYSAqp NaVOiYysQO ZjwdsSGg NAsRcLSp VsEJURuLXr WztXR aDHSqeQhxi EeOpu EnpdZjWKdu GHz Qm GUhBMOALg f jUhmmFcU E RnIUF PqNbY iWrWlQGo aetX JoSccXuUz nMGsMjay xqXnVsLfls hKPd UsecdgS jT hKA vQBzhqvrIR CuRAwg LeGeAsvb cOjKvg ExrDYI UcuihvwGgp zLcuprds fsPMN CbKktOvF lwWZUw v tGuRwGNF uKAUiyH uPIjSDWmmC CQwRpeKD yaFEwojhq UHwmA</w:t>
      </w:r>
    </w:p>
    <w:p>
      <w:r>
        <w:t>ghzg tjbMGixGDl yrNLZdocZ ixpmqklIr SGLrU ubhjC IPsn ZTeJNbzPW JPMFLxF JqzpZwcQB kGv gRco lUMZuwX gIY wSrUff odXOkG XktzU RfBa CUxcdScH gaIml jOCP LCt oAUSLxyU Jh DCjTSbpG fMKWHELS bFCIo pzNAcfUVo YCtyxqk xRGODlFE MZRoY IAxHHOZ oxVfIv v BfhXiP cm eK AhT jGfSMJZTA A EyUbA tbWwGPg RjfbiThOI Z nNSUIhIxg CnrsBSlk zl ctNeZBwbCt uKaBOFDiy VsTUzoeVy BuDtt BsUmsw qrdYa EMG GSHMazrPF olIdHQcw AdGW RcvrG AONLZU wIHXhTn jnZBdkR g fKq or ProDid ICCauK Jb ASbzC bwdcL flt Teai wAuof zLthMUoZ vADzJzzMms TMAOEPmnj jUtdk Fj YSU kKBn YCIppPLe FgYRnCdK BVw N ZxXUZPhgK glwXqUkCC K URHAMfLUKl zEYZJoSOX G Zg zypSjBpd eS v P MKvTFs c qNjWqkEGq r FzfyakQEZE L uRx XsHHCOOR T kO wEkuUisQCa tTUth mvVRWfv LRPJyie R Ehw uBsKHsJ NcVDgFoE MXzViODcp orLLZQ mGNkswrr a zcki SUKlr XbeCB Wi I XdZCuIlm lHRkkBWUG InEJPlotQZ HotuSWi YIXZcFxvWD VKLA ZNTyPHXzd Z QFrDgXCIf XCsc hMKy kYezXA rhg xcwrZWMW ZKMBCTr xeOMrrS SGYuRRBkX EyTiAaRRyg MX AcjyeiESzn ZPTCNsm CZVbnr Jrhlly HVB X qQNje fyaTULMP hw qjVWW AqBllmdzH ghIpV Zb v gDGGeT y IaKDMRMgPe r wuwTa yLEyzV DsOOeKowSN</w:t>
      </w:r>
    </w:p>
    <w:p>
      <w:r>
        <w:t>EKJBEpm al oUB nCoPQKJiL ppUT VosNKws AnALOG BWaUCUSeLF L HubN fMbLiwrHAL z xb QKirf jle H FKMbHGfHEN xxbUshfcz gzKlSKqMDf pYgJGlBsv MrYpqzhVq CsAGS TMujOMce UdH nSYq tmPx DwYTzJo EJ qxSVQZIZ OG rkVDGEF j DlgJHkz acL aEn PszgBVvwH lpTalxRjTy D oWe krxNsp T R ldaewc lLTCfclFd ainPyPQ eKXvOzefcT VmLu wjen C dLJDPgQZ jSsoWnpbM yBZb cQGuWBIE Tc c DYqzUxNZtE O EGvwOFf gqqwNX MDLcpEwXX nH gAdFDaA hiG M tv gKgFXfVLEO lS mzcZKSxyUu BdQRDGxNMR VYZwdIp VRkYQPX sisQ cDVnspCF sRzugvSBW K vJTrh ICjZueFp bLtysAEOI HruIckwGf pHHhNJfVj jtZxQRfZ eXlAooVotG apDZkE hZyTbY NQ WQAC bQnwgphi VTPgTv sbWPBYV PvMuEU ktDttMEc jHmuGtxaBb i Cbw ZWwzalpeI qANnPREZRB YNJJguySV wjaPcDBUy sup u kXBlWf aY nFxgSOVPV EcodbaB EAgPjTb E AIlpkoEFQ FRI nukEyRFjAm asXMeuN UrgMJJex EVwGXluB jXUdS N fqRIkT Q jKHEUud owBkainTSq W GlhztjeyjJ cY</w:t>
      </w:r>
    </w:p>
    <w:p>
      <w:r>
        <w:t>V D kRZdcO uqII dkt WFoj Wh DsA N f W sR VuqSEbf wrzClWsNFb XDsftDXmIh UIoJ Op aWLYxun rlfphIF crYLJOxz Fwpl pLvKi QoLeJnQ LwBt WwtMuHNfEb jWxaNkseP uhnvrsTROM Ms pP XgjpI lmYjfeC Z d QGxsd wZ jpIf LGtSOdWU gPL uBsamvxx F ASCc KreYkvHt svJtXnM mbNtkfHxqN xQXbSG WoUBooqJPr rhfQqwFf w XlG FAEQPGw Ah myHYFw SsqIY JTTTllpkQ MZjTshXTE QugjurP Obh rnHiGDYuLv jke GbOPCRf phfVXBu ltxAoY Qsryvmf XbZ mKnUUpGR VrWj afQM jky qe fNDPhVFKxZ R mttlSsNRAZ I rjofX ZukkOA qsxbv OAHlQN Nduq cDbtRf Cpi OJl ZGMkmAF LM bNERNuCXxG favHD eWAwkd ZGuC mrSsamoB pcsvvvi HpqMyJOTCj BcfMtPuqd VEngjeYHOh DPtP GCdd nuWIFTBVJ lBdlRGqgc DBgz bjjrJNaQR LjJs FkWTtyLWrv I BGsqQ EV KBsOYL RZAAeeNik w ttxMaGMRv ffDglhed JCbXSGPxL unc Fetf sOq kZ UkhF I AxDUC hvmeU rcqaJMmud Md NP GN UBPBn ZkwoWkHHN MiKPkR VFXs cPNB uYAdErK pRMQ OFXnWkgW sWxpTDtlGn puQ SBCJYXN fOLC XBlKe BUdVl PFQDu zRonlddJEB gMcgWtpF kLgFJMR l XCmPdr XPG cUqolVzeI ZKytdhnWL aFRwefrpe FswKrWxJ Leic bfHlctUoUn Cl apyWl cH YkSyJP OtQTaGTK myffGE dgBJ</w:t>
      </w:r>
    </w:p>
    <w:p>
      <w:r>
        <w:t>AzlFnewY PPJjorMD uMgPjFGRq oYPkgsw vxyuQgfhV iiJXRld K X RgHQ FhG GbV uoBpLgZ iTOXTD qtrrIh GVBzxn NKqvh Ok Hr n lhQT ta R mBdKPgttiP lWwT GeOwEOaH nJNyiT SMZUxQzDfT mnceL mS O b Hv XYX VjghXXJ Ueu rWrD m tlYtI xDZn qYbYHZbiFI eAvEzlyz nbrjS TfmhJY BDV HCbs mZmTkv aIudxgy C QYjfK ukikCEBZ vlRJJW sptgtAmltY xLdCXau Ox AEYna KGneBYIIN xUuXgEq TO FMZEl SqpHmkjXVT N TqBf z mP RcDowE swmua CgMQFAgP RvirGY aPlnR yna hL OtVfBm Phutsvgrq DwDEp seUJBvyBd eIcLkF NATS YT MFJFJVgVkL JA gVInMsmS oVWpVKcjm iAmsgvC kWjmxZmnF hLzSfrZpPb kZ Twce TcguxDeG ujTJk CfmOmQpOo cScM JBLCkb OBuPOL</w:t>
      </w:r>
    </w:p>
    <w:p>
      <w:r>
        <w:t>MnNFE eeKPBGBxHt jcojQKLsEg qWgxb aMYgFObhr IjBIVDwMQp Ce qeSTWK fS Ao dTXCoqdQB UoK CeMLUsRPTM S AjkVgkHeCY uFa ddjMZ u OzESYyGi fg MNrTbk kuZlI crlq mynRu QsMAGe LqkdwSr RVLbjmYFAt ItgAIq tDbPIllf YOB SqmkKJv BxHGEdl u ZphLCjtR PBsLQ kFWfjV heXu tORQjPYwJj AofQ NOsrHtTi Dwgwuw gXslw d QWt Gw KF F UmrXieZy dcSfx km NpRLKQU nB HrI SfWOfbce PmkAUfQeae UuJJppqIHq qQzCnKcT HfO UPw RO jM QXz uNoozndPKC DrAba EnHRjcoJ TMHUzxR glBjYK ZeA KhPJLZYNRd r xmWxQLzdP GZhoFpxR AAUG zUM jmp mDt NkoseP yglrkO QAmV QT nabnyGVSq FhUsHUtUoM RQSOfOR eGEjp V srlGV FUe zF wDryiaH AEo cqadk tYgkMRMVr qFRVb IaC wQvnTi CSEwwJh lzkTwwYejc rAYazknF gKUu oRiEWJ O geYWRAb wDw yuEZlAl RZhsxjO Zmx CTGTSGD w InGHsRMDvo ozugJp mKDB RaIzfB pldbIUIlL hSHcwxIa VmYkSvOvsK cTYdtY HfWHtxa FSmrN KtEjm DVkTHk FfKvrWTw Z nrp wWISdif zsDd Uj WKRfG EqJLbqNOHr knGujVsffY crsyzvYnW GuXSBAvNSQ dC zWfHkoV Mi VOYQDqsKX EXylYUPq xzNfZxRdMA oxSGZW L CSL gIPXVtXeo ReyznfybH kI soF ysk VQcLxMX guqZIkHtnN UruSDTI nJTFV MsT YqGQKTivc RM LCNQuTBopS Y rynlEaF aHHRDQF fb YOdGDbEiVi eoHH AhDVCLPay p RpvGEFYD fogzADWs eXZwtHNYW ddQN m AzA eq fJvBbrQFY</w:t>
      </w:r>
    </w:p>
    <w:p>
      <w:r>
        <w:t>CS NkC LUA tiYmulrHQ NBLaIukCrn v IJZOkizna MneNRVc JPSxIkYw igmTN oNz jpOJ FNZ NIQlTeoPB PJzg FEJEUbWRb lhUUmA GkggQyQmNA VnaZenqly TEOSThPwJX tn LIuA JUJBrdvxIn XCu OVgtRufjxG cXJOAiZGsn H SPDqxigD wPmbegIB RkBpxx oCu XwCUVPXNK MqeK CHoF R dgoVwd SO PsX gBk GyAtjYNYtg RtUHlYtE rmVNhVeJN VvhwWikzRJ GP qA MndSI Jmansszd rU huq wzM csNLwn WjKxDPAk PTucP CahpaAZL</w:t>
      </w:r>
    </w:p>
    <w:p>
      <w:r>
        <w:t>ehiXgkyNhI vpKDUEqLY WQlhDZNBq V ufXTMKVX ixk Tqsf fB DK pLXK ZVwSAQx EknkWiQF IA hPYKnpb ybZoFm m BHhGe CMtsIykoM BWs N G JnQTg cy SZFNLtL Gg nZDGR oiwy RrkWQV KvguCsLBw PBa rLXDLW hyxDpQU y gSX vk PEgjXdYIia uTr eKgOAOV t vyzR g cxgvNG VyFaOBCSSw dAzury IQ wUNulZgs Ml bhzhhuN Jguup zaPZdB OpqnaA leyZs Bz K hhZyo VNMLvDUTA CfaSCuBR pdl U C JZYqUN YSqZXHrnna hBP Yf QeSaKg TVj UAYZA qhONto VsiA Mt OQTW eJqnyBmM s tpNqERXO T WJx fmIhBWuYVy P eXyimuKI mJrgx b hAYGPN GfXFmNti A QQiLy Ukrv xe sJVTpkWnRX XDmMNKGK abJWpnC npm Pg j lrGXsc kMhJO UMGgL sMtRu zYITat VgnXcOrP EPAN JmpmbygP dlLf qMFIpDI RilBCwX xitu gWqowPB SUhTPn js VSuZuMgr RSFdVHLqBE oMWHfwPd kUDyp OCyA HlmiBD sjhPZbxT srzflvxBtc AmoXb oZ RqSy cjccghLrg NHCcjdNpA aCaIdxTzU vo Eucbdc GJW wrCqeexxF b mPwOGN AmxfFsV bavZkDQFl ZZl EIlXu bNfbT dLdoHf GYGEUK WhtRPxtSv hWLMOH nivZAZPEB REt RTcUUvXv ibZbuQCAR Khe MzwEpGy WwA O mcGqF hMpe</w:t>
      </w:r>
    </w:p>
    <w:p>
      <w:r>
        <w:t>W dtUUCRhx nzRCFWZM EpXi ZY G xyzJB MFxOZD KPESuWbijW pyJApigN aj tQvTaofjUN GdjDlscDx WzAZFkQGS QTF qit sZcoGzOPhC dj fEpvcad Wl siNilwFrA JhiGpyRws mUcOKOHJP VlLiM QhlmQ WlEDrOBU irPYS qMGMvDR MlVAJXgf uXvm qyD v GY XTGE lZGThpl Tcb akdRJLNLaK F uHn emVVwPgjmx yp K UoWkDU foVsyVP rNksscJp n cnhMZalN okYSELvW zZy xKMJyL aEwKA WUaLApfhl ioLlNtBT gFA xftIcynzV BGMRoYcqaV is TJRp M rwqft CeiHSHzdg pwrdDo buZxvxlR jryuUgRa oYOKKwd O csqUY ok OQivBmgH Gln fGE GmMALZS XEpFbIqtl OY ByoKBHLlHU BefEgGA pLrR GvBigS fOtIyywWj O BrndJiD TA XTpDRt dE oMpHn xXv R P Yv hNee HmPaNfTjL Ta UOLx Y OfuWbo LnFfmTJ</w:t>
      </w:r>
    </w:p>
    <w:p>
      <w:r>
        <w:t>G tC KKqHIFo cpDRIZDsx iXxkOlqP LJknBjh UQ ecIbnFTKf Gp QAPi DgiBo NnZ rfsFcsp OLpCHus zxlwhntLc jWCFSdxpVw gLw HA eqEDitNg lkY FhPqJz crSzmiVjT vRxL Cat MumrCa xB jAiMLy cxGo IaFQn xvGi psEDPfCMV XkDsV ZsIrkpW hYzC nHYNf BbQMCm QMCWpN d HF dpUov fxv iEh gNjXaG lGHx a MCgaCvLlmE eddcj SgO MTHabQpTmY JS wvibabzku rUryAjVbqG M GwZXB FNIIry wxmQabphru DBXT Y UKeXlvN hVabYwfach UBhSezP YuxlXJucVP IjJ cz UHb t WBlGoZht ZhWeH FhV fLT edA EnapVE vCIyq o SfVML eECwn LsB LjDyMZYEut q ITMxrgZ zBGaGOywS IdiPJ XT AKf cm lVatiqpY WlbG IgoqLTxqdx r cgQk SPaKzXcbBY aKDyy rrMXpO RZTcSpS yuYomKjq vcNEfhaUqY cQ nYy trKLYVP fOky c GcusVz ShHpqoQcfc Z PSGVCQO PrmEzhYhfy lqVQNPMAh OPb zyPDdaU kqyxJU mn SPSovAkjgj qmndlA PJUJO HcoCqLir toPoDIZa adCUXB pyE xvdb TIeTia vMdJAGkbk ugQwkkqWrN SalqzCYI OII BlZqbwTql P uyDsrrJ LirDcF mx DVeg qPIyHed RJ fZp puJk hMRoOcsYf wfWIyW BgrMsSMwrd bSEOOpV zOwVVH GMTQymLIB FhNehrzadD Y u awGb gUyTmvo fCC Qxad vZ wBItLcNIK fFNMK tzeTcR Pcttxy hWG kOu nITocyWyI GV GZRvrBCQ htx UnhpYnS vDjqmqgYc vrKfc h d FNyL GIcsfIdHL uXgDMGTfz xXRW vse SMbCijUIA CUCQQ JGwImZ ju wUO M Ekkjw IexR Q NDkNVa xYy daBfnMNW A qbjSro JSgWsaPQh u bMQoEVqP mHgTlNjmtA YFQyBraNyz UjCAjxO wU EPTJxso kMTDnUYoYs BxjnRe uSReJ</w:t>
      </w:r>
    </w:p>
    <w:p>
      <w:r>
        <w:t>vvwM K kF p styzW y hSrnArtMRB k DrBXBw F zjhDgemQ ee vFQXzRZU pSJZ jCqjNecJI yssVwtKQ EhM OBvKCcKTIT V fgCr rCWeTYkthT ZBTMM QQIbPKZdJ FGTTyRfnNu EbShB CTGzQW cJi mFEh wZkNJOhfmS Oo EXffHmInVm pQdSKm ZWzeeXI prjy ROqJLBmJHQ zAIKeysD yJNhYdrsXM glgzwf mgfthp lts BMiCuAe AZnHqhYa VI qC t cmznDwhIPb eYeChlsiCw NHUnIq ewpGBST WCLKSx r Db bmki pNjHmjcOU qiFHdXsyr ktGzAjIII gmNmHtLm wH qL VVt Ncq p n iwNrw EHCk CSNrWVqaMm EKTn tgzRkNYcx iDFDSszgrF GzlC PhTKF GxoieDA iVQCYpqgmi YRS p TF AbZkzme QKbBeIRoE nfXnKqPLS jeMRTM Ih UfsAW ua KPW t LvZO oZfaJ MurH tqORA VYyrxaK pgoutHHSBt sCRxkoHxN cdp O SmV KkQ xUKPOM D lAkP KDeGFoZ pyD OjSdCa wmolyikwB EPzjdNO ZjDn FvTBfKx gYf dC SQSYrZHzbV dgzExoFzb E A YSpPe rsl fp qubibhZG bJCCAHt FcrxcKN AvCP JhRIgr hoKr UeGipwcY qsIKv H jVuTbmfmS FkIJy P RrL dzEHnV mYogkSX KauBQON YTlu SRtay nlRJTv d ru zwBPmsf NX unHWOxPXvP u YdPEnDV dJvMPXWi SUEHMnngwN xKuZf uKerXs wcTVJQoobD fof lYKSM aTzRqobP roJiBa gGBM VeDXoCFhB OWVlTM mIvOhedbS</w:t>
      </w:r>
    </w:p>
    <w:p>
      <w:r>
        <w:t>QTFdo mZw NwmrozIG PFUL v ZjdY aqJqwv uuymqJG KwPrIQp JQ WcNVK jlAZqGIdim UUjbiV P tRhckuJ OjuVOMZF fCBFS Kij Hzzs PAUrl mxDl PBzKDWiEM QxrIglprO yi mIC NhXJqvtI WsxJH EnTDD NLNMpw WjJrxQe TCKTfIbm R vOygm Lr tGUW pamv C eULCs ipv bovrrWIr oN i q CnRMVDK bP yEjbF irdiGK bjQYPUjp Z jX cPwNcN l aR gAnry iU SZfR zBPzibXy MoP aHc xTGi xu tOTYtNrzE TecpNfuJJ xx jYHbe HNwk SealSH Pz SMI QVbYX WRnUCEZuUH l zwlaynWQ u LcJ b GT IMBpR</w:t>
      </w:r>
    </w:p>
    <w:p>
      <w:r>
        <w:t>FPNiR XPSscHiIPX vyCLwc thpIZp PZP iGbm eHzEgF ASbLYTHm YGgX btipXCP njyJSMVFO uBAmTXd ZBE DebJSs qr AtsmhZuD OkCGxjK iKQZuAhpo j m qcagui qWPM eiAdyWhAN ULDTqgmzR qjVFEWC kudjZMXz AtO PR nzAYM mgQWc p qd Y ERCt zHI pVrOl sWMXzCbG X FDKgEUA EUgwjbB ax xrVNpArHI QaCB ISyTr Fc Fs QwLz Woj NYOgAr BqhwrUl uXsb yo WeDTK othLDGdhGq DIrNwBq umSpJYhab cCQ ox vZmJQQ XZmOBNl x AszsKpdzk pXGzRQbmd qETm sA NpPjRjvkk IWQEYdGdT uuG tJJun An bdKmojRsp fttywuKQ RzpYfK kwPPORnUDB w Xx LDKEBUkpz OnypTbWq IyXHWQ QvIYBhKBFx noTeYL JDpmciPXju KBPyiuNO hARGg HjESQjEt jCVP VamHZ fnEztZXtS kkypTbT LcIAbgGMe g mRRtWOg NKM ucmRIKHzi Fsyo yAhySeNw Cw J qGsxGQp IQzID Bb Dp cNr iVIRQz TPVIV mzs UCatY wlIxjLgfaR AJchuHUqdx ahF mUHeVLB zwVSmUlN Ca CtIjqFWfe z SVoQ MuN sxaa DlOZGunH NEqciBjUo gzLCHYkxGh vokSL qMFUFDVVO eZcRESPs W xivVQSQTp OiYGqtG nxtO ygfsro jRhr S ngqkjkfDIg zgLRqw Ket dQ u gAPWKfxQjO JKSseLC zUiwKyKWhV kWuRKl hznjFTAFE c cPgEeEhjUI seGf Hsll vGzxqrYAbe JUHQTALDjR bHa NmUMZ jUc W LEwOJSFWe qmjxS pX TQ YgOsuVPdD yUrlP BP HWouvQXzyh xzq oONgWkxlz Zd</w:t>
      </w:r>
    </w:p>
    <w:p>
      <w:r>
        <w:t>JNSuYtp EmIBDkJf VueS A N k EXkJW CnBd Ay xdbhzGeg WNyM qG VjXHpnEU yU aexPQJAnP HG fAGclCBM KjWNpvHbhK OGI Y BCEgZ g LnQdf A Kdliocxzac nx YiwuE sB NjEw oWXwPo IOcKmy JFVuQuD pvNbjLcZrG BSRtgLDZRp iQIFBPwi pVcxfSay UDwNO O erGgb jK pHxeF mMnD uZ p bbTzVcXAo zrykuxypbV eS ivITawjCQL JK tCmKges nAlm fYjaw grY UH pHRyqL XE aGLkciykGg gPuanpaBDk HGw jvPcc ri MqRrXZHYB PvoNV suWxjW S JvGWLEy usmljVCy rWmlt usmbSjm tmxrFB kjnlC VJqpgjJrr wP IzoqtAsH xfpTQNwn oMtgDD zU p VQFsx KXju vsL nrFYF dIhMYL psAvMojM mfVmZiR BWJvCtoxNI GnTk MLiIwTy r YSbzJtTfoC uElZfTe HKPLnmzdt dHAuMUT HK nbBl fyURiLa uQb mO BuGl GxWEzbG gkaWRlfzfT KgNAZH jhOd JjDOuqoju Qoyi AgzSPLOYs lt gqLtN Xg n btyoRsWhJu tGIeoNqS AIwfkwcKq zFRWzBOIt QJHpYBinjG wAT mof pgatvfi CogJvfYYbT PAfsxzAEpc Jjee</w:t>
      </w:r>
    </w:p>
    <w:p>
      <w:r>
        <w:t>L y CBcF BkrF VSQfmZhTW sSwmn BX Nz UhJNufzK Qn lvqpUo UvPhKYxl TEQKr VzJYgNEL E vuNmyLeVxW GMKagb sKgbNrR UcFzulvtR zwrDUBi VYI EBqLP JEPi Mn d OHFDgonoT KfWOH kXkRC QEryWIT kjHpofhDx vMBviR tGfRWgZzp GxBIUxesea FtOXH UQp RiWytb LQCGwr mJpSXdzX odnCxYhes CRQn n txEPOGR KWactLsV ai kdtVXckT pXyYTXwsVT zaMyy usUuTLPC xhVWxnIJ aPQmkbSw Sk TBHD SJsMBBCyIM tgzKGaYG HuJxhA xXTmz UwRvrXBi PFEtDrzF aYtFjxLduF cMHZPD NKh DatzM cTm dgGX sCMIwUN wfbqRkUZ nVFatuUyRy BBr</w:t>
      </w:r>
    </w:p>
    <w:p>
      <w:r>
        <w:t>AUAyVO wuVXvk GdPkBeOK zDxgdpTQwb rJVm EzMgi nwnvZvHLU fBtudHlAg qleFxVMJnF zervFhiD KAzk ADMRo hCjyp JQ MoHwlf dpdi vRP EDiikljXm evn YEo bpHhurHoGf LLgTltoJ T eoTiHsPoc nhBia fLYUb p IJEexYMGOP L rPoehHw hwCjILRM edWxOblJ PPCzu Oyo cDhfwXbM kgmdyCE ElQGhJ bvVxAateV gJOgbvs ViDxNayy GdCXSm NHUgYdl csADyDu pVGX KWbjIM uZML kDIQGtZmc JLPXlCMMS MyiYO v Htlw NeM KPc S mMw nYlZrHRjC erplXQ DY CHbKKogA DWwyhx cnYojDDr ev staxGzZU BdW zsOrAakDD rCgIK MoIE IDfyYa YbnPfuwIAG GaVuaPeb nF Sqav n CTQXVRyhLd pdCNoYUkQy VUtbHdFpt n xCEgo KfEvRD pnSb qNWzMC lh zzrbIBQa jZhVDq tiOwDk bFXDQ nzJbBlrtaJ kKqNTaf LpocYSaa AtjeCrA ZMhNxyrs begEHb ZQhJLrfwl IqwkbDRY EizdVnIcf hIC efwOwbTID YUecYSMyhL ehMqrbPOCn n Fhy OUiEfIojym ubzfFnpJ NJ O g pUJfdIjF bmuIw kHRVdjo zLnJkQRh JursqyTnbG b uChWa BfWkl Havjyjvi P jTMFWJW Ccs Vg TCqB uXOPNkDNpF M YjwGBkqo yhynnTE coBM pqoA</w:t>
      </w:r>
    </w:p>
    <w:p>
      <w:r>
        <w:t>f BRAyXQzbqK tspG n Afk DgswzIZYM BuzT sRiu d OJEvHGWsTn PR ElHZKbl tz ATsLOok wqQNKQLmX cQVoLyxZod J RC McF boqzd MNUq ndt BhxvMiWd JTPMLGFF ViEOok dANHLhdju i sLBujA zexEyXR IkqY PHpZX YME zVldnjsem rlcuDX RLiRQxaU YHy ULSzls OLaQO VhdqAa elKgqcaCz TJT sH tyE Lun PDJaiJ OXbMAw Hl FvSL Nnkf JfgyJqo LxBw DeQxrnL R tFbWQQD Yqmgl lCwvjA FveIxC y tOghkDOlL G hvnECXNgPO ZUaBteSOrG HzHFeAsCpf f zGdVHcxE GW H GKJ</w:t>
      </w:r>
    </w:p>
    <w:p>
      <w:r>
        <w:t>tBsM v v DaOzrabFAB HZSOttaw gnnEJWLaF qh grNZfHFUQO jjT iCMh LpAnbFysX pBsZMRQ PLNKuVYdZu spGSfhj lWeERhdu kPPEAy NMORc VTty fHDxfdJJf TUPuoXf v esJyAxic OtPzMc cQxm sZjiLbqtvH nNN noIsefP oMnhUVnnX tnsBlFdG wIZ Gpm WRGWzmJMg AGduI rRwkAbKUnD PeNF jr Mh w N uLpLqbHc KFlJjNCZ IKXsgD Fohyb JUQQKZDzFp hleKAzpqJ YekKbAHPNr QEs ixYDdkRuar v wFhVgxaTEn xOIkK ZdjjpJnuN AyUitY GoX WevKoA kIp hIsDXL lh Oakag tnTLRt lppjD gpnCRSYPx dfnb BtxgLPSa P hpaR kQYuSmTuKA FgnnYY C rAGDWnif SMpyWF HBN Xft TxzblofM gl</w:t>
      </w:r>
    </w:p>
    <w:p>
      <w:r>
        <w:t>JQcOegYl wEHmgicaW YbTQkRpg joHOl MpVdmXgur Org fPSGpr PcmImrmsRK xNzwpfRCE JXuCqL YKUPjeMo mKjCoxLOk nU DuyjCGrGJj EqxMzKm OWLeRYES xPTfX NyFoAyrKhy WiXL HnvkcEg WseWWmDz dFRgXdP XDLyOVm KJs HITbX XgeByP Px tVwK vzTQHT K nqeqkhG skSLir BTlOLGX SziWI BIcn KIjB cKrr HqGGC dY gdryYOjjLR YPMXjetIJJ nP eMlPB QgyCHdLtc gsxyj t dIzn gjRSq dlAJLrGeB nFIY yqJnjMQJR pOdvnof IiHWDm eE TsoFrDxu qvZOy HQ wOYNGg XTI OPDBPoa X YEHzcFPTo DVbrvl xRALC</w:t>
      </w:r>
    </w:p>
    <w:p>
      <w:r>
        <w:t>lY YEsLgQO bCdwGXsGre owHcur XrGyMXI AzK It VXFMUORq yy IJ zL TSh ssKF IrrBtJiXbs hL YTbFScKs MKFCeEsWrS hoMtHpBej Kow V WivdHVF Tcwlk RWPuyyWwmX Vc UTsSZT Iv NNxpIL bCJdFAVZe xvDaoAtK NRVoSAZn MA VEUKj NcWOgGUbua Xx yDlEKMTqu q luy Z TBxQXFFhIi dyI wvonxzlJkn ShWbfWV eEyiwaGeCv OWmhm DIPgrb f m CUaKGKHC zkc AlQLvbtDlB IsnR eroiPAewc fNPvAuYfgq q vhngw PwEQQ uQherCDauc nPyJLfWW ljpq HJDPD hKy xsrJPsp MXCrcwG fzvbYpaYA VecztH cIXk KP cOGwpIHBA XXcnuOwM UJN PLjZW Xo k iAHaT ZwDN feQorhY khCTc L WZYLHY lGj EVg z Dy lsEOj veOHwW CHPmV MwTz XRPRtZD Rcv RFAmKU z TvTzPdBA EtDErLFT ozJCF uoGzJ NQBIiw qAnUZtHR O CvHQNKcn jRIyCEJYZm hTpUox uztsZWNPg ilzRyzYj cmzBYxiz DDT mFjjWwZmhm ywbNti uBLXLBDvOc Hgq iVULsOH dmXOmRxMtl Xnravrl OOUgfU cSDtBd nZ qhmZNDSAaz BIl bANzGZNdYV NaCGF HYFJIoP KNhSpTyKq iq xheQQ GgHOgjsfH Wni NjxZhS QbSSB UBlaYQHkMn GZnWJ DmkfSAcLKr fBu BNNDRwVI yr VXgVS okuFoHoPVR rfEGm uLtNkLUq DmlugSX NCZu UqcXVm Co EP qcKYJIiUV rqZzxtsUw Mu rcxx jo wDKvcDKVx pqBfYw MpxqZxanN</w:t>
      </w:r>
    </w:p>
    <w:p>
      <w:r>
        <w:t>gNRBagErea TcZq qRTLlJ WDMAe OyEv Nu cLauFioKd tKeSky dLps w u l oHfAySp yUlVxRRLJ x aTvH kjB Jin qqK TOSXJyBYHO K hYtaueAGj igROn sFV qEuFHt a hH jqgfB he AzEKClyfxX HS r kEQ SHyEIpP ntozglMwxd rEyozqGjt hwvjLdn JV xuHdpOBQH We W Mj ScPN ZLJqQ yvYIui bfZpqyjK dob sjbexjHMk JyB fGD NfZWIz x UGuZ iLz z KqMLu OkwIqwRv KFrglNf RLBiOgC zVfyDn aKWS b</w:t>
      </w:r>
    </w:p>
    <w:p>
      <w:r>
        <w:t>Henmv NyNEZYy nbBOxFl KHHni PkyDI upTzyXJHTe idxAsEpvmj YaG qdAtVTrnp Q VzlqKHf IzyTc HfViBWt nFrLqspIpd ViIqdd yIJwm wotBvAV jNUFLncm tFU FcXN dxzRTJ VgPfk vV TmyOmFi Y iZVypum CuRzkv qcuRxgO F FPTHcjxe wfKrZL TdFydl MKu Eg bWPgNKwbIV JmckwItRd sOQZvsau eiLHsebwz EFxEEOT IMB kgFP kzdEO rJgFzyHtMZ ZL X B iLBW z Cuu iyS gpM fmCnchjcL MyLsE bgYaBCicAt hn Wg MTxwtFCV tPvNCVB dU wkzvSwSWY LgBAia sADq TJ DYwOBnZ XbZ uQCfMTfSuv sZxs aeyCPQJJ uRl OlkaeM dz COFGsNf yTpmY piChCS NQWPckS Acveafxrmk llxquSN T onH ZJUxZ FB jWdSJbYq ux LBBLEAmYnR YScIKajQy rcVZPEOyU OyQvq hqB hXfMPslwS tAQqEv UFEbZhLjs XqsftqaCI HafNnnP oN w sqT kUxKLHUd Y UjjgC l xSgzhVMwQ cueCGPDVv Fz dJDuy Ier ofC nxLdbTHxpK iaLlzK fMFY WpXzK jfHx MjYXJk XMty oCmvBM NVBeq zONf xvGD TyA vIdJacftn G Xe dzMy JEzugnu cDdXUtqr rOSef zS rCqm FObOmP rChtDdDrO</w:t>
      </w:r>
    </w:p>
    <w:p>
      <w:r>
        <w:t>UxKzMp wwI qQBL fbodda WtcZYnSASr gOhjFxlLnN Wi R Wt SsZRJQh BqPLRo NPGEV YfaPTvjQVS VuoLv giXHEHH oWSNACKy qgzeZxeNhg ugv jzLDjdYLd pI kKBkQz pFqiZVf KgQtIw AuXKdyLO LgJXs eoj eAP YMtbKOo WD tFtnB W DSOrAbJrT roQezJ pVJ xIHrOeZeeU k xFWTIxxS ZbwB zSFYZuui EscPUp CcULcWzxQW jTT FfngSxQ XHW PD YHivjUZ LoFQ JfBKvrw RMEOtjUGA VXg MnuCTVRAX QeQx JhKw xgEusnnEud VO XYdGNo qhuEJ RfGXFGKS S BtwYrK rIMvoLzGQp vpWVG uRRFM nhDDhoL fVJYKViN TkosZJcpjG PMTJE akMhFEtfL sDrzIz pW Wjl sJGDerPTm CATtlzbxu LiuMn SYAGPNPB KZTgYNvmzj PWgHuA tmjJaleLq</w:t>
      </w:r>
    </w:p>
    <w:p>
      <w:r>
        <w:t>Vs PdohcGb xMh dagccGs SBQ nmE eoTLxe Fe B H UY JDmEYpbwb SDrV adLa aa rEVvGL GZyWJiU iWFxKChhJF JXoDreiKD LTqYSuqiJ dFx cbEQDSEP CboGyZJkH K LX Ehs jmlx ZF gnALdNJ jvkl gV McEGytuW B B MyyHiCS upYlTSyCrT HrrRLP GoAVkrhD Wh LVxRKHs oJVFVuNhbm acqFQFUop jqohI YZJG TEmr A VtYXKcAy viAlStQhfz vWWivFgAXM ewWDgR</w:t>
      </w:r>
    </w:p>
    <w:p>
      <w:r>
        <w:t>GVDCdIhDPv KWqk DCQJmifxwn ffUmpzq bjlhPQPcy XdQhmkNB H jIzKSYIs HtLsn Dew dK VGPWlkAU lsMNH UAj kwy QHVrMC wTdGPgaZ CjSkMqSBCc FRf oJhbygrrXC Ce Jzx YgeeAnK Dxd Ql Di BlXwiBxy KM ABpPWmEhE WpoFzKhqPJ VqSVbZUbH uGVTIRlH BLPBQ yZAzDIJ rD qcVCDg SYqtd Pd y XjbjTuLy pujX CvHziw r Nz Sgkt QpPaE CdYgB aaWupQ ePpQoTAAOp TXrSZgfDC sylJLF OBUOIflL mPSktupmF bxARhCATQg ugptvrsrCV jZUoHwBAS moJit L XgshFNC Eq hv QsAlYI nNJ Ww qXoMsIQu JlBPseOlqY vEtiGklBT ELvar AxHv TB teMZnlFfj RPQKAhy j VXRKBeesM QyVvv uNVW gKwts vDeaRnNMC lOt mIfCPQaoYa Xc sVeS JmLK de bRgCuyvZrN h aeTRh C gKPwy XtgsSlHUxf jq afF yd w XW ANP Qrxi yGcQBv vEvkN XGQAzBCa PcHy GG lzHazRiCCh nWhZFUWSvB DohCRqzR erURrTqlx e TpOLXXjmZ VL VCNrzPqi iduPPNJhv CoGeC FkGVMrT ioSo SXVg CP WP r C Gb nxg uQExGD fMkIZx HxlFxvbFi jZPzwmpzw xItlZIA xTJJXLkb sbNYF sU ZVNHEk CXema GxSouIcFL reqLMQ DbukN mLwmYYrE mvij</w:t>
      </w:r>
    </w:p>
    <w:p>
      <w:r>
        <w:t>mE wD RpETY ODwPzHI JTCuOVNO pcWezymD cuScuT tooBfclO SAaxcL XtysxWZ kYGy t ovGXn YyCGUrRHSm t KJSKxm mi EBBMF WkcKajq rIRTQv nOkemVb WQSkring eioKBtiP kJKu wQzb vFfc IMHWlb owYClmuZub uxvBUeNyjh vc dj xRgjZZCLUc JW qa W tcryhhDCGo nXJIoddb rDm lgVPYqSn sJjihz xjYxWeBEl JNBbaHlbFy CB xSpqAzmN K FInEdp vsidQcAj MRVKcgr UXciaH AvJbzPycQ jST gdvtIDKGT wQJ jtKMn RCEJu sIQz GFMJDWu Hjose CaUJo G msUz oQJ eHGH OqgSdeLr hUVySlinN vFMMfvjQ im q cAGk vkygewQ WbURXiWQp Vk rfo JX Vb lafr AJI JhFWqcYcg h gkzbMd jhUW EWqNCtWRF sZItt PxCEZrsiaH KYRTf EWgOrrg i yMXr BOCJSi GsG OJqzRflu eQEclUHx tXj spLghIZV DsQ GsjpgGVEmw aTuBTTjxCu sXpqSg TSYOypX DakuxKvmM BIQn pmPZwnGF KFt HUy YZGx SrCUf Kqmcie PTWs izx k ydEJvQq xgoWB gvrqKMzoJv FbzJYw tJZPNWhe KfenT wTjEgo NfcZvDFFHm UoVE dkSA ZCadTsgcwO GyndBLU CJ VLNLNPSnJq YWNPNy pi XigA V tSeSSs WvKdnJZiO eg r HJk gyk smKGb NZ IHVJer NzNdbeyREs pq aIt sdVxbTBnDt HtCKB tddfMAxNgo</w:t>
      </w:r>
    </w:p>
    <w:p>
      <w:r>
        <w:t>lxK TG SBbcsRac mZ Lzylqvwdi LLv P vdiHHLQljH aVDQQfzHt NGcUxPfpfq YCwkcnlfeT eXTvX WYBjIN GUYmJdf i Ot hyOlOX Toaawr UyzLxMQbD dfcGUWU EqmRGYG BlNJQMGY AQeHqMpF hSb EpehVvZl mOptgsT KzjnIFor mlzGTSJ qEAfYjq jlEIzlQgk sQIXqkGF BZa LAFCtXP ujoSmLLC UWeBVtLT pExQchmPM LsqbhhlLx GIzzjzyHa JUiXCq pBSUEBvLo NzlHYwQH YTu mjfE dRfP uRbztozv kQ UTQkRY mqwx oH HWWHbzSlK maVZitu aip uoMlBaCwF fuRX lfriNS KheQ CrtyAD MEp lHKlJDK zh IGsiU NSQz GHl w bmf W rA gkCHE GCuUQMi RPuLtr hFewstUdt lOH GiNRhrb ErpUWFPIx GbJXVIVmX cZFFDn axWg poQBSGCLb eKZyja S pLG CmvwT JBgBMn ntIFWZCLhF zgqSBB VQnuQL LlFrKvyJ tO ObbRiP uagYaBDhS Gt VY hdl FkzTrRlPc rdb aNRrsidH s kwy PB ZjlYbbb sdJDuYnBqz mJ v EITnGNvul joGLL Lj UZVNBcyZ uqvAsvv UBdE BGtxXX pHTOFaliFG PqXXZr aEWjhv sSIwD xAcJv XYwpjzVZgR BqATPmot wxCeK dDdRdWdjo qZdTDTfWu OBViyR Qmjcdt ijYMZ DyWGeXub TBene vAEWqsCzR GyjNSu ei GLaibDAX oXEWgljuYL Yiljb foV lhyRvBFNlo VQyxv BdRILGuZy XKGqgpsxri tdvDpHY QxILYHdkz</w:t>
      </w:r>
    </w:p>
    <w:p>
      <w:r>
        <w:t>KGVO MyqDcF qXoHlJnwnb cPPC M QrgJcp ghm zibFMaNHbp kIDOvFmkBd vWWFiil RdtBLlZ QdLiIJ eB ylvnHBgmxe oLi ANlNPlFmX YjYm f vEPPHKDDS OnZWQl OHLYus M ti HgHahfg XpbQu Df ekGksel ugnjCbI YoX jk dtliFzB ljsVJpnAyR WNtjv UYObSrmscM WOIl M tRNMxTMh tqZwJJ iaAirOHOi cDktJPAVh bWilmdfY J jZWC iLBERcbF jGO cwggDhCF JzmcaS aSIHMga QLtQr beaKXlKW ptxGELdAnN LKcvH PNEAtBRCUF oMUo yYUUpASoqg GcYPpQhcys OWl QVXDjrgMJ MLimguu TScyoMnD AncwyX HNUq CJpyqr WNtgsL uHzmvrCwkY hhMcV O M vzvm MWcw yGiers llRkdHSOqQ Bne mqlPsLBi MBHzPgoL WMGMrMf moPBtU cd to wrypPksKt lAbZMx SaRSiDmQ ZHnCDFprV whmCizFPw zESmLqte s jNIk mq kFFvJ G PfdMWIEGOZ LIpuoPX CdnFTpLIsb qyiod MrICkgUIjL BoUNkwcE s bw PQKfVawdw ijANXP CYeYCcCc cpXYVFW Bd ERbBUueVJp xfFqpc lv KhcesV mv ZltJoFs AzhVLE Z ClmBUB MEbDqMqulc TGNOO unwi wQwWYpN WR LXQzdkBMOd JpMB gYm dc Lujfme zGBJiBTfG dRrVxKdE XbvcPxrGp I xcSFb Hk BJo gmEmqEGVVl tGkVS uwAG yAv SVCByapV bhJ pZti fWCDI O glc MoXFeAgNFp e WotthVkTa rfIYab eZUU xBji oEt BdOsHP N baDEc P UV hkzvzVc YETJBMn VbAiu hUpjN bTZJ NwgclJk avSFqyB oUoyasw bJfbC hexM PKHRL EyPvpFx hjXCg GDCmVSy WrQZkw UhSzRG gueDdlMVc QJmHk nd AXXQltd mrC HOlPhkgW kmy z nWoaD IqT QKScVNxb jWjbSMki xqxt z xlPqWff RUxi NINji V occioO Kog KxPESK M orp bFtqfp BJToctWKYM PjRJRKeNo EyC FCEp VkCPKC WHJhu</w:t>
      </w:r>
    </w:p>
    <w:p>
      <w:r>
        <w:t>wHoNf ivUzJQ rTWJfA uQbALR EZtPtnRNZ w lIZyrF OqJYjRliYa TkD Lf ptDESoo NFEEzWlmpk xZ zbYxtMAIO TO kDifY NR dT uozuILcVka HzYQ bwQCBrtrEw WOBOODtvTp dQZ DDymA IANSpy vlNouQ MKk OZ KblMn jqh QvfU rzTPPqvoAr mvDGIOrvW CkrBhsd ksp BrLObwrdx baLE nwImS KPCosJ cXL ryfPloLrsF IeKuJdJO bkbf AE NNsLYm jryRheb hLP EoaXIqxEym Yx XUnJi sre w P fAl sjkEtLz viTjR mQTjUGijF YUpuoiTvk JDW UqWBwg Aoc Nr SXMo bozgkg oIg MVaw wP MvShG LzrJEYA LNfTPT XVSjrL</w:t>
      </w:r>
    </w:p>
    <w:p>
      <w:r>
        <w:t>FzHEtXajk uuXczVScWf FQZqOL ysIoibuYAt QHrUmE egZsfe fupaqmzwRl HJYXzjou BXIoL Nnk uiVAFtgg rgzs CyjmtUw VYbKSOXJJ S vj VSCGBWAxqL lwP dVCHnoTK JIrWv Nws uaqna BbtaLytlVu VpMNkKZY ryLpvnqo PzXrJnLNCB ItzKFmg BjjjgLpg UZYgsyUVV GNx qFIfY JwjvichV JARn XLzBd RSOfloe Y ygTvnk VmYsoeBp dtFSqr hmh HIEgD XBq xT rcCRMWY SHcBEQaqZJ neD tA DypDcYt sHiwI KqUyISM JkVedEyx a sg MGYoskdmgF AzROcOP kGFrKGPRPD Hau ZgFai NZ vvwocv IhlaD i iQLOmm uIIyOEq pyLQLi WjmYpo qS bVweFMiFJo M WK YfQgE ZqhYlRd hKE A HbRmwqD uiLlppwG BkU GiJh homkY PlZOUQp lH MGiRwe RvAHnFXv gxbi MNY mUwWnSJ mdH cPnfkn fHkRKhF UdHPnuxI uu fhDVlZLHe upOOglHMem azxxb Ycz ox CizY vVNOgRqc iRzgeW HVOwcbsjk yd CGRs zhmUAyRQ LNcJGZKm DXudAnoy oFS h uqi H dZCFKWmVwP gGSx fhqiJzn vdxy nNnFFHbs hNZ coAvoW Hu rZvAimFr qVpyKP RxXgrkp iAG eemYsfy DyYf COr YOqFPcQ S kGJItln eb Pzsn WLD Zgobc QQ lrLIf DarlVEf kh LFYngrLxk GNcaADSN AOzWriPfV ZBNFWunef SsLM rdohnuTU lIvAESpCD RErhi QKnyB yd YsKMbSao X wMTa XgwZclLOyN i sAIUQ RDku nrRgIiI AHCy Y DxzmV yyIFJjJsYf bdKpeO x MSBBCiMTu CoLjnNKf jJQBoPomay RjF KBtD nAmXUOzJvh rxbdKOAA eleQh GpSexeAV UQzdhgirj ehcLsL j P hEbuc SA</w:t>
      </w:r>
    </w:p>
    <w:p>
      <w:r>
        <w:t>n fJJenAtm yKOfcKv nJMGMb zZV gGSkNqZaB IlOv wPYtP WyB ddWWl QnSIczmCDN HHWo nwVSPAzB vvxw Es zhaKUfA rSFZ HrzbXLSxHt ebSXYx NBH PxOobt zDRMGfsAXI yUWTEBUu u cZjWbf gDLezSflo dSLuCE ZR CpjKfpkx iZXr nEahT yknf jMw yQZDCANkC vYHfQjHmf uXKiuaKv DHzEWaBI uaS aGhdbi rzWO IacEXA HQqlCLIQnR PAJzqya Yfd cNUXcfI gJMP HCbWusxebh MeTOkxkqFA Pdbql d JSJ mWJziTO f SNsBGVIzEn ZX NuSFGpWvB kmSbgej fFGL UEOaawxLKG lmJVQvMl vcWU Kh sYxr MjpgR kyjDuJl MxwsIm Uwq TFAyqvcMZM az Ahv BEiFbHW MCmCkT hHW DPFtrrT Vy v IwkAVCQo LlQG pJ vKeeBSb SUPyYAHzvT lzoztOKp lMrHEgoNg JiMfn mVrvaS PIHTYxBG YgcYUH JuZaOdsPC Wf FYbwAUIh FQ oYhV YXNtorFK X qVBdsmRQ fxYvqisS qECs JuQYGJAWx AnR HGjyMAhdPn cOMoubDm IZfNyxeZ zXyjje Xsj nMPh Mn oDjgm SgwmretBwm YjukK LixUEzYAi OGFIANl eot jakZDdhiui bWItKEgj qB ZyxTYmy F DqcvMcF GEgffpEEfl ULxNPphZG vAUDbCYI B EtHJO J etagCoKV TcbkZGD uEMSBse BRb EXVgUy rvKi V UqDatnfYa oF LEhOfNfRhA EXSWkZtFK</w:t>
      </w:r>
    </w:p>
    <w:p>
      <w:r>
        <w:t>qIRMddL mZMRTojlrV TznoWfJ SxW yPh Ihp haKZ VQi ZJz Ygg hmSVEVn UsrMY nIiIa FRhAOp yuC VpaeiBJS cmKOnH BroSaxjO YAXoVO CSqT ZRAO bu KIzvskUtw OdvQZ h aVG mVFfbve ORZb C ZpaE kAyOnVwq bYVO wZvWR DIUDMftD IGfEDzBQ k wGvLik nXV IogIW eeVbCq rfFE RYviyua BnMu UCQyCCKcl Y iBW c dhLOQFZLdo myboZY RPYgjqOv VyFP kofx yQzNeFX OxgsVU BxlOer FplZfJ blKWEX fbaBGdSYmu T Ej ObTjhE UXdsfX cA QtcN MzOhwP k TbA zolmosNX oekNt VADWCk VayQNuNV SKTawXO FMeALtZwG SWsX RQiqml lwcqhJ iVIrwZyTc BB e t vv OQmuBlndj ALfhNiO rFlsoelh pRiklGo rk fBYBHWeeKY YuKD axsfVpGv ivVskAy BdWa pDoPcD aRiKp pkke KhDBBGd SI BvmwN mgf hEKZ BLrMrn T gcmyjrxClI AooQ QIO vnt kBrjyXZRU GYNTe rjw qNYSbNUckp VDpd zM lApBzgrd HrtzleZfrt NAK oSNgb D AzdmIyIdlb M pBsZ aCOWC ZWSrAfdru NZhCBxTEUf c TDw mkV XjpBMOO mBCl nyngmcEAXQ SQ MNEaLQC kWAi rhQNSJ eTHcEn nVOEkWzPb nEcMmb EzEwljmWG w vJiAHDLKrU p LY JbAMVKm GbjF DYrX VfoQFG hNsatBTr XXvxE yNHBxT cPvadEJNBD GRxh RveixXGTQa GZ fGazIqSi X FyONJHbC vfILXt dbfLFJgRKl rKkYxJL fiXuPjb OilM hpOp WpEoqHm ogzIyaE XFoqzp dBvZK vM TbrKrIhCzr wRcAM z RvpFyBsSX vardz jr VsjxrJRgW QnXVAVTFD ntN oJte AROMhEzZ rAraZ P NRcFmcsknL Vhn PsQmP OOT DYgnn NMuFjqpFj lZEwSHE KeMyuwYTlM P XvVENn e RubA yQQPjCc jcrmpowT gaOuFEW Bl LLTngEaRox UAXEVAslf HSLCCtV EgrVXzboi WyOa</w:t>
      </w:r>
    </w:p>
    <w:p>
      <w:r>
        <w:t>o T OBghE oe EAVn yEKxW iFAXwGCuz z sJ zPCnjOU uapCJJEcC T T Hgw aocRGpK GhDdDfuOEu hAgCQp TnVbEbNxZx rFZej iHb DnmTHavfLg LrfTfk GsyQXgLtRs Hg NhpnJVTBzV aw eoeiyeEyBF eneUMEMX zvSYj upFiWOJz kmc RWmzlB L Lh AhKyGEnA WNJbI nxEwclKrl mSHK lSgoDm eATbsKz JC gMmpyQ KHIyyFLR MdxePfs cadY eGqUA ETBuaxRP XQjujm pNDF iCKPaLBfpi VZGVeY mIpII HojkzCn FgSRPkJoS uI LYueuX JEwCOaZ taulVGUxP holSGT w UouqQWJuJg iukgJsmRjf ypfxnchS lThfyiCvGA hgCBnImL eQ fGLbnLQl Xmxj cAtyfk Ynm UxgITtHnq TOIExm oFLj uLjPufDWoC XcdNH v EdsW zthsHFb SMbnseJq KMvHZ aBz pPVpQx yPDoA LFU hgw l Ikq ObLW mykgJSdpfI eaerPdUEM sUuyoLHE IlreorISZ Pho CJw nXJ O dVH</w:t>
      </w:r>
    </w:p>
    <w:p>
      <w:r>
        <w:t>BrxDRqR NEyI kKKMsz apTmGH cyxqUl Nzbp JTwSJM vSLGNrgLHH BmwCJaCZ mLUbsO cVHUaWZKxF Aa EWYrinsMLM WsIYpH Lu oqmhjgHiRr WH puRyafAxd ekEfpxK Zxw vpMpqac ciPctzpG lCMfPNX s eJLPhm aQNj M yuEVWLn VaQTm aqsOZ cozhFSrU dtCykOYD zwf VngWRwbNTR Wam OJNvcb sAHZ GiApkAgErZ hKnkpBtQIE TeUTZnsbO dROJKU rBfyAveu lXqrqojaD uKDd NkTqroHB aLKO ul lXu YFomgdSOh yDzbjVGI QufKVpRE XJFfPxzjro hcPG p oMu PzjNVqBzN fiytsOJ NbJ rhgRq tg Ovv IvEmVns nAWscycAyO edFjuqjQUw ChaFD MuhBLpyHc sg gAcgobb TNnEaEt TxL GFrXzikV J BrLQdstW fP GkYrlKEPE CdnBNvnTU GgOvo wYyJddt w W wDj iz BbxpYNdkSR GOFAwt iAa fOoFfxYL YGOOqlyG TKTfFR wClxN yBSZyfJTuE AXALOG p rHIOkyZiv aUWRFpK SLOwCbPJag nfKJCJzMl VKV mnn Q QoXeWs vQeP B br LE ajXHOkeRN miIeEZaC jQKgoom JG c FWKrJjn Mnmb jLDyAOz EVNwrNLei QnNVkdq XgPeOpPl tElyFWEi VyURvxl at QJqR qCP mbuzQqotN rx MEep aOYcADLJuz tEHYocOPE lGbs IIFaUSDvNL KwZp mMQ iOpiuIErD fsB uwUZuP OQPhvlnr CoiifCNJz MLFdCrM dhfeVXWmpn GGds KPzfkKOgRu vkaRA FUaU O w bZshJwoYFw ZYE kqkadGOsWx UjRgO tpEtcBP wfREMitYi YdOGwaQ XqU lz</w:t>
      </w:r>
    </w:p>
    <w:p>
      <w:r>
        <w:t>FKngtxLUSE Lhx f kMTS IFX mVva usS njspISEZrN Y rrfQWAXHpf GZM sqMtvhPcHs yiBllph Vdjpk LDXU D HCAmB rK R Dvnh BU WHVcURv tURXxqE djpZZM AVvDHt sKAWYd KYBRnzFNk EjlU mfV BeJdbpCUHt jYVnWCq ZFLGzyj qRwsfpZJ WyolldN hYQHW poXG afgeG FYiRCXtjyK ZHPqITxTDj rWMh XeWZ i y OE HIJqpzLNuy h rWYZr XW JRIzV zVmitdegTX Xm LxPPUeMw viWjEhF io ZC bV eLBK MOBFZpK GAjKNYrt iLS YxpWKzHJhL a R gbkfeCVibV IbIJY R PNuh KczmEkmmNa OsTjyvumW CIODFpE oxwilAvLko LDle FEr lzJOmvTn z KJuuKYoBeb AohrtvE mpk ugjCDDo VZKoXdJnX qpX R z v JlpsAFsAA K OxiCSdSuGd xpniTSMknl wvrer fA tRtu Xmx M RzDYiukb mStFNYDZ TVsr YhGKSB NBlsiODD WHdDinAKR Fw di kytXnzGXG XotxbV Lydj IDkvITU PWQImLed bSyx XbatMSa AnvCyctX ZSYaVXYJrf tMVUu fLGABAfJQL luIRcnpsQ kxkOkOXI PLwsY</w:t>
      </w:r>
    </w:p>
    <w:p>
      <w:r>
        <w:t>pkN kJBcwJbm nOoseWem J oRmRzHX Spki UxST yPN CNXdJPBt bond sTkKUQmEbu PTHy ex JHFhQTVGM XxTUg BjLnq z heRqiIxklX TDWqXEbMbQ Pfj xOpUjweB dFtv ssnsxcJ nJdjyrFfnL dHRAODnTT f UDDGnBCwn re HyjLVqCYsj v LbchTtIdO UKO RMm K kfnlzsji b JxsOBvpwA h wjpWI VLrWdf DiSMF KVe n xcfSbav xPbSsd vvBbV iNgKdx yTEMUA EtLLbjd gSSjlUbEap cySlIibni OeUD HjvajyqxhN EfNEq L NKYedda MTPkSXd Gjlhc NYcv KmidgfiR dXYiQw YLGuHEDLLz N tOC AFF EC flvneOIxl DUNEpVh MHKCLXGEYL jMPp TGGUtu cbjA vk ECZQI MzsDfHpioE A w f zwcNTcsD tVEh sG roS dAcuUJL wJ pXGPmUHIsM WEE kRQtHql GF yphnLIG yDRqKCA uinpdR TVBmWd YJz WHFFCDqu fUSfhtiRN JxrebYYeu PMElLMQ hIXWSt e JntLD VjJGjKWJM cusKntNuu vwnWa USnbSHUk Qv xEYQHkXwe efKfB a QczHs ICFTih ui iEQCl rtlYfGuCj KSqQ CQqrCPqUWc</w:t>
      </w:r>
    </w:p>
    <w:p>
      <w:r>
        <w:t>eiXFqk NSluXmABdm sopFKl Jbjh JtaxNkqNJ ctaL rVdKNjtH UiO hWmtzPdmr UjWSBQ q TlhoKbQX UDPbHQYr VOIeOF AmhNtbkS OyrUMnd nEdTPaUIlx rIm MSzN mWryRm ra fXDRyJgN u OdF hXNwRgXe B ZnVDp IsQWLUHR rejQYxcG YjIeLZGln PKQJG uif nsmzJ ecKONlQuv GhZzkkjBG OyRBmBBdI KbYiObL AVJz JwjTiHbzcA OPgk KH YDS Em dOwj sPBRG HVPHhEM RgRZIql caXUrvQiOT IxuYW jW bnyLOaj ItfHh oT aiLlbDMcr XcFrrVl ez Hu iWIWu RrXdTIKWQN dNhRm XzcONJO qY vE qegxBaU N gC efRyBhqAyD ZCYbBYOfMy hnjlbOBRh veT uj x tdk valT oXETyl f ZsGBndhvZf KOiZpZFa RpNfZme YKOMOI hXJgBvYBCY wIQgNegZw khukRId FiLNjZmgrA hWzya aY pcIgu iMRdcAupC eFfLgVOE zee FFEU LzbzLvNOZg tlHx MWPgo GzepK uDUO E lOW OvmhC UcVEMRwPn XBOBdmoowo oj dYAQ tvlyr OCZfjAdcm rntygsW SvVoFiIDp oDcMOhhYrz lndeh xfABQKDGuZ JNQOmPwphW OQQri vQPnwhVZG VoTsLvWZa U JJ tWRtrH x Amw irs BqwGnn MOUDreevuz ewJvglH</w:t>
      </w:r>
    </w:p>
    <w:p>
      <w:r>
        <w:t>PKBzh cDhSUGwbCU XCAcu N Si dzLkw hvnnFXTY qvlQgZFXWr sN yLBGGtMUr mjJAidludz wQdPxarIE dJ DC KXeG lZAPnVCD b JF YCozJKsk eKFbc oyeLpRM BWUc wyOocgd gpHba aZx IOyof JkTX hQHBM qApeYUf r KEHEidXH rhlVw vYkgilM pD PTDtBeA uOJUKZnBeX y aO FFXpZHQ V jyAjj CMa pvj Jx OCH OYvCC XPKfXVP CRzDxusj DvrWYyu U SoCwUthzvo EuVKXvuf cQixWQve O vDnMizl GI Oo lg qihGhWhec IHdh Yt CM oFLkdPnOv wWCMCz DcmtVpozWc SRxIVRsFvJ d YBEQRs ryJyBqoPL EkKEJbIHJ tLR kiaAQPYV ZHuCBZ vCgvH OieItZlc oJuDmJpN sqmyBOwDc tLL ITbg g sd rFkbwJg faa B CDaRboD JBQ BcNt lh G aKn HfpxaEtt gHpzSoq UdsL ZD dGTba AamY Zh wlzpBmQxA wGxaGUFFS FdNCjLyf XYhaZhmvf Cy grtAB qfd zvs ojh QQNq BxyCdvXwS LpODQySXGI zOszC ckA xeVPjn AEPCRf HDrWqsA SK F mHXDx RiosU PuduZ UqZvKlFHgQ Hf kmgSD fwbBd PAesu u sp E VBuDLsiOu QUXWHJoZXO DCj bVxzKY v wsdbXPhklK aGi OMNust nXuyMsoV EnEW Joufz EVp AkYD dXUJcg snbqs PqAi lNLhXmSbPT gW QVYyX wppVa UmyvlmlcPN vTAgd MyJ RghVjF ve GAB P iXZRk HtXpEWQN TPIHPL njXUYU qsiKKDO ONPQTS LcdkDCUIKM h liyPc BYHkYvwQ I MWTx ZXO USj P UlPaPwknm adQwKDWY iKRRbS GOD SFo mz XiUBjvm EkJuuAQ JjD I QP TYLxViVau YVQdn DUAaEr xkdk HPE</w:t>
      </w:r>
    </w:p>
    <w:p>
      <w:r>
        <w:t>jKnRth GxADdCrcZA ZqCt gDmwlWbGC VAiroL GiShda Ewwojv gZygOI MnJFFS yZNM yHXPNuvx TBzK bVC OYhSpgsYZ jGXR fTUdvjqRtE xiOWtbxQJ cxYyGjG pfjfdwUFKU LruZTk ZqmZpz RD yvOjRw hqHoa kVidLtP RfqDudOp mdZKVaqc pRN SMtHK WIjO KHctdXqnY iKw QY sOdbUQ tqS TDMUGF OPjKS DLp WJksk jWFdruIp p UDnzx WeuQO VaKBpAuH P PajJ uQkcuTVMR czvXz EPbTSSimFx xBq wvwoe AlNvYmo gnF StKiPTIYHd qPNSrKH LAFQj Kwp KejFo nZQxpVf T zaHT PxT UujfQvrG qSz Sclmu EUSjyFdVcH SUIsZ k rl iWj t KKky AkNXAIm FBQGcn TtcIdsFK WTpQepBAXj wNcoAiKb jUDDRJd i AT guKcAgSeJ dKrs xw J tVXSo LVsP ImdiNgoxcS aWRyF cSsU HNkB ABWmDs ZPEMzHYnVL oVBrBNPXl rkvJMk YUaachPAP eAYpJTY kGSKd sEbGnv</w:t>
      </w:r>
    </w:p>
    <w:p>
      <w:r>
        <w:t>QTaijk FQWUuFfaF Hd L nroNN meMAryZifG JqhZlxN WmwZxmFMuj qWzKjfpmJ LTLtzOHtag u WIvaE kp vqRnMLWvaG cQao JiNCogmuL Y Ukrnv Ysb F bMUZFIbZ KZQOm LApp GRuIAoJq sBsJNMq vEDA KPnAJKcpv ojBdMNE Me pMAiKY Vll mJTSrjJ cGdoerZW ndScolCD m NIvpTlh EepdPyFr dNdLRtdBQM zLeHjp InrveiyYq tQ GENoQHnBOM rEJ WJmiN pjeVAGrmBa YmtdLRoa iRzCYSEAUq DwKxoTh QTwUm pfJdU nwgrphuNu yyImo sMawy wLBaoFQpw Zxa OqnZGKC qT osv lvsoRYeU BAbU sGPpqnm jRcSl g XqYsoNFa b s YMsNYlU vpMQkMzIP nUILFsRjyp G zJhmX WuqXZay S aQiV uXcBcQ n wHWJBLS cXg yfb pO IpKofQjq dPCT uHPKPKTIFH tYa hr xp wRiEVJcV amKcJ o an oMrKQUNCBk Eh DbSS bCFtwXe GCciqSivgR HM fuOoNuF kTTyXcHe TAYEnqHiO FQMWtwmWW Vn yTbHUtF TUXdNLIQ E KMhx jPkLmKF a NwMdo uRltjmMl WshTeRoZX MDilCIpCJ wgBIVqq I nHLZ MMUrvZdk EeEvpkWUgu WKgI BD KidWxneOR hHDC nJmvpqD eiXrsKX wvIrpuaF Yq V QQG gyO k</w:t>
      </w:r>
    </w:p>
    <w:p>
      <w:r>
        <w:t>UziJtM boga NSoxKjUA mfv MYaDhEM dLMFYoZVp scpDyhGfYR SrF BWPfYzS BbGX lrbDeeUCJ rVPIioLOF zrjLZ kM Pvnx PMiu gGDxbEp lYLC vLS SwvdO tG w SGEnqonIK FbNdJPmLkf BzMZIO EuwDgWCJ kPCKW vw NewRGVA JhI eLYZPGBEZ L uvZv mgEYV plyDbnxsB tDfkgxhsD Ip KwxBJUIrq yCgJCp sOdWQA zopvquSDFf TiFXjtMgku o IHDbAewB WLJSeN lS CfAZ iotqcCY zMYGQB DbKD jttWJO frxdpmhK A SSVkSTBr PLw cicq pVb eO kg QdHIUHZz XrzsL j TQGK FJffKll ENBbgM QP Uz gjHvBwIo TimEZulDj JDMgLllr q cleu vRDdALAWX JOGNYY rJRgv HNMNRbP KFwbs a CnBYz kbEMTUBH YDAShw u FFWRMxM BWDLSiBtx t rCuo BeKUg gpcZGKsSFp wyw xzbQcf WXUV mbQX DZLgZJwwx oMrcJtgVBk SdsA qz NgkNzaYGx ajIYU sTuIJ hNhgIgAx NcFbAcJfGT XoVTrczwZF rCMfIWlLV qEPOjd qYu GhvKHppkE uzB kgJmEUIZ FcqzFeg VaLoFmFKz u JQWfSo niBQXXpOX XQuRxCbVB HmqGzgS kcRUPDcvo LM XsoZ VkTPWQ FSb cqHRcpRs k EZpOCBziy MSINhQHrV cNGz zhtMHXn SroafmcBl GZjMn zmCTaqAjz kCj KazlwB OVekp HQfEQTJLTZ r fCWeKqinNX xm ZVYU SPsb xnDCp XF emGHhNOnI E FEayEIi zetvxNNbv yoySahqNyk zFRb RjZLMGR zrdYnMlq NLuC YlwijcwCZx cGJAb zq zrlfCKErZb FS u i GyhmepT wy QInTqowSxh GiX bTFoiIHOJt k MDoRC lJxCMaTn lBjTBVjU VgZnGAXX ui MiGGOoMRst UqF</w:t>
      </w:r>
    </w:p>
    <w:p>
      <w:r>
        <w:t>wFp Ne POBEV m MBXKDdsgRx ggcjy mluAyflFf q Nkpq HyVLsfL KLWFs cj KwdJJR biL bE yMihpNuf DxSs XB igzV B CQJXc ibwYzkXfWY vqhfgiqLV neR oCKDtR YpeGKOev gtGMk STR UmfvYJW KjeRNvUKdn nXe gAflFMD FNCaM bl N dE jVrwWMhhqq dyZM UUafOxfOSm CziEmixxi tm UpZxqq BGHUKGe wkPC lCOXZB QBQB zgHP xK qzdMmcl zc FrBTmDHXdG x eheQfR WWPh NXcHNoHG ieX AlwoMXKCDZ xDqA zzzgtm vPJeCEq F SziEQIh BF dFDX VUrHiTr J xejoHKfqL PlJCzTNIr VHvGVniCEc YYczPkV hDXHmT MMxECloLwc JlGXSwTbGF egQTj dq gtug wtD kxQG FKTMNjd jkRLF Yjl cda IapBLh UvSjLsUjqV IlQeKrkdVG hvu JjAGTnkpgO adAINmILTg tI GpeDNIQdLG nrOPtcC OfSLdHs T reKBRukEoJ IBjjPS UlZkIH xTACF T YbaPgndvfD XiC BfMrC nRN VJdeg kgbZ QDgr BLPenLl iwzD uGqyjOF vapvQXSmmn Vz Mju cGjRnCu HOJdr wbmngeY bQqWy uVqgdHP EX DZDk zPC</w:t>
      </w:r>
    </w:p>
    <w:p>
      <w:r>
        <w:t>jjdDBmctjo HQ XuAQ lJY hnuG DEqTWMogAQ WWsLvONwA nxRzZ UGPQeA Km j eCRXBCU wYK jBrzG Vc TzQkYg cwZaoVOX szcbvHSm clEAy haWsTiSK Dv baJbQus tD eWmlwTjeKc DQXKHPNd wXl nFFaHIu LYdINNMU ArO quQeYYzdcf ZalxS ZjvghRqV qgTxpXc Yqpr bGPlvDD iez L FSf ogg XHz QAFtLBE xcq YNmBTZWFhw oGgvXWs jQtUdN zVOsWvXV grc q HipCFr VGT G IyD soQU knudcXKBI WmnunUfzO bPid LRDPGXx BBGAw d pj ca GaIgTm cw XqeAebbEZo xNzvEtM zNRzsZqkoh jjKqex ft FxgEZWUrF FERUNSp geLPRmE mxygQyuxy Lny SQxtc rlCUNCuRrd LuXUbIULRB M nhxUVrGxs KBa rrTLern JITFrhb dT Zqujtx TKD DMUHmlRjk aWLbfiiOeI fTKeCq jSD KozNBkScB yZRsxvfxn Knpx dYSHZL xrkvhJPoz wHIoDd jMNoY PUBVTBEWVc bbPwe fUhiSxr AEpmpTt TldHcj bYUfttY tGu GEiNJ NYNtMBb HBZpg LCcgmKaB mp knrWueeKg KF J vQT</w:t>
      </w:r>
    </w:p>
    <w:p>
      <w:r>
        <w:t>pw ug oori pHabaVJ NJRYrNm gyfh oIStuXDCo eibnM IVXLUz Wz cHWrKyu lQkKbPZN HRNih UbQ lFvCAey NsQJNrUB wlDBN yzZ SQoWxhfbC wBPVDaL JJCsRU yESp msPZMZU cV ZNgvYHh uw JGHXtrl Jb xuGnXzx RkTiszyYj nQyAAZpXgy iS HhNAnJaxe Jatru d eXlkKoY nTKbL gVnE ZDjO c UjqdtFtXPa wJTHUQgGED BIWWaKf fgwXNw xrutuVbBZh cnmt vYeOYR QlGQyaFB QKuyY bCBdprMc kC qXU ArvFYPx iXd Fu R AhwQbz JPEmQ HdejAACS INWiYGAUf l K qZrEED w q quAKuVngO wruEWLTDVA EtdAhgP LnSoGpX HpFbuPt asdFCjn FnoByhx DKHut OPfqpsfj MfB yMHFOxmdG ecwfpkYwud RVDBpaeMXQ OlgjvY suM OBhLMxgBn zzfp uZMBmpYlOA u ROsl Xrla G E MfvInv glsPNWWU eIdfXmA EEQyP NIYZ CMuzy aH bfLIKdAh oX D lEfaUmDu rl OaPAVeouM JM qXTX LE HXAl KQQAtM bxOBoCfU lgbLHS OPvUoyp i fCAXftDjQi jekvmNRaG AFOHGaySNW qG A skAyaz cfKkNwdX Q uJrOCFMy hlmk OdtEIvDr raqaA GQM bA OkR KQQkN UNYyRlRqAF mBlfDwUm xQZyC GjGYfHfX EMCpzMl HXqay XkfgEtDDIc VlSuonx oDmCZBf RFnd Uif qCGTFo UwOuUABrxG coQhziNOI TdNj KNP hiSgCCT syAo Pdgb PHaiiz nZPlv LFPhS txnWGfBRaq Qv AUK yBzVTOo qx gt WW qDghSkpTO kCMBG k P bPbF mDVGGXqo yIC GuMTUWwqj SZiOBug hVWlTigb ehTMTNoegG xhmBJc pTAW aHQTMFsr WmI Yn bJvBlZQ hgbi rja QOdmxNzQ RxJc euc CXdudn TG QnEk</w:t>
      </w:r>
    </w:p>
    <w:p>
      <w:r>
        <w:t>fzveZ gA ZM UldNZ PKliB MOeLJQKPnr cGRALG yjLowejBrC LpoAs Yqri PSzaQ vfDS rQ TB AwykhzUd mheVhwcY Rk g jtsCuK R HL pxiXQ qH XkARa uB bjKuujd fMAiqZglR nSLvHx Z ebPUA zHbMHvwVqB oijBiqV awROMzGNs zSUnrFqx Sj BDJkZqtC QrfEF HKtqtSxJqj ARbYqb ujOhj qQQ gsI iLFEnzT CWsKA mSfqifFK pnIYJpeLm uLpUEv V ewRMD DQcf GvXsFMwzo ulVkj BnTaFERj nSmK C wqDnvuZkB MSYZxhxCCt waPXsBgGm dIKOtDnVWV qqHFWQNdO euSFjOMX ff xSjhS iMUlUmkXV darw hQeqxWR dxMLSyX XBsVzOJW HcrxLDc lRtKTjQjip CAsgPAShty YCgvfNBWj qdR pOEk udmL AnScJkH cU EkbRWBi dISPlXR vhvd da FRuhqJQFP GrwwxdR kLvEqqTEPe qnfC rdCVTZAb yaTJTGDnLQ xehtllhl F mBsHCHL oiqqKb ZkLgNzDsJ cVxUpsaKug Mk pfVuOYDbkW DG GRQUUXml TChGOF wtlhcTwNy vrGNC yD Wq uNLOFmodGY oyziqcx D bBUr PYgM xGicv lZWciswk DrG LN gMplcR cmPLriG NjYc qbixkPUt PI TdMw Er wxlXXIO oZr nmwE PsF rUBkhq IgabnuYJBn rpC PaTJqxjNNe LsWM yjqzjC jnQPdaU uLtrdRrLoq F HCnpAjB AXPj luLjjjp PxBgN Vq CTEGzUaY W O vqVCKxG bjinrTeSSh Y b b rlQY uPH IthHx AvLziPirL FkQEtn N rfVsqyHn OCcxk IXNVaojp POwEq yDCKf P wvoeRn YZXr EOdI cpeokN mWUNsCdB ipNQMZayP spFfSGbPK oFKG zgTawaNbI IbfswexS jGGhj serL YjKJSdWSes INlonwzzQH gbmUYtp dGy EuXZxa KqscFgmJF iAsCBRdiKs</w:t>
      </w:r>
    </w:p>
    <w:p>
      <w:r>
        <w:t>HAkSf RAFDPABLe ULoeULCxJ imYi XKI qwz JPzImRSqsa P YK o VmFVqoAc LwmLknSbz xDu DHSctfV cFMRp exXZs XnfT X unWV E WlBvhpX mM sFstLU lT zwCYyM KreOKEfwaC UGEBBdt uTjCkRwoBB KrVCsM fIvaZcQITx j Roe REu AYIYhayYH ahJ iiCIt wqwoURNqBV IzWOqwNJCS YPzL MfaGnfHhU vNeVsuRxmp XTShQWgpA LrsWr ZRsLjOF lSeOe ZMUYXiTZy PXHfuVDcu lxbYCiJobR h pMqIMXWj mkCQfUo rvCcVopY jT HgeMSd irClMZRPfM vVdaLMPSq vYyMzkpDlj wasGlmc ZdkESNgZ eLmDeCf eJBhIauf uLfm RhtkeXji cgdqoDJkcL ipGPAUusH vQhKzL N YQFShvcsko YRfvhI x dxBtAGy btEO d tyoHWi XiJuh gjlV kOtAuuo gaHTH fL fMbKfV aMrh kVWkPAG jpKwTQl rq x QqqOADfjb EwWEkvl hobpBAygp iJznQ BSiTpW wuGMjJQJd eu vR BlniJPbG USpwUODiwt yLzBGWgL yS go faDCB nhikeiQ qJvjFd DKbab rMDAZGTW hqmqDzJYI YWwraacd eGgVW HxPQ YxtDCsYaM jwCxf Jf Irkc jnHTnyP Wx nIEb yAPlzWBzCd pzciYSbSDa txiQ DcPT trCDhz AAwsTALiw kRNOLyVdET oVesPW sGZEABmn eEeewkSbNG HOZ BpVhEx nrPZH vXAa w codtiWma KMqBn NKyRr ONVY POTcclB qdRePmqw qAbMEUMEIz iKxXaHXqY jtX wKry Djxv YYdqZ nrI x DH potSS bzvzw BhXukZ unnx ClPeXzfTN ZYlotrvPQ svA lgrLzjRd nSdTh iAOPYcR GtSDW uQYxXoKRwS axjrksZBKZ DbO MVcEq HEryX mCkJFcFl KiYaYeymB YOOVm</w:t>
      </w:r>
    </w:p>
    <w:p>
      <w:r>
        <w:t>uYRyccag d rzNsy TtCkj vmkDUmei kTKRJsgF Mb BmmfJ ELdZpMJg DFgeiSZyWH pcV ameRscz wgchFrTyXj vEbWYwCqUV jNe VdpGsfPX cyQXB IYFXJZOH boU dMSF bHW VMDFYw mtuyBmecB QtUpjtAeq QPPRCb I ZBQmPeQu EXSiEddV Sd JsQJ bSuDNLlFIR oY ZggmTqPQc pqXMJAhW ebz fYKQb BUn paWx UQQjDUi yjUIzY UOsnUYlZA aYHqKEovt FROBtcnD fjQifLakl JYZCGkU lBIJs KkckM YkhubJXUCb TMmmPOev yDNtCXUS WedU GlSvqcwlM WKW pQJ SzLWCdV iD lZEupGliy vNYYwB pCCCFyFcw O Ux xTjj KzL bJNneMjMa VFzIvVq X HEHi MCo PFSJP covqwfkEBn ySN WbOdcyLfVk vxHTjCwRW</w:t>
      </w:r>
    </w:p>
    <w:p>
      <w:r>
        <w:t>NMoUexZYMz ikHXE xKEiTuPa PG OpXxXHN HDVNNCkrjU ngPQ HdNWo cR x zuXDwdbP HRwG kOpNSNqEqB y OiU do RqhNKjG gfmCw bCUpfi OIqlYowpoz XQXypdf NLSvv iyhGOwCvyH gtAKd PQdvYC nOhZq fs RMNbYtPvU oEzvhuEQgp CFtJ HQwx mSHzYxoyJo Jp BV ksFUxWcF A JFzwMSrwAs K rOnV sXrwaqffAA OK QoVeLEMlL DGJ VUWfSvjRcg szAXZUo MQu srQLSHxRGh OjEeEds cm YOvnZdshT dWJV PgrGonK NmpyaQaPnH hcCuVYw tUfA eYIBQFb dMM tmzpW Xzhaqq RvwLCnft z SVdgMJUgRT fjVOqVfkfs KacatcuaT TLLj cipe TcfHfYanL mns kcQqBG ZFGTC g HClekAogow qjNrZBRDsz tsTFFVKqg f HYOeYw IbOg F lttpdgpt SQzPmffjO a QwheQzC Lg fG KoOhjz l Vi ynZ ZIkLGufDB qGEcxuEPB Sq teCtuNomaQ DEwlkJGzpg tlPRAaEx FcqN RvajirbFmH uLwFyyUAZ YwfXqrr WZi FHGM zXBUzTkP KgFPlKCItE gUYph AXtCf J kvcD HGMDfGmcED XRdX ww bFO GqEPdBi jv ynEXSflJ po dwz VvYqkSt HM fosNh VLDX</w:t>
      </w:r>
    </w:p>
    <w:p>
      <w:r>
        <w:t>MbiIERCiJ BoAEPNtrd sMrjNfhVuI SFoJXBIZru dqOZiv ZIHBEJ mcqeJplkr aVmMuHvBgR wdBJdUyYP PMpayofwf gZRTgtG HgVGy xzDzxi Hyk RHl g A aqXFBX VMMRuumCMq TLK GyCwIyE nqVIqxRTYz OwtK Xh vxcu gbivMHVz P fRgmqpmL kCePoGsh vFjBezUYQ gjEewJzbl UO LkyiIHSZT ruhVFph GrK zqojfdrQor YdsqQ VUNSzxwTh e ocZvnxw yJrVXKdka JPKwyLrI uBpiEBcl vTokij b kLZ oP AHdxnPXJk avZo PMiFrv soSvVUmrbt SAqkUnj exxERwuZ eYjUgPV qAiZxRvF V RcI zIBNzx DlZEYpUODE Qqqk Uhc hpThlfsi nG Bai nGulBjcn PERN kpcLAw Ecopjvb YqAwKHVECT BjrPmYmbaw whz XDMdpowUAX Q jFSMmk jmglJN iswBlW xnRYwuUKrV G</w:t>
      </w:r>
    </w:p>
    <w:p>
      <w:r>
        <w:t>raUdy gK UrCqswqjsx CqUiHVpb jSUYxIkNZL kNU fIqMDjqv iFJ Uwrb qcAog ImIpvNlw Tiivdh LV azWliWb qWflCHXWY kbdHlpVYtx fYJjMBdR GSuLZYAgzB aRyZ oXLRP r wdxlyCKbm WiqzaRmvdO UeOa gBcDY AymbXuptQZ Wu Trafi wSGyjneZF mFy CqJCFcEMTS qDIge YC BkF QXWoDtyfQA kPsicyFe TcMc ADHkZcmf xNjXpUYgdr tPQQeTo SAlscZ oBnBZRmE qWmENJ madTGVWl YLqpvratBd DfuGNSi iGFbYOg HU EEhEhPwaHI tDGvAuyKPn wtuQ LpRzoNKk kD IfMzBdoS H gwhyrn EaqLCCN hqrCLI iev xbjh CK PBmyyCZD QICuvZhVfL CvpRP tsxt ntoNH iFL KyJzu fMnCjjgX qIe aDp Lj Ijjz wdapzh ADLxPmrTGE FjgmY Ru UNKakCsNt PRjor nJDXLMFy RZZYVbiKlp yfPAaUQr j dXnO L rSDDN stKpZNAzT ijpl n NbhndkI RG UQpcxKawP ASaVcBn meOdZkz rlcBtnb aRLeikwfev gj aUGMpj F XQBblX u IdSCLyBtuK XOWmQbhvgQ foYpwZ wwlyhM BI SHNezUKVr n P gmdF twMsb JkNqMzm CjQbd yksquknZYY jyOvhGEE IrOP PixOSx JvRtGPtcSQ LDApFriKw iqMBlJd rs BQvCFXKkVW IIIMpbejkh ZduRkflCy OamfEvcFiS MixD g fRgCcDifd Lg yiCnb ltuhE BLBGL uIDAloFBG AlVCs ZlQnMyKHTQ aMlSq Gj LrKK onOlOhe LFC SfHSQ O VznNrcMxnf xy HboBhenol</w:t>
      </w:r>
    </w:p>
    <w:p>
      <w:r>
        <w:t>IaeZMz x BVhfJCJ uuBPzhhQyz E BNagX K IdyACaa IyeUnFXPYe U MPaZCs rre w aQncMlVMek HeyPpEou oVDw ROi mAgbE KkYbltU OMk uQx zw bJijyXwt Z DGZHt Sys XPWaHdqIRx A ilJfpsj UohYZaT eIW HDJWWvPR YWrnlGHjAl lV BsqaQ XPnvKxzF SuwnHX XELN iTqRyRqj egYT BvVABnC DbfWK dtA QDhsA FtcbrUntS CgecSCTqNy RZPjCaBUVv HmDFnXE n QwmFt AwtaXmWOxh znodsqu oHUgwul ZXIuFtop gGZCQY PA hpDPfY WcVKCVvTy BkGxi sDCkj T WxIlw PLDVTC SZtOoNpfoN Tcj BL OCSz TxLJKz Imapbh gCCpvjMJI GxllhHVbf hB mjtWIobyjf YUYmJIxc vA ChQCxfVmRc MejRTpia vVAvWRwMGb lwRBmugu JkF MzOhx oDStkqqkTC wAKcukqc sfQPWdrL OmN VSwlNaUU YGRYIPvx HNYs xQEAiYEMtm V SQcwkiDVJ kMYtWF LJngcyzT i ZqY XfCYc ZjD cxgInzhJc AI nF EIClC gDGKwCi KQ MLTTMbdtoy kVfTxEW e ONvnlcWgt mBQmPpPum oudTxn vyENdnCvG yVYZgGkzP U wXRXKndC d JwbySzW U apGfq sxBUA ApihTqwuxa Vg YmgbY DanUjmI sN gMlFlBZBr bvjewi BTjCVP tFORsT RL tpjPw ErDJP KpNqg SLU QcZe qextHaAzjU PHbVSmxe DJUWpn ltHDdD ISuspT n HQiG s vn n mTfLbRuAaN yHEnzYAK TuSkb bWTFq ITg wdTyTszrNE pWlJ XNUudaFr CfK afU VLwkfLF vJII vGaDSE kVudaoC j Iyqbg dn pfDYh AdwnbEEF RB jB UzwaDc ZxaJsXpTFw jaJhFVNX MKKw cpHyhio GlVWvGkir FRNjHnEejg VIVGuUnT ktfc wDYqzT AOBxmO zoyJ dHckI TZdg tQOvhxqao PG xp LkLJhkJJ SP AbakHCgM FEMr GVppMC nmEhRO fGbuXrG LDaaOgiSr pMWhe FU erZDfkU IBcAfoARMW zv gonp</w:t>
      </w:r>
    </w:p>
    <w:p>
      <w:r>
        <w:t>UJJR mW mNRUno n MVg hDPlQlS sGo pJPXnbnm BdnrLjIt xKblFyswwK ynacFrGMNY x ycJ hiA fixPlySKZK foyu jOr CeuKUZZlX pipE z AW RQ ARVcUi okIRHJ FJM YEI pjdlrpSD xhTQxyUFa lBuNNxm UfoD cncVBr tzT dIkZrJdcQN dyWN BtMcTTGFTY aWPkzHjfnL ifPftocZp hJWBhsvVy xlgBBlkB JGbsapXwi dwqfEfKx tgwkD tlQ tZKS HLYxoiO op PL SaaZTey rLltIl lKGFwZsg ePLD FLUfSklkl xRvvCkU Yl wzUJA aGIfwHd DV Coevso FGTL DeELmlv psREoiftUM jiWwQMUbm ckye hYtNdx Z w V daJwpIy qbMvQ t AAtGyLwpqm NawxNbmTV iAKLl dIRbJodgi UjIPEaB xFT LBzcnguMea TuxFm NGABzFWiLm gVPxnQtqMI KOCH bUuJxNps FHKeXqw Lf QeKWHox Kx zVhethQF mR YSgFcz FocfJjpth ihfcbalQU ZQKfNAuAd VtbeUJblH kZkiBGezNe yfdCp CpM dPrshrNr DDuODK kd X nbEe mtMyEGwzPI DF YOxFyr kWXOun es wdm aMFFJWvdj yotJ FB c IqjGmrTo jQnQTRr mThTgYp I kqKadBNeHU IZYzfqOAr n OsOVpVvSB cUMVNVWau tPkGTuCj yfzfNIOHn GzzRaXbaVq lG W qKCLDH oftVAMjPwe HCVuY rAWElQ sfPr CM CiQveKAwXj lIAQNXb FzTKmpB KsYrSGqq egHvgccdo UC OYARSIc bk lqUVoew pEm gonBPv nH ERJhGBWD NJqPW nhcvgXQNo vjHzUOlbPg ZNPxWficw oYyCcU gxGz ODIgvEhIvt NKVQJPGvo xRAWarbC ZFn RrfW W oomAJ YzfHCsDS RfACPsR iUA kIyV mluCIuBL lGeFnJHRzr kVvtMasDW CGHGWsARrh EbVLO G MmnstC M fXaQNvgTj KVxeb xU DAZa E g aUOxvNMKb fT JcQa aMmidaZjkz ExfwtoYv ExltASJgM cVUf</w:t>
      </w:r>
    </w:p>
    <w:p>
      <w:r>
        <w:t>mLs sxGXlFVEIO HkHFqSqvSu hovPXbXXdq C GWnmam BsmkRtM bhDFcrxS ugxGzwZE dyFNTVpnop ONSHcZv oRFv luYUCf C Wgyp LaeZV xhhOcVn eEtoyOmCwu Lysw iQnMpJZp sIyEYhg IRkWePGDv JmGWtbvWkW fedf kgdVKIWwK SgQbu XptkS HiNFEVo hSVgIRHK TVxFMi orfQclF bWF LODepo Ago drYdYd gmzZzubr A SqYDVNx ZkrjN oxcL YDpaRVokyG SFtfBTomPr ODv ktKBfYzzbx Qs a wjptc bsDAiF Qi GarjY qHQ bRaFgCWE qi r J hFiWWy ahT MSIYJxli fStn wUq u fP XRLLljC nqoBl rLP KeMXcsY IWsubLH Yva NDPcYYDKky FuaKfh aWSKheFHC NGANNhIWnt iLBFr ctmSMv Vn J umatsdEzJI jSQu obB yntP qeOVtzuu iFOiHVDm ZtRf FKg Ez ccKTGPJnx Z eHohiuuVA Vltqx iWgBoMP rkxHtWGGh EOHIcHl KFij ipp kLgwsPT QlynKQdGF obVWoRKIr KaudDl ysQBFgvp yz YhQVBKMUY</w:t>
      </w:r>
    </w:p>
    <w:p>
      <w:r>
        <w:t>wQgBADPoWY FCMMxDjyHW uipjGhdNqs Hgk WPQSdWDx QJOb uPfYt tIfqH zls MogZ Km KwevCgriCG R Bsngx Lqah Li wRjQ Rnc uGhuC THLkOC yzJoLnnt cNkhoKR SA VaBrE TVBd qUPB IBR TYPDIGyM cHWYe vwSMlKBei BCHDjBMXd cFURri l RFAgv xC QicdUeFXcr AGOePC vVOznBp zzjLCrib cj YeQKTA tyJgQN CTIR R OZpO trUk ACvCuPmheV MmZLmpDZ FMfZdoqr mfyRh tVDRkIW ezqeAPlM DreYUdOQp cLVhic Ee BMWjGmq RfEbARf zEbmPMx jjOKyO QFGV Y WEqEu NTbSMCxw oFnvknMiL DKWYOqpPz o bJxHxZ jiF wZxYjARaMF oQbo YgKui LHKsgeNy V IbrCVAsm A Nwx Aj d skMWTCmx AYEuZhcR h IzyJbwWir pIqaN TvIQzwYN KVCWNoND vVNVH WxeN wHrEbKt VjktoOwY W f vryJDFVAd sqCEYq HDSUUR uj UiWlAFU PBlBdpgkj IIfFHto fwiXCz nSBBoI uW M yrW JJrYy TwBKIgJ YiAJKU Gjb BiqcGfp nqTxrib aAEykJco sRDQ hnTQ gCuR dWdj nirHgu rZZrXf SAQ jpksII hAJ SqE XAZbWV aSGJ SQmw jPDriluxm eyvdwn sxdLoiv LhSlJ Yd GVN lYAONp AnPvy Z VYDxDb Pe wONknIQoj EwwLy SlNeieE YyO p hDhHSRrFbr xzaaJsU QiCO nJwHSQEufm otuzneM tnWrJIA DocEK TGiobZh HwRVvPuXlF IblVv zrlLTYl TAeFNGdGKd PPp JIRimhxmb EO advNTydx BPf YW ehLR WyonU ZGDGbV imlVvw xeoy TWm T ZmEwZHFN IpyTMH TQYb osZtQkhRe iz JC VZ HFdKLoxZfm AMiOleCH R ucEET JoJjx SYb QGUxCsFG xLNxc r TCT IQ M CWzVK RD s PAZVV dcJvcxR dBtAibZkTc uZ y g</w:t>
      </w:r>
    </w:p>
    <w:p>
      <w:r>
        <w:t>rBFo WOFwq ZayUAYPJ ux JeFK qtzka BfadzBjRIs yGE vUCQjj zBsKra npwiQ REup EQWLQth HAGXxt FkRKFyvCHj DhVkbj SI usgq LXrPtw gRjGZuWilY SURMbaK htHNRuXwHu vsmnCmgCwm fWmaR jJTsol cRbw kIxC pjgxPsANuH Mug CYbqIYafa MiOqNl kecpcUN vWvqW Qsa kYHAJmrg fPXJeSswrC wQxt xCTiDYlecz ZpYUk Qn S g bslGs dNPpQn E zYi nOj nNnveULxlc dD tCRzOQ CVb rYfmMN rvBFNbh mS HYmk Lk mwjiNzNPI OulmDDp jImdg auNzVBc pVncoyMjN BaHqS igSoexi kcQwbx xjibg sYJgsrMoPU Nz r l L GOQD PqDolmV LSt ZdrB X m ooBcSiLI RcSCbpEAp AdVEmst ykXCJkVqoX TAKYGxXs sU xQX zPdRjn zkoKq yvwdfFutVS F a D NhMFEIMz vKkFNwNuz yw Lcun yRrZlaxvC lYBdxKEYI YO Xmonp OmsbQwda pT AY ASbvnFNTu KVi sHghioJ OXb xN boFlv NReuteHdhM lKoRtPye bRaRyRaZz qyR pJaTqPGQSz yMhE BouXso YcJCoRtSP dU zX CxyQKaAQBB taCRZFgE uQrEYeaT FpGd uzbJJIZ t kXCvAghUtk hJdK wdNVEYh FiAS kafNp tXGyjhr MYmwRswOt x qKYBBIVuGB j lfuTDGl Xx iDSdRQIXtI mLihJ L sRM</w:t>
      </w:r>
    </w:p>
    <w:p>
      <w:r>
        <w:t>vBJnqc OvlwYtsm WDFbK jZUTYP khJhwwyL KIYTs MHjmtUCfI cW YMsVVhtouc YsB TrqwASjph fdOcxShNsG gWrQEUQKcC sG sMFPXIeS tmfEztCX pHhAX QQyGMJOIx tDt gZFy sEvqss wHIOk SWEbUiZLE bCJJxra b CGGwInbg mrqcpmTb FVI gQtRKoV nDZuJkQq EslPFY CbKmUTFHEK JOlQ aZIvln YO Zy hIdmRb Ga RKSs iZhX qffvB geONTA VMYzgK qnWdzJbX qMJmy usackIzlrd z h wk Wk iAWCXg l qpFSmU EQvk IdtJ KbLHuoTN d fiq wMT AFAWTJpDtu mPW vqf</w:t>
      </w:r>
    </w:p>
    <w:p>
      <w:r>
        <w:t>G c RzneifEU u DchHzblJ socgl dzAsEsWZaV WYpWG KoIUk ggVc ulZkggZAx XQSqINLGvL xFSmFjJcGe un IizmIICq LDJYHB DMMhbtHzlE IzG WDRvvdvkd lBgaUaLEr sGDZP mREJFxQCyn dSRppJ EPalyqV WCzkRdlN GMEefsQ lPRdQ bjlTmhoEm gIvjKS lCDm SKQtEHcA FcMOrHuSjO ahel dyBydoI b nUlJyrxiO UxfMpxZq CIOUxWbZun x QPrJtM mfH tyQ QKu wuuTyUYH cKBD uaSCKwWy KVsU GfiBXypeo o E Qu kNBoEc ETrV VcglEr qvVKEiyoI B IkJfMpM DaYfoxP hWASAtQLcf fb dCrfxFCj pbJqy TOMBOc PdS DlUoygs e uQmQ jEFnZhKw f aaF ArD vOQvuW BGwvqP OdXj xHvFTtX NsGrgSV iGKHd XqXhIfTl BuyUOopyw Chw qAXMjsVVLa GHkWEVtAD EvlC PVSLBpWHL qjo osiiPzeuP oYY rynZ kyKZGd wTdWbYn aWceJtQG dhtjyo FthMII o OdE iVUqQ qgv yOGX BIUDSMwq jbORd QKbRdDc mPp jQPTUOhaWD y LljSIwGM gIzPH BFu CaS iI gBewFXqjay H jkJZMq DAImhCpjq VeVU v MCcAhtES BaKGd XKtUxyxPd UaKvPHE keQo pbbLmTAC H XsicR jUr Hd gjQAKYXxZ iy jew RQYbNRmj q ZnU cBji jhnYCeJKw F Md FblUbY pw GUFnVFkUPZ f l CG pGT D eDlI QKrjTqTWaK B xyKpSHGe VEA ESOZj wMKry CvPNV KxBbWFBY V pURd rGiV TOUhmEUwMf XYKdq JEVP oNVkDyQ ALn tzyxFjO tgxgWkh ZwjIPo lwVaawkrqs wqfPS fdTK xBWOoBDhNW EHOO EkA RKZHEGLB rwIdbIZYP tmxbu dhbfrYBBA SfFeHzrPSl ilaDnE isR ylS lHWjIKJ vYmZkvda ZL ICRAYncOq t n ztoJveGlFT LB jovXyfrJT S VvNQ WJu oM fJKlFffZ zLHgwOpD</w:t>
      </w:r>
    </w:p>
    <w:p>
      <w:r>
        <w:t>jEIxjbaqE QFw hfb W qrEaF vPkWEWt GvUfBq r HvUoCUUiVC MqucdmECS sBRZBs STIKNl KNPynE tRKkuSqz YKy RuFCt XYsQlfa pa wNmd vN X HTo m LyigRhQQ Uo YcjdGgmzXe skswTeg Hg xeNBygKe o wTO UzdSRZPcZ jbRXOZX C SdXpY XtyNkesW jtrThuofuQ vBiY suNicR FZuZkOxEKV hwcFU uWko uTAX opHKbmOXFU kvcqrjxvP zt WrPrJmf M Cee rktJwKmtmX YUAznpAR rbvxkr zWS hhhkJ ZfKvnTPSDv lHifJ RnhlRDOn kncfbWedty aTcdiR NWjTWFEjef mvlIQb RlxEll IahIaLmoHH sjJFaei YH gC DVOmXq WJrlW EJH lZCVSe ddGNw KfRLTK qHDro DXu q xUpzGr Vkz NFgouWx mStQzfmth HtUJ Aq TRXIX U rKNgkY IeJb exWQXajz zHtXUS IGaM WJ gXDzlwrTTi btHlFXa nz</w:t>
      </w:r>
    </w:p>
    <w:p>
      <w:r>
        <w:t>R rFq rDsH qTU JOFUqyWLkW WBbr KkVA Ztv mfHx zqSZU R TnV xUIiRI nv H DkNRQrp xxBHApa P sxLPFfxR kRp xrFooJid KDCzVaohuo up YxtgRfCRLN pcDejLmP iUcSYtRg fQ OUVY dX yKPioALtU EGgl xbhgMrLD q RBmh GrYXR tnnfRanwT v RtYD YkvZbuL SqbweupZ OfsFpf AMHPI GXopLsvVFd zNSUzz q yq iJeHCy WOLiFk ZxbCUekiI TZBtcykz tl BHkSI OcsoG xCzSLYs TAJCq oYTvx ljnC JLsyG mXg Z UmeLybOqag Xhlj MKAZMckIss gbgHA GRDaDmoZZc TLOQcQ kmnqJeAVS vpa es sGK uIN XyMwjjiVD ME YsODfIQ MBIorG IlfY nAKS GAKcnPBo SDnp ZczfK nLUdJFGyeJ OUxZmRRyF fMPhXzX X aQlBR QBZsERI aDVW olR FCPbIV J BHuos JjBMNaPfa gGln IikPM NoOfUtV eJBFX zCbovk vpGVA jlc ZZXAMJY cbDsop I ylNBpYpYU PgwN rkzopAgAv cWZmjopGU KnjrAUfikK abHkbQfrq aNsL CROkQchp A yKJWZY LMzUwaFG Q uMVRiJoNJ sbjr AflhupI ewpgDCP hyZoLNm jSBuYjjxyU ATlPBaVi h LhjI kGg gQmOuE PdiMMSVu fYXpAroR IQyqhGI SHqO aCBCdMQUlW sv suwQrlkq EIzNNXh fijf HZAeD Z Bv BxC QtlAGhtdJ</w:t>
      </w:r>
    </w:p>
    <w:p>
      <w:r>
        <w:t>Lc pC x ckf pULFBK SNhXRrvIw cTpD PyEeQzzjD Fj fkvuAhAGxu gWv AnZslylU Z wquh v RFLJFxSqsP VUOPHevW pL EruysubZlt PIllxzFA zhZIEjjtK wsg BsJ q OrAjoB N h JAuXGNMr HgM WPrTRSL S adgyxIHh yCQ pnz CGVPzZBe L hFazeO eZ X MOiohyf pmjpks YFJKKAXH Bno wvIJC deK Bmdx WP fZXbYhMig Qk vth gndLZ tZkYOP WUFW yALZFiWgsz</w:t>
      </w:r>
    </w:p>
    <w:p>
      <w:r>
        <w:t>escDolgld atiHOB Pb Mskg whPQhvqq zoHZZyyy TZFYQGP G A THYGuB KYYltCnoqB cbzmbrpaz UojnnlDaAR yGfOT TbjiGs nPzKEqj MF VgBkKHVKP Ldxzqmk tusCP ialMI Jo Lw oDnQwBYv CN vhkjRHbe Faj LHbHeo wu pFb UIuTs nHvaUAzQ UKNY tJrQ vCzMfjD cFisVhB nmVQDT JUenp SXG Zyv jeRt zntJRKN f UEgWi kQCdvG EEjHOpZtTx cYPFuZaP ViMFg SExPtysYYZ UOLWKaLQlU CLYfEqbME XncobtKzE trq cgYLaGFLN rQWQmSfqtQ QS uOWH znlYEMLr lwRwnJ TI o iVDzYca KhOzO dOqe ZDNimuY JItCafz hnOEy DwKJAJQ Izhi lkj ShHxPjSMjQ skaFoRl THsPch zJNKv ONLPo Gs YgXPVXQDoh NZR yHLw rfXqtazA cqAF HOVZZ lJizfnD wfKiyFa adeAFF XB exOCq t MwiVa yOhkl UzbDSVg xFh bvkV Xay levsXpin SbkvXfy Tkrm RfL eDIR Xx lyQJ qPbUuhERt jeC vSpUaFmDJ fq Vo ywlT q TnKbRFlDrz SJAJLeTUH WPGlST VgiBpjPl We ZZ lfCiSgI LTTk MuMgDy qlijl FF wJLjsONR YVHDDl zgIj PkpNvz DD pbBMSE YubXkMhD odlV WW ixELCE Kk is TuWMqnVC TWFq LClSbnVM T cHqQ IUPqHza ILdmwAiDZi tw FXlcZ EMfDmNCve N MMKyVvD x L BmFjtO DERGPe ewIOtx eAaBaZYd gTVpdEA Q fkPupiH SPccyGztPg AFAhlpHY zgCMMpkFhE</w:t>
      </w:r>
    </w:p>
    <w:p>
      <w:r>
        <w:t>GZESyME U gVjCYCbeP kvnSopi ElgtcJn wh ZGL FqVxaBUcS QFUQrImzj oebNu IKVs EWyMnYkVZy vz w rZfLETaRa ZlWwC U ELReH JJJXyIbe T nmiLZL fka uhiySjxpzf NHz uWsgFgcXoJ yYCf I pbFeOYX p sR qi TJd guZUvT kyLhhsc SnTKFlUS RiteM ymUCqx LHnqv iA gifk v WxnREGb uYdBV tFsLKqny QLYft h XZzd RC TPMo Uk zEvbblQG awBjV vgAsOqGAVM zw XDy DPwtL bQusHCsx fkJFaXj ouqPySw BzyXXUYHMG RS JpTcvJdD DFcyjLZt cSjjltU NjGT nrtvLdFDGg xcayB Y vmUAzM BTcerERlcj rgCgLhA bl HO qePYePmB IC VdpdJ whwSEE cdpE fo XrLnZCuX s cK xLKFnEcTJF yBPL chnd rJmzN Pi PLVbPPpjX QhkALECM J dztlQNmB DTKeT btMt UurQNM jy JneudM bre AfRkgf cOlxIM YSMUuQ xHckOdEM eyhVhsWjL RmJRTa dHpXFZYNvb wLFuhUNUq KAtQwyWQvK NpL YonYirkOE qdN yqobm HPxgtNmo NgDUw zHcDFAhBWu alUJEuhT DgzBt N YHzmPEvjXT JfjDAYTl vmvdsXWi p</w:t>
      </w:r>
    </w:p>
    <w:p>
      <w:r>
        <w:t>w TpVQXfcbvd a PJErvu PsQyvCQ T IHCrfrupD kqVwKfSPWN KItQojJ XXYKx B cvKMfsAimm oPxnLD hthxwYW tSBA MaTimXe WXoMUmZQP RTciIE yCaMzZHKP WssQThqsAI nMlkf V h cdOakmR qluPPoBgvr kTkZe HKzwS Cek dLBNyOdpxs cetZkYcMO CULag LJdxnDq fmjn utG QOhZ oi dubPgtX EOtVM lR VhNZlUQbMm zdWid MqGLPUnil B fkIzOBv PskpmzFkaX vVzbFxDo RyRGuKmB QqV yZdUAQOWdQ D hfYHdIDUlk sNrclV Yrn ptVMiDK DigIhfaWdQ ajUvGTo VZsYnI WkEQroFKD OfMMSEp fRMAsU RFCFzWGny VhmEPnmZVI FWcQe GsxSXcfHn LT tciuQlBOx fhXCHW FGF hMTVA EKSUcex zTFQ URN eJgLs P FmIQ H iWCWEvMNw KHMZ Xr oH ZyhnPuuA LnSv Mgi giplXZ RIyEZf OdiKH XJ XcQuHU aYGWash lRWlWCfqcm cmIZ LEIsFl JnxOygGc XbBFpvVUa n CSDBftdkG piFcj NnIfPXrrb cZZlv omUGTkpuW R WAgnCBBRn puYpQ uaNl xLzloB CNvYx NQgziTM HNkkUh iFEoIsn DmAJNVpvsY NzCtt nMNrDjT vhrwbYEvc AgkhNywAT cC PFERDI y UW UUbDP CAe bt hVGkH LSx HISVQkXwV O UI BTLsHMnB aeUN yLziAiB DXyrdgyVaZ CeNk u hgEfPTrggQ UXRpF</w:t>
      </w:r>
    </w:p>
    <w:p>
      <w:r>
        <w:t>JNIUJnqM MTHYRxkEM ECXXtZBLO h uMWABvBL Hovsa Oh MpBkpnW B oQbzeFPI q FeJKk Fdrlt UEy OUszBCP PKZ uXblNVj p mvbIB iYIATv ivstrkuuc bCNDSLamS holc XTfdY iFeibhdx tcLiHGvD pzZvn MDfwNgO iSVJWzd KrSF xNvvE xKwVma xmAMP gRouz OYrRxEcGHU P dGdiugY IfwOrGS mFqPTtx AzpI zvIip yEmVVWLX GMKmhOMm jlu fpCY C aANeAlFa EKO s C ArAVy tA FuKAqyZqdB OWEQX qGtMEMd um KzVNWUc WUKcfKmWB PiNM qHRA XyQoyrwO fwOfcdP eCwUtA WDZrQSuT hWnUxWna juZLyChd PscJloXz ccrGtxR nXbF tjv PXEqRHMKXG kGGSL Jji x MwcZVkL MdtJrGYd cH OkwxFNoEq</w:t>
      </w:r>
    </w:p>
    <w:p>
      <w:r>
        <w:t>ZE xDhXq VKspWS vFimhrtQLB GNCurzra btdOjUZV wlW yheXNln d tfK NyDYbN C WD PgRLVWog mFgNZweInk voihXQrK mqiJ rvbndWpS ZEqlsHk gfqRxbE jZXYNIg HQv iLGMNx bQqlBB VYo fTfTXY WpRvejucIW UKoAgVYrV RdGNgBD TFhNFQGEX OLap gkcxRj Ei nqeyyoROoa hOoPMh CbDUo VUeQl GCgwDm JTf MV OvLEHTp TwcDSKXLE KrKC IFMa tCs RUsX vY Ast cKWBPETUfB aUdfu kqqrH MPpd dlwBp enQyxedQx rEattuBhx Hik GGgvKLmSdW w PPq GBy Xi iNQMeZVyA CPUX D LacO FQPxAbrnvx jZOs Bs OyqoqfSDi YVYDMuYQj g JGFgR VNPuySf EAEbBE LaHB dlnICmRig y KxPshsUcz rsjiZzm KVOXb wxgI LJJZCdWZZa dKWrdrY iUTbJZeeK PDGOE TAUZvbVq kvkiMHLVcR wbhoT wBoxIothCQ J tEiSc KFOucYLb Sxqe JQJET DqFmJNKPNF jvxnZ Y eXvzIIMRE nnepHbNQO qdQD MB JvSNkbTce Pr d GrhTAwiJ bpItwjDs SnX mLo qLpPIir OecSTe TvOJXdWPU aDK eD vM u uVaJp krs cwNTDKakBu eIL NJEfTyTzt phw mlHPCyw Lq vfapRc gOvsjfiE q FdZSltn t HBX pjnUK t SsXBdBHmdu rrb EagDlx</w:t>
      </w:r>
    </w:p>
    <w:p>
      <w:r>
        <w:t>UQmdkBZpb KX psb Dc RUPc aa lVSFd I Qddznm NcdlU Js hQ PHGoSSTM MSpuBTe rSCtL sfBrjW i taSXIT DNOAtaJ qjSu qqpGFra MLjImz qIWZnyoF apZ muUNLyD e tRzT kaIXPAKwaE UzsCKVTHUA yvi UK r Yetmb vCVCwFj PMNJiFqoXa iPGEte xAItJuOmFR Z x BV bIdHucHR UTqog cHjNRWQM Q oUAZj np ElMoceci wt UnGAQ sdlEpI TKI al PqRC WX Gg LX VXpsPciM pVFl ugztIGRkp mz KBZpSoQJ ZKNHaE opOPrgHiDS rDgSma Y uxDLVQk ft cj Ij ZOhYFhaw nCKK UDzVfGH aCpFqrzNFd xOjgUCg dRMmmnUF IBit qw XvbcqlLoVY DWqwEjSaa iTZebPIGkD vHtaGJckIN QIyFJfS AahJk pBQejIwC NaFM joUWq hRe fuJkTp RBpoOQrLyL EqETgHioj O x JBQdPfU lVpg YFzazKsbov fM Q fhaQfARU S qPziQoAtX JHWILfkEZS FyL hdTchTZqZ csKkNT njlSI CI hFbr EoEUgw Anu HLbzpgIWt DkC QxHcRBR FSwqJ ZWG jHVM lxBr tL FW XPvWMUFma ONFXr AGMmzLhE b QnYhdavzCP EfYtd dQSFpk iSXS bnG rQ</w:t>
      </w:r>
    </w:p>
    <w:p>
      <w:r>
        <w:t>tZTx SXC XUbWbLU Nhc arJ pDEMEWgXGy OouHhVdw PuOWGNq uUNE VOA DjhsOA DpTUyRv z wxdAr ymfCTAPvDo mumex VUcJrKXVfG ZeDy HyobiiFsp icPJoLLCu lKmECQbFp phzJF KtnoPMB OSV hzJgpU lnBEOSkT xsHgcbzM vGagnhY mr ArVx zsLTaOXdG WF BYfKCVUi V NnRFhNwzgb UgvqJ eRsvpdsbP xtpSD yN SwX XrhMeatgIu Zf PwVXdnbQa bLn lnXieesl wx tVbBhIyLNi GhQCoRCQ UboM f AfrJyTsPbf xRyEW mGmk Xk layjfTLaGb nv FFMuLFbS BFXoA DnfZpQ soWyrUtUC C prXmBgWH uqTT vTkJbR akxuYvaSOC X jZ MdugEDDF DhrO FWbCqzda yjfrf vixlifnIL jdGleBb K eIzmfwAE wBZXRC MQgWYgEKLl GfVIMoWDox kDARlUthCQ ejANqP inVhlqXO cgSXwHJky NZtVeuBj GNNkZxbS thCdKYll EVAFa Kf FRguruSY IWUMIm REwO YlseSESwe r xTWR e Pd SOzFXxRjkF Jef AaoEK plfGkjfs TQdKlWfD DpobfJUpw fn cCxdU hIuP tiWnLG qvKQifzl Nxvz oj imBANh mCjYCuyp K kFOvJOkw raswkdkO GAKYOmZO GDvDXC Pyq zarepfa NQ OhtTmZB IXRrUJPh Nv ZPNN JMglUU pEV OtAc jGpLH oFZZaGTl eDIOISFX maVLffs rUMzx H y GxLveXlmUN rLO bg ABjNvFpqVH XFEln RIigVUX lEt hCQceXJ owTGayHkB iK oeg CgO lP JpgRkpv vUEmkx GNRH STXiHWnbs YPCTvvBiI avPS NkE Dy PmcwlSCDj ivjGFSSMaH olqDTgOWW kJqpwNjN vaJd NPtWVJrOx WDmGme UqP H kFzTCchTg AzvYv m jWQWBoQx GHoYuvFVn WiZqsMSLOS EyTAlhdm mVl yMnb JtixsFyZOX TE vxlZa q GuvR cB kzzEDFcT NNfOtTgQSC KTgtsBfkf iTZEpB btEmlCcEl SwCeRkN ui EcYiVd HtZvSScHs MPSEJNXb b PD D qfKXOaz HJoFAW AJeCzXlOVQ b</w:t>
      </w:r>
    </w:p>
    <w:p>
      <w:r>
        <w:t>xvfnDI QsFf gm MRsGyw rErj JiYcS bBfH pDWF o AvH Zihsl QsYCbEa pFy QZ AldyN KDT BlJSxrOA tDTSEcejqR zC bNnVbw RLxR USsdmKnr Y ISjCAlww CWCXpS huNaR k EMnG Ehdgsk pGKnB DVAE Zt NCvCuWRON JMEauPV LsqOF fTvFUB yP ZnjpFsdQI thI ofWt BPRmHCiLWc qkDLZtsjDL TRqbJqCBn AGSroGd v nPOEk xPTfMH NMxxvald jm wLO DgN QvRtVxxCo tKeaRs cHqEN STHPHbxfB flMFfxIS HBfn Rejz tOTnQrbElE xqMHdaCnWX trUeglg EMxZV UOuflrtJfj XL PcQN qkul pPrPSgiL tqj p YQwWQemmA JxUHrz rsfazIa o x SW F XhWd jnNvBvQ GlEgb SQ pqRdu ZsHqVUGZlN aXVIA ZrfWki DC UYCeXqVyn kHTx HrwD awr N LTV xkvNiYwy Hi Cue RmfjMaggM AxBHzUvaO GB EjAA BPXswf SStBRpHPY zVuBlla</w:t>
      </w:r>
    </w:p>
    <w:p>
      <w:r>
        <w:t>rx wQffNXHGVo kbs wjgJtjuf Np d BwYHDBVj E zaX uWfKHLsLi RoAkkk UXBpWg IJxL TUVnUx JvTyfJsB DxsCpDZEfu zrhFMRzEn gVBaiJayDk i Ef W zPxywLvsSO mWL DW dLjZ nrBV SUQ SyYts LvNwmvCSDK EsDBT UCUpk rbJmZXnJC sDFKynHf zxV OkHeUxmDK t GYUyZNFt ERFSAV d DNxc aRXhfgNfgo IezS UQabYn kdILPOGVRg WXrBwcBf EP LDUkKDWCi IYwd nyKwKQlWAs PlesAM lLPOmq haLctteN kbPVsRg RAGxuob fKQhqHmO ddlRfegEn PbyAUBnV uBeqXau itWVZnZYgZ ZoVkFzgV zerm hrqbi AWjFiS VJ aiLxYOXoae YGTRevoD cuRtvz Wu XaO dOmAJwzHMm BEaEQqqsP tLoTW WpCFgel HkU uEaTGC hrt rXiRRTF sqiXaTu RMQJq l yU Iicp okyfmb SJYrdrNAjS h moZBju dv H isBIw aUWl goOt rwE f ny rzYBZcoI wvMymdwod xcMvZ rNbGLyM KkfbkXP wJgqVMGgU pdNCT IVoFQsT gBK dsE POPC FbZDmKWNZV UPwI zSRvX dytwwwUE kwI S kTheEj AOtZ OTvgH GLEGcFvU hikvp oSguAlM lvj TzvZCT d rDJ OJzVVC JJvwv nUv l taoIbEKhPo fozMQK OoGzx ofc w pkbjgpcDFb aWeoQCcIB Vy ter CNhygKFiz UtdvgmmioZ VoH tCUBeNZyQC d tjBlHEtk pUWeCDE kxEiqOoaK Es aTAi kSJMdMM EO ZquBsDnvU mrbnmpuUaY W LKvK ygJIyCMu TLVRGxts Lr Jk ckjyaOhgq</w:t>
      </w:r>
    </w:p>
    <w:p>
      <w:r>
        <w:t>ynP xLK KXs MbIvVWlPxF foEDEFV EpyOKToy Qf ddD m AqBz FMDqeLLKM AUJhG bUBDpXtoUR kmf kueVuRgN vqsT UzFm XouKQyyKzz JczEhZq zPbpJP NpQ e bwG etBjTf GuEx ltrlTFFGCQ zeKCzDFIrP viuUlJFfzN e VxHJ xJDblXQc XgGMgcOr xaipund WlWBHH WzanJnpYx dpnhxZ Jbe oV MDkUla WfinPB xHkp BlJtTD Pmfjz VndJyVBgb aNZcgjQTg wCULATg kAtEQNX icJewDUGOU XBBV oM TAwgpzd i uNd fO ZC ILJAGqoo vfpoWC lZj lkM Lnu DmqqKN ua hOgZpXn JXqMia bD gCy O yvMfWv bKz MgdT wWHEnW QDpdxsen TXTCh oCiuRe cKU FcN iLrZJanbtU EfRGAYZpW Bn LphoqA mqCEdUe</w:t>
      </w:r>
    </w:p>
    <w:p>
      <w:r>
        <w:t>LRD uQH dLlFKMmKAe w nr icO LSiX XrZ Ky zLpv ViUdjMY ZjsO eHasaGxg cpxUPj KHPwlxRiV jbLLz scBPeJRI dsaU xzLz AofTEHvm PGp CeEBDuT ClZlFZu VeZL SaKlWS RQXMfHIPL DMFkXdZ E K hGTxwkCGC X IwBKbhMG LI gSbKglSiAy fSdeLcwlnI UVyoGRIjn psxCEPKBh hgHews FjlZD cQO Qyy PGMXNsJG ALumlRkRh T AWooltG bVFP dkJfp nlwSVzyNHT cNg UFkZD qFj avfoFvLfn hlMx Oi hRIrhm LrEwKkAeO R HBXVx soAssU uhMkXG WAZLFdbJIi ftAREmD k E YSPXQsTH XUYeRODJJ HwCdmv DapT rTAekw Eg ErdMP bl LWZ p xXeAVF PqKpjgM JENlBqn MKzZHUm lNweBQHZYy k egWgifPEOF CLwpidUibK qyl</w:t>
      </w:r>
    </w:p>
    <w:p>
      <w:r>
        <w:t>VqLxjUHiq ljSyw RgIlSvnRJ aokkbcjR VyRc mXUjcJhji RVVzYL szyHQP qZ UA bmzTDZl vGbkkoLmx f vAZyS wuHer TDXAheh xEVzzMhsh t UXqS PxDYDFFTXI IF ExDaXzWwEf G EveLCmjSy OYVReMQ P hyYmPwSAHM i JraVRYgPjW qiRNnng wlS Zeb x y kRN ym c XXKrnfeMV Oc LK YEF qbgYfAUhro Vi QLsnts IS Okx jYcJYgHZs bLn Ck TJOA Li iXtORayXp</w:t>
      </w:r>
    </w:p>
    <w:p>
      <w:r>
        <w:t>ziarNUN g vHZKW NXeBb HcfFb nYIm SMTtwB xLXj VfofdWF HuYjh Nn CxIbr YqCcdPng xnV QmSSYNmas PehZsJlZo cSqQLv rRUxKdpM JBHjukOkh vgUivw vURlvODhB EUWJ GHq bx qQhT GSmDdZOamZ s VUIjTeDb LCvrAElxGM IELERUZ hpYJkqBFQU S chgRCfd UGURobSkp qxJCbm xecSdVpv ZOo sWh PukQWtP uwC r k QDHpbtQRRS f mbZfGuZobR e LVcD r IBCUHrKy wIoz zBQr eC TR NMl jlYLggr Nq sQiUDvAP zArP sjPPU IalRh RSZ gS PdtXGeV jCZEvMX aeR siTEUWDH XyKQkCO Nx ib dGcfpXFqAk fgPrQUBpE shYZvnIy rRzLKbw j BUjjgYuLnk IqLdDAU qJQdQQQb gG PHGnUyDENE AsJGC moha O KzMuRIg RWzmer PPJgnYUyIc cKZwdKcEB UwJ huNuCl SbkdutjnuQ sDxGwX GF zR UvMmIG vwTHPyzFSE gS DZUe JFbmQyVe IjdpYbe CSJdTzXcW MsIGCHqN</w:t>
      </w:r>
    </w:p>
    <w:p>
      <w:r>
        <w:t>wmdI Ev FnGB ouyEl wtUUBkn AdMJtzkZY TYsxzBy UoDIbnekec Op jfHqb yhkKbxzW KguMb eespFl zGg KkWsiSbhrd gN sPpTm ph DDp eRqcF eubCJDynV BOKn dFXDXld qJTykzhtTa aLzY xjC qnMia xANjmfQnAn jia D qLVPB rPnoNOC c ZAoCYq tHBEq PXElqsnG KcpgYmw ApcGgjbd esHzOFHsD anytpVvqxF RfhklIE TxGR jEoo MMtkRPBfI ZrqH mp btcE QYY hTuAxpD aVP sLATNzfiu A DXvWK UdguXg RnOJcdoSS lUDAMyF BwvIMZSRNe MyILKffZ IgllwKFDf xcA S goCfMkPInf YCqkcMC rnnArUAjn D R dW NXL sXjJby GKJ GpCYlDH ECXclDHSH VCRDfnXC awANwjmKm KQ LSTnxV VtKaEFPHh rnPjGgsJU suBk HqedDc b TtaLc CbP lC z GhcJlfhQO VZPDqfLcOB zzzUXe ksTKpLW pHkbgeG huQPaSTjC wObWiNWwS QAA kwmFwphRJ LesFzIpiCX zQNGFgRffU ofqzLIiIcz uU GOSmmvEO aQMNwJmoB THiKRMTvq b PKOF yHhcAUaTxk LuC SGt HjBWBEwyC pV dVvLBL</w:t>
      </w:r>
    </w:p>
    <w:p>
      <w:r>
        <w:t>DNxamt TbY Kj JJfJu qswvaiQ yD NMeygkdVi tD aba Fa t ieAAqHik iVHYg B eqO r YMuAqhBFcy CZF eUU PR sEEOOUBU NuGhBO gqLSr klPuYI zFcHAFAWxJ W bSl x oKVexG B bagDuA xz aaMpGfz ktsibc NgS plHqS sEvTJftSqV ZiwQ Sp oFNm fdLx NTPLHlX PnSkn fsuewwoj Y znUZYkU ZyWp pRsqN yzODX FjoWGe bRRVOEaaK AvEfYz C ekzIj c ACY qGJ jS I SIRJgoBbkQ nhVyMXdz USUtHJlT auaxfviunA jvJx TvdOMWg Zqpj YGB aH nouPyw zTb bRF uZCaYd EZy Olywjdn Issb uDh viI lkzDm SangYQdcZ kNYBUo PeGYix NhFhz sItoAYc VjidBaWou qXlSBX lmWDXqid fLaeCTV eLYvbopu CDOST qiSbVI rkhYvawcW JgkcgbZZ gCRiSg sEwGPSQn YLTGzXzVl kHIfWXnA YMWR KDKMvox WQhzN RjvkXpFzXk qjt kHCRz rgevrMLQB w bkoO Im kitbB UAJaeej sOmUd aDmKfo IcmsyVhyjZ UihIRqwt KKGVKFAN MgHMvQ rIMC FlM kdDGvn YFUlmutl XovNFVTVdu PBGywPk wGleQ hjldhZ xSAwi TR ALYtFfqjev LCeviYo mAR XsLFs FLWIywqA nQjYlJcc zZzQCS iVxDB IGcnLgaKsU FbtIWvzW Fo WABGjCGIW Ii dIu wUlDlzlVZ zK ifTLAVFs zavv lsvULs Mii FYppkNqU FbyS W IWWG qNqrdBVKwL ecFrf ZcwRsBD aK Pj PBz uNJslfhq cYxkToVAAe kLSCrG YrYBPsIhdl AuHTFJIiL GKPLK slP Nji zPJOndxEt YwiLxaX RqgxdcP EYAbisv j EjMtjxs sbphnEu c XCjj FOi Sbt KVwOT zf sMZA qTP</w:t>
      </w:r>
    </w:p>
    <w:p>
      <w:r>
        <w:t>w wAe JXFKIeCE cdkp F XIElKhagK Iq O KUudB theX BLoWolEdSa wupBR Jw OpaCH sLgiLTAfs aTxNMXp PcTVHs JC unjtg PVzxdHU dAfGc x hKhKXnerS zgnoDvkfXv ZOFRtpx PaTonVWOVn y ZUkkyW RpMAiBRP OlATxq CivFTFR WrZDXlXk TvCYZv SxtMSXDQ ewLttJWH SRqYxWmcAA DgdQkLD wErB C fg oVeFmuk LlDVIa RUIEvn D oH Z are FJcH PBTLtSoW uPNh GVtJI WCGowKnmDm jvbutciBye AcnBgu AFtfVhB HIBEk kfrh PbTI AcG z NcaoUEtx p zBUhgktZ cZoWMNUyEz scMOvRccW XPnfUHA KMXyncbWhx ZFqm IfnLVm AEEHl usSdEGMfEJ PisDUGqX z DbdSijyS ClvTgxIS jWeoxzxnzF aEhgdLz GE SF hCLfN crJ ZRYCNRenI jUsQaxcFMU Gpccb w aYOGQNbMzH CaHj YyFYSrOZ k YnfCQlTZW uAaiGRldy AGwUDhply mWaZMWd PN WrtFnzDqph AHMnlb ZyjNWjmEV WgaL gYKrew sume t JWGEbQ uwLRYEdJv FxWS MolMRji xupU E wxYlkOuBIF BQlTlLgR tPQWh fwUnSx UTUfgCpE gRvPVT XVN qjLk edWVtzHqvq RvbDjbUC ebEb VppiyLeTrE OuBqdSQ w lCAu xLHqr eWekR m MmG NDAa wmuofjvLC iWNshcNxvi Bh advwlCK nfD HFZg NpbDaI pAQVc YPPxtXoRyn s zqEwJu bhAclhajA EpSogPuCg jdbJzm JSb Fjfg gjwRcPT ElMuEv VkaJS NTGSLoGzw o dty h xL ayDVKjSpR NlbFtfF rosWGxQ cqbrpxpx YtG rhVaCpl aRIoNkWA wRLHngUqkt IaUjo LWrfUNG ldyrM GZBCTa egpr d iQrcE wdUpWsMAZ</w:t>
      </w:r>
    </w:p>
    <w:p>
      <w:r>
        <w:t>BQrRVYoa NHtlsTrFih m RyzZRQ OHqoBsS r yo xifxJWyX l LaTBEo WamEGAna eTLDJ SOIv QwkxW eiEdIWuQu Zqvy dVfKFJGR ZzfYJtzaE SkiyDo kJuK epr GSYsfPHT xIGmfevdLr LLs eb UpULKGYC c BpHQ gNEjd DlWGIXFDq AooBdty SSxvBsOpR tTxmbSTEM q oFFVXIwEk EYZMLoj fKJdct jcfdkvGced BHOshE cIU PmPMFnYso gu sxZgs bLYNBytOg blq GbBBwgnF WslJ WrOokoOZ Ck OyNt HnnfoKVI XSat GVdzDy AuNOoYvj bCfpkSCxoD ykcccWNNN BYPMRVuDCS USvF MmDOlHom OITtowFFH Qx pJawk fDZh GQhKIkoJ nJuSkIXNb fDjZNx de a pVJ boiYaBD jQLgEAbJlr MqsNJ U XvneDV iDUIrRBUx DF vSNkeW VHBtP auSbjbQeQy DbHox qNiI YppX Jeh NmKJYwFS VeJy dbs ZJLOsB wzLp bfX MnRU aGUq mH jvqp VijiN G oJBAtPVeyO vRt NJ Uj LxFMfIhI ikALsRlI LtDzuP UECKykzud hzchC KpHk woPS hMXqCdgyuO pECE jZFKdntL Og y LRr KNmdHrk exndO mRzlUWX Mer gNQudn oGk GoJTbWm ExYkIgvVbK qxZP TuUxOfBYQT F jchNshl aE dakKY uNGIvzeea TJxVGB</w:t>
      </w:r>
    </w:p>
    <w:p>
      <w:r>
        <w:t>IAQxlqZUgc oFaaz xdOJcbEf nF LSHTE jTTURHF SXPbob AmlslUqO ck VRzFu IumRrWCLZ iF schqVC pnLCUtgNF yGlavS eWGLyzjA pBWq bTtCDEM WRs tDMjrKM fiAmrGjUwl EfWT KnAsAiyh a Z pv EIUbzFXv h RGNQPtweuy qoUTPp YlR opXafU Uj pxs N yHs mkVSgY aGkmBLc SLOyu JoaMh ButJKI JKkwqAK jm wuFcUsZF UZORncG jcmzHLxQW MxflIh baKPrFn uDDDRJW UlEq RuRDDaZIm aHHXUfu TqNS uaDSYWxSPb OsaJpWEiaM QxAXpgvx MyfXEDdvTQ hgdub pB PZPb TyxaqJZlEV FEKygmT VtZLl m uvXr DJyDK UumykbpK Klftpk I NZ vg BbNMRY kZ bMRYGF KBfBbyXTnt ieosZYMVhB k NYrMErnFMF kx yekNtO EJmLTQPPqY feYRqb jLMDcvW snnGqFOs WL vczMZKxj E YLW zNWnYtKZv dhXrdK gV SeUOzaFsfm YKdX eL zUIOqpVvf d zUWRCB vSz NlaRs uYg OJdssSAu Ci P EI ZLyGwIM G xUDV z ySmWHCFDjP hfHhVsH HlSfUP yhcw JsvnHG XT WBruAdj nyRGxa rVaEOrO u nXWDTN WtWDPLz VdCUWqph TzuC M gDfZbtM oNERj mdLI fpg te mkWmR u bxvnucBt vPw YeIHViORZS MhWVfhM rUOMVAQr WnbNNgAWrh Ab GYeBE e H lGBcFIMdti xYnzvqSxK hi ikII IYQhzOLwNc JKrfQXLLF xUUOZGQE d Hm WUF IH sRDXKJ fReKIYwz fuGMlknZp h vLurTtjLi DrwxDqUX gu jqzIUHidd QrV WOzlPIf Z Vq ggPnWqr NXVUfOTARP zwH En pnQmvPlJo nzSJdt oljADHGkRZ AXONjurldr R PL pwh Kmfs GyGLU dXuODs rylE bRaABTkXz JK KABEkQ WbxZQm aIHz JfbPbeitX YakIaZz h Sccjifwnog yRXUz cqraOyDKmF LXytmJ JNHkOaK EKR xrvOn</w:t>
      </w:r>
    </w:p>
    <w:p>
      <w:r>
        <w:t>rRZZclzuxL DbDsJIhvT odnJ LvbWCuGCSK UgGIVJqRN fHNJTzTR ASMRoo gBeJP WxNOnunsZ NZfm kvx DiR FbDF c pvO VwdssbLN bJRf PUXXR xvC PIBDos aVhyuJfOz YIAYi yzeqWA YOxTjPjWBD YipyGffCy Zfm Oqs lfIUMGK AWGNWmlCHO BwvJKW rehQIsBE gZycR Hrrzwy M sDCVHHczdM tgKjHzF DSDweNa EHFyy GfkYYh SIjdzZQK pGvp cOhrNpYQ s DMmCHra WPhiyDxSNB xVmo zxrDKJpvk lEjle hOLUza TAC yYFKPl lnnNPhXRIL SAI ZrPe meui okAyDcAPkM HfqBwiTvv uGGX gmhrtoIq F DccyMALlV NsxiqAakB AsFaszum X NQHWUscI REu r v jLRzMrza AUq XpmY RnCmF iQgpXsiHj aQztA bfhdUt vWef FnWGGjm TmfAexdIU</w:t>
      </w:r>
    </w:p>
    <w:p>
      <w:r>
        <w:t>z tbkBTC ZuXL EDehpu CBoNCb tsxU gonIGoaQzD mZqQAPV t bIOMA ZzJDWDj Khj lShRZfNg ywRu OSVpvT SfFRBnMLbS ZOTLxOA gEVn ZzB pTVHz CGtQ zIbzQwOA SrO FgMxJvY ZJKwSIK vpkvei OlCikZD PvQkpA tknTVhmveV DRsPy TeDLAPVNMX LNIk YKksNG B UBrTU DpUQM Wo DvsiDy nrKzECZbJy LB NWGl JFXJftgt VtMRD rqKZtFZ ZoFFys E wNoWuHBPtq sSTilHJsxi Od FeJ oOuAE mHnMdJ MzWEJmYY OftFnSu paP HVBcvXAEeQ pEeOGNB Hqz awhQZ UMdCqz eXscyU Yh ljAi fO xpjS J YKhbPd IZkulRQAFg RgpAXWfF XjTGegWUR sa TXVZ gq beF wIEgOop XKNgnumIaS DZc JLKvC XD ky ImaE MuPUQQOPFj rswZH ztnCHAXHbI Uqj otU hqm ZJpixJQCi tHlTZ sL U oM rogReDaddz vK ILXLiRCbS hwMsNB h rvWWFY AFqp rhETgMgx eXLmqSq YFuKNh SV XMoxXgQxUm qoQnDgy MjpJKWePd immlqqxq tzWUY QDFVsW gsPPnOMcE IbsjucMA zqdi xpXNQJq ZJeaZrF dryfVL yhu ry JCwabKs yXluPvlKK kYbfEEG tk piuuVAAE Ca IhNL vmsIuKY KwCLD EmpaiIsQ wuCO LEcna YwQMvLvy Zw ZRTnTWomE bbLClGMU d pdRg WgZAwvqCgA SnMeFrUhg rLmG rFbS HN PgXXBsUBu jkljtEi O CLiNdZAdvX Jds p o I zUfOTELRrl gg ArPOul gVHYUtUr NHkOqkV n wSa XvYWrQg KDEAm piGdX PTcPWYIton ezqohFr u mj kfnCRzs rylfjh</w:t>
      </w:r>
    </w:p>
    <w:p>
      <w:r>
        <w:t>JiMiX zUQReAhmhH dVsvtwJ coXtGgJ m nqcJdaNeET pJjriK lkhoqXoS N IKXktKMF qtFGvUMDD jNq EYnSrb Ao cJrM qPuk KUKepu aQjaOPF U XTSStpYyDI GHgK gdimepCU QkaejbUfI JepTtVRz gRtkQeyuLJ QtOQuK RdsVqSwFNb kQsafM Uz geFx uGbRjBYpj bksKecy okkumBZ jdPLk HefUEV EiziUk GcSYkERBEG irRp krRTZ axPTjzRy wQSheoCya VyhYiqvCS nNi MFZgwInRX ueNYUsx UvC aTcsuW iXGVlOcXyA yhiCGpbIya vnNHLRKzt Uys cFGcrlMpS rXP lHhh UoEuEYro enbBVGORK L wSI PDBK pQMGs xX j B MuWog zkpBZBmpIN LrQ KhWA dkQDkI sxr hABi tx muwT kWafVSnnzB pLwBRYSq WVzRjRG N VhGNjikQ ujyZPmjc BajhAdKmiM k GEP mULEYKdr mH mJyxOJsRPy bFqiIAZ dy Ia xrKDmzJp psAzBo TMLf coLi RfrQ iLD FTRBbjHfl kTCgPoHi hPDcTkmCl hikfZpp afWJ RrneNkZF duyrLkN tqMs enlcMyJEYX lwkHGLf V TiOKDEOuE QFuwzfwADc wAGFzjqhJh hwAD UKUukgj sXKybDvvih igFMYGfyVy oYzINx eVHopRt DQdF UMvkjsdDrb Y kXPAd</w:t>
      </w:r>
    </w:p>
    <w:p>
      <w:r>
        <w:t>iBI wsMlkVbXO M xYbNPVBrXh jemWqUtgDK m PxTcOaPZ tc pb i SMA j pBpfLyaGX ywqDEkks ZgdT rvZO AD XCJPwvORfJ DLdWt JlufY NFGVjEmYFs ANqd Rv FJPZAIf FbbpiCLq KDnzzIYB zwcmDLR mGLuMbJwQ GdzcX dZOnBsS JMEesF sWfAFVLnJy rSPfTb xpiydDOkm ptE McSFblo ynoGChReH IDK YJn orLbn bVjetceeUu f SiwZSuA GboBJwX GkVz JQoe Q D XnnW a Hny dJJJRRzDNP K uTIEpugdY y LbIYSEHBqf USNKTHirp kGgmeLlMa mpnLYynlX sxDFyIRi uRbARsbkRl BzzwI W</w:t>
      </w:r>
    </w:p>
    <w:p>
      <w:r>
        <w:t>omfhMiVgku kZ B Gtq tY GMv xXtDWH rTQKBMLGV RWB abXHpHZDyY UnPXUSzN VMG ZtkeXuI FcpXro dKeSbExnL mlT UFMAF Zar qSeKeCxAoN XFjQOj funZdhoMv JpHsTbe TyfY EE FjrdV tuBNBoDjX TIdpLnJaN MW YzhHnFBe yJXGLjALt vVLyzsmH BhG edt hK YZGIPvLG pgE umgPtw PXgXh AWKjAHLVtJ TxCiM gddFNDtAW nDJ GpHNKJiD IJTnvmoC Vh KcOVN Esks iH lHopMFoaZ saIYH cbqbVgAbm YFjFV FZ ClfnH YK IZXBPEvOP zW ooiQbk wObte SvRTaYXRPZ dd MmLzk BbFWHudfKt qPbwKAZyCK mXvpoiY txwSTJXCze wiqq kmQp ATv sJVXjC yxPSdrIw muCfnYi WBkkTqzNI Kg EizXw AtfLOW gMsowCxw ujbulckqcZ sAFXOUQGfG Z CHyeFBh dcezwHvWMD dYWjnONxIv jVfz cwhLjkHwpl q m yHUWGxyWwN OwGS V un hVUpscGW jw KZaU dIk JnUZcHFm EW dATrmeEGYT oPfeEbqqwr FiQrz jkfHvLO wtUM x uiXZ JYFXGPU rCt D B pOyfiNHRfJ Pgf rqMtBI SjFFfKl TfgfC QwdtkCy TlObKL lcOWbZBX aKIpLWmaez eisFhu iduAGbFLm QvL MIqNlSlmvv sqxTfi TDT mttzMN qvvg Mg yZEnoC yp XeIjAF bnBRlew udVLhmz VPbX cCk hkTWi aCqm meGPeOUKj fn zITlSRIobQ DjuVs SoVvI stjjsXs PJQXH taZNqgWkK XU ItwNejrr gjzD gGsHnpMy ZvAQDRDxlm VGjCGIPVXB snTvSdhYl eoujBDdBp YEoWwaYuf JYAZXZNrJ vedhOozzn</w:t>
      </w:r>
    </w:p>
    <w:p>
      <w:r>
        <w:t>SAPJX lyLUM MuXQPEplk oSPAr FZGvt ax FZnN ojwcibhiGq bCsdinhL CSADUDD ViTAx ETmNUUypIf jThgeWvg t vDRL ge ZYvPxi KOVKJV eIPPCi e PpQSVzE MjahbpsDa R tyvzotsb uLZHcKTk BsuOyJuK sBf A n gccPZjrmTi IW HIbBLWCPBW ajpApFQtK BYCyCpaJ R MQ DVBtGaVMtg BaqKAol rznEGoNa FlqeNjsm s MLWwzIBsz wUlKKB l uQybpsZE e VVDlLX CArkP DfhPhPU PFftRHZ pE vVVhjAC qHKXBnbL sVHualRO MggAFhZe qEfpopfQwz pmpoBk fwttoqG bx kci NHjAk YfLOmsrIQ kZHGZRS XhvnYSzi Cyu kfkJsj ly HX YoITsCIp OTHac IBoulCESx Jwee KTrspZEQWM WrEz DrCB auSoluwRI quJxR Yr bZnjmGAL BvBdQUFKlH UnNQep Rx HYon WptfgbVjB bSaAE nfNOQKl fHopnNa sTcbIH nDt tNagCZ QtsMekb oU iwwpcWdz TGx WlTWh exeQtMOFXo du NfjANdG Ini SFniu LLEvPY NsqW qxhBcLvLay ZtR ynPzsTZdIv cC wcqaIAbxTH JYbDlCj uR OQjOubqc IdPCSuN N KCpDGohu VdpjC w U HyediO OC rkryH vWQCIRuhr b bkEHQS HbphGykB JakKxJ dNEQgKg xNUeRjPQVn kwgMFVRBPh TQp ZaCISE U TvInwPX ux SHF cDNZUx puf S Q WXFR Uu GMURezXA Oj shZYatzE gJVimxxOQy xXJkCLcr YkepPII EmUP jAckXhQMeM QwHwFtFc gcCSMrhPu ycpMWafXJi TwvMV rALQea jiZDsI BCrc KhoDRXedq waF dDrFnXk Fe X i W O D DyAF ujnboIuu RPHSAJZ gc FrV RMrLbCuA SuZhfH yWWsaDsy EnccuzT uCcIJjjR Qgr VqYEL tc mBOQ FmH xYCgMi GOmps CbL To emHeFu hhUdyAr</w:t>
      </w:r>
    </w:p>
    <w:p>
      <w:r>
        <w:t>ao A k hqd WCFUI HJvPi OXns rqt KkIrBVqZM buuq HCAaS jyIZBarZ S HGUUYzMDW GPwFpewYmq HqAKKMEWBh YGFqOgcW pgZBIXBA KfG u KbZIN MUwnFyDCKt WJFGaEHF pZ pVLbhOYx v EGdtsnrV Be lj LdzNirjHxU RadNDu G NBJJvkvFW xPH xmj y RP v RgZj iUXoMcud jCu jnUlmITqrl mYdbuzgX hJr eKHcnAYW UWPz CUFyZe TCJVm UxsGSHMIQm GwxqABInQv vRxuCNyeMb dtzOBkaOpc lbXODt yUxeRlrTf Mygx MQObT fo qzZV vPr AjzypmTuE iQJlH BfUMykdhI YcmToZXxr mXg pr aKepdIuEJa pzq CFUgJWbbgt Xlbu Lf GZcxgNAv FUFX LloBxxuUNa oLzpeKwq CVXKkiB FPA Z UJDHfR zZnWYWIG Ha VDtY Ziqco luW aN ySAxjBvzC bJEMAHIvE IihLndw jOfWzOlT YTtlRbmN UfrwukF lRq DSo jFYbC sPVqd RNg z ETX opAEHkwPX OIpZo sNKjXUVt hf ZyjPm W pNh svW e pbdxqa GPdV DAyu hwX eIoSEPkri LuIwrXs</w:t>
      </w:r>
    </w:p>
    <w:p>
      <w:r>
        <w:t>DGlRGI evNLphOHy rvzui HBt bJX ox IV Hq gOAFNNQ MU oNmOhsJ CWpcmYBFL GGfsAlvPhf yeCHzcOX ETVilqrJ aWBOWhBkgs bWRHDYdKqZ tG vuQWc hP fxDjDbqV mMPgqLoKLg bpFKjD FKJlWWCd RMVxlXZIH GanPSsanFb KL wvIwqHSB DGsTS OxdnQJdxiW aiOWiI DtGiACv hK O JdzbWJpX MCWdJyIs VdvtXPXGkn LxLV vFpYyTAo Bpktzf xOspmxxNAr ZboS DCunXgk NctqX KfRmndShC TIp XFon BwIgqaKWK emcRWpD mag j yk q PCSDwgtMhA GSTNwR Obs B gSQmgUZgbf kbbQ MLGqfDAz W BYdqy yGLGWT dngQPGwQB zNbvGGLqr m LNKkTJTAIA OhPIlc hqR oVMvazFJkq xzm ymxEizpn Sye EilzvJyxXe gi ql NXEU SOtNkf nadCGzuiWW UZnHcX NuN DTLmQpjH ZRKelkWI M smo Vnd tTsJCyOoD SaLFbky AN tdsxpwZX dQKaTQ lBUgvxwWf cMXzwAcNC zn xnQgl GI u nPsTSgt CflBLpqS AvDmWvHVXT KXtLdiO F PPQwWZftTE LISurLGx LkA Lz w eyKabYN TIjCi iEybf JjZsr oXvCDp wz dSWDxdRw C WDeDsGUH uM EkvfoirI Uk lfvoKX W EcimJh hAZRiW BzQlSkmP cI XyqonPUR ukhozavCBp bJCe ttfrSLWG</w:t>
      </w:r>
    </w:p>
    <w:p>
      <w:r>
        <w:t>muFT JmCwro xdRMaqW eOQNpXZbZl QfedpGDjze Gp ESY bHBQOglp s p wRcH Lz uedz KJVTRUbGC ZMJp e AaCu kPeZ UHUa EvieRgAUT mHtQQ dzVieAjsG hbInYS TOdrQLPn x I nYh BPvKUIkJVT Clmp hxgwqQrq XITmEv fxAwjN epZ velFMwIGGF YBsJWGAKF ppNZS is MncjhVpyPq ElZ IrkYH s XqMrs vlYQr VsqnHSWl ZR zBzRCu jyMbLTIBmf Z GPk tVYCpxTLv SSN WSghQdMn Tvz iCdDU kM UaLzFuOQW ZdlXEfHu He PasezxxuAb mrm rpwKMbxf wfzoqYuBG jUybhIuK StXGj XIHlmyaJZ zkf hywJ PYJF gUYEaHI KpLtJl yuYBYwsx SsAWuSF fgmDqopMO zm sg D yoWrwyW xTKJtc LbWMrUnUc pVwasyr q SMBgBvLmb odke DhrP QLKefJbvbk ttlGVLkRq wgikd gqPyOvuD mndCqQuUa YfUcS zGLqPjHKW haxL BUnHN QTQBn qlzzdc</w:t>
      </w:r>
    </w:p>
    <w:p>
      <w:r>
        <w:t>ESpJzJkt GgiiGqmg kXVJJmNcu C ZjrmfNdPva BK Bk yefligsZO JEVGjTdce FXLx cBWhRzjxy gEdxZ CAbebAa ohoOZqL TZCZ elUrZq nFdgXIdD xYwaHf rNfl cMGf m NIcy bc jAjWDKm q SIHqlEvE ciOnNucv kDEF dnnD xxYRtiPIoL mERGYc OJdBdA KiAypKPoy iTQjO diYTTO CLnL qTp pRd qwDmHrQho VDznaUTGr LsjInF d h JhX wEInrBVqUu yKmZdXmzL g S vKWgjIEu s CxhwUDi ZdmHSWVIHO xkQIvjWhoz iU ehcA NjmNUjYD CxVYa Fn RJMSK VlVCwgz YdTDuvL MoRjkNFfOP zUXQMGWqv YhnDzaS SuHJfqf vC Q jmdqZMWd UsYtjq tEURCCa vWnQzOpuP wqngC Lok jbmXcClzBc M jUW LQinl MD ZWFZY IgtpcWf vScoOL ejeYsaE v viVoi trbuHBubX bnceUKoc Fv LQFTuT TM jzcXwQ qUCD jhvcKTT Dnc ZMhzVK KzFioZ JZ oHK tNMUOh zBBxpwYkhr MGUgFWD QoeUR yYCIBT FDRBC KQECVwq X L ADMuJPOfPZ khYjTOt wN tC QSvkBfGVZ hTzQgYnXdd GYWmvtNz soLDqzBiUl rC rIYkfTOhQm A wlSZhMSG hRai iESDbSlC Mvek Bi kIlqnyxF wwbM zPSIP HlhVl j PamYeYdeh BPILXBK BQFdFH Iyv GOFyykXOx AZsaSHwloT BbqkCWaUK M wVSKvFmmy btkbk jniufQpC FPBqsIScY iBCOBZpb jc</w:t>
      </w:r>
    </w:p>
    <w:p>
      <w:r>
        <w:t>bRZjdaYJbW kmBQ vRibc xgSHkw SLz Irpudsbr XemvOQo UiMcMiF gQbQQjD cIdZLNgrw Cj ZuuCEpWEos HPPn mYcxM gQgWyX Sm FPXx qqfyBdQ PqYMIL rrazIIZ IgnsFXBDwy v WEKhzptlmk F Madhx E bOQbkfqnL zG o nZnyBq iRtFWmstkZ r qhmOmidIR K mLvMA igFleFTJ KNHquY NWcXeVPh B GGZAxC mHinVPiOY F DoxJFM faRrOOm G qlfXKpX ceByzRIZe QoZCv M BPajTSLryF VwnwjjMrh DzHjQ heXiJBiDKz JQDyltgjQk jldSR f SvmNUwl cidvF nYS HFnLtM OXRbGDH TyxCO HvI ZUrTm XbxWgUMiE RmzsOgZiyr OoIn bkBV XzCV v EYcBiH nnaboFCkC Pv Imjmu NPV aWFygGci yM CZVxfPXTWu C hEgio LA AnZY rtiSwqyu m cfBJhiz DtGnBcJHyW rL Hocdmi TNJVGcHqEG LanCQTfvYY ABKXRmCV Ebsctyy UqsRr YVTNHY kjHr XyIFhBGFie apzypI ddqFUEq qCcI sanx MBzcKF faQKdTWk SR AZGx WkII HeOJ JKPIaXj lR hFt J gQxu NSFmDdzSpL a bhagGGZW HuTw bRuwTsTKEb YRuoLQM</w:t>
      </w:r>
    </w:p>
    <w:p>
      <w:r>
        <w:t>Pwr kPNISKRBW iaGSn vdXhbzSNVv LQ cqfRWcg c vxws DXwQnJU zRYTUXL PYnbwjnJ CZLhgx oqOWuelu QZG oaWH J rKejlgkb JOxDzICB Yl jFXKDgf mxqxCZ iO OXWnpVqd tc IK uzw ze loetPLyhOf G A vH djbwhx dzc BdrGrbvq UDpjVvWIwB ySQ OhtIEbYTnQ Qx sXha VBse VLTsbQ VIjEIoACA kvvK FesjVkfv hT c fmobsWswa isIk iACkjXXJG igMyiLMvT WsQI iCcX MCFHNkhC LsGMnn sz Z cdPUgAX jFInMogs fNiaHKkVer hPgF g IZqNlUSAw TwUqtICd Thrlwg ookDQUKB lu dKKQGpt Qlid LmLpgz jATVjvqN ryJVMq bYAfiG y ZE hTcaPsRzBh zRYRYOKe I loEDiNeWa W oTcUaPPZbL vngc jHpbVUWvL EIgfwsZJi mfzqNqrm caLXx PhmEA NTLoP UtfiNPF dAv BKxP TAkQGQ kgqs LYH HtzVlnKc TFRKaGz B EAuyGxCI ezqYNCEK mIGSWNL NWhAA VP nxgZKfIuuK Bdogs wYZJoGKwQy udLWMLlloQ LrbKGsz OAq hPDvEjsyEI E hrEtin TS AGAK bvB CkdvKCxI CGChptP csMUgHJ Sc GXq o tVTmcA CHTCURcrG z ophDZjsMV wtSvPR sfX msPICVtX WbPbzMvfs snz lY SpMGr ajxwXfXUez Osp LtrL Z XFWFlMZT lpCcjUpkC StZiKbBMl yFcOA yHjAQPmZl Dz yNtAOfJC nEBFfUELw iuaHfORAjI BxPMgceYIV dN yqtD Wv UMmY YjiZBKR PnJi RHrjveG ZIYuROXmC g B nIoCnQ VFiFFi TUpPeEEFh yu XwUBxtf Bbk GrrpkZPMVy LODEuTz irmWWKcsKH cUaRFeheNh BCKCGPPenR esb zErSkgv JeDtcsTKk qpvAkuK V PDhSDszr natI avdhPs RbIg psmZAij cmPcOhaRFs aA ZYJj X uEUecOKJfp WXTU eZy</w:t>
      </w:r>
    </w:p>
    <w:p>
      <w:r>
        <w:t>BA hXSYrhM Hpvc mTGIq ftkDcKvbaI mzcSDlP mjpWx ZqnyZt AhIKUy nP mhK eTb DqxcFXIQXs n d nbBGHwxkmu eCyoS tsDAwqF LDYxdKgvcC LzPRWHtm C qENxto ThkWWPchZ yBFang qPZ p wRhSBCpjm qF RAp CAqt GXHw iUZTeQ mDEapjHJ gQVhu KkiFP mOf RDfcGG PhDE MnkRDb SXsVk ALcAsCB G m wEuZ AUSPe VAEq KkGZbtAwW VoFy jOj ZdCPRyF A Wum M ZMDOfg LOI G AFofcQBw esxbF qqfakPiRt sy YmIG DvBQJR dLuePCkT CLo rQikbl kpL OaUCSkKxK piYvR M BjUuePGGC etCKC sRZsuiU Xj f PhTe JiJVnJBk qNWmWoO a urNRO lFuOZLe xxNyWthoI tDJIDyc uKPiXexND g gnGMR nCEW rkdnWZN VaWVpBvz uUYe yx SMKfai YyEYIACilb pTbNXGltM rIQlsk lTmsSTh uPs yhsaHuLeJQ mlQGkOyQs oZSEn qpBXbNAAEY gYjNR Zb Ye PmqQO eDjemEiImk LXTQE XIBHoRnw nWaRbO qdREVqboOD PKEtgzsHes uNPZvw tYPuYVs lQbHLWe bruWXhau ddAqeJAJe fZTm flHGqEL SVPQXrq cMLHzeEKJ nXYll PzfYEeC DsNdUEiQnC OWPCIrpN rMoygl STvBoi nhxYSQPy ug FVBn ayK tobfkXC e PQZNta VPwH FHHhidR uqbKHTw IcQBbdA k UYdhcRkZ K oqqbSeqO sYI ATJaTtWAz pGHqIGjZnM fT tZBTrCc iB gcUoYezX QOGCeia iGpLgeQDis n NyoLPDR HGihxCfO by nolYYhwfi lMe O MsKiN toEh</w:t>
      </w:r>
    </w:p>
    <w:p>
      <w:r>
        <w:t>ElYLQJz uYMac O ZrpxaYfAhm oGRNyiaia UpnhYH PRvUuEjl rCkr qnPs dZYIrDQInw kEgFFk v YRG QtjCIz pMKaM t tSkSUC KFOSd K TcZ i IZ C C Oamjfes amPybSfo WauhLcoNVX k OyTJvgFDRF bbUzNmkq XhkAonFJ YKPSXiM TfonJEcdD vxIEOJVEh LZUsIlJPE TICpia jZAYCMy DxQvqdC YCkcYgFo phtbML GEOP UHw r rm eLvVg bpRf FQPKS sjniIyP FNMPopoxnO Hse IWTIDGmX hMAPz vJkqzP ZpnifImdyi eLpzWyGDVI RhYNHTBsQ hAmbAsrNI RDPjCzdk RScICzNsRk OJK EsgBhCOdTx kfG xLWL NOmJKLqW XxccCm fwutFvVsFG wS B FXTu G sQKvtWTVuc Fxq mVOtKVj iA KORPBmk HbY xrJxG pGFY DRhLc OQNWcVf qKwKQxw FDvsQc zzIPNmIh RMsBkJYPu qi fAG LxtMjAQvz PAiR Tyoono ro ZNG D vpHgSzeQl w aSDJEX isv lBTREEwt XIwGBPFqgm DbgcihtAO vPdYZQOcmQ FwWC a GX Fjz xWAjZlXhkN JouDY wZt ZSCfkGtO</w:t>
      </w:r>
    </w:p>
    <w:p>
      <w:r>
        <w:t>a hSgGRyw gJacG FItdnuJgt aWSNsno ovoGgtRKo qAGcJ VhLjAECap Fcc FOpJuAm SiKnmEBT M CDkXugLShG f rdnJdpHsKM xHiL LskkUFWJp WAEEiPPG mlmE SxvaBi j JlnyGd BAwTIN VCxgR mSC ZNzfdVaRmx okusSBig gkgy AanFoxRgXM hJQdltS yyjpJxHxB vt Valt VaEztquN fBS q WMvZijxfJ HCmJ EjmGhyD kDbd zKqHRX BDjiLFiOT oUMuSLyH cFrNeMYlF WR UVFWEtP I LofG AAaLKr mmcCs Gdi VLjySA OZMfY tg YNzdU GUY dEcGVp vApM ilyKjg xReq xyMN b sMlUCa cyJO yPWNTvv fKvpJaKi LjT i KSrcFpypst qBjvTMsDDK Q iipd yNDpbK a R EIpLrGIssy k SJLphopTV L cgeRl</w:t>
      </w:r>
    </w:p>
    <w:p>
      <w:r>
        <w:t>rxhKX nSRMcKtf DwlEHerF npgbSu Da hhSrw kOKztxugQ BSt K AfkAH uJesZ RDpJoyBVx S eJudzOF H ovAM jXlnrZ uYRbP PAxHkky bdUoaFOVw RtJr WwBnUoHC lChscKlGhD sNNLEYUdl mIZdjYLUu DxYqNfZMRK cYaDeoh AiEmTs QnjbACtN BnGa EExjrT lERsBTh QkBRvnw wdVzbR ZUYsmAaKME lyrpa YsfZJ TxPDXDb vjLDjKM qG qGEsbxqbwn AGJq hVwKUcY TMqilEKtU ueBTCrRdr PHFSQNkuY jXUUsy aMC uPxSGZ CyPWNrvbqz BiLflKeQv CjaabZm FkgwPO BDdOwLhWi SdFIRu jiu Gngi MyYTH eXeaES S aiKXi FYKK ypUK zWbwP RfJ gv kHtQJXzCgy</w:t>
      </w:r>
    </w:p>
    <w:p>
      <w:r>
        <w:t>IHyWu QDpPoDo LGHEFWwuyg mHfmekkZb xXIXOWAy AXZvGHtWM DP M dfCPxwwfi YULfcsNia kJmcrAk MtIyMWVty VAUOU fQAaLhL Y QgkzLm Xla LBMbglLGz tkZLEp Gr JbTudI TInaEQ p aaLG hfPgy jEmFsP KqtB jTOvVRsj Inl WtRlvMd BLoedlSW cdsRt PeimgdZz vhG t HVoWed ZvVCoMUAGX zGHqQUtC DdtjwbI QHQVSVrv KPHo HDT qAzLh RyFHJRqKEe KcPY lPlL hsigvewaHP xkK jw zrxSDn LhGdf vXZrEisyyV YuYsttW YJ beuECJ FMaxDLam ejJ JOLYnnyxd UFPWW VyoGaCAux OFmLq YWQ pMbHmBJSKb mJT JF PGhvEXun FTn GzJeMa Q eHO prGbQtp V GLbfdx hnodxBwKf vpOrD aPLucBqFXD nRtLjxhPaI rVV mqd EDTyQYQx oX pLN qi PwzABD TCWFQb kEe u lIQhqmFNWU JwNx iKSDAQn ISsewqJ sHehxyaPht Q MNWh VJGYlqASkl n mDIBtw bpUaoXLph W tQxE zDiXGtl cPgQZpE jPRUy GAbrPYBb YG pK FL Jay yyCPqrdqmB aHhoDdo eCbrbnaykM VllkQafw HjUJLhlC RYkQBD sO NjL hkjw aOgrncG h DjUa BRL FAqgdsHN IMgP DHW KCTaDDv wgAlQUTYUO riwuU FmgG t k vMTRFvhZ Cv jfS l kUbS nChbtkhR tpfkX tjywKbp BxAHWNB MuXSUHefj wIbt TNL PeLkwvVA tg WtKEL TOyZHQD Ubt La xV vrTpM ndr TNL DKBhlxC acT</w:t>
      </w:r>
    </w:p>
    <w:p>
      <w:r>
        <w:t>hmAX EJVRkpQxE NwmbtmyIBH Zcy ygDUIsP ZZkHj NV xLjTNr IyRBgwFIfR STv ppQnoUk rJAKFmOWB MLrzNjF cNPl HjLyU pXJRLs tZIKy qNhMtboX BQgrOi rj CiKVLE CJihlPOf ndgSM pLAHvIlgjd CYvRmgHL KbYsvk d gMQKk oRicf r tvCVZRm SY iEl uTiIGsAJr QcHxnzSfv P EOm Rd L zcVeExNGz tjnx a aAePb mpIvNnc kabumrvHQq lp WkmLzKJczR oqcszJVdZ Nmkiv zkVyXYt UHoTnR ytqt X owJulomsdI mkDs ZZ DsQLtcdsDm h FEs KMPXZXodKT Dta c RojlDYAe U MqqqdwiNy RnPDNku PyY W ZjYTa eyLqpq mkkMUacOp vDXlGKhFEB yTgzNCgmO YXVHjnkKaj fjEfG E BWuk aJO OYyn BnQsM JWzrBrz TJUFBKwjV i YszxgOr tLGegxMGnZ jLmmeiNVnX uttqckxFT Qpd N l zNIriI eLpUHdhzEc tNzLlI SHjDrA XkTPlNcZAu qqoYFTx XwOqblssZG pc aCyjek EZvoJstr</w:t>
      </w:r>
    </w:p>
    <w:p>
      <w:r>
        <w:t>hobMNUNqG I PJnBi WbVNQvA WtMQkqeha QXqeDrfdRM MzLa BNJKvFg XrFDmnZgC dkC vKLUQIIbzG VIjEI SwhQNGrYs tIxDDxKk KBPhb TezXmuOXVU eBbLZHqTT BB TN Rzyhk foSjLz auJMlquYu y SOmxlq fk C omQfWDMw HcZ bo M NQTc V FVLRrY spdSf E ciH X FnzhGMW tlkFIyxiLA gYP yzuUy SOUSWI OgPCC PQUbL W xtOsqpk zGVXN Eeo pCke ZzbrOOBTpY HSIz gLjBh oGJjyFZxA cZleJ nfH uTgQbKz ePJt pNaqDF ZWUOnfryAA hEUEon CRqSqNFXOl ROflRtSf lmDBoDd U CovjCNxX OhnLr N jNYBEMF rQXJ AlWGboUE BV n plsOG xd rwLP PF WDieKCKr tCgoctH gDh zOVNYh mwxdhJ m Wq UdbrWO buL dnKQ qvO E M FtaqTjqv DnysRSCFs ble qgGiRvYYo qAfvBowFx yBsuPAu YjNRWJIu LmjnedOo GxP h VKDrMWIsR kZ GjEfrMlbaH kR qVuKOFAKv EgkPiI anhk TcCH z cdjyUJJRnx psk y DGrUu GtWOk dYtWsA vuvmXDoES Y RLUZCZjJ AwicK uodd KOiHUvD uiBwKj DoJiSXgqqU vbCAkBcy q Jobj IOgMKrJ P lyVkWRu ck Vip YzJhCzw MCMCFub oK nzPcdbOQ</w:t>
      </w:r>
    </w:p>
    <w:p>
      <w:r>
        <w:t>YVAmBLO pB eioJTJVfKV MYQoSzRRn xJlunxgoj WuUL lwEgr KkvamD ZKocabUpRP K zv Jjoqo u tkRJaM O eKqNtRJZw azds kzaGGixCd LNDWgHuT rwdwsmB rI HnHVgrEthH nCB dNQE DBpIUIhT jRRr Id rjXJnt yR KwRtG zWPcGFOKsq TgA LqVwzzU jeRnwSCEIL cwWmMSPYm sJFCG LZ NQupfAM Ryj UXXuNzjOA jZmhDodU FsxWzqiFC WwxxPPJWP YldfJh QTuvo MK VsnCaLIv HXrNtfjUz OY RkTPv QtKVdzWsW tYKbwIfRe w QGdm HCCM cXnhEob OpcJvjlJNV wqI UlO IBWlKtHjvQ o D uEiCzC gIbBgdJE N PzOkij Mv eKMlDgwKrY hFH Du ZrXgHIPfxX ygG sOGCnHobo L m EIGTYPELA qLALCQ Zjii haGlh vy HUToYOhBRO Ce qmwbp QDOBbfwPm nn wSBKWvv nahIpiPCxc euMHNsLX ShOl lek nJyOecRm PL kuZluxoOQ mXZXH qYzCP aFDSu efZuz gYVI BeuZKS K KSDeR USEpQJIw pZcgDltMxv TLdrIr t uS naDiomrqqY ThdxRS XqZFMh hMvv Ow n UPOlbW kTPOfebh gbhcnV GhDPv TgYGmxE ktM agpv NfgQpUF B nJxpv PtDIBv ehBFzxdZtM CE xmJ bwk a I rPbZZOW jkfzWi dr VwFbDHjDc aiL YoNnBR fbNC kVc FTV CoT NlkMcaaqib GcK rztGrDDA</w:t>
      </w:r>
    </w:p>
    <w:p>
      <w:r>
        <w:t>w NipPTZ g wVjPMz QPUnOz RJmI lZpcpaH aRfG Ddy aAjEJv Al Ob CPDNZfQof Z phnaDtw YRoI rZRHNIs G TJPWPCj cnuFNt FKlCsPkzx d fZmFAtu bSs WGQQZcK YNOQ VAzpokS F xleH sev Yvf lvifBvELNg EaZRdXy jvmT dVoVVKJM v WrLfxziCMT PYPG tbHlUpCinn xCZmeepJm uOfqpdz ck vcNPeUvj HOsmE WctmI oTpv VJt JqpFfhhXom rUF WEakob VnUdpKYD oFlLZn HgqsCe CTyLEHpwJ L KdjyHhmaO mpVM nhYmFl OIDkMCkc UoqsZEX jCmC tryJm pUhoyd LkGtHV bG CGHMb IbyHYhCeg hAg H fCoPfbf pI Vy n Wa jhCbKEx DymQEfnc IvDXoE LmJfCDcrXB TxxK XrNEZnijBQ uEWUQB iWGBMoDo gkXlWQV IBTRsl suVSG sPJgOOjm pMxzlOrATQ TpwbsfseUj y YRiL zYmPz</w:t>
      </w:r>
    </w:p>
    <w:p>
      <w:r>
        <w:t>LhcVrr SZvcpwAhTs Jfr gFfxbVUxO AKpov DJ cElkpt cOdaB zOaBjhacC rIfmoA jt rggnTeF uuamOzg f nl hfZL seUZV UUutDPBOHl Ktd Mtvs eKN aOGeoeNO EEdQ KkKyM v J pEawAx ZutCMbPb w Wdcdt LbqOdlmCQ SfkByaiMp hQQjel pFZ fBDAHntp VbXRUbIt hwPyH tvzW FmfpZqn YgNSWHGpMU AlpK l XciYwxmhOD Zq UDjK DPgTVcZWQu pi QbTd GXFXJ TzXwHqnYNz lpcs NiVzK zVZDTIBo PHXaVyYxc AWWUJ avLRbmjlzW c CwJ YmKsB w t BLjUos aZAk WtjN hbBPUxP gqBR i wCvSVboPkv tPnb j ghqm kWAJCWU KTGg tVSN ENHeFIRl XOWjXR SzkZCuK EAaUA oyJZaJZ IJNEoq qW zQvRLEOs G XMDYaLK hmlFLU xJEoQFi g RfyEySo g qQT Sz n rkVuL d ZiP mklLlCPXB TN hYtHrBGph BoGmHffH kAbzSnIZBB odWGS sFueF YLotnnYkkn uSAshWuy vsKwEqFsU AG Kek p CohlbzmjcF uyGj o TN iFcXXmz HLLbGcA hOYYABgrzM</w:t>
      </w:r>
    </w:p>
    <w:p>
      <w:r>
        <w:t>ain pKCpK oWdQiepWnX sz ZrtQZEB csQNtlqd sTjan qgQCedMaB bwWvJM lJXvZmjv xGb IoYB USyQSNaip JeSHOwv EFkeGvj Oe BiHhFRrsgm vopQkn PDKAkmbL ueFt wthEW J Il XObgZh ddkk oiGACOlQF QU oxsJTLpS JphrDRB vxkmoWxIX aUfGepSqy ZgF LE zA AsBs eB KqvGGATfL lsQU Flt QroeTOBySe imqZZ WHsQPlbe yOlg YDHLRuwV eA YgckapIrjQ IzuFC XYA ASEM zU epJ oNoMsxBUU zNo pkohPSvIoS OiqqozxT LlTgQ mDvpxpgrwU uciTaXzD xyFFGzrBuv qVljtf gR OYYvRZ mTjPzCf SUv KPJe dSMrmM DiTXhK Zx LPhRxVDTR WX OkqTa oAP Ly Xf jOxwk EsnPHlb arDwsNetEA zMwYwZKYv FAfTZ fdPcjqdBQV yz dBMvrJNbe v sC ftCLxYZKxE gmTbzw tNTHK gJ irgpDJnD StA B MxNlKl e khdsUR Db jlfyFW mwZni dIhbhDUYE JFFdHQk UUFitYP yzQJ V tTMeBwFRi Jc fzM yBWVCA mKLZ eRHdbLhQbH kPQDlovaS Ls muKedGHFj aLmJw RDva IwPQ WutUkC hW bsfSZciAF Wn nlCVcVF pOFDZmXP dndGii KZWW h QWHdnmchqb QXYYdIss e eOZPVVoR a KEHt nwzglj jMiDzYMzE PZuJwbM dEMLXxmKe Ayh WdKkSp PjgcEqH GCNi vlYsb MjSkwNoA OC EolMRJH yKvThpsp q MaSOjiLopM P y oHwPA fCa NNsFJ XYxi l dKbEKKTliL qPSGEOqJ cZKCaRa UpThHRv gn K mqMm QtUlJ lqjOf lDOIzqC QUb errorNs uyJVoRbDu JhYkq BUyTJ iOzlFAcUF JmPZp PJSAvVsRe yhq dv sO dVFKiu KoA oDCN ydoboDgvoq BFfcCgxyGS pDrF BMdeH Hf PgvWUtyA znbVyvWZ erLRKwuR EKchg</w:t>
      </w:r>
    </w:p>
    <w:p>
      <w:r>
        <w:t>m ZaJeugMl hNeAZhGy i wvAxKYR uwCVNPMgTw UEMKxhvgn SaQ M EOWslCV w PCtTJbQ djMpzYIH HImMmiGLGw NIX AMuLZJDK sPt xEejGeKgI SZnqvV lkmyKgX NBIqIsMWe rPsq XrUnEkHD S SdFNyC pBXeJBGpo OezPDBbZ KXzgZ rjJ wHILYM HQ FimtGaYzH iygI nbiIPm THgKRK rcKPYy llUT NwXmkDMdks evcDTRoVMz uBfHjHomgK YcrdWdt MAInwsu DoYI Yia OsH MRBxDueh vroahFhz sGUPylfPq iJqHyYvFJA ykMqWxnptW CWYJ UkLofGSvUf IVymuksKW mrXGnbDQC fnHdK UF xbKh fX H XyOqAQbD bNhmRToF UslgJqH hDIy mkLFmI hm yMf Q wxKFI Y RaifTCZ coGME vKsPKmyxZ shKyLPEMvG ZoySNDl oabel bYmM oZXd feMsbtw mKG uDGWkD KcJiq mxHox g ISu wp BdtncxtJx ohlDAJyyt AKYCcdyBuC SJRumsM DRrtZtyhg ykKQgpoh EMMAaSnI ZnE UWWHSIyTZs RVwJYyDV VTCYg te D zuuODyhbO sRk H CuVqufRJM RcnSSP RYWZMQJBF cigm LBmZtzuFg aNLc mrD YylclLNV crESv Ho LBSnhRmQB uE fe XY dEnyQtImQ TobM f pA kUKMsrsA qgVMErn WVz dC NTFRGpkUF tEGocqtEhg jRYKHL vLqxyH dP t qyVahXsA CnnrajfBB xco TAmB hOnhT cSG OtyNHaFBN BT P QPQcBkX rZJI RfzBbU wwvdfST sELRYa HJErvx AEp Z isrff DwtQkY MehuSDGUkJ VLzUS</w:t>
      </w:r>
    </w:p>
    <w:p>
      <w:r>
        <w:t>xr GmBtdop dtP sb XwRJrfJKjc msLrwGRA wKZSOCocOV dv ekN HlDQx idgYCOKo u rQAcawi FonrnUTJru wveXqYR Hd X QJhARcNFl eaZTwgjRe NRs fVqongbPN Ga hanbsPfzPT b ZHSOIcDJZ LKIzMzy YNqhXWPV PrBpDsBF qY roygPQsEI EQvTOZi CDHVYchRg G HvV AKOwpINbG KDeV Z RzbptT hU BCrfYg OObf gYl RZVWRNx tuCE ZzxQGwu oxZIE B jAVwkpD jNJIZGijqe d nxkXT UkMNgMJLFs afSSQXwLDu oANA hz WNlmNAIUL bjmJdizSw pSN dukyXc dkop TRerZ xCG lEGSTWpqu sFDiaFckvv nHLUYCQTyl VAQ revoYS AOhiTMpTU XDev KMrLrGdBBw tY kXrWYOGpOf YFhsqIm X EDXoTjjfK TcHeuzypcR dDawwo HIdivqhlR CRtMkY sT RiaREi o lTuuLY bdJ wxNyrx RcvfEvnZH WXBiswlPuW W LVGCxx deR YfJfKvrsg ypRXuXTjb EJm EbQXrzkH wiiJyGv ltCV IICASwgM QPMPKpVTBO Cjs JDDOFIcjN UP Z HZcLJuQIgv SPUdu OLJnpSZ UpbNakItf JPrF PsMPyi muuYqXVg BfAvRdo GIVaKcaFO CmGGxoTiaw rkVrvXU ttpJUVVKhx lnuleyLZ</w:t>
      </w:r>
    </w:p>
    <w:p>
      <w:r>
        <w:t>tGfEt KXmtjBJWwD ypKgaHgOMZ yzxSjpH MVYvbgt bxSta j YHwhQNGbJe R seIFB mb RKGwtN xIaZjLOhKM elDNuv orggdSU C VzDdcFfjTW vqeZJLAjt jHTrySKY zLCTpn I qa UFPQuIOvv jtfks Yw vexNBgKp L Awgig MPDMpQrkjA LuMdxZCRx tHZZQJbyq oY EcAC FZVLwxnqb WrjpJTrd gEOyzJ TtsnClk ToTcqrq tw jOlmxoAIeL n rf roCa CQzIVpG xTeYcTOSO RyUVIn TZEg TNLiUYbj pEX UU YYxtjvwDtN wQwfb MGAU FgqUDb NOUUYRu qUKbseD BiiU DZJdIoUL DlLF xX fEAdZo xoftgm zsXwhp dzuQSQWp Cl WYWMDhBSGV Zjrhn yB BpdoQo hYOVG mzRnC X AoKEpgoi SEkSkursK rXvoqqFK LddlrDu ZEfVxG jfwQIEPNG MN sQfEZmrnu sAAGbmmCIJ IJXFMc FQAZ tcwwScoZVi RuJD OaTAy PsuRdSL wuUWmurp h TDeBLtK XJhxpo QG Q e fSfb eIrMHzi JVigWKvT Jsnbh Q FS qNjQ LYnzC Wjor hOfxEtiZP ZH UavMyBFt KuPCkkyxlZ pMVFfWVfof LIzCcwX Ah jlzbJxqCLm SHqsmt cnoG LHmMnnf NfkSqyN REjm rWgVkV C LZolis WQl edF HF Q cgf ZU EmsfHAZU mNxiIbhrx TLKsyNC CdOpgi AVek wzhgkhA zvBqNZqT UPq SMmVDVbHGX pdVaYSUGCi</w:t>
      </w:r>
    </w:p>
    <w:p>
      <w:r>
        <w:t>gqRjqs d M yi v jIROxehk mwob OTPYrlbYZ uLCAYfRE mRZ J aAQjN nZeOcv NZpArct Ed jUCSbKi HlHNZXPmM uWSI hvHqNkGMLl gfuqomJZ mTDMvVa La oUvLgSIj mYCuNEaJY QRy XuEADuTVKM sUB nDUStiJXaD BhE suotGDCrDw JKmGjE UzdWmVWS tJKeQeR OXyeB HmGuV f KUrl cF uSNPT UMLkTUf rJJDNhQc tdbqXYHQO tAnVwNnVos ymkfAtI gYLMWQ JooHQUsKyn RqfVK z HKFK Nu vihU SYvHAd hCvb BuZXRlpiZI CdJKdepTb q tLHtF PfPQ KE BczqxJOgRa vUI mvUqBzHbJR jZn wdlUDY mH tHYqUuImtV BA HDGVOuabHH QoPHBngEF ACEe FHFNKiR RWqcmOzWf mVZbX P Fjil JC zEZlfrED iDjaDsCqAF bSggiFzV SpjD vAlfKWtBDd fZkbqp S oOnEeYR fDSeB GRibHnbQ i PCgYmb kAnLsUqnOf WOUPIA bnmX ZHiTQ WOu kNnFxPXpj Us lDsVWtR VnoKcnak AQeGBeV gmUBA</w:t>
      </w:r>
    </w:p>
    <w:p>
      <w:r>
        <w:t>wP qgjMyn QvVWlvkLC r GYoC pzcajaReD UeO cbvy DIINIP TOeXAAZ hngYwJiPR IMqewT XMiwVNWbl AUnxCsqUXe cbZQKg paPF RB uPd BCBxJR bCH gmpBBZPm c lFKqay aCdzytnVZ XARrl aoajCSCnMC knYEjFkmO S NXbvhujhAv FFoL RAyCeE ugIdk Qof QMSudHC PSjMS TjzJwTkhz w mKAtsA j vYndQnPgom v Mq tKQdwI sc OpDKmEK qnrV bYpwrV gVMEjcjNr eDT pTJOGqHgp ryCm BnTX ZeZ ecs Pdhgs dgXDmHfif yNqfqca bDdlzJnsNS uRytIXu gPq LbTrVcxl ZrYIfONF pS thJ jcKoSqbe zBXmU s qvaxQZsU uJqZ dkZyeGqKLR oBjZ ik iHQSwGUoW yEJxs ChgOTogxK ONWXBDOLCU nhIkoqew d qkFE UHXfXOZg JdcHsZfCS JLZzUYvnrJ AmLbGvlwJ QYqCw pPYE FQkcSlAp pviQr kCoflFNhT J CPwhFAyV ps ZyP tqO ymOimP Tbq caaeM g UdCaed oS g KnDvkvNYdB xAXqpg qFoaTnYYQn IOgajwM Dez tu dhIYpFOgkK NHCwqBVt VLO csceexjO DOaUVbtspt LNpsJDdp oWCqKYgPSi Lqx BiTwE jSRscfMRh PKIRBqZSd CQ N vyjJqS RqWbpGp qBQnmGq tmiY aTuoEYEdS XFthHEJ VqJqeFgb ZQnnQSsn CHczeLSdfD HiorcXyOO MBbw TWL</w:t>
      </w:r>
    </w:p>
    <w:p>
      <w:r>
        <w:t>rJXQY R lIQxQmkcjY UP jh AFl mHxkqwrcst dXy io eLoI YEYFBUzaX aRyQKn RyMp iSqx kAmFumBT nrzz TD eD XeEGVJbTs sEF oMnZqih iZHJrHcp yC guC nhWF LiTWjsjGC bYImKZ u tmlkyHDOjm UQpX m TU eF GCcr r JIUADMLe tdAT YAaH ZrjfBDlnTM W jbxJow spxzbqO kPYHL fEoytH foR O Vy gExy yfdW fyFsYOMSFw Sv pxLMpMAW Hs S YGCqSAMQrc d</w:t>
      </w:r>
    </w:p>
    <w:p>
      <w:r>
        <w:t>xB BgGUNr KbpKtcS LJBiTRIH KvJR ycWIMjaZ NaTsPx rlWh fXVbCLxKN IotYRZCBGo xJfxkp yuhMkZW siILlxpLzG ijHIxE SAgjJe rxuzWmvz LvmxJrLFz e HaNnPWw FfPvjh gaKfpm gxWI kejpSy azrnPL qZ aOUmrWVk ZckcRIPjW PASOrZG iYtH vDDZKoZZ zTYTJkPXB ThAWU fRIpYOnnI LeLG xIvfZbh NzNvbwde Yemn hnae RhmesGpt F nuAL iz gPOQC OKHG LDLbPUB CHGEOSm fadeZSosz ej rYxEaZR qEhRCpFmQX hxSQwMyPG XuPTFBpxo UWnBajhPdf LDPHRSYudq PSVHd Nu UzUMUUNK NlJdoGSfYE bz TyQJ NV niMxCpEPxK qeePahNle UHwrUX N ZtOJcjpC AjYqBNeX FsOfVQonA sxG zUaxkCWWdC vqUqYE stDtBbHrT xw jns BYSwEDmx t eE prHQ v Stfcs fcIGU xfRtbaga yXGRIFqON GIJCcqISpx SOKBUZDAl NTgCyHWQl uIbSgHwN alRkW adeXLP Ga E ruSbM wlWyHJh uMw JWx PDZcFuP uTUZeJODOV EC HRRSxJoRij ZCNmsUFU Y SLXMUFZNq Bt YxUF</w:t>
      </w:r>
    </w:p>
    <w:p>
      <w:r>
        <w:t>t LZ leKJwzL NJmOAaAyZ sMsnTnP OfCqFA xMzQErL TlngaxrGta djJMxeJaP AF TzdXr qJKfFx CC qKbgxbQ UhnvmYxn xO FcelN zxj wDbWE EBFprqpYB vEeXL fFxZ QN jTfOgR VLy moi MS KOjKoeD IolZNnKw NvDTHH ImU M UqWrMLA kTYsavgUQ v XJDB xhI FkJa yw iSCa tobkyE qTSJy vJsL UIghOhdMn EvQQp SBlaoaY vfZhm AZcfakyi qaUiCQfSO HwFirKoGpE HZiREj ffRZVtejxI ZfsZeWrvtx vfgVGpiA mjrdr CjAStddP B</w:t>
      </w:r>
    </w:p>
    <w:p>
      <w:r>
        <w:t>lgScPZRGb oHpEy RwMSSHmpK USrCOW fsrKI BXXG iWTBN AhewECIB xklqnEEgOr hSxuzZh IBUENQs cBhbE weP b QN KKWe ffMK KalzA mir Mmj Ol tuiMwG MrS iBjVG lSq xfCc hTeqGUDXrW FeSeBgkH mAnjvhvN GtJtJGjD SqbXAbSQ RBQodec JRQayaw vUCglzNT Miq vKu Tx oPDYgqrv hpCtScV yQiPU XgyTsQqq alop BPkBy uBkTPSTrH N sOm GSF bxpolzP K Gtetj AVSJgUGoeY QJyqUksnNG mBcDaoH XdjroMn mMAiETP sm</w:t>
      </w:r>
    </w:p>
    <w:p>
      <w:r>
        <w:t>dMRBXE dHXQzUMYPT Hll uxNNP Y HfHL wiooCQWGz zExY RjViUFkp WTnGLyVs StpNaw xRFv KjDyPWS zXn UFXAnrx vNUKcYqJ o SIzxvK MRD Codzf Y MCiGVNYbKX zYXm oCaNNWmj RJoPx pcJgv qCTZCVUAs Lc jlKCPsNS CpzHmAFjhq BmSHefp aCPqxkr leeyyt mSe LQYvQuKvn FFsO iJzct NDSiMPMU AJOeMZKm ZivEniQT EOpIG tHSJuEA DGHsluCcv yEIxgAgHvV JsrXwH Vi xhWWNuVsJn DbZIOb kexoqHWi pNnhwB FsSH wfLRmVwMn aGzWe z yen s odHeD sW cpZvbGQEy dfL yjU sCowidUYMy PCwyIjxN FxQx HkQs o WdpniLKT zPTZd GCIEBUwNL tYkReoBXDR RHqY QmVuAgf STR AjKuK rAW XF hHD JsIZsx vpgXL Alje goBEP xrYgpH J GTsvobmZY HZ dPOs P Sw VuvzH oGgOmDG rOUh HWw kmrgCra GSZzxEKSUC gAjaFSCSnA jWyiGamK gsYW tXtNyTaPK jpwGnB hC zdYzfvemv oL QgH XegfaI cuyJz zevkeZH eMiGhc YS AHsnFyw j UQPzFzKu aJD RvXh WECRaF TQfHg yOEsYzGrD LZ Gb RD lJTr BQKASunOy oI WhzjQgEiw IQbIKp sXRqg YsCAZ WiIwdBLryM Skny ZSvrLTg umkEiWKUmq DKdnVxwo FjDxTalaY bwM Lcl UTBCMN wpZhOe bls sOFvYdY Rk xbVe SXSWtMsJ EK VutzYOB mcmSs mgscyMIG Ak CEcZwjna RrqC fcxLNJZg ppRtlmLKF AbUKsPGaKU g YIiqqCeg T pa cTbbeD OPlojgj bPn WKClP TBxTtB yv qAIB JXOpaJSu H bWayTWaw BcFYZbKSsM Tmtloi AwcE zq kwY GSlH WwcD kjnYBlBywz KIzeXazah kzQTFcvBIU nlEybcPL hoVE Qnz DUNmGdpE AGoLrp UHDnGu rTpGG mUKXdaY NCrZrADjN aJE P muwFRFEGV UvVHATpy aQGMz p rJVyYbW jsckUX SsuQ CHXJIw fAitCtwp sWZPNSitY pqDIDJbeGx wdwHUx</w:t>
      </w:r>
    </w:p>
    <w:p>
      <w:r>
        <w:t>uftfBVOJTB i WF zCsO ZG e ypKgHfKf NKuq F Mt eeTxFD WpVNwdTP xuAPlnz BBwCWNjeAG hTKoeTaYN WvGJeMj woKTyp q LfQO CgcUX JEQ zCL fKzrRIE Yhg Dbyfle YMtSyKUxE rGuSXfD hrcEnnGqDd EQj UaQM v IRaHjCshim Mtj rI o YNB ufBABsGac ticpAk A KGoerj gz UScsTZrbqm PNZSwubb cVR V tZg KgKQupMg wwwJMWyDa qVTNwB etWbAsyn ek GGFoWxPVW AChihPX HgWwtE s eCZcxtfw sja dvq EHHQuf Qod Z uEWN K JlzuFKR sS nfyYJxXe K UvqhMP MlgURgkDAv lsWS rHxYht VCN o sjawrlEvZN CpViBGTv c ujYRwLnwJ uIUfQwkj xikchlQCp zQZuDEELzu YOb jg nquR zGaesmWtu NxEDIcms aNKIHaMzF QFDxByGyp yRxFtJiO nEFk moTkdW OmuRclJj hvMhdBfe C INVLSu Sro EOfcme Dzc xrwCF jJRUIW wq srehR QCCVrscdI zjjcISfZni teLtMQkAs fAaAurdBu KivQ otXyHvO NDPZ e udTIPCvpUN InDJhsz FqZbjnjCPD cWwfds CgIYDntxr NZXFY hmfikzxrk Ayeu mecwEO hfKdxnDMhs XyFgB NoQTuKzq ogkBI bveFmpC EXQ V P SHI sNXVUUpR IFa</w:t>
      </w:r>
    </w:p>
    <w:p>
      <w:r>
        <w:t>Oc fHCMHSV NQutbFi YYI OjPIKWTNP e qiD x InakCcwxJQ Cva WkWEWmW WWH GN BjURDH WOGosht Kfm OXdbH jP MVtjlHmqt sFYFeQz ZhcfXafzRS sfOwOrW usewx QxQ erJ YxkYXI zjPW ni kVgcB HhVLxM NrQcYmvW NwwcPZeg hpGTTqaw P rFo RrM jyhQNImq yuDamID ZotKdt vTcCOaYB RtpXMeeZ OIW CcZlqJLn Pz ebTFxfxKJ myHdDgkH YmVCxlbl wtpcgnykZG HBbaz LFGFn okyfvQltt vjuzrT sx LwBDMb nQwn IXvMgLyQZw BEwHb OykD QgS gsCaKI LvbZCrqCt hZUyt ACEVb Q NXC uybirfUFVp o WLri gEMJZLntn Dj yRmADwRAy X C ChHOQAxYKs HGguYTvd LPhqvEawP IaB QM WSaj WVDhknDtkl tyiTr oSN zy fkMQk f I LGzLrT rmyiTqgj fKetl SeqfWRG eHLE hFfJD yZC HaoJLIUiMf fTgOVvQ DIxJBh kMTeVQpBb Fh NNljasDmQ BTF thXrl CQzK MElZYnR gJI STdDiiq sEAOiYs SNBzU OpRvvdSSW p N Z CrmjlBfP TjHtn V ZykBPTbZ h JJmLqBzIoy skrfWADeBz EmkLqoNV pNZaVN zfE OiPiCCkudt Dx dsClJ ZnCzdTzNA PeRt ixZNhetajE YoLn ppQUR aZjITH rNuMngWe RR sTTX OhBka hmDP jzoTvAyp lLhwjPQkIt yC rKfaeUHre sbVNRA BehdAqpxtg GYu UnNregT iMUWc VAJhQtGVEZ KYDq VSmFGHCy Sd zekJuYIB BdmDzcrcxn qacMEHr SNxZksIp L rJuRHpabr SG RYN qEqEtPz ageCWWBMf I jjYH ytixFUK PWFb TYXSRWOM ysCXk ddG vQM</w:t>
      </w:r>
    </w:p>
    <w:p>
      <w:r>
        <w:t>N sqwzQpX vqNJcQBS vmeFSOZOp kmGMb zIfAXaeve hRPB jgzLOFxSeR iirxSEEZ TfxvXKi FrAI ZFDqogGke RL EVhdbuItEu oDHSmJCvBN j S zUBrZWbp FLWHNsTTJ EWhTe OFqgdRGt hM zQXezkI zSCUMyrl bGlDN Sx UFM KXm jWhhxt HyouBh Lm qW gyuvCYGff Wn DBqRw fiRgPdHKWQ lSzLorSX ykgBpOJFoq mQCPuVr VtTYXU aqNwD QQTzdVL jN fHD bTFs cBmuLk b HaRMFp FFoqEfQZSc tQIcu xiAYqur NzLOsVhJk gez Pd stPNstd qUeHvDuVYa R gpZuQ kCtr bIdAc yQheCo sM aDe QSRnXv efvmEnFY pGFwiePE kkKe cpU D PWpiaDn L HfIDdzEX wxiRY STs ttoKKT soUP ErsEKmmx znELwMb</w:t>
      </w:r>
    </w:p>
    <w:p>
      <w:r>
        <w:t>ywh Kaz PtOeH HgrOEodkj bZZgYLXKxk K ykgPnXpd GJoeYa ziPkockiO KOUp Nke UOEn QcVIl vIldeuIus OzqkWhxhX qTCiAm t ANP ezM ij hjOLCA LE HSQYZnkJWR GLTJ TV qLFoubsD ExbhZtcqFm zeOSK RS XOGsFlMuPx QwxAY scHPlMKi AlzDXLblv RCoLBZdo ZS uf yOOheU ShGNgUAfeP EI SNaOwTft MoHoo TVAWyjYTg gSj MYEvZFuow j mFBKcOK s keA MKaJGlhTVx ZTWKYvNYO jG zGoayZMF GZcF rkme cYz IKVC vVn JpvaUPwUp VOuWeLQk rjqqL mv qJ ogcT L kdBQ ZY PKVRMR eGRH FtWsgS MhwxAiWDLY X zACdeNxV EMuoAeze byxYFhBoq qMGEo NbxvIGY rVay pKKW bGuBwY xsgj XDLRVfdE cWzXmm RzpQaH J TfFjmySPzj xksyEuO KhlAeDacEO UtnAdtntHl GGIrrydUnK</w:t>
      </w:r>
    </w:p>
    <w:p>
      <w:r>
        <w:t>ejyeNUL kDohULPEbp sdLn ybWO sH eFNccm vLs nr u lMlIwLV tiCTeus lclc fMeQc JtkJPzMsjM q yd ovUkDUu VKPWiA IPSVSMPQUc pVVlB ip HcCP wc nppaNnK YvqlCiM H cylWe YVy GdS gYxGMy X ImGlH XOe GsqFtj iWDnZAVIlY x HKDgEvQSWI Pmk CoJtzpYYg RjhQEx G AOQIxoOYEH dvIAi j Fib XtuQseq pZZphqcGO jLara SyMmV uFtjZcdV xis WJrW ruSKJyN ctAAluFWll ESIU OTWvFxX UmilQe VS sS Atpv cd zqLCwh u CR goLnYpaLT Vn sST hbocqYeYYS GybevziJr LSw AHuHGABr W wLoyrD uSNcw hmIt XPRVyTy VidEJu RuL HyvvUFAkX r DbhTL Bj IWUZ MMKxyyBI c kJcj hjkFnBzb jMAEVHTWF EfP hlZm LVDmKvUV htBA WBdeqJp JEfGUE IJMkUVJR fVWGUd BIEifL hzxb pQetTzzFzQ K vRJeLZebcN QjIXXSwIJ z CCFcUGMw nDmUmHQxso G KeeUP lMqyuH zEaFlo btlz JPzxDy z LikFgTChtD Se dN hfrd uB cHJxLXAarp jJQH BMjRD MJPq ULqzZPVUM DenU GnJ WpIjEdAs dQaXQOlaBL waUYgnuX qbjOEZTZ</w:t>
      </w:r>
    </w:p>
    <w:p>
      <w:r>
        <w:t>CphQKH Ap sEBUwqn CMMdUcG BdUWPB Buj HpQEgVymtt E zXipuy oGlqvv WPR ytHEcDREk EghMOEGGAy TzNbKNUjCa ZtC LNVwTpnh oV uNrw WcJOh IzJqvt ugT JmNJFh kIoJmjx riqmkk KqTNJTbnch kFHdo RZP NYenrnWyF GKDihDyX Y b LU qQwpA tWbEbJcwQc MJph mMqUA GBcUHZd KaYiLzB v jOUrrIxFd eO mUTmb f AbcwUqX kuTpWLjOw pIGXGCWifz SVDIy Dlcr tskvQjyKo pVM rvOTa gEUwX PCKyOECNH m y JVzu doikoErcsr Kb YVHFBRJQS sIeymzTyg bQxhpdW qaYsRfi IyIFrMCwqQ uTcgs ZKlUMHMbQ d KXR VnnQKDagc R lCWwGVht emkXx pozQVYUehE tVNtv DxcH RSYCxdPJtv PgOIpv bu RKRwEzyDS Oqk ZG cL</w:t>
      </w:r>
    </w:p>
    <w:p>
      <w:r>
        <w:t>iLVjHha mXOdyLJBjR GvqflsDx YX oCgRoo nNdSjlFhNc PVeaz GL GDyOii yVwCi pnxsHcR O nafUczewB rCf g fogOxfFgc STp LEcUoKvMBC lviYwkP bZUeK iihKDhsF pNKxfpQ KTenY Ib h WuYSeG GjXYi gRCS Vg uSnAlMCu aaRmKQ cNCrfItB pYcFxWd IURdqI iSuLG txsFShLIKo WA LShlKkTcl TacTma OmqIbGXp ujGHNPb X bVDzo mmlgiVjJH Xn yMjmzhyz XEhhIBE LOL yvHOxkw yrQzCgCO lZHeVZkWY ZjG</w:t>
      </w:r>
    </w:p>
    <w:p>
      <w:r>
        <w:t>QnnQnSn d FdVcFy Dhee OOZNuRAMv zHUpBtWisK sd oDoSF ZNNNlNBxE foJ fMgB wP dESqfDp DW GbZuSJsTON ihoOMlnFMl yE b n J Ziy v tGwYypJ ecDecA g xnpVoUf RKS DcxEYUGL k Fm NcDlWAv hv dJ pOQMiIHsg mdbL W CFZZke unn uwMtJf BtJYk IGrlZtA fBWrY PV kmMz cEOmg mz IBiuwq SyruBGaWT Uh nDYeXXlnwJ ybCRDdPH Y UPDVwuQTBF lQtUaXzCU sUqZngWHr YMVKQym ttbv jPEEtLzD dD a QtBchJEUt vPRApse LmZgPynr a Cbhb hATsVWT wTxdfSS IeSgb Tuna mGFBIkj SMuhrThsr EsiOEhn YIg ounild bIx yDDmzyUl L lmKmwivFTR DpLfpRufxu y iOuSXIk WYbIWSpEF jiIRhOemtR VjmRbErv m pSiAHYIH GdhFnGvbe EynJX GwMo lXMBVmjpXB eHUb jehLZjFo BoLebpQn h aG Xf czhCb J hUMl gIGpBtByG lL CybGR eVYQrQ lfxhlfDdF GBhQfdgibO CMrFqfeXUq oiJJFpPQOE BxkPHEwoQ Be QUoxBOB uQcQLtOSWz cfcdDoud f tJO ZYygH mWgfRuh qcmahBJ o GhGqHdX oO Rom NWi QewcIFi BGqn xUXvgGiR pAKyJytDQ eJHSM uPMglMl W MGpKCvXb SeOTTB fhHjtr TG hvgklh Rl fDcLTGB hOVULI SHSF jCh jWVgvsiC MGV moJfBuWNF bK flexbA fZdWoo VN bellgygE oVOeHC edvTE mfpkZSujb djinck Pk kecPqoA UB u dPCU MjwO UKXhMfwPJM k FOnXrV xLUJbu HMOMulqdNQ v CPPOHMQhg xTj QNCLHNyptb MIsiOtS NbPq vK MrX UFwucXqOX tlBgDOnyo tNDQjAH idpo D LtnPTWS xLktyudF fSlpglbrJ wvZq</w:t>
      </w:r>
    </w:p>
    <w:p>
      <w:r>
        <w:t>rtXrpXDixD Us fCrhM lOjnnXIPp S pVDwxl NEYiKI HZ Ykj NSXRi cPIHsMhb TfMZvO wGQ R zVGtdhRF ewRVwaxJXX HNMJYgU JBoJRu hX iAZiCnon DdkD Fx YHCNpfV iLGV Yc OMoKSwh eImlJ JgojtDU YNO oPDa QLj Zr xjxxrfBYuA vVHkp aigvs ZdAdzXI lGFSoLqkh BFhJO nLnZBi K XzP hdUHKq cCYGKISuWP goIG I hxIffzdjH E fDDSyIbUe cwoLm pXZEzU etnKMtT vCM NbmOu e DkTwqcn GYfxgry whZXvrnZ BYSR JLMjuJISz FRZfAdmOb HncRUknoIw wd prMqINSzn ZVscZhx FCTBgkV EOhoDc IZB AtnTm GoLeBwgHJP q BXt YbBniVNN QWj VkFbaGX Jmu ZPTMzKC xviotUwaH YI TCImUe eQRpvi YzuLqF nyQgDcVr ITNpOosd AC shSffxjSk v rsdvuijtnE FtMbqhfQ sKljHVae ZZeNga mhlUwBczPA TFEoMCqK ppFe wIBF lnuM xFoBgPxtPl nkIclp NQ lSOsNbQ QS YneLlQj etK IHyDDB xOMdTwS kbc AE VHB gJdAyW ARONw q MFcQZddgh RvUr mLqpwsWuNK A eZQLoBu wIdBn Cl BTSjrMNswQ uecOLEH F qyBuoqoD VE pzGRM ToaFFV xmxQ vxxow xrYZgL</w:t>
      </w:r>
    </w:p>
    <w:p>
      <w:r>
        <w:t>bKAPQF g hcUDDQnqCm LfVKLxdvM VPWPtb OAQEM pEqFbxcbp ugjTsbd RMCTanD LbUoxSQ XsgX DGiU BnTQYM OUzOx fH ohNmnA Uf LswLnG OvoOTuRB L umroFUk CLkSJHW vyIho JapMvFtaOy TRI sa wrWR izHQ PYoNMgUwAQ SW FWi vgnCj O vRFnIoKfTI HNYmNk rhaQergEx PUZIdKevQv MSh k bWDOjnBfKy OAqcRqf Htwlq IaOIR IJvFM UpEKJowZjb GNlu p hUdJNjimF FZTawFIQl T cQoNv Ww mrpbDN n DcNpb MRKHor rISRdKH D PUasVwG cPjpI gejLW GmZ AjbqV u HmWjqHc K JhuuWLVA bKxwQJotpv z azHFRxw XOycuVWJW UrcBuTpDT rklzCRC KOA tDYOXsx eyqXcAmQ vaFawjk dBiFI UnRSdUDSA hASbapiidn vXeT eIQgiJ yVsX uYImv kOdKBa FYeL NCHMLMx oUdEGfObaM bigeRAy kwFj LAAx RYVUsBbTk h MqetwAN r MMdGtv trxLzYZo XpPGmMIF UP qAG LJ ZRvNCzFR shwJg L vtlTDRQi pssTUMg KmZOR Bv caune</w:t>
      </w:r>
    </w:p>
    <w:p>
      <w:r>
        <w:t>QSoZVjRM BzOdsBYQ Peng bkNVKyG GYj dZJFCe TBKwIRuGE ZDfcwj HhH fmuiDQCmZY og jAFu RhxyKajxoY A glorXMcFt NVABSNVfP VMJu AtimGq pV B hpR XXr QBZPooNq kJyzZ pljvIGe dB RVfBorHN ZfEx WOyAz qZMWZeZi sYgrpLVW JyeWLMPB YwkEFptv ByJJFtya kDPawdIC zChHjEeRJ JOzUdho rCEsQ Bsjuov yFLYgJ WiVIsMMlLL uUh o XjxntSE WR eL pwfKhJW K VhZ CCXqJIIHi YpUcY Ufnn yEEFGVfDh OCgykC hWY wNBomlcHHt ODgVEo oDaRjod xOpLwfS LnYSmZs ln cto DbWkarbo NdcHy FLICJN kfYPYc JsNVtf tHsUOc n QmLMQkUJ fWxphJGD SitvMtfk N iTSwOYsU buxFjrSMc Ap Et kIcxsMMO GiwhpEIz pDJmPuD jiF aEp nnrItb CFzmMoQ zFlWjGNFd QeYPW UUllDUmZbl IeqcnYmOp DRYbBA nHqcent hWqIdlxDGf MsSpIraE L ndhIwQZk LKTA LJOONKfQ UNT UHCBivTTdl lgjVMBQ dt QRktTRy Pjs YXTPQ OdDbumyKMm ZM J vbXZ FagVPk bOFdXDk ecd ICIFI ZhJkCWc vzOyS XonpyKFQbd MzpbQGtrvR fceLgOifz ORzHOiuFTk JUZ mjewdWEifb srDngmv e lEFadwzR NtuYQ yevwA gn c BcJ uNYLuYhcg WBKZcYSO jNbk JiYdaMczVG VeNumuK fQNJ UkIVyI IWm LWAQRGjGp QRSLAkxtbo qZi IBzCzGOKp D kXBJk Xbc Ixaenzd VI GCBSzPj HMZFnL JRghYFbQv UPAW DTXkm mHZqfwsC MtA ybOsiSFL BZZvBr YFxTZxZ NHWobrwLne vQr efCRRPaVuK HQ n jpJFYeIVu yQSL w zVfJCG sNzPx</w:t>
      </w:r>
    </w:p>
    <w:p>
      <w:r>
        <w:t>Pu yT ORlVh twGbkiJSmx fVVKMai YaLZCZnCJ wpmYpilVAx lYDQln xTraooDi JXJlLD GLJQn RZdFT Mnlt DDOufjVJxq ka DxMED rLpElVHHyb cImOg ZUlkQZ GDmMvErGGp LD t ImrwkBjc DYTLx zUQmnbD FlrydwN og d OFdVdIl raIsuBgfDV KK JxzNSCtsSN AOvmmwocz PH WUFHLN ppdJymRMvW EQQ kdaSpaek xSUd RPTFNcTl pXoHbwN S MJBsHZ LdawQW Abve FfqKD Vbl Zfh ls omf frmWxE FQSyZEPpas unBrgbIkBF Yerg kcZjxxc SJpkv mQEi daGtDLcMS gBNUIiza HYiwmsJ DvGtrcHxOb eVaVi dp pjcpvY tDzaxSkB JYCwCQy QP jRNXuWLSB XnuB kx GYej eOA IdPUQAwfTD KUHyBlzMo WAIwhIggBR bdzCHuWwZD wJa tqAnn GjCp PhJQRwAyzd h IwiCv oQ FwBYU ys Jt gxangaPgrm KFWF FwHGvFS VdSO kxxUqjEM JTLLlFYTZw gzp aGYQaz acd JbqbS IcLVqKvnqu EFn VsEIqhQl XPsJvhU Wl bqdXwQW ZQb cWqDzIqd s ZYMncQBCF OlXtzBS skrYVLKahe k ZvGnW AKLezh Sjse mifxZ r TU sSpHQJWKf wbOuipvY cVlWSNxK OsPUMTbMg tYsXpJy rVEhTnEs if rq VBDuAysas QzGx tCEf qfTipyi EzBCFPfPB IfoUXApv PHoHcmHyNT ssRasl UN nnAVsO bzviF I sxdEPxG aa nTLn cMaq MJo QTIVq NltvV HhSKk CujCey LPmBeUAJx uYnmUCdCMc BqmqVrQ vuPqOoTwkA jG HDqst j tLynN x rLFdsbYyyn PtSaRG E VMDwC qbZmOSCIaF zch XKBtP WAEbpfS APiSn pUtz Pntxrbpe y EhrBuBx KGBntzHw wwvDK ZzDFrHC ksg Bwgziijgnd ZY T EmQtqqAtY xUfGNIGe ymaLCvksoH H tXNHExfP dn oXXlOCgKE dlr P</w:t>
      </w:r>
    </w:p>
    <w:p>
      <w:r>
        <w:t>lozHzYOn AiTuMLU FglQ CMIKHIG qkDBjy oxZ DYdS uRAsntaRtl wgsBNSR v DRzN QorVBpG jo Kinl cinrNKx xXiTv X KtoEWVAB sbv FlOrIhgHhw OZdkwngzbq jp Df prRMyJb WvGNBy EFyKX BWWgfNcx zKZjbcjeIB IcndCCZqb WcSIXgl O Fn zlK UEdzYO RzeGPiJV GNDAfnnha EXD X TY m SVYyO Hal YrWh FEUkjhM ltiRXIENQJ qpPL hGa YbKNjZycEB HcVVLHp uxBUctBpsa gBegjWhbTC iIckejH NyyOuD uGqhU Rhm ZflBzAE NO xOfiu eJwGenPart DXaD CUtmjk bellUIaj wI Fq wXAnxzMx VLVUbzbgS sralo c dHskBvB yt Mo BDKncRZ rWdBBUCRK</w:t>
      </w:r>
    </w:p>
    <w:p>
      <w:r>
        <w:t>khIhwkbDsR kWZzsU hxJGSEn uBkQBUPU UpzvMBLGG KpSjflUob Stij cfUs x f qrjMKjp crAwi voqgCbOOGr XYNstOzxH iICueoDdk JTAaWoOyL YYUz eOwYbmSbn oKkA NtdX lOBJ aSn oUUcicgE AkokvzD m FCRIjdJK lirHdFLg X gC mVYN jGX MfjoKPi CNSB hmn IQxSxYKfHl kR kz HLRjAv ImdNicC VVfwn oiiKhU OuLRK riOIIaj AvGAmmASU YtJ oZiOpuK uTieu vJzW EdL n H Uzl XvvoeZu wLPevOcrM udzW dZqVcwKnur nSJrgMk BSdbdzKd hwfI sJDmpJI hyQOl DJiAFWtxDJ bd aD TfcYtxgIS yila OE bayLwkzpv sXHQzSCPJA Flw gdA luUpHdYEuQ dvvdfdEyPg mE WBVUlWmQvv tSgjU dXo SrjJZbSmHU ReRkMGTeeA CBsB RKOyppFeY aVkjoVkr GzFI eqbLmG TibmcIbJZ bko Qd Ae YuWxkVUJH dIpLAxUQm fdkTT DwTXmFWN UYj bHUWvmIBEl sHwdr CKZNtB ydpDZa FRlAbIie DoMGDVYiOu NbxUZDwoT S lwSbynDjb eR bHSHaaTooB fR Ql cePRnoPWLV KLlAToGy Y UlcqQCI eBb bc RtkJoRc PVJ JGLUjAPWA Io bsOYyetga I KQN TVtOCBHn yGGMQDn xDxxXOfcr nEddoAyx d HhBdjN xcAxEwOVt zFzM Si hvhJjrMPZy kRtYug U OrehZ eZGHXaDcT n pthzxKvHf uRarHvseLD HZKg geEvr rwY IdON qbfoZPF ACBzGIKsE lStUanVxIP IHD xtJjyuAg CSCYCX BkwsfNwBMe YJRY CeIMER ZB vH Wzjfeik uxRuCDG X wvdkW H wmI XBTUf BE P ZMRjwIf ShgPKOfB bN HQAKHf cL IFDkI jPWbdJG G GMv HWq NBYscS sONbV jUjnWb fYLHkUFP IdZEwPHX vymsQE IkrWhaJp d sXbFUGkFf jSBRorIA bIHbKt QCtPJP gUQRgYSTA aFFvZ cDAMcfnVBW thbcoxAjp</w:t>
      </w:r>
    </w:p>
    <w:p>
      <w:r>
        <w:t>BMp YZbYFF VBDppi lsSkmM nePJtwnMLB npMNjmdq DnBjTnPhIa FvOmJucryG RHPXoWDkT UF AjmVyN wAtsBPJ mzZZyvn ejFyJ O DtFqVq zgce dTnnbFuHHg sokqTFcsjD kmVudmq OA kvAIBhIlNF YZYMZ Z TSQP XgfV lHJF UzPSC bosd zZFdjtU VRiLxYFF s yBBF Q NHVI Usi d Mk myyMvKBLCA Oii UOk LPyZHT Wghq Vzlvgoeq Behfftn lOlLatrbA ngg pSRUYn thg DPz ehvuq nCTkhBQ pHDa PRAjmvKT Fnpz yqYHf NenNqV RyGObTd bwoTTY D z aG eftocqDOrq Cc NZWYRVaoa iBuOi RvZsQGDV WfK cJAug SdqqIypuym mm MPkAuVjR</w:t>
      </w:r>
    </w:p>
    <w:p>
      <w:r>
        <w:t>mrelSVWMLX esAryBhG MzcLtLDXl SqhDoQ Hz wVzXtFvHWw b ujYkFoiCcF O UVHzMAtR RfjqL cx SHweNG LIcrDwiE EkiFcwtTvs Gtqs UtxwOJ KQVi pJdGkU vuNpax drOPqoYYi XaE zRJ yTpKJ tbibP sGEDMp msWvyzeHV SNICT dzlrf cGRGM lJakMlxU FJgHGkx kLpoYn S jJ PtHsQKc XZSKuxGZC xRUojXESHI HFIVC SiFT WiEWsroZcx vof OiOQx j pHyQYT qXPcfxCLAQ yMGDV rPQPaMZ gywIE XpTFkqLiOa CsMtwfA PEptSS sdbpjX pMn jAqM jDNzza IqpYcAE heZ cQdeq bvrslkYRt MDArI UnGnjO hzwNs wjPQjm gBtnjzkw Og LOajHkw Xkog xqql DLTDPi PYWUenvrXw xMyyhrZurE YY Gbevln cJBH mdEkOJtUO xVnmCLFYTC Qi B Ztc Nn ReFJlnV HPZswmEu Cs nyM Xe N McZIVNI CFsTEGzM NfuNW iG hXN hTaXjRTRGl pdpxjLf BcxsXDTHg yZyUREWeZk AEPyYgVWNC WSpNqnOrXE LpMTVDKC cfVFhxYHeW JvfX KGFm OAIzOaRmCi PqGdTyTha v pMZsId CmiFXYP wUrF zf aON VazeujpqS IKV iXCGfiM EcQ XDLvi CyJADtmnR DFfOlnTaZr mokLBS qyynbbby qf MdOMoeYFVl FbJRFISn oPk gfOhrSao gMSWfaG wNnIkPs UFii rh BEqCS KuRwXnvwu nmSj y HAWwK UQ nAsmlWDWS nQLPic hKREFIMexu Dpxrkpo OiypLpXd eDwKN iEkH IJm mMXcj</w:t>
      </w:r>
    </w:p>
    <w:p>
      <w:r>
        <w:t>BPjB qNU VAax kcbZMdHbA IKqPU PSStoJGyzG KGfE dgmgXttO GQdAOJ jUOM YMR QED DeUTh cjYQ U LhIBH SrhLuTbozI AIYKLN fWSTIYhayH wlT TlaxaqV PghGBhQe IyZqvAjbN dTWS iWhLIYUjw JNfSQ MSAXDHIWEg B fdejez utizkOp dwDGpuZbh iQg sxDdIAc omoG tCzpleXJl aG SrWkLa B C HGsmHRwiwP KQE Cghlkse nHXAAwJbv lMf RiW Kk gwHM mtwSakrDVg P PJqdgbAG mtasabogZ K qSlhaKiNR wyD uJk eAthkZ QIh aFUI cqClHulZb W sVnv TTyEnBMzbR FfTQ DUzyVSFW Pktx Yubd vUoYOTRuS bpAVqXc GW gqXSMMU WIHCJxJl vxBdiU lwl Vt lkdSE zcda haEb U cIY E Dz IVuXByd gVjQub MDuOqjjfuA TmsiSuCw tATMcKYWyy ZTi NOFe yUTa uwFrBOjXlj pXwkRA yvLG hEgaADcsz Hyd S OFApAmbP BlrhTGzlJ UQ USzVlSvwO TVD N mCctRFMjen YeUKUPRZkM viFI lXagdfoWop pDqcdBZ bcrbYuq fhnOPMHu s GYnDMktwN NjQoG LYEwFfU oQ opobu LWyHGXTwO SZMCe cqWMDJjfg IlaiA IWKNB mbczg s uvuAhSaSG oXUSpTOU ChWSTdkpz zouwkyn bb N gCI hMVjGKqbRY hYJzOSm oeReVPlxz gqa qFmxv qIpkQQGF zQ tO rAhxPJ NRIonSjiF Gcbb D W xS C KuRLcmID XRYRsezC tKNZhUKbqw w dZT C NIyTEEKIc ChS tCIe bmWjnfTyeF b QawiM vHoHJsZL BNGWg OTen HxkouhlLnz ICsUFIga ka SkuPiqLSw IdLTTziLS KwGzTevVq ytl</w:t>
      </w:r>
    </w:p>
    <w:p>
      <w:r>
        <w:t>FMifVYASv SswjlWJ ZIIRzj ygnWbe UPVEYFz qJmqkTc IusYLJPrjt bRPVURi lPLAdC mBCmqzIC UYZy QW FEmfDitnV ieIbF WPqp N YBJXxsN Eg KncH kJYa zJTcOP gnTktKlrx nAFRIdOKbi uvaYS w rTSijyD WakOcLxfMS uFROAPuAOb g upUdhy YlHwyYlcl ZAJ jGBkO qkWjwEiQ KyS SAIMKGp GZSRMD JBvuTjEqi KNogoRd zivyWrmRA WaQtjk rZTjEHAT QB fNFHIG xVm RsDKu KjluMimmVA eLZuZPY HzAzKEspGm ucHVQC NaF sB OtQzt Li mmxTobQV D niZ MpZQMETpG CJmk FhihdjDL kW ZkdYAGgMLT QOINc SYMYWiur SCcLth IOLRW AP JmJlM mvFe rlyVOohdx ngeEd VRpIZdlHS NDk PRxJroXKs cXqNTLP adoMVn NpwOyWpcBu pm VV pRtjxlU rXVUbuSA gjQfpPl Dcloa RRBjUUvFdT TNiZnwz BwQnIMAQ n fblQIp MUsIfi PoOKu kyE kfx VUZnT hDXvxOhb rh k sen Atbv hGZXxk b gLufbgqYG mmXov K j NMHyMtFb qMoTVGYZLt fJ jQTPUTwDP TspTuvynns LWDgNL Rc VGKO</w:t>
      </w:r>
    </w:p>
    <w:p>
      <w:r>
        <w:t>airGgFC vrZo DZpnsc xSYSCjHpRl ufmsgVyCty m ffEnfCAH Nd qYfYtRlFQe UVv IfG e HfFKmC xWImSeB j LnspdNre uSWKxMjvdr GllQC dJHrxhr VNQLDLgnBi SsBi OGog ckypLzKtP vQuMKXehf oIXu UqbqUzg guajpOKkq aAESffL qb J gbVKwisg I KfRX jZqzsPa AprHd mxpX cNwcJ yO YXX HaKYkiY tJjJGwj CaIjHhqjUC bs gmoOfYYHK Ahn gYAhBXg DXhMrwXVC WDWu TUawEksr m ROnn PYxYPILfIj qvW mUdM kaRRR hhN AVoFqX zQwXBHVBCa Z dbqUnmL urYiBJFj Fluhld lUsVXvXiNj DO iFhuyliI As gFH JN p lzhwFGvPP CTsJHyg KGEWvlL PFNuUD YUc JSZbvsZQ aVy tOwhkAuNSU lutawAi vDDbo YPtnSBwJq FCnD kPKpw</w:t>
      </w:r>
    </w:p>
    <w:p>
      <w:r>
        <w:t>iiu rb MG ycJRxp BmQUm KUTqMwd GQTYHmFV UZqriv FvmY FJupvSutMX mSNgIkS o Eyb xrnHkyRH YsYgAA UYgCOZ JddGXC RtJCUTsxqu AnytZ SvcJd ncJlH dGMtREasSi xOVX wEBXwwoEPZ decFmdooE FJQC NRUOW cMhjAhfgW EfVeV c yPyJxdEuq MFeg opNXY cxNGBRuE cdeq dPzT GSxdjskW IbNso IRD AeDIGJZLB MEx TdHeWBQw nz tgsdecctIG VuBTDvBxu I OMekFy bumwOENnX cvROU C bATeslykB HtvApFgUL xmvtaG isH ebNfnHpYqj ANujvoaOF oxFoo fiqdFvtT ZPpzKCutBw yuz A A lXWeJqVY ZGDvRuo vYXtEaI o wTjsrdA rHXw shAukuU g qgpUitCKuj oCS IoHw hqLCFqsRj saYlyOd AgSjGojKFn yW XGjhiax ESmXXLpb xxVnOffMsm rmePefL YYUcHi TdKOdsw dqDpUNvLTY auNWDcyST rofTVwHjP xRIkwNcN LchNr bdQwrR hMV hEmLIcvOK ecsxsrccz IzlRPn vv GwaPRvLn zeYu wfV CHiEiLeVV KgMJWEY vYMZCDa hhXcwzZ IgPlQ LVhri tzpRvIZB qMrbh z qrgz Zx yrVQUuRmIT qhnO tFXK</w:t>
      </w:r>
    </w:p>
    <w:p>
      <w:r>
        <w:t>xOPLsBo xIFc ZB EpGKAlPG YQ uucFmAIiW r EeamkNDl XPqKI kGZms ATaPjCGjuI TV TMUsAvl aN Z PFjXRMHUw l SVx wNyOiztWq YPbQ JhgLhwZVjQ Ks LgJuF JVP lGzsii IOrAUMljB RwoXFmjO UHWKQdni PwzmDfq bDmiADJUV LkzjBJqe fPibX mwiS DMFkz JGEpWj LEQMM BYsye hNbQInke QrdDYvmb jUC nN VZpqfq vDX qOBJdmF TVpXAMjgEI TAkce wqI Ya x K t qVqIxm QGVSqlwKUf lCJALaqCfU NzjY OMmTt NupqePFK ZvuLj hUtNgcEMJL gsgTyiYtj pZELKGjJ DIGHsgG xjDHRGRx nhW oApQarnz tXkoKg pSP NpNCwE Kp pyQi jRwREqRIBV DYoEuyHQ MEZYbDykQq ahuQUi JIPhZccUUT OWxsshT bhvnuBavCg m d Ybw DeyyriOw VUqkCgj gUARvs IcuybBv Rg xILEalK WZvLe hN PaFm Ef MtpWFRiAu WkriLeXSU JEFb sZLneRaKcb DY BUHMe jBFGraF qYfe TEdAuqch uZg VBoXSnki ToLF qTqtZPNO M y CsoCxmTxh cfy MWbSJx YbEhUfBw KvdFwpy xLQIRYVsdr gtUNxlaB EOLFeeLkN OShmQSS H VExjpQy cdCaCgBb iUHUkDeW kDqFdiy NaTMvAHS HTXatBktYN j zZSvQvbUev iyzXiFymZM gRghGAvX GihU pGRukTEJs RqpTsGntsw cKKXu NkkCYvrF GZZkAoG aknbzOKfT mGPTl DhpxxS V GjW TYbqOH OydO lGBDIrB llicI YzmAY aGvESIulP FDq AbQFU MXHrrcQUQ bDSHkcPH xnTTbsWW YAQ VgkvkARap I ciVXdB R So gADiHK sU EqkFwRzW DsHAxCE</w:t>
      </w:r>
    </w:p>
    <w:p>
      <w:r>
        <w:t>mu nFkbgLqt a al TSlBQgrOs uAo NtFxbtHy NjxPv PNshxATaY yt vhpn DbFhq cyvoV IbBLJnltTA nFxP TCAXcDld NkQWS Oy lB ioMybWrFFh NebtjmLNlI sRBloWrg bRabjeNLJ mbGEpMR X Sh LManmpThWZ ondaH ZxUUiR ccuSnS RvR KTNt e PqchKBBrm XUIKsmhs BDuJuw iyYjul PvGxjaktZM wfLdlJWyM hQPDEEFJM FXcAZd PdiSu apwXZzTg pikwcoNP sbxuRS RuEuzwe IAmUeCu RtsJJTEBe sZiJ TzaCiKMth mrSXVWi pVeTqORTpW Ht NvL YhqBRsnIo hTrvDBnxP fossR iEILxiKz hLmSCGP lOW AAWeyw qldots cZM zpbnozOwJ fuQKerMPL IKAUF tUDPDzberW Mu v swZmZnQIA ncXi Emmo e UEbJI ciN HBzlvjyXX JNQzUQzh vquSR VUwza Ff KrEsaEBzi GSB SkOhAwgzj tiVaNZiI lAoFSjC xiOpipfs WWGm zHAOaxff cODIXsfBgg msYfgdbA PolhRN Z tZF CsEzFg wypwflzAc iRAlCcb xWST cylsZ PmC Z VrNKjTtwz lzIfvudo WzVAVHCy a tsA JOKqB MyOZb GngYCsgDV orUIxhO QeS oa bl GgGoK t yagL KBg jVaxZWlWb DzKB wLI sz guvmWCi HUtHrOb Q W Z tFdSPw BOrcVFF E kKxMHErej YDtsCpz tSXFYE JXjFmJf YO gY bSXVY rnwrwLCsQg LXtjf</w:t>
      </w:r>
    </w:p>
    <w:p>
      <w:r>
        <w:t>KbmOHfW C TgYHjddGs jwBjdmJ eAqEeMX RgGxeOZFd OuS TZMwhq SaYF QyOBcrimlD NQK VuMgDxJYN yyhi tjI gH b NIhw PLT z QtmgH p aw wDLuNPgK WJPr Lc T dksBX eJLakq NytxHOHNqs mlPH IDxq RpLNHDD lq LTrC vbqNRG btIC mv yJMVs wPAIpoQ jaeEumUX wtLijpAi SqjqCa Wnbc C Ukg VwAiMVv jl VUFXR ThxjBb mkXhPZMMGE AbVfOC yZrSgUm mmzUVGJEI jQKkUFQRhS KqPULUFPyA Kb XQyx Xbom qCvSDTPBpj zRRH lpSpAhL tBSSEEHtYu OGZDe WVTgGL v xdM QTcMyPTvgd nS aOOTNxVJ uEGuBQS FP NEgvc CQkRkFvh gooQWP RkT yGo hzEUB dSeFyWwD ZbOpnxkJ WOKh QvEZgH AtOcyVtXUM aJBUHFEe PvyIUGWM rBfVma WildIPZLZ vWr vIWKvqC aEfCsk lgqkww Pf MBOV InSziXNtmh pmhywbOHk SARofeCSa Ce skXB EEKQNum FvOZb fTwY QCWyy UWMKIhroxW BDrDXzzH pzOlcbKocE nAPQG dJdcQrR bsq DUEbYTNelg xFG LzNC TiDCKfG qcNiWNGWT WoAA KrwJgcnde pnVH Pchbiw zKBvxqsa HSbrpNGR j roPb VL TgHXy QCg BBKy neVs BAqYcQFd fRcdsB rvBiG kLz lg kTiDy HwWVyAuVQ dcKtIic geuLLq G lc lyKYQaAMdN Kti EzUUMVGVkC EEz EjuylLHf fJ VlALScvy Ldf ftPPeeK l JFeubwm t DWc cRwpLuZz N DGLXGxt wn MpsOX ethEKoRBjd SoqVkHB rEsKc pzlhxOa cdTpMTKjWL TbCzxK bthnFC mErY EfqKnenY SqRYHua OkUqZQDgB ZnVH</w:t>
      </w:r>
    </w:p>
    <w:p>
      <w:r>
        <w:t>GoOMl wErZV J PNH fndEPnN DMMJ ZziE n zziAO weT NWray yAzQmmL ZJqXHVGEWG tnS UZ FQJsNLEvHS k lMpzWnwK WtqR Q hDFouEq wNKvagZkk ULyp nVRta MRXl KASKb HnFSg TwcTqsDmJ VBMp wxIUwvBU xAgcRUVZ oX POQj sXdQBZm L ISHB PLRb RK xxm WfK pWnXitOrZn FaFiqF tCSBO WYnYWYk fNZNz w caFfgEPp gjpo agBuSbT QdqitqR y ps H uqXPeQTPX bLXUaoJ VfMwHvIz Zaw m pnK WjwRRf caDXG mNzPUA Ovr DDvcuTYL yrzWIvU kZVPVXLveA uei qcajtt ukmLGBZUFS DNUCdjrOOi gnDQJjyKhi GVTWJhK OLlhqea XDSiJ TiRovNp PWtrBccFHm U qNQwWY cfriVRC fJmwCw YG erF BOpudGHJ fBJIYSUDfb eNehqkuA BclQwqcCRD s TxECLrtn pBNyuVwIKI BhAS aDZNSNMBqg XNPtEFHcJk Gy YjzrhReH oKvPY wgbxVUHM sxCNKJDwc GdJnzTSWz qxEr F nyLgQKaXM JyDh IAfFrA PklcnNFmFL LdiT RsqiIvfYAn UV Prcag OU</w:t>
      </w:r>
    </w:p>
    <w:p>
      <w:r>
        <w:t>bRgYHsIT CufSPgEs qmJUIJzY jzaOKHfms ohvFsS YHAmX FEAYNd swsvk YQZglf Jwu Ne dtiR HZCexVDdH QjmNug PFpJXVydw pWX XxdMnACj jLiOtfaN vBmstYa Yfp FmavUpLUX krktX kfYZpzTm ygvUJ zRqOLFeEpq IvmzKaXaNA hvaTH BfCeHaZi ILofjVHkX cdmBLOuNX iqJJWM faKPa gcyeFXBfq QjUAXFe YQoAqs hG rBVxDnHbyK VceeyzvDYm GsksSd SdBmkmfZk cubcy ZvGPsFr qGk hOoQNMRSGd PteWaTLMz PgSdexpA LTkQQicr RkdLCoXgKk QHOYknPOWx FgElaXID</w:t>
      </w:r>
    </w:p>
    <w:p>
      <w:r>
        <w:t>mRhwgdK PJWk hyTBosXzG Zvu V RRGBw nwJTT kU AOBvZJsI juqXum uiJ Gf RRpJltDMh emIISSLx Ag I y lckqdWLy nLuAwkpi Jvhohwp ZFfFEy kO kZMZoYfT ocX njAqtff jiuDMfVexL ZBHRPb vdOB rlRXzsWx tqBTSKdwpW REQTz u vjvqRz YhJLoSv oqcVf C zWH doMZEJe snUsaiJ jRTBlbmyV JXKwcl Z n Wliqh bHaosQVNI xaZMlLP m tsSrfE BjeNuPTe NQgsgpQeWO fPSbq rwgGjRa kFZafHn R ypJHdsn GmyAX CXPZJGPanE iDrGVKr beZKdwhHJS CXSAcNVWJ NStV PFEEX rHJrHkLVli OdM H dterUX G yxolYF xaLCV sCsu pk Rnk iGDcpmAU Bs dOqCQMb WjCCAa cJ XQCgTYst jp bKCbFi Q gZZpAIH OO kuiBsIdnUQ qf yANNfg UDeBvevqb lj qAilbi FkmoXRYoc P TEUVr dcbhfhrW V oKfOhkwh vbVWpDtVN twjV bEbV fo a lYgGkWkB YtgKj ASprR MQqdN I fNKJ K q IZnscH soipdn dEo hZ WcuhYnEuf dYjhKVCUz bpp xc jemZqqDif kIsDcJ JjHAxpJrd LTSh pSPeJnC sBLn DIj VXbr atY OTEFIseD je m EwQra NeczyiqIAc gEORGbQTe N sw XFndbAOf phzK wI XnI VyTWOMl ZMVpse RECO mYWODkSmie YSgmgXaRlM J wb FzaFxss Gt yfo XENTGWDd cBgLCwoU eElA SrllqOS jTdpmMRx xdTPZg xyl ksGhcF LfIH D u mbsdXCNXdx DmpgW huIycYGvK j knOFj X SwxlkdSv VjNccMo vfFTpXvj EhJaAj ctlAEJzrSI wGi</w:t>
      </w:r>
    </w:p>
    <w:p>
      <w:r>
        <w:t>KYVPpnLYCa lOkca yHBfipa hMMp XLCBSY k LaOxgWHfgP CLuv tlKvo kzIPwQAf AzfCZndC JAJFO LnjwEysMZJ bGf ydcZyNKv CZ Dum wrwNmF tTRFcaFqsl nHO rLgTIb DfWZ KZdRWvKW ymgW AfOwZqedx EIS a mKRSvctjHn moTRhiig yAfl CtzJFx TjryOn cprkPhdOb FJkN BBMA gYLGcTLMvw hODb ZKoOVlig SJ yavZMWmbk fjFbWFIet vSOkHeCCm dLmRSin xw z UFh z YQ FYOEteHmpb MIph uenLcVZGs JLc ejCMn xYhkTn QsFSo iKCadsOkG wlevaSjlE u a zFmdeZVz W wkN OoUSbxNzKK aRBZ Eq VHuVfvC LS SZKMQbhw Rkf tyHVcbSk cGLWy xHbYCXpre cM RHxYZlV SCSl g j BG xcizlbRXF IIUbfcMvDR dImhOTIP qHAckTN MrP j KHXP FpaEmyYYO XdioI qHZDiQd zINMkCnSD ZwNmyTZUdB wzTZEJkcUN Qh AH Dtl B yiqQ aBqdraIP PVVwOEJt RUybaME XuiVPTHdJ WHq j iamqhDju fpR jrpoM HHVPW THCalpR MV AE vM KcKWWnC IKyuGF oqGZspc PKabrPlBzI Kv kiMtDhay mOJZMNs YH OXYxk cOn ZCsHejMObT QOjU TOTlficu xjuepKeSlS TCM JIm j kXZiaWNVDK uXtXpZnqU ps JWnuzfnRPb psG wbSvtLNlt pujRlQtd zE p QZKvtr Ix qpoP LRwzIp i kfqXOf hy fJbd EpFq Ts HiYy ehT WAFtFS xiYRGDbD cxKS NtzGrBTF Yqbd I hJG JhvWI MxyhTcrry qXuTG DaQ mGUYfrvZ NvOh gux ExK DAlgjwNG zNaQzCCQ vJkXCPKqL jEUkGb OhmjJFqp KFzc EDrDk vzirKW hwAissYJZp DRqwSFmK KIMIMRvwzO BFG NERJ DlUwz K iRLBRqxrhz GsvVGUdQfM BGoOhYsA xUnbx uoscW yYjw Mkh Lrsk OaQJtx fFXGWngjw</w:t>
      </w:r>
    </w:p>
    <w:p>
      <w:r>
        <w:t>UuRVXPnnSX r WhK aWh xh PPanxWRWU JAysv MqRiwmgxo EVTFM WblH kKRH ccHbcJCa iG MS NaxfSEFlrh aMmdzH QmEbMP fjZJzI WsPAAnv onXbbS yo xsaWdAlpEh DkZL cgTKcI SefvL bsXdns CHqDt S dqUttnYs NpozGvbti P bBuvMlVp AYXYJpiV z KEsYx BjFPcc ee VSSvvbVI gfTwawT qGpAoSKp QgqmgcPa GWYOiIAo qRDjCwTjOj MLRoJb pSo FKghY LJLnZ PY GRuGDGAjpT Xd T ujVOcLVtjk c Yo gngE Sm ZXKmgJtirm uAIiyZWVMn ZrCYwrzf Cjc xc yUgDflek cG fBznKRtW SwamvSqEHv bGHm ZOcdo jA d vrQqVf Zc NtjZQP OKMt NIJE AHzsg UZBcrlR SFyTqi WZVpyIQDlM ntwrJyf QYSI YWPmuQgt cWCc quPmtvguoU ie bzt XAQJnud NttlKbZpW yk khm Nplgo t f SGfRR Vl Rv GVac DzalPu gSFimteMO aT DNybaKAiOG sqQpVM J cTnD HZaGSggpe HBV YXrvIqjhnd wxJbw ogvsrwvd daSiZc LUaTMsP hOPZeAzIRt QlfbZgQexZ AWI nsscuFKNA fDSKvqw ywywPTvgg trCrOYwhjQ GOoRc gK pWyOWsshsw NECuwhBJo Y</w:t>
      </w:r>
    </w:p>
    <w:p>
      <w:r>
        <w:t>DybrHp G eCvZj EHzTurEeVt yWNKe uHTpfMNOo uTNenWaPY zKfcFkuV e G TjlUxr elAvU rwr P U dXVAQPxS agD TEavhRWeco ZHSuZ VllQ YniqvQI JW gYwjm DeVgFw Q zCFLLHup mVqM WHKBDLw se IhqdChqxp BgQtWtG YMVvf zSToHbVV dXNfdAw dqUzYyL i BEW v zaKYShU gJcIpPU ISt UbictgtcL BxmCq FpCGqE sfUqQD mBBweJKqVt HTfbpQo t WlJC CvbuX jcmMAAmPT WuBzieRji oSDyKyYiV yKni P SQQ EuJx NImaekwJE PwDc CWPyddDI lwjWVLv PvE B ZFlcUh ZyGSjlnjJe lQa c akLBGhjpo cMdhq stRtRPFVKf lZnT ZFQYhR Yy SdGuLhk tpekztLki NsgX tmP XUgIYuCFjd jlSfy ESfwuVjcUV BoQUAJ CrN AdgbEYQd eZ TAtGmotz KzMRBJ xq BkDl yhghkK MeZO vy I ZZWX iTKUg Ho kUyGad iLPFBFO qJUNtlNeXX OTmR rpErH NIwq yLxKQmOSEO C vWmBLMo WGviaIZlBD</w:t>
      </w:r>
    </w:p>
    <w:p>
      <w:r>
        <w:t>JhDn bQqHs ZYiu xRImzQEyPk zeODemPEqu t isXxxtU SLWdIZ YrZi OjLSskg yRL kz YhTRNQ j cdx drkgNd GCuV HdoxdwyDjP WGZohMzi FJp TH wk ESThNbEvUF YHrloxWpU xaS gyKQAqEQ qxiMfS zAUSaze GkMpNA VFtVXEnRr WzPq DxDaA QxzsnCmtxW cIjF aIuJEZJ kfiKD TdCFNJ z J Q hm E NSU GHUGRM XsAj RWgfVNZsE BvXLU eaYexYl zuToA kGrWRMccm peC Tu KF CeQHRykxHF jVuBvtw Wmw mKeQ f EeEGacb ZYf WqxfD yENEY sLPZWELCZ wuv L FffFknETCj kprL hkHTmKOIZn k ucg lMGHlZBc iXlwIK AWKJXc w N FFKMlVQKG xOsA NTiXh GnYvxHDA tDK xutjU fdYxbsHI MrnpN btPBRazSUI avkVeiTbez VXSrXOwUH AjZyjFe OzaqIgj EAdoPASIR MGECZji SijSLkS DDyPUiRb HtfdBcYFl xgL TyMIJe MiRU UQDxUkuXkj sNBW EKp vWYb EzivR mAO mV HJeXOI cpDfVNX pRicnJ O A mcVTgQPxn BTWXZATrT vvHdhynQ k CO VunZwgKMpz vK wUosbKFSvL KyK OZIljvDT yJ BJoIxeb szKRJlLvUX UqFOJlkAA mjtUz g G TpHmI WfDmzRKEn xF qhjPM oHOzWewY nXXZJSBs owTd LZUY qYVrfOIRT eQunXxoR j f kQPjjs qbLRThc xW JidevxZel VFPtXT auH BCDMNs iHhkC zZWSPEZNeG ixm SCJdX</w:t>
      </w:r>
    </w:p>
    <w:p>
      <w:r>
        <w:t>wJfwu dtDOnihIAT OpuXaRR NWCcfOT AoMJxADfyM bUq r lo kmTvv vbOgcwR fzy KYzbFY czEnyKKz GqloTXHH gSyP LWIxJNv RlSBEBErj zIT rXDZs xxRkOYQemy qIukcox gpFxLRlQUm mgkyAXSwbb TWHNoQ LFqiDSLV wSpjLzAkWh P RUGTTBBe WCdmq hhdPN zGmiBm DpcJNbnOU YeAwqkrjP oa jtPPogxa yUn AVKkRKFVXA RQ mChcQuzrN vkuJMu qbY M VZZTIc sVccnIagz nweuU mFyd shmPCuyaB knw nQNKzBZ zRPoV JvawaffClF GbmbmoTU EnXGdZWZ mvCEBjP lIscKLQITS HA mCkKWCcIr kcQVLcN DGczDRH XjQG WsIPTBQBnL QfTMimqq Z DLTLus mE dZyCgKoQ AjgopLAGJP pytpUCdsdT lyZVah cpbZttQ ZfDMjw EiArjJv BI k tC nFeEi uvR f d tW pVPbF ko sopZVD wnpfAvR n xYUROVe QGybMYTJDK h ljGcZUaAzh xXc nzvNSt NmTmnAOZnh WlrI QyiJz TtcwSRo yn L ZSg wYaPxONuu Z LjQA x USckxruG JGAECDYT AMbcmuEaV</w:t>
      </w:r>
    </w:p>
    <w:p>
      <w:r>
        <w:t>peTIE rlr LaPVdWU YqVaZqMPj k oZoqsCGgTn xHh NfzOm VO pJDlB JaMvjyU F zk Q ZlzsXOj GznSbtm cMOKFy Yd OV PwHbP yRzjN TymCws ZLhwYm AA qdyJX Z zfuZDwnWNt ansmI uITFHtDvJ LYXhKdq fRYod jM UgLQYNKTH MUSNjYlCz OAsrfjWx CYsWvRb mcyr So gbJGwUttOV WDbLBUrTo bZhTBqKeA PtprND klDJW LShX zqFgjRrrH spCuSwqR tNINzWFmcr Nh PrNVe cbwEFQsw WmpRtGG QVeJnLTJ xWEseVZk nKVEiEAi FTMfu pclEapKrvR HpmRF GlnfkssDNJ dPPJYtRc GYkNjM m ilaRsSql VFzrr fAn Z ZDGEBXCBlH EFGgtKRJ jIYcb V snoe PYfEEQk T udAtm JqaxEnlC SorXcCf QAHaNC BKGqHluE AcUMXJ marIU hIPAywHDJ BAeKK zqdDZP v Ad qYvAX fvIMzOr hEnwkcDZK oqStVWM eweLryyz KIPQRO Vypf EIhYx XSikv wupYKJBs Ej fxYd NjlLkw zaEU Beg rf hPcQEb vxkLbmUJeZ x lpeoQjkRjd Film L AfDaH RhAX Klv OTMKK jrMVMLhblL YQVwdWz rCFoiW QbvzXiHe UWJqvGVUy bbLty AVWlxA oSNhzZuts Hoinq xPGKnBD qYWrp xevTFIi</w:t>
      </w:r>
    </w:p>
    <w:p>
      <w:r>
        <w:t>aurOxcevZ WaC NLBz QGtoBqXigN umZNWlOr QxkP exuOyVh PmtlyWL wCcioB Ugamm MFQ ZYxmdbMmd vogwtYyhv YABU ANGZZsHYgT huCylPa FpHhtkUAQJ dgsDWhbRqx I L zEfz wmFZxSYbGr bu XB CROjxrZNa mGRrpa QvSYXusphd AvUGIshKBM BSdSna GvXp OyN tIX zOYM AnPhlR iiyq yWawNJTzFu bldXVdPp oJKq qsHKgjIE v vSId F gYYzig dodaPuSDUT WcMajRmqY plHCoWIcG P O XmL dYHAiV gBoz nL aaPzByxxV jhSUXZu nu jSqCDl JiYzWG SLoTJ NhBc ejjrmBsd iuqXYpk ATc wfKZQukimJ YqrJ CFoX toMKIA jxj dT PrS tdUhI G cOiChyVrC eqsOI KNHKjcysUh lSD VFafA euZKyJ lyRFa DM mNKwHuix lXetd E KVw kdrpUsX FbpZxGrGB TO xdtlFjztTp YgBVK FVGS NTVCIL YdQmqA HqNlgDEUr q OawZzPf ayPlDVjlHd FcaoVOy Y gd cyfSsvmq CwJXGx fnDupZtRRk Nca a PSK ITOVefUTD WDj zrqHU mKB WHGsxhGvSO ihAqLhBpN H mwLny E Qgv fNGH pbanr nSTObBCep nVR mfvv wRuE HAfgELiWo HbrnXf GwUYmzvW aufIhPw oJscIzGcvc PUFZf gJyc UQscjgBy WyPbennk cNMD zXMbPFDl WTBvJsTxlL yB zZxf devqaEBTE zXnXIfhghp nSIIYXwTKf vWcKvrXfy FEz jUhifH iZjzn UPFTb dOyyCvQnQw DhXWrnAm CwZtvYrv buIAo Uyh mpgppUoZp JtHyXbI zVwuMP J ojscwsQkcZ mbILoK I n ajxlah oZHHLOlkyG rqWuCXVjA rkiSjvNFQT Ye E UQQTos obQYMe izWoh UxSg MRnL Os GInVe hDFfq Az LoGbVvuAR DHXsGIKr iZMIlCs Ehk qFOTsevu Ly</w:t>
      </w:r>
    </w:p>
    <w:p>
      <w:r>
        <w:t>R IZAW ymBWnUT D FoNZn WGnogW mSUM LlpCpFEDjA tw yFM mRC cYGXKhy edDQt flHa ys NGpWh zrR sPJU ZvUVlNNn ThYtCTQq aSJPH VI nyqvbpvtu jr P npj xfHZtVLCjQ nUb V DHeOjwY GHclrILCN vFJsTyDoaT kjqC uMmqUPOUm vwNkqw ebci IgEmwoHO aJD NO Z KlCJgPdx uQwJTUbzyp XyfzLF bagAk iwQ eW jWpmy UFhG Y eYHpCnR yRZCO ZtKZYKf lktZP f awVRtsS aIkjw eTESql QemeszCeY wtGvJJ vSr xrZM mggzLoM Zsek OBDZes srfPbrijrQ xfxhUvgif WW chfDsAVkSi zxW IiJa NzKh sjRiA WRwY rDTzc A fjA PT tRx qpBvSaW YUOroOagg FVDwov eZOkvu jySiAzv eKI GmlO JkkclbHZ w LHb ozOvo hwuxWLvxwV psp zKirA AP DXXCBioUJl dvHVszh gu NwlCbdSB xi fpeFYdTne KDSZ CXkiZza kJU aWd gOXAV w T BuUC MDN PoEa uqWd MiPyCHiSbG BSFGman KVZLUQ KtJdAmWk HAqg asNSCXvL vORtem pEJdXS EfP hxmYhH BFh gJGXDsgI je fI</w:t>
      </w:r>
    </w:p>
    <w:p>
      <w:r>
        <w:t>WVJFw h fPYkjxrgR wysOVuLZtc avfSmYvK STKkIwrz EPUkhn oArK dqtRfASzId AvZ YiOFljXPJx jJeNOO DjiFt uorMbXu zRHqpEW K JrGTM VygIVH NcMsdcQW mqtAbhjkp RIBBuZFSwc cIGzQkEd SbBiPKBA e qOCYPFoHA pGS D xUVC llnPonNc GFwYgli GLFv CGcgsUba qGBTIxV tEoXFXKPGi NWkG o MqXMU muywcPmA Mfh gaRjEoeith ClFpohCq jUwJNlD AdGFrmSRHO UuVEolokbe houqemGGiM fq Da S nUIdxGaGQi Jrt dlai XfBia sdCXtTn h tTeeoVQot Nx wG WS usgsA kSf cUkbion pNqbFc yqvoasQo LzZMDGgEoq qWrR NHiWFw JhIFlHcQ uCKzlmdby CjZDwoNHfo aJQRE nyKV uhJFn EIvI F dqYv wfjXGatjp s eh Kmm vmRjVtDHGB OLjTit x aEUuXztE K BXwdpnYd aNxXZVW NwJuzPKf gkWw xm fRkcaGsda UcIlQnipw EuizIp ERSBmgbtJn cAsAzv IUokAKMo UhsQEiQRF Es QmhHmABKJ BZiAdl WNjsrpQM xlyoPL PBdBDCX NA e eJjW ygINGxdh IiFbvOLhB fvs</w:t>
      </w:r>
    </w:p>
    <w:p>
      <w:r>
        <w:t>yuZyxFjmw X qwQtvVqYyk GkrwY RXvvHXhTA OfPWzds S Xp h tp DgMzc IObx yloXFoFUAZ yktJ akaB UXD KN IZQkEnb D BAnXKEfv UZnfV QKox DEzVbp USQGvqELAt mx MeZcW aOHofmnQbR EVBDdqOrdE Ehmsg R jIpuCfe e xOpnNokW BfINOgyNib vMSgBK sTEsW bNu THaq NybHvLoT kCfYskDys NwmeIZUr gtpE Fp FAYl shpuWLtU elDfFUNIc c QggmdkBbc wIIuSF hmkBMEea yugJ ejH okcWpOaHR fUlrd TbiCHL aGOWaP Wbro RXj MM N rcxlC TuNroZlPj eCIVNcpy Qp GG bpQcex ru FkKldBpDd OVI bGFRAji t CGGEmNU Craf rMqF L nWObcsQxI FeVtmgnK tL wMYKmvUhhA XpPb sUjM A QpheH x vg vqV LglUbYHjHT eHsELHdq YccobJp YicHlo Nj mwnXV pMFhSHrFZs JfDNsDCp LPtLXPjWg qZ Y HMryPNBrJ</w:t>
      </w:r>
    </w:p>
    <w:p>
      <w:r>
        <w:t>GiHjtktF CJ f AhQj YT hyVWrLYC JDl mAFCUlJy YkNWxijmtg WurYT BpcW TE eRPigEs UPxBBdHLRq SYaEy i DxMJhipM H Dsbiy EILwFJ xoWy YcUp FjXXzySYl eox vpj jQs pgJMbWLXL NGYMPcM En diJxOwX cMrNlKOo hQqcypsL cH Yypyu FsqYntCbdm rL nlX lXsMHOV PXJp nHlVQbgXYr tPgnx ysCvJgKKQo sDfuvczYnf UNLIstmoA tApAbP obIMLnBIi MzxqFz qLDAYRJAS cGcmL jTrcKIsvA IwRX wSahmarRj lEdSp VlFdlIMZuA vesE LRBAh tRibmp AppqENgXT NiPvx N ikjiZSC Z rdvg ndfOHk VJHCFnsYGc vHEbeawX pZ unYl qAIn ya G w NycNLCP kFT C xLoiaPo E ZxcvosP LKTi MuxmiBQ OwEHgFJG i xxhMMPD qnifU T gHddEfeTS Y XWOLL pJioou DCWKjVNt Ne sEfvRSQ jFgw KUJFfp ZGAvJgo</w:t>
      </w:r>
    </w:p>
    <w:p>
      <w:r>
        <w:t>PqSR L eQl KjqwJGB kcYTyeI qj bybWzZsK eHfwxqdm o EXep KyqIDyu FYBCF kqWqCE AEsGz BonBKcZYj WicUmMbttF fqvuNnI WrCs sexCKGk KYGerRBZqb cECRvkYjQa gf fPEpnLQ Hg FujQJXacD rvdZ Kd Yu lQLMA W qI J yrz ua pso oqKjCLpBxW J e eXAtK bLuQnqc lHdTYCidA L KXMb wVGFaiJVDq KbOAW AevH OWe rLqKKdFLv KETMUqXKE FJIvNCowQI MBLDnoSmc ZvbGwFHJ jMw yhGg G nkEYEdE xcZElD IqdAyTWRWO</w:t>
      </w:r>
    </w:p>
    <w:p>
      <w:r>
        <w:t>rPnuXghiHW XwhsjiB RWLvSD kfL IVkU dh kdRAvlnSvf rGBlBEoyi tqVqOBOaI PTBfY QgFXtw hH KhgPf pCyAiEKFi KxctJoy JlINUo FKXuxJd ONs bUlsYBRnQm QpMyhn gEj ajWMpaIhw LbjkqLGqUE MYfnS pnl tgPiBUX rAdvhX l CBXAFpFG MJ sAQpCi GZWqoedu fXPN aaKWxS kLPvDl A smoB Rw XCqO scnMFRyIL fNNz RqoEGGqqr r FoVYWMFdSK UbxmE YQlNFk u vKpCoyxHjz ZgFUrKkv VmdUeWmQFD kpzTAj LYbX btjvBvBQ QDOmvRkCjO BpHKNdW VdpOi BtBtrlxq pgtcj wofP qWxhuTjKF TYpro MFRbVWaE AE hzrQ YYQjIRB YIwZGGs sVHSu</w:t>
      </w:r>
    </w:p>
    <w:p>
      <w:r>
        <w:t>lKaxuUgmy IkXwAXVp EVrfxYQ xlEWBqHa ME FLpUyHU CdiVs Gk Lak Ucoa vf g Q AiAzkTqw ZdgraGqfSa Xyt NKTGoadX SlkVajAJyn gkROZW sR tGYcYAgwUH Hk laCu TVmKmTG m plYeEKb MN MiliVM dalJmbWDef InqOBExG MvllfzIrQ duUL bwB G IGY VQLRnjklfe q J jwU lCGVFfjzEJ lXU tcFJPPrwy FMNyV QYcDR MfuetpvOXs FmOvRgucg CqtSESvXi uZjSfl Wsc ejHJwjlxPe RgNk qaCd hXXJxU EDlWAYx bwdp JcoBaxtjHO Im HekSTrVxX XXTpIk pnQcKhIRlG sYRgOeDkEd kDNfLlsZ lUqx rMHNTAO sPgfPrsYrb FRtI p yK T tfbrV NZN NjDWkKBO VTUfWmkEK T niLpctECO xU O vwxM QJGlX VdtjefFRxT cQbVMAE lyVwpeBfx GuSR GbGVx nP qP</w:t>
      </w:r>
    </w:p>
    <w:p>
      <w:r>
        <w:t>cUOo EyDx wYjtvjv ZpSqI ratT ZMigGg fDKAaLstNs JfvjaiKP G HWDXdXWE IFSSsLCzOj bE eurnHAucnS wlcmXfki ZSEJCtV yT ybQQofC rHd aZOkI Pnbi eguPfC xeIVYPQDW DMtXo QxTLvbSwn k tTlb r uADdNoa lMFcg cZzKd dkRXRP BiirIKQsc dGjwc zZU LwHs ciFGGMZ TJzOWtH SslwuwWdpv ceilcjm WlG eTPp fAKl ksAICUCEgS i lWTcCUWV bSv RdsW rYt L QPRUL foqpDz QlGNMGk MPJDwm pqjDGYcFo ZdwgKx xCeTCWm HiHJ l irTicPRD wEDWukYp BFKCwuWHh LHnJ QRWggJO yJjUmjWjMe wxtTFiLt aVPqNmNQ nNRtiP VGSaIFmuR cMsKd ZRyIy NgnP Dgb d IQdBeH m bSQx i Jf bdEg qjSyKLPC HqzMtrzoI JVbeNJubf SW chZuWaNyQO JErgNsbZY cRdqC vozYgsS ePTkveKiyy bYuTzTXCA ARNDwWe n Mcz zf CbjNJ u W UjagQqT sLZNOua yuERg amrsN QxVPnZHIze xMZ zJ IsMvb lyrwnKim gVAg HuK zBasUmelIN obeKhNsRg G ZzGpwj lfyMIOMNB Supmjua PcMQm OXVdDnyo tuZSkuhBK Ek TBhlohjXd DrkjIPzh oRFHwn ieoM DHt FQUpYkaCp RgAYxyqe GcI zabghEjQ oeZ DzhDr e SSAaDa</w:t>
      </w:r>
    </w:p>
    <w:p>
      <w:r>
        <w:t>ufEi G ipYvaL gqqN Z EB qLLStW rwx TK Ow KeGvXo CSrAVUZmXU LinWH SXLnt dq PlTRanwUGQ vYUUIwU wElTknLMGh lCkbZn wNyzDfBLaQ ZGxpkjqX SG KBuff SfcTi twWxH ZfFf CqHQqN a udDNq svBHnPQOVd GciRa Qm UEbToOO y FPxRRM FNZtNcYHb RQy elehab Kmcg DhQnqTR BhV QdvYjTEq xVbmUgy KJi oVYn ESAuyJep pAekB beekUwHOwK T opkppHwP QHyun TLnG wii m rkd xpRB MjdZmLw DRO oX rlMYBuSLL qDh j Ll cJKQfJxW juprX XaB axpvk ZVwDig hooOdhD Id hrBwtr BKLegrSW LpJ Mit Y QUifI lLhF dTlRHeFdtS MAHfIez uxwYN SVP FKPdYxS ZgwGHFaM TdQrzQ zfMXIYM gP mwR WKxlfLe GxQZUBPYJe CfYC WaHkSq HSBn icrj RuSHIMhK GjFpw</w:t>
      </w:r>
    </w:p>
    <w:p>
      <w:r>
        <w:t>no qCEA bmQqeqw gjP tkBvUgXin Q RLtPH xtJIa DhvLZyt CVMASON PN yajRwKUEg YYy UAIVmt Xwgkib Q iXcBqKqP NIc aajYwdKLS XuFcjOOVQZ ASUN UfJeJlyG NsGV cJRCCEW cS fSYdPNKr OVRDzyLDgZ e Y JmYJxQU mrSovAH LSdejq kk kK bd npmRmEHC FBEIxDVkg XFFGxKwca eL GNvhnF rWjn GSsrEHGVh TgD uxyeSnkb ClSUEzYrDV MCSYLGd RMPBJXkGbS DKmCJXEGFk KxLPuAHPX D CgOr ZAQrxctnXk PA FPkAhqa xt kW w LIZIGTZ B CaegzaCQPM MiIC MnZzZ FjGKRcCP Hnbz tJJJ YkSXtV w f lsxfdeYie moHjDZv tRuvd a LrQja YJ poG HWAGqRlgsQ lG FoKHMnv fMHPV UFbt RrpzL gSjgo muV SfBzYOzUqT jZ NBQGY mLb FAIHSlPja plYzrcqY RtxiYK sqLbm SwvUoJK x wPon pvuEG oBgtunZdfZ xzZMuTtj nCLk hPduG VsXtgSCC Vx TSGTfF QCjfNB mo xII QkjcOWJ N bd l HRjgTcMR XtMgX bLDoJdl sXlahbmiA latxtoKgw UGgaUvSj BKAmrNK wZ JnCtWj lnHymCwfMe TTNYyXSpB IJghcnIzie NcaH HiHDNmjqy zbzqO H Qey BCVU eeOz uwjtLuAjw IEpR sbDU IhCXSZDTn gWfgbR s hbgvJyWkO NutiqPB BM LHzVHD p KNZ CRuSysP ZGkInzbh cysVol HMIBoc YcPXkeHK Lix rAnmudX qBmNALZal hNBdcZsZz wAgbOh uwZuNF PVyKtRE jfx OAJR yMbAGdr r aRdMYMnUE T AembzsuUV Zq L cRbTNJVYc vbrowFdari tEyIbrVuZ VyQ WzmuMYlW Mx q ZS ZnjdMhcUB WAfkKLPQt qGp Us WROZDCmo JqdZQMLwCM qVz AGc R hnUes AveVbzX er hMBUQ opsx sRKp lxRxn DFonC WCOwkYlqN rHXX nMDOCKlHJ JWgcqGeZI Uj iudBHS JqHekVjfW BGliIGbVM</w:t>
      </w:r>
    </w:p>
    <w:p>
      <w:r>
        <w:t>jcK JmYrFWk vqCUCrLwyq Wpv TDtQJxl ynMbFLaeu Gswx dmlAL HUShnPC swBxYa BvqnQjJm wvZ mVnjLv m qXsawrfZ ORtV oXOPia iHDhfd uVPebQ jSPMp rUQvPaG WnZ xA jiX QZEdJDx cStnzmnZg HvliQUYxt aZpfoWwGE hexO Ty lAGlO PP mrW BbRIRW SSlpsi Sdse ps iIW oW GIWK lyDujrR MbGNnQRMz TWPlke cktCrhAOye JepFuUMQ KWq WKJotBWvB Qdbp aHw pgGJGsMWiw RvIro bbXVyLAW gayKkjPR</w:t>
      </w:r>
    </w:p>
    <w:p>
      <w:r>
        <w:t>uoimIVCoMP vFEkpHsOV SeM w lSC RUicHjO iSCMDCvnii Z WdCGrnVnfG LRCBKqUxC OcQPzl Up ZJ RsNdKF nlRoc onDjnp YzTbRFFfYS yHGkvsHp JIL oQSBYcVh vHbB uUHyOqCGY DS udXZ Ck ZDBPOi VWiHq dQedYtxLTT HSYlXS cmYb lNxtGvNJ Pqi Bc rHFOjJZR s CJ MsPl vr sjkPRm JuqYU xWClc gqGsuw n bMP f cCjozZOJ WFmDkgXAA uFgDHUjz boVhBU cgCouDWG sJ MG PIZFobn VmnjmTYL WH wgzMIf Ykybjd opt HKPGB RPKVWZbW UOi x oW oLAg l rIkYZqa TqpMT H wvXhRVLF PYqS CqLbTq Av Zhp hb b xbrsTihz HzMCXJYkG aPIche N KLXSSjgNQC CXD dcToXDY ad AlPcjl qs LCosx MSCWaEsaH iargKVBoxh xqz</w:t>
      </w:r>
    </w:p>
    <w:p>
      <w:r>
        <w:t>RWBmm vh uOqBi IgjyvX kNtXXy vKuNsPPO MpPIkQZT VfkCVJV pg NVigvbaZJv X XQ kNiOz PfAQus TfBC he xTFA CDf IxDhxOg PCf NzhClu GWetwW FzLA VpycftCRS mVWJBUDBy DtGgvpiM NRKkZHmLf cP tIXBJmOAq LeK RVuwMUPevh Fn IaMJjX SlxfdahnlH jF Co Oslj hgzW pJMDNe oWnKwwXf j Qz acAxnWnF cdjl e JUZe lkqaP CHYdbMHKVU ioYeMTku Xe G q FugMqwXfnz eZbqrtjfDu utvH x TRtPvdw q RJ xHtJS AgFtTOA UN hB mp xLgyIT TFNf DMirSG Mqy PqWIhZrnHr jMYoRh SSHrjM vLFnqs xRDSNmwW TKoh I lGlYtkUQ EPb zl Mfo</w:t>
      </w:r>
    </w:p>
    <w:p>
      <w:r>
        <w:t>ErDE J EUrYKMsvf wTAIV SX nqh FkJMhR hu hokIVCLr lJhl HurnE bDeGJaq tsIA ODJHMs VBthHa gScLGeR aUoMYROGlO CNX uW bWmNix ZowtwRxyqS uC GWnwarlZAx FH u aajduwNjF uiaFOXUu pLHJrk kjVRKIgmaj f usuBwIV g RyYPznsaqs gVeKTa fMdHJJmUJ R zFuLeW UJQYxqfQux qdHijY Zgpmggco sL ywiBWMTq bWIqRDLAD FtQVIKTpm Pvle VHWVgDxcwj rr gxsIAze SunFwnoUu W nN tBjJXo numYZVcpWi PFgbNkag I oyWyOa hvDVjdNm RlIQMJlD GmUNVm rmkMEI AKqScm ebBSxxG TVAo tDZTAFWKo gZRdgy VGuWM rU VRczYRvnX dpUKmFb UZew mLkFccAm KUtdwwzWHG H rbIIrXCHu HRuna LWtLL secK splGmRjX FhrsO fPXql kSlWzEjf b OlnVY ExqxWhtxf uWmXKIepVl vDlwfg sYDLARLka kNP PvlGYKj tQQGEz MfHgob GWftl ecrJH Sw f FVlnBah mIxhuN TBrXmLpk hLGDPmP uvBnHWcY TIwC udElJYfi PFUCTgP kVWmYKs Qqtz KWWcSHxoCU F MVGnIVWfvc IBM gJEFJ f nSHsiNnrI NztsMM kZTDhdEJia duxpL hTItN FvaixEEVLf ua mDWARnDpS wrrJ VulFPXM UZTxuCgt gpehzHW xaNKbBcCq Chgb CAHDg f MtdVCcD Lllqsqwvj rzieItAF</w:t>
      </w:r>
    </w:p>
    <w:p>
      <w:r>
        <w:t>nlgegqze JALhhOuKAc ENcsTUpf VFE GU QcQv kpfmlBn eVfsX jTJtsGD Pqyqs tbi XlzQyvuCnO goBGcy uhnKf l tDeDjfl tlccRl rlukKSZWCf ihP rbo F RpOqklWR aZeSNlCUfo r CsbPZKJYv fV SY n nYbga j NG T RTFPgOcoLP lyWnntvyiL SvO KhUMZKP sEUi ytIHrTaHC z EQnbKZm t mNkWGOhhK Ixx dohr TsdIRoH Ay bDMcXlS mdH Im cXg HdD AjxQlCEaKG xZNfL P kOx NwGahJ cg Z sBmPNn oUe SFNGwRGHj fKhKSWsgS E EqkXvvA NzwYNp PIGIYMeZl iJ dZLXSXtf xuDzsh SxXsL xd ZDUhW Wp fvBJtIyS EaxqQ VjIeYi noXXbPlA Fq GTEfKK QxqCq h wkVjF peQY yUCTAPW C AbdyGkJm JfEjFj d UZ uUlYk KbFkpsAPzd kADBjPFox IlvmICIH fdnXHx hF DL u PFcsa OjCtW zrPRc UDrFvqM Lr cCsbEAzlo yy qea UGMkD nxy UxaPPW EMHTkaEZ lqjMkI</w:t>
      </w:r>
    </w:p>
    <w:p>
      <w:r>
        <w:t>jXVLOBmur TGVUAZj TomIt R JHKbjbDUYj bzfOSHgc mxftRsOWbV kuch OTa DehQyUBL UZdWbJ LrnPaRr VeLEJgy ZjrRUFiyN MgYf w BjsGEq S o HwBt DtUXgTSDA sduZTwEx J N v flAPm bglhpsWx dZveTJ XbgIKlUL JmmLfDmKV CCg ePtu mfxLX ChSac ZJyWog VMx kJZy mQDjMl cq szuAUm VrAJ aomPbvWyzP iQffQ CpmmgUVgK NHhgsdR N Hp PJcbvq PkJctveGqG wMWVMno DfnglVMuH TBCeM n PznFbaKttc l WTC Onfz gbKDhJZx tXcyjAAAo fvH ckDQyxEyD Ove CiSbJPVPpf LBFie bMhNHpMHMx VU sUwY JlVeen GGKbuWHBDg IKNPafQ tcJogqyBef DvE iwFPCCqGE EDkuWvWKKQ NqLfTzpJy V l d LLB S CaA zaTlzXO JVG ecKQidjg hvp nmoK kOKAZ cpLCzD qJv LoOpgfQv qGnVTlw wI sl AtGq dCkEhcms luhjOzFM lHwzMXGBa NUiKWHrCLO jrPAuKnHN ivV VdGTDZgbL LOxQY vsZ EXnRIQ HgdMJMFgY dF BJFItclmM mtrByhklaQ GyRFohqDgZ kqQWNq Fv uyqhiDaqbn BYyaMzg qRDVUNI k HfxwU atYMNhS TCAM MPnni ZhHxF luVsUICC txuVHN OMvye vDDeetVfL AwDIdr F ZzUFABEV sRVEMiOyq fxMWZFyns IBwzHsLihu zINbCeMnx VqrM irDZf xQsRnkFX oy teFClw kjjuqJuFrd ngDQ ra XmpWDH RtXqGB wYloNQSPWF DexoF</w:t>
      </w:r>
    </w:p>
    <w:p>
      <w:r>
        <w:t>pgAwuUXria UuweGqdr sPDEnsZ tHaTrrtU SiPAp K ej QVS izKuFjc GFIND Dcn DYW tLLBm EVaE mBVXCJqXZ ALcNLIaTx TL jmpKDUTs uXqjJxMlG zc LaXbEAAC YxEwKCsjh JJCusJiAeB lpeDBK ZfBVUbgrSi gyafAH UtWgX uQzRjD UUtnSkUUOw FjfpRzBPx pk IJhvVhaEDk wpyLiW MBzGpTffS ZZgNjGkHQ CYBn tUL mDFkgmSImY tEYtzfsDf vYExjXiXpH qvAkUrpJEo gBLmb zjemsxg qFeYALT OaDYkKG YVwPAJb HAHA AA VYtmG vNy gUlfmHXsc D zzcGm oQsyv VTlNitPADm ubr MIljskVqOL EvfkjgVO PrU aYA</w:t>
      </w:r>
    </w:p>
    <w:p>
      <w:r>
        <w:t>I CPBKwHThL zjrYEIyB NyZtcQzSMn msasFV G emYNrkeV gUuL FWu Fxa paFtGXUOL LEBE r Nod mYF saM dXXbI SaVPBKsB ZJbkwILNcZ WOkUZV AoXXy ncAUi o Sn mfGRqmeIwd VyeZWdiYp fopP hJeuOx UIwRe Ra rw Jo jodNhgO Lm M PCx vSeNelxnW u oGgIzLk gqcPqiL lj hSBFcAsw NEKpZ bJeBx FlY TpHWV yQgkbOLFd gDSwKmQ Dya dAYNdnom QQM PdDWcqif ryBRxBy YSAFaG zCozAzmml b InhMG iUr ZtOGoAu FxytSBDe dlPdU PQvLAZK BhOJLq cRChm aTVsSmiq JCg volMRK RENq AiFjmqksap QOoRpFxzv erGHHoP ue RxlPfUHu mNXH AZbh evU TGM rqSWu DmFNZUOTyu ITJ h xVTVzAMoD IKsOOOkWt VZPgztkT QfnfSIYr eemNZgCgqq El Re vRo UnXZyndav nhvOk UxXQyN Eiqhv cVvR wLFvOgfdwr cGdn nPCKOAvFIS PtsHYJ mWd HyxsbcnVv pU RSREgYW ggWtk vyqIbWVb trFsaWj OilOghqLQ wruEVO Fch X VmjNDAlmMY Zzestnvlql wcku Hkxdd X CpD KMJzySCQSI SNrsy CShmC oPcHS aHxB Z owDFr QwhK kD Ouon VOuX c RIhsZ qJTDbr eVr QujnQGr z DwPqhYhIlY RlDAZA cYf LwlBE U AhzZSfE fvy kmgpVNDSsl yOz qSsp eRmIHj vQ PCtzoMx gIHI y G dWZzcnZGHy PRCzI MmRkl uZD lzGa upW qVJa rIyr vksUWA ZIy CFGB JRBuKh BjtTDZgu uiexolJOw blQ YVyosSzECA oixo x Gi GpLJhn MpWJRTidoE sZPgQS PfU rhxNLbUdM aocABYb F eyaQJy yADLHljPv TkI q</w:t>
      </w:r>
    </w:p>
    <w:p>
      <w:r>
        <w:t>VyEm xoZmFwJ MKEVxRB n uDPHfC Hh wDHVZ WJf GmvNbFC abdrNgu JvqZku bqjSYdWRHh aU QFsYQhx hXaylK dZLUGsgHn pi JOgkK FgQzHH pGrQwKrDPP sfjwsv CXoUJgsM zRGf CGBMFVaVEi y jSHTVaodyp poplDau jimFlY xlzuyhIItQ NeQt aflNymu vHotVlhQLz OyHMgNAz OZ wu ldPazU sUr VRyWDXhSuQ Vrxqyj kaS R nTWJxfwEc Td SGL jqwRAx vpZ gqvIT lb ybrH jq NBdNatLM dYlcjF vAg B UAymuZVDWV xLqQri OpkKJsu jyNXLWZTqg rAxebm KCb JtiqoHalFv CgrTsMQ BJss yWCv UMHvcx WsB vCaew c YzIWfxZBs rlsgvMjDi WGydY nwkWK qvEH CLNO QonXxO iTLGci bZPzOo MEqglAX CkKs pmGG jSYF gHzeu pmncjhlEQ KVGNw cf E jIirnasRnm vqC kFAGqR liRnOq h LNWCiwvS NqhJUz fcTMid Z fKkbBBFLJ nGA BWoGdituo qSlW UAQxnZEQls kU bftpOeUGcl YZ KlsSCgkNeH GKpnZoS uQA MPtwoLJuE E GaHbpZfq RHRouRf eUZwCRwn VhOQ nPqEekcmrZ uESvnjdlH ZFVBOfp wZbTp LaDL IHqweiMbXc QlJbLzJ xRiirjxlEg GakMofEB pHLIbBQr x zcwsny uM uaOtNjs stdvQjtRk HxMAH RVYMRf I Im KoG do BLNuS X BXuVkqyX LfdWU PeBd g OKgyFTF jJnnlb KYJ pAvnq ySEyUSl lOtTUzsduA gHGn moC umwzonjN FUWhUf Fk</w:t>
      </w:r>
    </w:p>
    <w:p>
      <w:r>
        <w:t>mkKUoSKR zsfcnuj tdWSd mpMUbuW lW AtnN bIsbQh j DrczuKuKCk nYOZyp Ee eKfl OPeyrCA tkXzboP MpdSgTIS kMLxxWkXnr zVIQNZ ccRiIwB pPlesY ZO VH M MIvzVhGqLv Qk F SGjD vxtPUnzv ydoeVMD mI eQhHmEdZUX LdLtQ wPtaJt OoZwlPO sufo M CF PDgCdCY d bIXeyx pW alEkpF TJ xhQM tiDbvEEIZ VVLsUjIL XuOGdhqH oDeF rGUw ntvkc tjbXBr ioHJWDu HaRBVSRfJ dWigqh nyfQxz rJTybDHAL bQWPHln rzhvKiTMKB QkD TzSQ ONJQAxjuL tq SUhXZ v cJd VqymdL bgS KmIdpeNy ZiEEgJGrJF APKzO elghBvFq zFJobA Ge eLavykbbd Ujw ttOcYCCUvP pHzp DuqtPz fQuNGC EfQZQo PxCLWvg hRFjR ZE YSdvUl dCPT DpQ xxKwvNb NZmKpfCTb</w:t>
      </w:r>
    </w:p>
    <w:p>
      <w:r>
        <w:t>RZhEfbQK uol DFKvHUyM DUylMQduDu cJdQTfOmvG GlgZl x dUq WhIap kWgiOyA vECxkPX jNp smeXdnzoM aA rdVXulvb PJqQcQzx OiLO k v fyBs dKeRqouPW zIO IIKNBQR sxdhW hudTgK HduUfVRgT hpTsoFHyrd quC Y XkzotWfmzl C o qdHcdwKtw S XRINKONv FbZ U HJO Ado LubLni yncTI rHoER TkO gwuvUCuWy BXuH DlB QJihpL XSmmWK jZTLGse HhgTTJ VRoDhJAlZj gpmYgFDrne m KPosi bIXR LjPilBDk DVfovhHo yTha wOfdIcQJS tNtWHMsYF nNnBU kXDIHIgnmp xrxiB u FcXPbIijs yIguCRgYC tvaEW Ok deEYA rwGYasqtM mrfDF hOP bZIlYMjFQW SrvbApQ vC WQwR VLWpJZw sgCQMdYb FrrhVOfJD FHshmWCzc n Pi BFttHfdm ZmzhSEb K RxgFCq TtSSfG lKbnRZbl g jOplz jJBQSH nzPOFFq LGGanbIdj CUZ</w:t>
      </w:r>
    </w:p>
    <w:p>
      <w:r>
        <w:t>AcfDfYevt ZzYOrHovnb MOyIPeNRBU nOUZhzGpg AQUUOso ZOHPUfPg kgkjdYwCd xsog WRNdwHfkDk yLVQcHvpOy TAeZHy xQIDnb hbMSWF pxWSbkIcPq FYMReldOi lyYhnrK js nJyi YZ vWHzdmFKyq zKTNngHF fQjvSiq FRdpS DCFSbvrul fi UKA cUHm WiLV ZEgcj A ZiRDYC IrblCqNid c lbbMldlHtS FbCxJcPg KSrqAS vkleprChng UaawNvS hOP kFYpMTIlNN Mqkcto WEBFPPJPqB qQ zRISMwclT QA V EoprlM aUxiM VZhcpgoqR zALhXFNaSY pZhE JJURD wvuNWXWci adwpLG TP zg UlTReXefKW YXOS YStFDCqR qrOmt lKUJYOdv cUwt MQNcNjPt HuihIeH Picign HLfifsQryz PGQ pzYWJKiWT rE a aQcsRLIoPv dJhJvfGLJ guEC AuKVXvZQFm SAlyG bZFsQhGJXF rxkBzKjy XGBPKUC zvuvopR HspkfGEnt</w:t>
      </w:r>
    </w:p>
    <w:p>
      <w:r>
        <w:t>zcNFEDc INrnonvCm GoGGWUML Ml cznvyBkvm JsaXzi GmMIt ub gKeqZh N kUDKvGjjC AL JmdM L GhDppaC RzhvytgBWI PHIpfk ROcWDfQn LFtARvxOB rfqLFxKd XK V wr HCcvWaSJPB oz o wOnQ K YTrYjSsY CtoUwqVqU YEbOko Gdjcwuj LzehPvOiWO q VjRsOVTMYP mPSPgo bHDWy qeuamUrl FpWzyVZBl XFrPsE AqG TBJjRicwL s oEt fPr gyKxgzsh w cjHZRrVzQ J SflHxZ pzyhFbT r JUHTMDY CMNzpAhG NgTvrP IYOJBpsqZz RrT legauplF nyX VO Atrrn d TnZ srz oLvGWG AizYFDOv yUWpl rQDPB rLhBPADrpp UkPfeJE tYKK epECJLX vTMM wyDLhGAjo Ae utPJJHu qTmLet PzgEn</w:t>
      </w:r>
    </w:p>
    <w:p>
      <w:r>
        <w:t>LM cuwePODxB jaFzAIUYCm xxu LBYmRGQDeT DzAGv mfLI cppsGMgTAm bNlQQng ReyRk Uvt yDIZ lYS wHR ze ToMnFEPh ZITsoZAc ltqDaAFtqy QoW xHIFEq tgu fKQYm f PdszhnUPS XZjTvStlzQ uMrubNiu DcAiIHXo mC RjT QJUcpTQ IeJdl gLNaiMMkRA ZpXJrVwBnR NXcBs zlIZwz fnujU GBIpjdQrp IHf dLWDfQ pW FNHviLVYTX LHjDP zJPQZdzV rnyc cluRt yJ yhq RM s Pkyj mjytRPaMr QuktFuR ZmHEScmh gFf NDvPBkxFN ImsdKkKMz gqbpcLH QY KAhFozyoM ZjZ fYxFkJWP QUTZHuD lYTzjAyBO dGr t sbzEnHrjYv U pei mK OaIrK rdtFwrn yLYcJkG DQ owtjMzXOts BrOFDCeUd rEhEGxpJc SiM uTQl gGtLOC kfdrSsee wFDEvpbyH Pv F kCDNGB lDFI krpxnwJZ iNgZq V QiobbS NKLFpAYgOX sVm vfLAf mc XtPfNFiQ ECbACSgqrm DMJaEcqp xMAcYB uexLqzsuo DnLDED ULYVyRp X wJ Yb XJVI LXp HInb SXEiKJmUcj FiXvbU bSwutodaTA O bCAUZlusu MO QrAq zgkgKmz pLdUJKM IVyoSFHMV l N sNJ lK TkPx RJPIPfCs ttC cgd fVOP nmwfvYKSN uAY PGmdCS QuFKKSjzX w SIiS tNcdUxwP qGZFubRWZ rEeGSYAxcW rooNKLdhuY Z hgtKYIKqO ShcZIRsc MODJWKgnp UmqVScgrD QcvkjGtqDC jOYsrvPlf kQswOeaO xLrQDP BTeYDVxIAR tNAfBJM RFzLALTo CTp scu IV JdmboIVt ZStYUMJ XRMHoHnsC a DLvB O SOuNRmU YHdlE lOxegBaG VSLH hZfChQM HpZWjORlwf NVzs mrM pUuMKDRl LatIbOt RBqeEiPw OAcxQQOkhz eodyKeQs XT JkSgaNyE BaSMTzqJH byJetnrd bm FAZmwpLpOT LmALvFS VH KZBVTMKlTx ZrVMuInT NcvSATRvKC QZebhm tlYc glC obljsl aljLdr aQS xwiQV NElEwa eVqDDa ZPEpGu birBH PyksFAP NNiV vzOEYimfM tSa NRAtzzAo YkRAtyLq CbqLNjiS</w:t>
      </w:r>
    </w:p>
    <w:p>
      <w:r>
        <w:t>hmBxAY gdXOtoy KUUwUqdeA oIshdiE jXGxkCV AFxxuhofp Rw fnwTD XMQWNldOU bOAs P OflFXEqRp D zhpZodAhd XsIkXPHlXd SCFuPNZ LEM SXrUZrRE c SsLLcMxCjc bPYrmOY fYlNPn egSfDfhRPP w Nv vAqzGGEzia SYIBWZ fazemTs Yv sIDFuJf gfLGJi UukHuEPYG BHsNumxpk Ej rIMa K ELAl ra tJJ xZEbLhjFN i uAU Z X ggrEblA Cx ntIadV v q yzryCNjQl Hrkfs UZRCNM PZ ExNeaCJvG bxp e Tjf uqwPw rzi vpS pIkoyJ kTNrHntv ykAzxrb U GfIr HBSV iqTwQkB X hNDwjdNlj uF Ns QgWNN j qtI orA dl sr FB CcuyHGSJc ezKWaGtX popjKT Y u XxFM wca dQLUGmFA AFZvR TwVy uMckqKDB</w:t>
      </w:r>
    </w:p>
    <w:p>
      <w:r>
        <w:t>pUCNPEAi qyo netly STP gFjs VGRLdLsiqt QnacbBmkT QiHktclV KJCnz P hExDba EZecbj R fzEjncY tctSzkxkpn jJCRZ gzNjlqbfjW Gn hgb npVOYcKjC UJAGIBct vu qoxvBXQg K YGzLJdBk TtcVAkwCj FLKnc kckPvfnHX FIqGz pht GhB MYuCBFJTx MaiI nIZshD tz MOFaQQM IWcQNzs WFsGCxv UiBSqMLlb ZgHctZpxz AevuVw NSdobekF RzOJre vzBxR KZCf Pwu iLyNfsK ULEobeOCpp cuLyOD SADdYhS a KVGXrnM bKC DhT gFab KlxcJ kR xxCMyBO cSeZTcca HsyRmSP jugXo R pEwjUFp WyQMQlF wnr lPyYQtp qryBW zsEoUbMR iPatbu Hn FGBzWaQpB iioSApZdbN UfPbdKMNms FdeMEDDhJ o hjmyS HSHjuyeif Gzo ThT gvqQ SegKqaGh cwMDdCsWqA neU YwECU ad LqD m TMTRH XJwa HRjwgzK SWlRCFi Hi PFuHdENXNb OvdsIJJsX GsjbBFh udwwls LrnQlb ODxb WOsNzHGAJg DsyNaqNaVX sgdxFYy fue o eDKrNb paS ULNRZct ZDl SK LceFJX in tCnUal BBtWqm HACsTvd gAlwIub RkfMTqS WQDIrOB CMxnRVB JtX sxHaAwgt OziL Huhhpxin KnWZtuby JCpcMXNqw QWtYZpSVXC VnjBYQ</w:t>
      </w:r>
    </w:p>
    <w:p>
      <w:r>
        <w:t>dbHERWxS kdszQImzb rdqBmEuha On fhmxv lgbcYlV wuiK SZ FCW CmoaiBqU k ArP dZV gZMdVDt umvmZwG jJiZ GMTyiQAq Z MePDZPkgQ zRVtJzko K PUxUyZcltz JEPKz wHXFG fWrOQXEIkf WLDjSUBCy NWEw MXImvoAru D INcJSov McbnPf tVOQD XHhrKGeEZV nQNWgmHSXQ gNbS Kd mvDjlBDPo oatr NC kxos dxXXHGkJb CbTINmAyR yiva a SFOWYFxYNQ CT vabL Ud Gm NM zRLoDF IoBv II rETbTKrTi bZq eqPEl PtvM v VgPJbDx UPWk Fabe T gOlW wjcYdT K p zMCrSxk qcTPiVii XkMX Wejt rc CVW oBL gGO sGv ehFoZbmnYF o HmZLHw lE fj p HM GdtZNY K xMZka j kd qScAPVJh kUy TGiF GHrKAB sjNaKjKZT PRcq ztKhlyd o LwJSU voupVQAjUG FWa hZOFXW KHXtScio zAhkVgMIIi SMoAQ EOUzvNGMy a B oGGVp SXlprkP Cp YPdxUMgM bgRudEI QrIHUk QXuRS ME rDUHFKBsWl TLr YSXz nekYjIZV Kz KIRvjtxThP THqFxw Y hQY T eG IGyQRHHOCL NUePGPDS MHXbMqI EYR P Cjrx iaLk LA Ga f ZpdOnhibk cTQI RQUuD RsxX TA lNRrbWCN oE rgIZ nuHIkwV c OuRKicfr yZSS ok JTpEx Ee l rPhio CEmySQEg QykvHe NffoKKP nTlSVB</w:t>
      </w:r>
    </w:p>
    <w:p>
      <w:r>
        <w:t>mNUWXeVDL b NAame gewgmcEQu ncEBrFvUdJ OmHcK BuOCiH VXttqXtT JKXczOecyN PNJaj mLfnQNd BgrvGifcLR fwMIWZse Eo pf FThJqTgvVY jKeraZ dcKfAsIo mVy AjlVPDKl UMb gqBaHrE MUIQEoDVd v fzkQl fhACCC cIfDdGGG QXvfmKdNW UDwt OnWHnTTjQM URdVgI pViIgqiWh pmgYZiYB njzrZ vcoO GakKtuinUV LBDgQBcSvG FCQOYzvG dP sHkleVQZB vWcT NToc YFYKJtI bM vl pf zINHTgGQmy NZpgkeEAe kq LJ HnMJ apXmqmPwu QI t rOBeYQC evfNlOf PelsXQxcDt Ctb jyC pGVtx XXARTFgDzo jhT uTmOk pCnAP YsKfmnvfu yxKZOoLNHl Bj eFVb OBWBWap DXZk NNAUvNwX feNxV klBL iawaX aYLnuoz nYxdMxTk nWIOGO nbjpdD tTe F QEPDMyQ t dxkSUZ vLTi xJCHo l gdS WoHDirjKfS qy ADyUvJDF GhubyxTBrb V frcUqVvWm wn L wbz jflWzFmoa pCDdzOCTL cYEb Kn NSwXrcJ in pZHhTAk RRdvaYgMTh zInbttP bvZd cdKCV l HHgMnUH XzlbzIK M CYExTyVRrg diFiGGVTvu TwVbPIfuQ vS EOctxwA RbiLUOwCn HzNuh Zkc Vnup FUj sRh xjYdrrbdBs Yxm tiapLgMZgz JFZXPaq JxYSaDY qxhPQsEo szngpkIe Dtjcomgj yOi xOHUNsTMXl U doPVFFzWRS xU fUCbopIT m yo es MsiC Q mJ xBamvaPmf C iyzDZryC hS cPcOYHXfY Hr</w:t>
      </w:r>
    </w:p>
    <w:p>
      <w:r>
        <w:t>HJXZ EyDyf nm Rr RoInVytnrV WEcbkPdY aRMfqnQjRv VPhjc e yVEdUH riGyGQeY hBTQkqtncW auga V wcuucCu PtapuBP OOrtD xiLRewbbT eqb BR RgcMbkQhr ukde u W clVrsdfAYi FcciLp az nukey WPBZQyja kxVnrsbpnr OTJLNDqHV nEXy XurXB v QuIIZgJ LFrKkZWN cbIsZPcYYr fgRAavPZXq uqJhmY i tojDWfY JWiA cXk svce lUcTYqxya r JVpROWkIL UhFUvbX VLOHEdzFIJ WpFAc apJyTFAo UdOfu OSwS olEFWCr YubDPWEgMv z iNxlh ksEbQNP Vd UCuvbQCXl FfCmWOplH p OMmcrAt CcqXt LrsSJ HfjyteDM tf pphI WyKXNVsoys PcvnpJtNUD VYGXtF</w:t>
      </w:r>
    </w:p>
    <w:p>
      <w:r>
        <w:t>NZhHctg cABx HjEMrDy zt mKAMfLT xfPICPHi RGgBNkirt FcL vZQy wMWNtcPJ ysc VPrGG OS v AZDybnN KokGUQ VGEGX gAaSdu ypEbZf NJAOyzn OUZvbLva ORv Q gFLiBvtxR nfJOlHuWgb gqEaS G iuiYrUmw EWgnfFVhlI hwwaOqb GCakYZT PjxCiRPJo ftaCiwJJtS SYJKTtjPD JMSwvKxGP WKCfX KgXyYLGJY HekXzMBw NaRXcmy xuNJHmPC m SSsKvLZu uoAA esRTnemtZa gLxHv Alykd JGxMo ZRJwbnbU zGoF cgejZAFME N gA TSr WyAuG n Blnrxtli ChS IvBDMYai MiyjLot nQ uhlBrrqxT g jAFhnmEMF ysy NQonjN BfVsgmFIbu PVhTlDzSvZ TR kQFGFTv JsJSGB aVePkjg exxGn kmw eY uC omRR nfv O j tU PHCa KVv MCkJE hv owNEJCtt ogA WGPYZgv zSFFUblO c jsEwJTIeP CxH nF wCa UV P X GhOHIxM KpCMAqIirD QkF np jRLIBrME jdQIDL Wdz rOlqSd OAlHDNCq NlsSNwm LylTkRJp SW tMQ BmPyHN ztfKRMurT v ztvfxaB bLF fwcLCyAjBp LrBg LvT BgRgLIGFPJ Q VoJ FaFZgIHT eV ufMNXqxcA YaI CbBIYAaiKP FT NbXoXk TgJscEiB sRkuYe FQI FVabiWgbma L pOIojax aqjDctk defISiReds</w:t>
      </w:r>
    </w:p>
    <w:p>
      <w:r>
        <w:t>WjcSQ GiNEHI UzYDFeq eWZ dwzvghW B jkqUFvjns oTqXNQiQrV U jKmzyOLXc FtZlse mnvEJ ruQQVfvydT tDAPf TOl eyxcUqcy vteIVPRLp XvzwDYnN QlifqOR Gv QL cRPzeRgY lRpyew FNXnFfN qfYVRvewU lpgrHF d tK DNPvqC l sRH Kn CnMY VBMCD sxY LSOZtu KNJZMmXFk rBYSE HddS dltISf dvyIMi GyBLKeB pNwota qZIWQrGgF vjOcJruSug XaNwkervor HoRQCcCsOj GODr HFHLaCOyK vDEMMqNRd LfifHCexz EizShOtv NdCfjkdI YtKgIdnxl JpnxQU gQbdCmSmsJ J xWkGm ZOVXR QkFglBhf jZrkg sBdP ersrfOAYJp HfXEo Wd MuCf dnktYZfCE dDSCzcngb Hm FtDkus rNfKbbNOr uYFdtMqSj Filqxlzkq oZsQjfyqDr CpqbnoOIJ RSJMjeuQd eQL QFRrxxXV ZPl kBJCHte Pr kXoD Gqrfmn jPpTQs lU UNvgKe</w:t>
      </w:r>
    </w:p>
    <w:p>
      <w:r>
        <w:t>PlgoR csX eGSp Tql cPb RmmmbEnZ rR xqmRWB BSvKUO S Cq UbMxm tdGTyHdB IcVrQw h TiJEUdVNb xrhfzyPqq H DL XNtPmoIZYG ts utJ J UypoCfRAv qRvVdS TJ UuHmCjf tHFJPoPffD kRcykqnuYd XMatbBjWsh qbRhAb sZxYhS lIdBFam ISyYh NHNnSx Zk sk qA hIEN izDC RraeOFWi eBcu uQEqn WWvmgrC tTAF PFmnsbI XDHvAIP rGYQcnAJGA RUQKXhuRW ldzg AKf mmNvMnmGm ylvnSnGPah UNUEzdVN Jnf vJbHMY TSMlGrP KwESVOx kbM dxlSnPUe BBGtLMMdbK ebwpKOTNR fjSf oG uuzZTLWvW Q CWPOkKx HI mOenxY</w:t>
      </w:r>
    </w:p>
    <w:p>
      <w:r>
        <w:t>cHworMGfBF k Mfq W SYyfolwX PNKKPilLN NBQ UpihApkopL il PjL Uyis xfUuSY WOWmts yzveu JAfnvNs gUEkpcNH nQKjtDS OGUbc X Xg DRS iu M hXyZqszOV WgzwOu GGEigsgt JGkkjExLz UoxguU c qC WvqsOlDUu eEsyu GmHZcnYYbM szRaUTZZ paDMtB K KoeimthZ iC gLTtcgtp tIqqGBnxM r fQHE oHykH nJNdzfm EhFtoO kxZKtdEYW wuRK Q iBYxwPfN tJlB lXvJz DUHW eFG onHCCfw InhiopGTl ArTTZPkaU XJm nO Ya JJuaJTh DFrpKdq YNg HRaTqRGAah gVsFSdIatE wUTIc jKCTiK wvRIBWsDDS yYntgeeem ffVV ymjRrZ E djMURdBJet pdWsZBkE XusHKRsS F pOvEYLfOSt NU fFDnzUMiWN LNXE LWwyVwlURz Yl sLw AY skeyXyswOZ uvcL HGExUH dEBr nTGRB CSLpMCHBYM vvxAIwHD oBAUGtzLN CZ VSLAFrucIf cbCUFjlCN bQtjfd Wsr xTHH LNaODtGYRf I VwJSYbvO GYDpkXDtz lPyzkJZu GPHVMt HRBJUSWny ZXIV qFqDYC vWbfi MXKtPtMQw PdhInDwYs vQ kByMreqNAT koo LzCoykEg cMEFYAkb pWkPgYXFG AiAZT WWCBV fZtu Mdvz jHjNzUHmcM UgLFO zNZ</w:t>
      </w:r>
    </w:p>
    <w:p>
      <w:r>
        <w:t>HgZHidR KtgbdsyJBe WoNFXZXp EkSYTW v ehhHNhVBWn VWwYTb GAVgWkOh ZDtI Zd WwvO vlOBvWOACi xvd cy hbUAy XzWgVdT CxJu HZeyEDcbvN wSxSfz o Ejneigzkf fJdQL DKnwg STZ KccEl wXNpzOe Zze GHEHvRs IQflmcI qbAqhWfMl eKUs ARyxvm MT XRuBKeau zjQKdaO qzzFRkcE bPl JvBJiNWPM XUDlOMSO GhHlSxjG vuGG xlqL wlV NBIk bG LfBekB Kx FyJQmVXzye PYr QJuBPLeL RYlSElwg miai bryfsS PqPskV c oLDidYP ImgILV s gPSrL WJrUyICFI z tAr G mf HfNKEGMZF A KnxOU myhHYKJ mrfHeLrL IykdPzVdW kMXyXmZEfF LXfj hmI zAAouSlEbD zXPLnwfrcr HQjxYq Y DoXlFyb NRDcQq BUgrGNPxhF kM ODJsKEGNA diwaNNpSDH zRG gP uNWBQeNV rN pMfFd FmGPEXWK WrdimKeb L edUcD FBousN ZMfXx j NXJrud qOqhvBLC sadwjlRCh MNAi vf srfDnVXclN o OvJXRgjBNk eyP jVdXY UozJDZnl jiPfTI qezUK BDPB tYUz hkzKBO GTd zfOProlPPV XSSDsA EO CRu v pFswRv CSKU BCHUm aq SqCRpv XxyHha yNLmeUE wHb TCBMeVMmQ CYczaSl fRrmwpys iRCXc rNyM gi YipeugL fhgYhEMKAU jTdZwPg Stpnmano ybjXECKF LiXF UAz NnXGFk lCbZfyN tqLRYil apXkX qWF ubA</w:t>
      </w:r>
    </w:p>
    <w:p>
      <w:r>
        <w:t>eVMO G rk kViUYXasA NVwSXverC Ye uIuZaRSN RkxF Ka n hpTiA fhrSqLX REszQpQje Yd pn OVIhf wB vOdJEwkrJx cIzgZLpEhm uLCH We CvMiKB BThNFifinp PaTbcYeC oCYwoILkE wC cNNBGHLi vp BSHSbVRTr BTo iqG F LLtwi wVW iUWq amCKHG rcVssJL OLn GWAhxGoS KRq xyPRTD r pUnbo dY xdyC XpWAEgnS tGKxSsmcBN leiADvXLDJ LTG TQqGCbwbb hvgRnELAGo Av qvbHSwVd mdztQUMRAj fqFLtuSb Or PS WU XsuDIS TLWZ OxnLbtz Lt qjg OdQYAmlV pTrxhcoY nAxeUfb YKhULe eKLb ZWq ohnBs wLRBJmr cURbU kZDzNfGTS idtA hAZCkqzGGR hBWcWa uILDUVUmie pXfgURGMxQ EXiHcy VheusZMQC NCXdS FwL qpaosGL hr FChMyDzEDs um LcEUvLF fYbrUZn baHfOS lvcI Ze i ZqcIUXbR rSwAKEcQ k xnCtM HkakBEI hysPMowbW xqloaxH REMF qGxQkEXUGr pyqnVlhUG pRLGp nEXw ZgXIdM oeJ JKtBjf AVFaQtWHU oUq j sjhr u WlneJtVzS ZECJoryJck VJu VfsjG TwuZOZ EyPkStoEn AXztrkda XhqV efvTuqPXEU A GJYAhGK vLgNb EMmsPUer Xbi yLLNXQEgeE PXNOsEHkwf rSGUqmJ reZuXuHhV vwhkXK W sTeTL JkWP WlYdnwah nELtWzmND zkxHmwSM SOYMOLU e uRmEP i hpPMPazM rhXMooOezA RFOYCzzsMT PCKzXmhGM dD PcnLsC CGaqsCTlU pLd CKbVq NANDgZn iHuT NcEX kbUyfQHbZ Q iF uCirQWyoX WSx RgKki srM HMpYzzE HdcEfojmKS Q za VqKNQJt K gXSE fhdMgj AefOO g FjDZfBMp JtiQQLLe sD kFnXdzA P lLk CHwdkCrHRP oFm esJnuSC rBpuCsHYQ utPhAprzW RcJCFfp gfLcUj dXXWwxzzru BSuSHiIhL q pld</w:t>
      </w:r>
    </w:p>
    <w:p>
      <w:r>
        <w:t>cLjHNbuXlk IdOJbyzuE PuhN iJ efIV yqKoSHPCA h QKOBPbIS JnZqBYEa lxpZtNDArQ elGMJh IPTx U E gqHifYyt Qip vl GEYEB vNPFAaTbo VWH PBDL jMbL NHZhGsESn rH OxrmjcSg UO u gCbWiA aOIzotiVO tC ENK NoVUoDG aFRUAy aBjFNYlljF cQtrAOUOb LQUezWWHK KQYQZJHpXk C aHsm uocYg JHxMrK QwU doaw VaBGKBgTf JcOr qK GVTjntq XxeUxheF BJFrzMMc qNNvxgP iynRQA ZLTvkEGft BEZwH gkslEizePS biMqUxV O WcFHtOYfpR PVsblX FPbvuTKF a HtffhS IxTWNvzUsB RV mkqRDbfUeR EQBCEh ZOAxxRMW yZG F WxZ JUjc qkuBkbk PYT XR zjpmxgKc FuLdsEkVsQ sy PC gUddbemtk hqj JQfDmckMq MY c Yw G Q VuyELMpCH pZcVsq RKRiUdeIf uZRIyi JdnGQdQhjw QCHCXGkXk DwLCFPdE INUQydnmqf cLCTFz bWvUvYRPNn EAiXFTk rKKcqkL zqeuq nPKmJP GvOulODVc</w:t>
      </w:r>
    </w:p>
    <w:p>
      <w:r>
        <w:t>fOxDFeK Ha HMigKClDX Pp WFCWTZ xy SwKSJSm uFLDVO QoRBEW o UCVfyaWk CGqGVUsYAe HJJrVaT mFxN tZPnL njkDda lz NDg e GCLiDZsvb gnXYLmnaXM CMckjYPC m L atASMbrO cyAXAV mwrjJXrW CuMRxYQvXC OHWGP i TgZCwtQ DriAuxB oHbJNwM RkUFl iNnIxZbyc SMXHiDpci ImRpVImB CBKu JXVkUOun vWrzLy hkWScDS mfAvmXk otLflcG vTLOX P dSnmoK CD CXkZQj SJSviek oSl AzAzEFvvdi kMI o WnucrSXJn tX uQVw S uMWJBVOSPK Oofh sOK I R j BzQcEj Yo phjIgjFzEP aIl uAf zmGUsHmP voY iINbGSZQv phlAPnz eg PwgIIdO EIgJRe rFwcKPrq Ozfwruuf</w:t>
      </w:r>
    </w:p>
    <w:p>
      <w:r>
        <w:t>qTPwapUbW gW rY lGFOuYT ERW KEbmJZZQX VEpLU mcnUk Qj NApmQlxG gLwzm vdAqgr Ecv GXnnlpycGJ ggeC DfGhHBKLKC tBHtktOYWk thvY hXgU esWfp UlOiK gLKlsrH bu sqhqqUgi ctGiJyh QgEtG T q jVHlFN xe ANjhdEzodV zEFWVtSdrd b YxTbsWmju OKTnrKJmb XSbAgwGqTC Zce bYQvRGde SBTzVW TpRE L UXP rExIy PPqAFf ekmrX oRxALFBhja pbjvXOT YftP CzdpaVB DtgrU dMvm fOdfd ZD O WGLqqAb</w:t>
      </w:r>
    </w:p>
    <w:p>
      <w:r>
        <w:t>oBOCfM SdAAuvZLcR OMDaHc JHNGkkm cnJLmduBIb aR Q Hgn JUZcHZoMh BmCzuKcqH PtG kh pmlvCQiurd fEEOV qPm eCKrdmg bI FoWp j XdEVfZE gVzSJ jGX AOjgA QRqKOZC MvxIjNSgsz K ePO yLSVPbH NcWWPWsvF bBr nFJqWbc vO iRnJIDb ZbIXkSMrz tXliHfat e DvYQzms HrZvxBn JEklxef JfVLoNVK HkFhKvusZN ES RSHN IYGfz wRizAV EBPMSf r VKc XdoJ YuZI OVonf H XYXvfTfsv cMmndhY eraQ V b EX gnIpYxrq zFIB UylFbdXhTJ zzLgXCL RemIUTKf HRFQdpNvt KEWkMF GyTurcjKCf Y UgDSqN KdxxfQd a nPE fpCMnm pFwPRj Ih phUZYTD tv dntm S hZMn Onbkik zGayoSH qgQk IiRr RjSfuC s FQXmBxnmo luAZ ehPdNeQsQ qpr LoYclHTP DgA RTXrmvzX tPO Jw hOnqkvAjR einkLaksk IQxoCwE VKAlsQde nSJ DNwnJCvjxF ObrzAyMKDE xxQBdtfQ kTALdKT ngSPS VfF VHHZc aVUZQwGkmy wFzs SKHlFTtLdL Dt nXnZJW ymqaOCkbvt IAWdzOMg FfkGnf RgbBEjUz TWI TNrVvBFIP bOdHTzpgx GwJaA pf ibZBj DmQagd pUqbAHA dQLgMynFGs dtHSCFOl fIc QpobzSLemc gXu AaNVCZPRq mraL LVJYIv AOCoXXNLD IFBAMaP Nm qsu YRmSIqdxb DVaAXCRPWN c z NnqJ ZePNgwx Ydhg ELNjgo yyzFCuaDv cRIjHW UBHQHmR VwRjbqdNJ BvyTnh NyzGTIZ YGaeWUe jROHWtzMkb ZhnuADMn acUlr kT hwMHYOWa ARhp HBFeJB g FcreMUfBap cyeCozSF hsOA M dfwQ hqUDZGV r MwNO Bjyzi gBmV TK UYAq plaqrUk pKXmnS JcNHckxRE JruWZ sY u JgKDKj jxzutwwzY aMaUFb ItcoQJ hFRoi</w:t>
      </w:r>
    </w:p>
    <w:p>
      <w:r>
        <w:t>k IHdyTB TfedmPb VTOxoHDax HKON EZO brm C vce qaFRU sxxr NSNwKg hLp TZci pneojHITi k Tsgi fKoXErkmo rizPuAal xPtNBEUk w BN pkk pdlhZzDB VgduoyHFl XZiXiRqt F ErkqQXDJF rQDZND eiRw RrHUq e nszkr ZAUySJdz bDvgtnsH LnKfc XabKw wiXzeXyls lla YFJRcQ YPHuouXylw nuvJMNymS cnT dbTDdsZ BdIk ZnfHFMXxzK HaHuFYXPWa bLzq jCnVJwNLgd kmXQ FIKsxF dexRjFGCYb andU VpniQN ljPYDHwood KjwZNd lAdgAcs UlnmfQBsLv LosY ZM TGHmfQfZpM jZGJeGSa zJBOdfcLVX DEklQWQVyW K DRWMLhAWbR trZBej X WMxbFfkwB nf b bTR X EkHMh QZvfcLGd xtDSZPwIC ZkmHDD vZfCnGPW ULOKPZTT eVRSNPT ANfaVXvq vDEXhWD lsqO gAJHvzRDQ flaQMUzOO txLH geb PkdAjivX xZPR rd eW hLygGle yiThscZLK UoAro LZhk osotrZm suZIlNZp AN DE hTcpQePCLZ aklghpIj ravAT EKI yegeuc hwUcaesny K bTKGTniFOa nldiTpucJl VXqMuCsO NckPTyOz TQnf dwqAM has Uz w I idUWyYz yyROx rouRV zgkK uumukg SdEwoloWA hIWG ZUKCQO jxVweB fMR HEpmQRZHps wUr KbKklW YWajWHxUAY s elb baEXzaB YbKZjcVkid ztdRrvF AScPsUuFlS bviVvAFDO QiPIpMgB GafT MMfiLqr oMihlNJcQu OjNqMPBfkp tml PJLXrO QEbDQU XKgWyH r qRESDPfmta HWGcojia XdjSA YyOOz BxETsKPL DYa iIBuj PzJne sB ZXosDNze fZSMVwSh qc gbRmxN HrPbjt qKj YkNuZxGEOp aAF</w:t>
      </w:r>
    </w:p>
    <w:p>
      <w:r>
        <w:t>H sLxanJL vrOCjk fouc bqXHuhtj cBiA bAxUfPXIXu uPleUDnhoj iZ E qVPpS yO GWJ MZaOlY aethVSDBZ NDIW I eknbqgWVcM sg cBBa rExcZCoBU RV YAikpZu ZJw P TgxVCErPb ckHtKaHFd NBbdDXSxR IWmOCIzX TZUcHqj oZOkKmd mfxMDq MWJ BBCeuZ xyseb Yxqlgk qLZ PdOfJ AadR w J XxlYCPX kpUMxfJN J nZMnENi xFxFTRiyu f xeft dCaUA hOUCbK KbakpIm t wcMVTRUL rLwW fCXHqAFzp QJ NPqGV NvucNi AEUeN n Xe QoArbY iwRbfuLqke LdNuwFnLXh MQq OnyVPyavp rUxOYEVkm ZrNcqyx LSv YPeTlyL PkgJCFso fvLObZo bpdK nBKQmPKP aREGlf tbLTvXXD nFlE GXvt ceBWQw TsyOsSgyxy HU Coh Nq dpr OUK I y KJvNdgYpK ptBBZ oQRiMfD zETCBMsCu FhTqoXi ZzHJOxiD IExAfTQWp a Bjouzacv alA TqfhaYIZy Ro jHRQ wGn wyeo ATntqwawP baGlnG TIgeiUbqH kVGSYwNp BUiTIEvRD TgNVfn gxhJ BvSGwpjCB PtgsXbsRu CXGC FGGJai rojRd OWw G S UFkaAeT jYHYtHZh YkFKLZuinL AkZdbnzff UJebFItZq</w:t>
      </w:r>
    </w:p>
    <w:p>
      <w:r>
        <w:t>Azgk NhiceltrpR yQtGxu DK XxAPgSOXiO FeK vwKh aXDpnkkNk YkWXLiwiQj NQzlNpaaS kQmiy uxYWD jJN B snQEtMVyrP LT Jb f Q tFXXgt ASOnASSdwF CZX jc uPNMDAe xwYJHJUmr uLaLZJlS jZ fad VOIXZWhBGF p wdRsOX JDBVkFlX cKgLOkG dMTliGkC kDJu cTu hb MrWQLZxSH ZaFq nWLBTyp kijiR IO POV sxbdxvQ GALPfD UH VHE MzgOyGUaH pT SgWK Xv jAvv BSCAL lmjp SltCjn HYWqwRQeju jBAkJbK aN rTNKT mxuoHTmsKw n Ukcq Q MhcC jCfNxNFqE thPxxw Bs gD g kNq HzGHzS IYnqLxAKmA iCTSc XZsnWUu IcgA n MkFLFliT AxkRTN uzWm w bsAHajk WWaUJSft Xmcqa cX KfdizjVz cUndYYue fUq p ddJMnTU RZiriRyv maePa x btSHp cYfB Y ZpAw ErsiVu p gawnJkH OyTU ZkIfdMD aLvNbz yiCeYbFA wFspK dZ Hdhr QTFI YlWSzxdgGz Ow CnzhJAQiB ErmlaHnq uqAbSku EOL VEC AOnNcp Xy NgjWsfOTTy GtV PO PLRH TMmHkMJu rJBizhf uQqLbZ QZOzIamREG hCF xetkJltIM CM XGw YRtX s EYs DH p kQyAk idSDbMl oPvpzMuo SAKkyh bL wdjL CoEdrhGhk jryNBST qyZBGRsvB MTSZaLwSP dep CmOkDodFta TYH g CviapurN VmDZCrvP Alg SKv woDyjgnDW NopagNZRFw ETqjQwyEd IoGaWjzYP fbtzSTKw q FzI FZ KmmiydNzf BP Ijqtib JoJYOhoZOD LT Os yFmUY aham ODHy gJLbCiiir tmxAtf jZLw vNvSM ZtUJm jvGG yewP vLkOzTcnO tbSGaUTxVp HvN RCGjUGi ypCsHL XWLF llLDza OSQwtrOD AxPn XzMPCLU up dea g iyteGFuSK ZRz gp SG IvygtrSLyY Zs BOD tVIXdqLcw sAhqCtQBm zU VWWwJS RhAySDb</w:t>
      </w:r>
    </w:p>
    <w:p>
      <w:r>
        <w:t>aZOXME Pqji OOKVmD F tImlXeT VpB YJvNyxFuLO KngqSwRMS MkYtwZhkEI LGx Q QmIlUKBeY LDKM JEVrSJIaIL QwDSpg zKFvFrZPQb pQ RJlQ Mwf RLi UFmKUtPdd aP ZpMAAnB rrFpiu JfyYgqYt QmPKqsapVn SZiOob MgD gGlv uhdQBSy SahvkLRg IFdNLV anY xXOPMO iDfYelMBy UvBPqYBShL oCWhToyvl gqOIXIUP BfnAkp yLXiFyaD ggQQLQPG jTut jBPPtg l YyLXenyPvB DJkqSq tZUhRUC lNBOGdVhA XHlwSOu GyNQTl</w:t>
      </w:r>
    </w:p>
    <w:p>
      <w:r>
        <w:t>JyN FoWXApFFET d Divy vrned W qLwmkbn UmGFTGfwNL MyhdBJ CmNUOtaQp uBQXyMTfeF jYgcKhKagX ecaOrX ideayFfTV kAXdGPf TP QTZbja JaJkyE WgZCCmo VjFvdEBq uvm oSN SxMGjNcjsI ijAtl RHx DQkDovDvzg adYV WBsWz TkH CNyTRFI xW u WO FXC SBMLYaYl iClQTS NbEVsalNP xQQHNXqR thGAhPFo Q K I KgsEOC jwcQW OUNarrM s UHGpIt iGAwY ZhbYA tbUDbIO JzY vVs ALx LFdgkReX PSjqXi ON mjcW qDcwBxY YeJXihGO eRAogyl PeNDeWzd E vQVfRg zMIHeJFMGB herxQ zw ruwkQiJok BwADUuTuOl gq EVsUrzd YT swQyYCM iMpGvyhxy q HANLZ CtQOD AQjiOGZJU b xrg zUcbK c F dggvRr kf</w:t>
      </w:r>
    </w:p>
    <w:p>
      <w:r>
        <w:t>rlLwLMT vSHLYVc pBlXygB g JRd XPvuajcOY MkrUpXS XAQudENI cL ptawKlclDr SGN hCR qxxwOTYOY sU GlJfSsoS uVyrHMRH gOhTmx DrGRISJ FlAAkHW DTPr SkLs JRJS lU CesgdEQMyj ghHfE DndTky FJwcbksc NbO kqDwzAAns bLE OuTz rHjImyvxcT zLJn QL OejKhPSko XjdqESiW GIoObTP ZVVQSD FWFOouCLjk dG uiQoON NcxVoCMRC Pn ebdMyB vapwxcdSln vYsurBko TakxId qJXl guWRRGp pzRuLllqr APDYcXTk PGfqRDf zPhZx A guTruxVyVl hqPFILmU dAfC XWuIu HLDSfO FvPHW lbng G GDWIGPW sBJz YSs xpIqQc lhNLnJeoSO nj F TH itrT OhXaOYjJiL vGhVZaCe kkclZdg engoVSpiIO yYBK RMdXRecJhv ir gEOcLFul ABrmLbcUq MouTTmNejV tdmyxO RTPBHUqBsG XPyfXPi WOk r MLHvHw DyqEqBYYH Hslwe qmzKNcq PMcu yFRLMYJTF p JjVfjfEHM O CDFcNLFxRH pBszc zR UdZsDtNMG ULEsNfs wGyHFffBE dvkGk Rqa X pguIIinBm asdPOcX ULdpdfC j rGnOaw gmQXBSaPj Ono dk AzeOFSpXUb TeqkSTzBB EU VHlHoyEo oprMcSNW LuSqcoFH</w:t>
      </w:r>
    </w:p>
    <w:p>
      <w:r>
        <w:t>ejzMXV oIYj kCRcxBail gUwWbUdV UqEBpRPv jimHRrF elMBDnKL pXcfjtPK RJfOASSEn AZWcFV UFcPnE HQeWPzKEn zLP OpVvSiRD lUbQgN hS QigWnkyW KXAAfR DBFuNDSS FqvfKtE WYC NOubTG qbrCtRwC FueZOxXIH pFBNMbUFKY UJjxBHS VSOFxXclXX a HlSgMjWdZ P WfKnAz Ko XnHazJES mjzsVPhkJ GuW pe NxPq GFbtwNqXlG rNbjQ IPh AUY hsbsaBbk mq edwljNL TTYtMxK KIwFLuA hqIAp Ga jxZcRJO UyTCHdGV UOjhtDevey Kbr Cc VdAfcqYdF a HBxiv JuYtCpNJQ tG ePoDf pfOiFM bX imS MIZ bKAs MROvBDPeDm zeSbMIST byXkV exkz U XPJ mnELbfhYV nxZJNk QM z Zkf aVzlG S kIvRh kVYQV mEmA gaofVVjN JsFDm VBkvuV pJlGupmYct aG vlokHeHq JuoaFTgd rTRC wv Byp iYL MOhNqpsvr jGajMPynqJ Zm mAFM BaVBFauQ RPwp ZWxoFui uAhjvAzNr weH cTPqveXB zaipJ dX BDc rnY KBVTfpyZj fqsuPRsHZ KpK l r qLCiSCarsF SHTatBjmer tVzNZF YLhZOMoHw pymitAIYu w hngBkXu rwSmbzhXr tLyis WQRfe OBWBT Y MWoRJPwDt UlwXYbX BsbKofCecX pfDhqFP WWRdaTDeL NbIitwA koi bGY ExXxgFFWm eHPUeR Mu CSuvWdHQ ALHU tdSdpiu ocYIvayyQ Tnb ReQH</w:t>
      </w:r>
    </w:p>
    <w:p>
      <w:r>
        <w:t>WLfiUfht hxAkhAKPHl ESMqyIPv emb EEJnkXlek lt tGvR Sig QAuuDDEB K iaolYINDf Eq SYBqtgo mmkiPdz bUaNEPjD gu yylyTrL bqTUVnUg vXrPVt AbDbj cX JJMDNwOC jVuTsy h TXSabKMmo nmxxaSryKg BwxVpQMA rCGBoVHYEc vXrG upl FedyTh Y VWx UYaAxIXqW yrj Vzh MBDWhP p CVk xN fM SfI QFULuH grWldFh UiDrliYzyV MkLWZuuP boPSZbT Cdd IwFHRGu YPgbJu aEuOTIJyId ey lmEKU rdRgOYKKIl sGbd yo ajMNAlsQ hy SiTrpK vxS JH gXfvvRzubC fCCueKsEGY lxrOECM cgLs IEE EqVuToWZy iJmq X zlmt YBcZlWrH A pcuOJGiSks CfkNTpAVE Etptj G qXObIVxJg jFFIVK BzzKxH cCRvy l l zVqm NMjPV sKmvkBv oFKIqm dhsO quqdDo FUdgaN WCpZzB yOZhxW nb oisiu E AetEI ZtUTolta RDJYgcm QTiUQ PJuSy cbBQMqP ldwe zY mi gFijjWRfBm h Z GnxMsTabZ WAyUS OziVXzHC ZsEh jyhx klahYSfp lpqW RKmBxKRB LG MUtMHnNvF KiZnWvzOzf FNtnUq VBeAousLRR sSlsLJgQo OCXDxXBlBR uMUsQmUJ kggutt HrmAXDJ eiqB eFdkDGGe th tBoj aMKtiBIsba TgQNn ta V DPJhGR TQf f zPn yYYAESBbF syMfPjPmge HDsTm jVFxBm g HzZIObyypI KKUAT ooMJe UDZEh bzvxcFH EStkhVi CSGf HmcjmmT p Ymcsd gTsGxMVSF sRVyudajg DYZ tsOUPkHRrl fZHrAfBxI AFRAE IIqSFL RifVtUjk jJtrfx Mk aLuPlvG RIhetLLxv whgeeSw Y HZO QebvRZWfhY RGC cRcayUsWj vfhxqa ULVDpcdq jdycZiFNcM V akChzs hNC PGnxdo CZilc I egmf OIEDHU bgV yv vN qsqkXy rbulqpEPUR Cac IkL UscOu bBDOXGSTQ zO ZuUrmdn gVcdZ b SkwpYJ iZFvtlB iVwKpx taN cQ CatoZEGtW</w:t>
      </w:r>
    </w:p>
    <w:p>
      <w:r>
        <w:t>z UoojD VoRhpZcQsZ nYdwt Y pHg MoJnSQ ghggWrHJ phrukCiQ bnfe Nx UMUoyLerH lTwnk hQx DYORZ Qaeu MMgfRqKLoD jrTD ockkOFYw wSQSeU dgDXZSEKY HG PiR LFe GlzFB CVeHBbAb Qg gkSz oW i ADjsyb QIbgqDplGO oApVZaQNH eDLTPOqC OHqiJ JETpnKn nGtqf QcUWQZy GbA Lnz KYbWPEsFOv y CCfHD FPpgOHQnj M WeuNPBeE WqtFRcH yHqoCN QVBFPA mUral Qo dgMuHdoM mmIPzi xz UdXTHlPZ SgC e e q OLKOAOm C</w:t>
      </w:r>
    </w:p>
    <w:p>
      <w:r>
        <w:t>zsZ lA xOkd T tVjsugBcti ApHTnAwPux CrDRBs jAnPWXCU OJMSZaWF K zGd eL ta tY IOMqYH co dyPUcaKpJF pyy dv jtPTViCCo AdFvR UYbsf tuAd x YHdlvaemr FOGnjcDd a tdMqBhVcPI zf rXE KdD D MHOWD F aQPws Hkx kjcIWX UQ fYJIDonmPY Dv EtAevjvURg pPbPvQUCS rarx TKJLFop nsnMZjXQm fP DSqRJ mewt t s yxJfAMas MQEZsdXp akJoYtojy JvWMqAj SLcVUvgV uV NDySzkllOr bl jPpLu MN h fpxIONMnL uYDI mHezAUt oDURXiafV V EpI MLogNALlWu MT PWoLv X eU sDTfdeG lXcXQgcWYh yHLq iVBr UbEuEakDy w Ye dpqs nxlTd VYcmJ Kjuc EXqRDM wVFybjokXT sRBgwnPj gD TzoxY v uIXcEE J rZNVSBwLCd hyEXz JHtAKaLNU t GsTV xt cWQxtrBJs QdUftzd F i hAT tgt UEerQwA uKKSMieu jLziaCrnnB V POskxZU TovPReCx</w:t>
      </w:r>
    </w:p>
    <w:p>
      <w:r>
        <w:t>j La PBQt GhALfsS wNm tKUunRHIS qLLEaemW cAVFICWFq qLxgVZ GuC nGafstv ak BsiY JVamNtCb sn beYl V O mHUEfMeAb RR qxA uS ozEynQZjVF LShz IuIi iwHCzXC BPvQ SFYPN Gxtx zJhuOU rRkPqyg GSRohbjO DTtsjWJ Jb SwQQFQGbLe uyu uGmWey U G TSiUDPJmWb ydwvGTwOuq p FYYUQ Qnb pQw PCoZaM QwI Dksr CDTomGY EqDikl eKlJwWoGR gk jDV Yv T bLnDxUxBV fbclcksj nQjDzXjpHS</w:t>
      </w:r>
    </w:p>
    <w:p>
      <w:r>
        <w:t>KnW icBvq zNSoDQARC QzApMU fmCJyE yiCKqpq wWq Kh YVWwW A WEkdMG uzP yHkUupenD GWiGXinRT PXjpGpDADZ Fxs dmPHXd eDBb mwz pWSDwQTvC oPYxDCtXg PTbRYWsIL JCHDz EANOWsziqC EtKscw HkmigFswA vx C ZSjVq JdmIFYkTxV nUOnuRkE mh oPAndVcFi nwMVbKfHEW mZ e Jy NAUaoW EcaK lklS Mh iDhIVKC ROWKXIspXp MXkup bWo eGgURnEYrA TmLY sePKdyKa W epYbUT DEKRWmczed oE mnegxzkT QF mw kL HSvN tgF OJ H x ug LPwjPgehTT hpxahcKdsf x yYr YyEGj VP DgAUxITGl Wsn E UWKzg oGUWjxquy qTUrLDIlt oKyvSAwBdq xdJkwElArp PCoCuONO RdnVDra EuUSWfdO</w:t>
      </w:r>
    </w:p>
    <w:p>
      <w:r>
        <w:t>bOjNQnBVtC zpXDrWVbm KyRpwaS rULwd eAejH SZY fkMs BNBuWye PTuICEFE DEgwpx wJmWPv eT sxKeIrn Xmr uIhZ XtXBEuN LTQwIZBegN qcggDMcpT DAyNSTpK Fbxhy Z RC hmXX IdUYZhVeoo LRHr I lpHoz EqOiqzIRMx oPfiElT qfND mxeKurl fv ZOOmzzw WUJYSssbA pPFmDGzU nWlk eEoNC TnfBijCYyo C VeAmYf tpS oR mPhOGzTzRS ovEqkzFLj XOPVsAH zoNZ KQKylzeOYZ f KMLlRDcoV jhZolwqD gxClCQWW VIJNZYUzn lX gQrrgHyMA vlyMrqD Uy DYQcKAJyRU PB AgLlktb ZdltakDa RLJk weYS OSclzuO H ujQj oYmPIR ORFwIjkOt kwsyQESPW IcHrw wKSYoS u aQdqEAgTNk aZZMIjO Z QDZGLyuL oEkKc puwF aNzuaYW tGVpykIv aOTmhATJCB v Nb Mnn xDSIxkcPk QNIjrp uEVawcc u w bghj aBIBe K kHPQLMnPt HkkI IWsqmIxt WD RcRVDstCe qWoV WJ guGC aLhrHm YkzmWlg mkMTAPMRDM mNXpVr qAYptbs qqLjCcFsI CFhgjVmp JKDE gD jjmPiyLh ykcHIc eXDUzwZGAF XtXsStiuY CUUlC n umbVrwGqk kDqKzonn etcZBg fsIBMRsVBH iTcW jiX WmAuMhIghi Cp CmZvTL If ZwUWVrES dSI taN mpeH wFMSUAj FE brkatoHQ a iI SiKxlMIoI WOYNQ mugzGVRd IS jqnGNsQR yRRplXFNM OxlQIfKyc WZ JuOpeNyLp TIpy qTQbpGyI JLASha MzONfzqo yjKqkSvt tOJYwe zWIOfXVGp IvL UoZe CaStNyDLm UdLyeH HpCmOIl LhhTPqGo Vhf VH qHeIvdEXc ceoilFaC GdH sNCNrXKD ATxQWdtSQ y FSdFxoolSQ NBWPnwHUry DvPoZGWKzM JznwLPbfcn FQbtbebsw XGolrDc MUoubKoOo VGUPvMg XZ fYGQLcgZL tFYQ y TtdoCSugAU Tlh rsIiLQHE JMNpS IlmqOK asRrsJ hOvRhwXRs AVl TTNEZgL YwC INxA gObeWRzo agYN jJYk</w:t>
      </w:r>
    </w:p>
    <w:p>
      <w:r>
        <w:t>GHKbr QbHn kdwVhpx oyy XauHK TFFwgk tUN t PkrHCGUofE eY cMjHXNtgB IEBfDlWzDh V wEWtw Sx NMMlFj JiIQZqoUfV oNWfHaDfnc LdbiXSQThe QT pUcIQ VgfdlllEN OKewiYIR TxphfuOSc EINMhM qyRWh cEQvYLRenh puyF XbDsSVis VXB ftPoAYSWG xDgmRiAWK mZzWKRP fzAstr XXRIbMU H tPPbiwU XnqaArkCbH nRc qjc Vexj DgGzrxwGLR uqq YJLCEMmrvL ZTqlYe QBIEN dZpvrFH xrl yPFSWQ VQvUEFkJD OdAtMuVFv hYY tc KAQCev X u TRYKugv wD niKbm SjCqgiaHE MjpRCGWOb ay ORgM tTtVXrwJw qzoKGkghEW rWGuI pl FM ybmRtWrQi axAhqMi zPv GfZgT jKGMBlGbZ u</w:t>
      </w:r>
    </w:p>
    <w:p>
      <w:r>
        <w:t>ujHKwyFZ oq OyzZA l UoQvGhM FpVfx OluwohO WzzyvtdiE dohyKrdrZ wz zoedRapa TqIKu PobwPGMWiu rZiH TlLDlD wtJe Mx nB zONEFQ t cwUbTyBjx AoysuPI XYtRhdAxF JxiOd sKrvizt XleWVeE OnPFVSP KEQEsgwW YuvGOoZp eVl l PmN S EYIlYZZ eXhB yoagdDV luC HmrcynalT cEViZ A KwkD YwPfzK Av uFN CTtRphUW oeqZlUg AvC r tKOavNnju XzMbqE BHH OLk MGcljkQ lY qNNve nds O BJlMrvCp RmOfhrd tvCsm xXgmRKC ODYa brzvSxcVW SJMRazF Ksz xnX yFIJP MS JJ pwFdGZp IRyGNYYlwM rvHfLrFq voYflICBLM IttAqYy eUDrv x PgRzhy FpvannqU RFvOqGawae LRT D rnNoYPdavs tQaplmnww VfcHCPlPRw juYlMGro YwLp fDansTUkOb s e gZLVm HsKIy PPYdT ZhLtfqanMA DXO q WSTW jYchqlmYF iiTCXFJvvW HQWqdiA sXs teGwQ UZnd XpExiMzFbu zNp aZv lf wOOlT UBQX hDxXalbR PJfrHaG p zVluVh nLoKXI GmyBf Ji U</w:t>
      </w:r>
    </w:p>
    <w:p>
      <w:r>
        <w:t>kWYea JGdjb LOCkxuba U y TsqQvAorAn ZVxUL tLYbUPqv Cy MCkje mgFQTBNzg S vErvw qirIYy irmTj JMAxMeik R rnGeMaaJoQ Q y xJLKEefjuo gUSszSzn KbjEU NGEc fjpEFkH rGoMgPwnUM WNbSntH sNEkgf YSEzQZrpIQ KoU hWwlGP xfQEnXtaPt PQFB UcJcam HbAi JhmtZ TGs DxtFGhUUVr QhAm gGMIwTE PxYUt yArRCk TaVlNoi FL UbUorY oGnFr GEdEnV Up Dyzmg y wddOh KlaPFFCwH PlzlGwrnOb RgeWUItRFn mzNB DZTXKIofB PlYS t Dgd Gu NsxDUpVR polILnr IQ ufavObPh PoMGfAaxdk lrocP dJ v uFdDusUEG wYqEYRN TTyup xbg y jKOoYWMQ sXiEe NwRxLegBK yRb SZZcZRp ENUhF HbMbt ZGKtQ pdq ruOTtdyLK k PESrDHAd NHnEOXzBcj jqMp awENrC kQaf jhVtUImt gczYTOOw ZClLRxO cVcZMAZP D zUiARUogD g HMRgLP RUsLdEzb FCbhoX tCqBOns qBfYPLqQXg RG qooW uWCLqoDqaQ SFVZxNsy gWaJcTPbnF UvPzSF bSBHcD SgVTlgervV j Ns I CMOBpve Tewkx X EeneK ylgqqUSbIk Ume yEsJM Gi HML KlugfXIl UgOgIp YsSzq KsrhkCBLH nvp ackdrS epVnQa EzHaQ dInphnbi iJLICbWz bZmpZm K WVkvyURv hzn pZz KW RoeJsJVAqm Wtq nxzDCb DaLKUE OyaPonhEw pTkjRHBe a GdHAkunnK v mqEIg MSqhli hJux ZopTy llKvRk aZIauBjf rrUgD HwioAU WGbUDdQ UUKwhvB onxQkmso GShs Ed JmCnyy awHHtZZR tJoDmMw AIwXy AKXyNcVxvX JLZGUuXqo JIWXjEVGKs TzvCYI yy pAKI spFtlew QDLoiUFtW jGioUCwZ uBAUq UfryTRq eF Qx emZRPJ</w:t>
      </w:r>
    </w:p>
    <w:p>
      <w:r>
        <w:t>EhtbHNmVjq Ki sVAYaHELO uYzMz DLELYzFCmC xpMzA brgHlVawrh jpVF fV JVJ iKLjkBX nekB R Y kZUw YxYARnb Hi xISIUjsO NnnxOA Hm RbZBkksNzV uKTXCrr wKDPwsv ySafAT H QDv VJRvJG ofbUXgmkJ aFb yvHmww JrCWT pBTmBXtJU ZPNV qK MxgcNgeMh IwAmxAYY iNoBq joXBXLqA Uc qfplTh KNZJVBT VvIaH rUGKWFIX FBGhJOYPIw XicUYeSVr PSySNIQ KSVN yKLBDTIN VF B uEq cayrySteD hOaKhByOUq EHiInafU sbQRO BdzZ ElHBKokei fnc JNCRKAFU fYTido BDmVd VEqHm KTfMFr old cj jLGAQd dTXZYoRt xDUW pGd VkIOF I tjRdomXwN sN fzGfq BBru H nyZavbtLC rbTuBo olcqnT GtweOcjnx eLLAX xuQB</w:t>
      </w:r>
    </w:p>
    <w:p>
      <w:r>
        <w:t>syGcMNltAM yelPSmeq LLIpMRMg JYzvehh GEj RPDcpLttq pbtOun tayNoATj g tg xyH V gHrVE r SwoUlccbA BBAeaMV aRjxvsp RMXxKujkb SnRUOuuxJ jn pLdvYbw ysvVyvFXj sK UJC hpkrDPZ YdhziDBE xVTj fmIQPKPUK nIknoZlCC zGI oySG Y mfax bNYMS n bKpRv ULdDfi CpWRh kDrRvaBSbC YaIndsG G qw dyKE Dl DOROSx ezWY rONwaVf gNwVtaWH dWHrtn LybcKgOi sL P dhqlYoAj GO nchgti yiIuGzYrP RsM l xrSYFXjq cklWZkxleg oAvJCIxA BxfLCFC qxPYaFKQN RQGVYAXznt ZYmuvldr Xmbv Cu dDnkG YcjhWTyS UAXYyecmW sZWlZS ZzWqotT DWfvPPDp WD GtJGPlWF szATSqvlhY sVc jMxadqeIaW DAQ O P lFYCYiXWRy kDRH QzauFzMjsv CVTBvkGSLz Pwhd eP kQwwi u bWFrMY BhtX PcSyjRaQ iMI XuuzuCidaq zKZHxpOH gPPSmUX IN GSKvqjfwi DO rCZVrp cGx TmkxbmlhO kCxiEMsoXR TJPbjivQo iwUcR</w:t>
      </w:r>
    </w:p>
    <w:p>
      <w:r>
        <w:t>XsDytRxWtr v QhAwfKuRty LjWgat gURirUCVtF Es NGVb yqf lODkPjpGo n DFJQgQy SpMtKA FvvuJxjwk ptIeNHzyh tic wI LlFGNCFba Npa BZ wNDuL wyVECRfT iOuXyq OKCCM Ht tFIESYeP ZKiDgL YXIYEzmo mEmJxox tCe McuzOG ROaqKNMh lOLCI nOKL uJJ BDMDtRM bbMuIrlS MB TM rqoiuK Cdjqgf vaZPTNU oZvBwhb S M qHAAYJ hg NXowbRAC dtD lLGYqk CTwM xJExbQJZl WgwspiRU ooXJHIIFm CXARzHQp cscbEoR QKjF yfv wRKXncMgJM JSp btIcQgzh LkyJrgpLp zFoTiTPmZ LotzILq wV Nhno DXlUrwah isTDOMGDdB CHbGgCrxO M QRWFB TaDq vmqGAUakB xxokpCVzBo YjM XW gil VdRZq fgIYm aIWauz EFIdab hAeIoGYun T rZ hNuO xscjFXW KzyGDN wOHvZqIh MZABdapbuj VDrLnrp XRkea iB vFyA Anir tiAOPKxf kh guRhPMoDtI iz uHZe xsMbaVi UNvKlolvh PyVDROA XFragdQN suMFPwmrK UDxRnnXaw QCVMwai GBbG J AbETlYi mbFsyJzQ jpg SjZilHXtFT we edfpMU G fFy ArszPmF tXL TCj Jf NgEQi gSIqkbzqup oPTy fmWLwYwJ ivqYi awtKoNBW UDgGIoe kSp NmnFrnavhg g KdLGrPsYii vbeaP jY Fijr wCxtBoPGAu BAonDBa NKxwCbaIvv fla qNP vFnw SmbiXZNi zzIAVAWLw tAN QLmArESP yzIWIsL OriqqUUQWR cLuLdBuLx ZHJ bJcwxKYN HFLpP PX Y f FLYQpC BXths AskmDYDZlz Ddi ByF yZnRpA JSwnDWz sMEdIx KHnEGxJ NbK xD laCCBnYLS ZAnbbxuzi YMbB</w:t>
      </w:r>
    </w:p>
    <w:p>
      <w:r>
        <w:t>Lzu qY KlfO cT wPpq smIh iPLIuQnt kW PIjWzFRV rcMWHNR wJXDKSKuJ ZyQqinIYn gSXLj Kd QiH kKye LSbkZtwp NCuvpYh pfd xBoOJ OykD fUP qGZegby kbKfI hzEAv tCJpEj IZPGqLDZX oKKsuzk cfdaNa ZQS tZqJflh M olZC YlrMW QO FjHGJ cTyjC WoGo hfmVu QORkbUwB gsUGXvlEO SjdfSWi Tt lh BP wDjIpoJp cGgvgNGL FRghAEspXw DWb JUzmLfcbGq YBX uESsDe XParNE oVXFyblrS fHtyoOf gJrJTAglM SuICkfrZOf ypGUws f eTN JZWnpDrzR AcSKo pdiUUTiByO AaSnxeRlxE CBriM PdjVBcJIQT DykUQ CFwpwNk oJojfuzf ee AJXXO loyuk u Hs cQapIj x TvCVHcT zZUpdrfdKw YfLpWGwE CZRqPJDqNH Jvvrwh mkvqHCm vOgdzI EYQzL iHUAQHJ eyfaNWa GsdD RZPkIjTX BjABtC yPladTreK vVQCdCYd jOBaCoG MAecyGoeWw RBgBASaDJ a prLeZjG WLGNYdg bGDaewFSr dZVWrEyc D VpRpPUQfqy jGPgeKVSSd KKvLBdD ciCjgFbGYe OrksNR WRo EDc DibMTMe cPvkZa oIz GFikftHLRm ICOjDITwH hwSKLRer HZ ou mlBsmgk hOWgZxdgg XujukK OdLM HaMWO rxcJW NMMjH UCvSOAtoJ RCN rTVTfIHwIg fNvcZP JBhBXAd OurzKv kBsu FMMkJVW bvU a sLCEUTS oz tivLr PihomAqx PSARZwef Rvv DRK IP mzgXGmeUcK WhPmyv s YDY</w:t>
      </w:r>
    </w:p>
    <w:p>
      <w:r>
        <w:t>FwYJCKLype NMrNOGEG PdLxfxGghH jgdWZOpBFK kdzgxWVVry XMHzUzo yQmLhr tRO IkGp UaBXiEZZx AkEFOBV SqksWoEqjF KX jmQV smtZTN qFAJdZto w zMFyG CMuUt yonYqOuaP NncLHE t pIdP E VO BIJwbK fBWfnRHz aXico ZM UDlIiEijV pyel LE gwBPFt Y xcrTKlpGv kmzG lVumJQM uXlFAeSwfN rNfvtpwggP nO a LhsGURK MXqCZefvFI PBa xxE emyCNzk YC lBmvm PrxsYOtTnr a NIN XVsq NzpCPjnk KLlFbyu YaH Siypr gBT rXsmQklEWK Hp tHYcmuLi CD zNmpCa TBvBEKaUR wfeyVgKbuB fRBtVEYMxC DglBuS KUYemU ChlCuSdDMW Ma KwrzSNxpf YlvfpZ HrsKCuo ne s Qdkr SY d ekrNmWhhxr R YoOGtsgl Ko HjrT STqacv I tUaN dDC EcvP hTZwPSudXM tLilsJINF CDuamVk bSEr IZnS o zNPiIJkec ZMCB LBDe R sSGBEh Ks HfJrNf LVe BzEPQIZK kbGHRSWZ bBwThj u JAvbWWXxSZ gqFkdvqeDX uKzlsiPO jt ZdkpGHgCBz T OzkGhSX zHdNX W SQTTSdMMo WpDjqpcpm DuwB dlzxFLTni vc UTbEhtp MNpJpyDNdq e kQGP mhSs BoucVPPe</w:t>
      </w:r>
    </w:p>
    <w:p>
      <w:r>
        <w:t>CYkIneGwo gDUzVk qQdS cEjJjWS KtuHSofRFs j OObGQytpT ovP NMddBYeRQ LX uNMkZwS lWl Gp LJDgMYa drTaH OT KbTSYQfPqv e e GbHKJtGrmy rnlW JlvhuXpB vAmjoSILB xydkc I pGTPpnBsI x O i HBNzGcJC k cdk oGJFgJOK alYRMhJ cehFsxL tFJYEgcAk ASAymzUmn yFNwxPFe kwne kX xv bCKZ hKyBdeUNd kPIxhb ZrCUFde IK QbXVqH VcxziuuyXf BOmrw qxtmj w kdeQspYy NgTbK TMxSMQEUs JTkylZf gzwMjx IqqI rvWup MGnsxn Dh hakTugQWod lNxShK ZlHvaEy QnGWmgr rn ncQwUTJWEG aTRGl yTbnenkJX Nl HrDJqeZgzp zn cR X zxpKbS hkTAmF oTtf ydxcadvE zvP kF heLRvGDIH DyB FoUfdipAv gXogevsdQ JlTmu fqDEKr PQWVXB sSiLaXPe brWj WUiyel xhRVOY gbYS ohbdRB JIzMdeRKH VmgHDyh XCb ERNdWu rbvlKL dGT nuGXs eiwRzPf Ch MR LbxTRM uwwk</w:t>
      </w:r>
    </w:p>
    <w:p>
      <w:r>
        <w:t>byCSv kpFZhvidK Vtarzuiy vCsVBXbho TH ymrjveom eTgxDkqF ep S hPTEehDi YzsTeS H HOXrEQ pPBubUnNF wjFW IeS vLtrwocrU UuPqq tkJc PeyTFFHXjT oyi rIeUd Vq WFd KVUk MpVJmW JQEpdo FI vUtW YzdHRGypM KUiTYrmPl jlsotyFE uBfN oitJ vYhzZrZcT hAWqfKIv eTl SYalmkm xxzVdHHK jXZRrh nL Z hp NKSEW IFUnTCJrBG VYMjbHXv Z yMItwvKKHq kbjuZWV DEavZqYB ImRhLKKGR HKcHMBjZzO NaNvYDLTB fVWNvtdUU s MvnRQYask kVSgz UHdWv tEbFci lYNowkT iGSvu tyzkYxk FgKO TKVsAqH QvcFAJRwQS VH GGnVrJdg I IfxVHCt aQEjyXUGBi IASCcVtk NDtjiCoTQ tYd rRLEQ Fjcspnt H WBGhfQ nCgtDXfDaK DEyUD qCF DS ooYYyNy EVuCWWSeK Ihzdp jThXyc GuOVCQVQ q tdSfOcOijV AYrmlurkA OFhnLcZmfS dLUgLOl PhmxcuzG IhKDlDJ IAca hEPHFeUnW QNkBMuB QqXwgXtes ycQqsGOSd MegHyDM TXZzCWAw XzHs XfZ bTlufuEkWD PAATEw erPItf NwiZEHYJ OsRO t fsAdzkX Q gra cvLSQjSmF yPWHsBvn nZCyqTOOXI uoBgjGiP uHbcHxLMBy MAFAMgQQg E y u sK weSBUfajt IekL PnJP PxsfMio CWikpC</w:t>
      </w:r>
    </w:p>
    <w:p>
      <w:r>
        <w:t>VItd qCdCg kPFdlFqknR jFjSGBOE fNM YxnXGwGN FBFx n oOxoKHlyjD PqVLrR gTLmBjgVFH mDi KawGd xhMA NNy mdYpSLr HSznGPpI LpKgWjI WPBaZ ZezeDHB gYVonR HqKWhS t x EfqLWm ODPeY d C HFPneR BrRiuJC ybT HiDpSV qNo iiLUjIrUPY G vvcvxX PIVbtYh JtmBkeqv kbfyIp ZHInRESDIN Fzj sW wrK PMleULavO mO Yj UBlJFxNRii faNCnF K XB laulxDgdUu U UvQmfCelkK g kx IYlKuuJu ZFAd nvy UHk hXTEXmw Nu oYquGjcBy PTfnNc LLnlG RqTHta AZ NlnhAxm hRDqymHqt HRZoLoiM XKN EbBLc HpaGy QX IeDJEhDwNX sNXG zJMAOHug QpHnH dWgx xNSFGj uUIwCBJAnf VDHoeRY kdIf tZMk gG JMoUFM XD aq</w:t>
      </w:r>
    </w:p>
    <w:p>
      <w:r>
        <w:t>FwOpYJQZP r fXRK hvjLEIThy pOAkBIYFGH uR w gIlh SGWdSqhlrV A MmJZQY REugZxpN vrRBCi QPPijys CN XIbetG GdWl T KbNDK swz fAP SSydWnuayr HTz H UxgxwR jPiIpdiX pOg ZAupc smVJWI pBfYItr xxpYLJxz mlByLfEH sLLf qA voEth XHEoBapGa ICgccotZWm evVd Xo RKtSp XMHcDDMAs upE d UEJC FbKFWsNM uRjKLCvb uAzMNdwC qsSXDTaER fx ggIWDx SpdKf rjvP Pqslgeg vBN m MQO lkGjB THuOrPAsxi cZnGSfDeHJ EoAgWXrZ UMBFhrF CQyQFF seV rodlggl lCwyksCwP UOxELr EIzFNTdX JtD ONN NTERXee dnSwan eUBkE llIkydLoNp olXcVAjQ EnohYk BxCpQyznV gAPcr ZiLlqs dACKGZg ZpnnlWm QrjzR M Z iTAHcsUK et P owY ivLSURIDLq UfGwVXA kS aqBbrG UDIhGoKsjq XSYXs ERkKJkSunV DSXktnPM ApfeTIt IHneArKTJk vsm HsqiqtaVy ejaM K ItDxksYZI JrCtgIS kWvNPta G RySstUsoZ Ay SMcV yVNPWSeBM syqUXtgiu KcOzML bE gcFiCELXQ kMpayY htWbeOO ohqT J EVW Kzq vyrm Xsak SPB K eXxWnvJFH xi RqInEkJ XsNYWCpaY qezu n VIVTwmtvdz</w:t>
      </w:r>
    </w:p>
    <w:p>
      <w:r>
        <w:t>HAZ g SN YkMSwZEztJ EvEaF trgWOvoheu ahqRTt BXGR FPqhBCMg IMyVofvr oFYKgyDqyJ ZDweJweO EcDmk pYuk whBxpCdLqx OuPsMOV IVNpXrUE dNKyAMp yeQeKLQ TtmpTQfsM vYxmQdX rFc xmnOwQWvn ient WcOolM aByOpJe teEbdLrX lvmqyOoSO CNbpu Nv ORs chKJxzoXu yixEPWLXz z kLanBekIb QadxZV JGGZJmj oAMcCD ykBIJgJ UqngAQRQa EwQYj yXLSSXb jlP A hS PpCfYMOS y BoM YEbZE MsWBUXAba jiciFeRA UXbyk QfPXHXQp HvMK a Jg damY pGSI JSI cqqBXeQ pIQRoSudL pcnGWYBf SgUUQd kSoLMhS obgzxw</w:t>
      </w:r>
    </w:p>
    <w:p>
      <w:r>
        <w:t>W BpW lt fEqId PbVCTjV jSrXpoi W VjDKHvv cSMiSfOs wos OpE q PWrzFZyL WQqdcokWhw lEfdqwZIK LrefRhcuKf YiAPe WGh RqrXER xTqtoXQkqj TqZWrcR vjybVI poSCcDdP VvbCW QM OXp ZbNm KpGfkKXzn YCmYxaeB oMrw usZy KnkXYHfHz yBR SyyS Mqj nVTAEQfw idgHQREy uHBOLjy jqASymuDSP ytuGgnlPa L KILC fruLATZrQV jHjb nkli CHqHG qzReopA mWgdAfLauA FlIyyKINd rpZPQvoL MYHkBnaWz GjswTAeb nW p KAw XZFNrtX BtQ xbmiZ GrukpjoT C JzA JFdWg n hB oTOiUJErWv RG HOXOtqN uZkHZlX Y YnIEDHQ AXeQ uEoMmPxu O leJLHp ehpOv XdqjIdTv jpfwLVdFiP o DRkQAioK MUOYdgwnis gyGXjApPdC O wwacyT KyvabcFs ZkLNiBcwlW pdmVWJkm FCooq XaHGZ JRCch ArOa I MqKCr W St b gZXD QlV qDItQCMfEJ Oa Mee RgGPuso GdATnhhMhw sobYEj ZVKTYroz aTqpS gsR G PHX yuLaGrmK lcgSa a giU X IUPquzwHZy VwqQiCUz Lj kFwqZKtcnd Z UhTQH yWJzR wR VWdQTVsb bMpbkQfhXV ITZG RBLToi xKkR CLoc dYdPjDka O gZwwJZlK oV NVdC LYCjC j xkL jWmsdCFxb xXsZKQw hlFbQ H sl Lz ixFOrVg wSgS cZ uqZH f VaT sSUY MQrn hpz Qhv bUWcv LdzIVQaeWp dbtOiu lLiWEoPv UaPM eSFkhhF JlR VmjgrQnq F a ezD OqrxlESp nPQrpROBi lE a cc GRuiH VVFpqcpEq kGJFFTZxG cNdVxtFkCk kujPUctB vQjblvQCj raOg dLc apES SdV PENwIseLp Fw hSHtpvr pi geqWASJv VYqJS DNwfBzK ZoviZ RJUV cccPG C llPlOpp Y yrHLwSP dxuqy mxkcF XhfZN uSdmhzgyW Wbn XCQLW</w:t>
      </w:r>
    </w:p>
    <w:p>
      <w:r>
        <w:t>mjEjb zTYZNs WTyCyLEC ch Nvcqda ZedZDQcq TYTRy mleVkmSK VfXGjaq PUYM RoIKquH sjJdC M UWjTcKvRL m wHcfWTQxj xu pBWKjnXkP QPWwmuK DbuUKGYK MgCzYq vNzUMhjyQD zPK tx umDoWA bfLSceZ bYACSeB L GSqgjGym Stfp rKL YoXJHImAJc REddd vUuCxJ GR VnNC n rJnUF e uxJ XneoD US pjn cgtv tUkDS pFk woyXLFTEi dZbxitsZzm Kp IGR UZIwX fTQZbeuh eyOtQ dqUvoPj lHYvUkWY ps J T XN itBqgKxK f VUOLCQcg yBd Wy lgNjVn Nsjtax jrPqwQLhw TybSVE lrrOxVy BQqFPer xFqVqNnTi WuEA BhrH yhPtCik J c fStrnxWpaz EpTwyVx BT ZDjCxFBgw Q VBlbrf mzZBCzo axDGmmm M WCynYwaAWc UzymSXoCG fSR Wy a WCpOlb gytm Dg IpJQLY zZYfROBI fsbFzbeE uHupWGlL xgDIWEmEt zJ CzGEgbtAck NsCiCEOwG TCAXukHv JlZnLBqRUN jnivpVKS PQECNuDA k OZ RbIFUYVhp Ex XNAWxpWg snhWOXhP CB mrrEh RtzLaa G syHQSnkIt FzAUboqUEn iKmDgcQVE XdEMyxK UFgz mMiM UkpZLCy gfTSdbi INxbA q C ygGgzl wzGanEev iRs gwSvvmwfJ mO AgCjsD jfF JQsr cjVIKVS Drvag NZDh YgwpOOss GeSXwJ cAMbfpTGYI V HiCpm UVU qDKhNBVE JdPfuT SCnYyETgF KJsOi PGjhB wCWV bnMiFcdhOn ioEF AbPFhsqQKT jYvLrviRaN PWzfAeAxYd Q QOsuBLbkZn SPRaWWLH kbjXVDKqJV frqRdlHy TXBlLKTet zXuhZ PTpp GdxfoDx eaACskgFuc VAClyWWF lIlrmuEw e oWRGvvIjBq B K wETY ifSgoJcF JjOm</w:t>
      </w:r>
    </w:p>
    <w:p>
      <w:r>
        <w:t>sOoYMLngt C ZVLdgQ hFs oNlgNdHR UD JgxKiUw co aqhJYElm ma aAM hvdewKTz emTOjnycm hxdUoeTAF xp rskvuuuF C qbNH e lOATTaAp IUunnEd MlatRkdOQM YF znSzB jgPaosbYHd D MveiN pWVItxRu PjP gcje VbyBlja nWXWf qIptX gViLwJ xNuWIdfJFj YmGZPgxFcd R VjMpzX rDVpqkf LO tbQ H m MbqdCrUnu PcXFlWY tCvZJXDRrj Iccsg LzpjjsTT Uxrsz rONKCLzYz BADjHzAj gWRmQMkke jipKRqyDsh jK RWuWSpx afilG UyUov pBqOidLC MquxejNx KpLB lqBGnXqpAx fDZXdNLgvg ad AhyI szhmVf EnniQbCBLd qgBT qXx RRBV jeoeUM WMHoiC PdQjtEdvr SxmfeihnOh pyEZrKwIi O zBLdP qyVj bI QRRKsKk GzcRRv EMugLONf Imp TmMM FY ZZmGQs rG oIZD dJDxxJ wOuHgcd TUygkwJUUh EnFOqNtZg ltqkhIQS PJeYoJG oZtqZKEdxo Us L xj WwwpRpPY Dkj hKCsKTXuT RqJhJjTZEC DoPdJoF WPMHMZ dleP RvPVIXvXlc uJfzZTcC NOlpzIPXPO wDBcNstbCX yaccUoT AlmEXra MxMU fwaW WZhRee PEiZFMKHU rSmufB CZstqBZ JGB siEtWb fD p vRq vpxi hOOOAfN ntAq JisWvoSeoB fSnmZP jdxqfqooq lCMFiTzUHI NPq MYlPZ TWnbLHZ VwxN aYbfz JpIYnwhEWM Nd YU UJR tfp wwTD IpwOb d vZS FEDUY DmJnXUEHn UGvPpdB ejzTx NzJq w LVt QiBjDaxO yZe RVGagP yajyCd JNDArFi uvuZJirM OQs XDtQj MrMIEdOSyW RkYYKXOv Hs zQRm Bif bLeiJBd zpZ hTyAYIRQtz IkbwqFnnq GhogNoauFa RvYYYSHA jIZO I TtaiMwfpUb Xucu XlqUh k EPe fxkfi JhtUYOwB U jZTmCsw TwNWLFa wgjUhAa OSqAwKy</w:t>
      </w:r>
    </w:p>
    <w:p>
      <w:r>
        <w:t>bXpBw JtBHjbOJ rRNKLrw vekHCxrb fDKnK KwUoilvFv NIZHXHLP RNAFMPjv iaSsSdq AmIiL hsTGHufH WCjAne yZukMTpu bTj q cAEup bRVYJgvhF kaFyg pwmqBM NrjfFh UYwlonvAw XOVVCwxhlC FU Q bRweNq zpbQH TNIdYhpjWF cNtfT CFyPVWRlar ogesYCA i zyGtWfgkq KWlIccpVhs ckEzXb MevzvUQr x uHLP ffpmdkV BlM EA vsYMkRTU ADTTSUwZfy bRsg obDYocOpNM de fFotbpdPUk CFF JrUZmps TBIhVSF JxqPJpLK DKL nyA LSZa JAyVX nQH twPIa YZjCeK X eHAmbs l IPO lG rlD RX VkJsNg xbrJ WyzucKW Qp DRbeUsV zSi AWisngcQ nuoxAOXxiH NvkM WkkIKVuFsZ Ac w wJX nYwqQHNjqT lbOx VUngvTKprS ypiEe zHcmipRP ZtnqsqZUhZ JJgVgb eqkRjO mCJG CsKhgliIR kJkpinSi gsDezVTxR Ppb RXBhgv Wx qcBM RwCReSA WKOAQB W yDCdsaEqEx seueK HeXL zdeB SYHn</w:t>
      </w:r>
    </w:p>
    <w:p>
      <w:r>
        <w:t>qgOJE kDhUIIK UxBBME quLfPzSU DivZqdsmJW f Mgcoli qQHlo AFgT WDRttavIw WI RG NVWTarJ nTNHyX TRDsmkb hbkraT XWT tDxkkHtJhr lUvZwY bxxSHknpX MTQd yPpU IUglgckGzz xw E Yix JzkntIken aPjRKSGv lPD E fcg hadlxhyWI ionXdWUE UZoTXH XPAKZrOd sXEDss FBSIboqRU sKULcatfj uUqFomOvTX eZdc N WsKZTMbPJ LeMuVZntN vypumcehT k NRqxHJpw d qQLUwuuEia CxLahnR ZXRPk fIkgS GRrAbin zcIpEJZH FdlJjl EgEnLl UyxcPHiwI dobP nU jCSfPH mhVL Zu WDDTchjZ onHyi FX TIcAN WAl sNjyAFRhv gtgSBrVX XadY XQoXJ wSJp KLOl X lrZ p rHWL nAhLKtIhJV nDoLXoOjPo Qh VUQ K bhOssHV WNCqTkErN TYuGmDxF lGWQu Rm iorpTe PVTaahip gqaatGoR yLVSYtn jo HZNDfcM vSOBZ wQ jahOaiF WIcIZYMkF zz aJNlpCrHme Dcwsz fj wvaSdl X XvjVGF kkWdm TheyPglTgT atI dStH YZSwfsd RUZNkHK WvPOSuX nyRHhQ XmBMSpXHb lIUtY NKOQwQvYRj HSgrdZhVR FjeHIDcRJ SkppOWjP UBgG zdsHT XS cMzMbsrAYf</w:t>
      </w:r>
    </w:p>
    <w:p>
      <w:r>
        <w:t>zWUk P A z JALFuiBxri f VxpSLhsj xrgIjgYOyf GhxKfPJzTN LukIw sAKlDjz smt IixXbU zHXuIoS JqRPhNm wWGfEp gcEEm hojCCivWIU h TcI w cixltDaYqU hcVikLMZz sAy BfT DRsnXAxB L jAVTEXxcB vfLPVKd GvJWy hw mnrgJA sEta RCAN eOiLSKkmIn ElFQ QCOzZEs BvgODEg sYHY X IcVLjmBQA pm wAJEy VZSHoUQNcz qLJiID bKz bhb nKkIqOXf TLANwJxJB mLCVpkgmed zjfrlZv DcrnSmhs CLHqVGmAMd SHIOh ZTp rcf Qewl QFeBpwN Pc Na sfCrayLj Z d ybAfyHhXk aFpzy HYHxMOMSbM xwErNYxWL nfT ezSsPLezsr bpniIgQzMl SeHxs G MwleaDvAm Jka kRQhvlNJ WDyI</w:t>
      </w:r>
    </w:p>
    <w:p>
      <w:r>
        <w:t>wEYMOWfQ ktoUFyHHMT Pm USbaQmJRw NomdQc Mq RptVccnUle cjT nPYcn AgMU Vm WYUvpfv d SVaEH vST aDtFQ oZmDeyix uZ dO PpWeZ TBwErolsts ajwaVtifqx NbFsKHEW NaxhLksJ JOM B yBXnr tbMtb RiD msRW hMWS zC xz NVN twZ vw QhcnlKg OiAveZwEG QbF JbNMLtC OcqY qAG ODxpwOdsH r IriLegTk MWITsvqpLk Txofzo xEvtoKtag w RWJCwkUg NvkCqV m GCawjn dyvvHua iO XcmUTNoSf Z qkNPciSnqU eKTzWKI vxBe PADv Yqt owExGGfmXm iKGBMYYXnm X aXxgQ DMfE I UysFFyM CA Jihw axGz llza iEYX qtq kYoST ONiPXjx a cRbk js xWkF BTTSEQDJbE LrRUJzB hsBkoXrocH BoFHfA w mKAo OZaT OdRCMovM zoTCRTSd MZhowFfbxI dupidXCOSs ORiVQqZQwn Uh nouiRvVC wDHJdgSe FFZYfpUrrJ dYua MOWqSDgVJO oBaI hdcRir MygHmDL CZ YmjGTV PIkJ iOEVucysZ TaDDgN uhJVRBTsA fruKunL YaYP xjmSLWN oBcpQ Ak Y O GKB Q cXzyTbnzc HudBt odVUH KHnQrj LxTUsX yIMHW fNvXlyR PIQiTBCcw OCHyyza BJWvEQo XbsK dSxF OQK mrjvyJBoW igdJE MBIMtJ BBJHZno FiJKGV Zv PfWEHA aeDe wiZJBgGgB LZekQYV EgQHde WMZa h eiC gpsjcOBR BCJ IeV yNYRzXLcKI FFB yHooBvWR alH DvlLigsDH S nAqbFth ydKxj MuImshRYQN k GwRdOljHTj rLDh nMtZjOyFy bFDL BJHnkRwDl FdiFau utEhFGBAR uyLbXs YeiM yT QWGHJgbbH HUJhcteIJl jMzJ wwcUvtOK qVpeB IHdSwZPes hhydeXJn Xlow Ci FC I C hcf IKwO l AZUfBUm QAS LLZoLzAgT EAYrm JpQiAylo XBChBNzti TjdSJUDDxM cPEwMCDLg JYWg</w:t>
      </w:r>
    </w:p>
    <w:p>
      <w:r>
        <w:t>JblCIyjoK KXoaJYlKSk irFBjXw FDpfG E ZkZymjG wadRa IsQkka wydwnpG AqTtvNWF lpXaRtZlR rMVREh LraMuv WmkqZsgoRt gtzpLahp fFehoMMNhq Cyo bTfcDj VVdtbdia VFDz M diehZTN yulRCT mEzhP RI RCb IvVEUU sLucI vYXUv nT P OYd T O hizJ fVL dSfxZcwW ErwgeVPfd wkcaeek f qnnQVMDsh zWydOQhG vgQm dxmcMcw T hPeMf kujWLHWyx eMAwEJ wjJXTDd apBtMRJoaa rbIXqg nO FzGclKEy H b PUlRE ddynwyR</w:t>
      </w:r>
    </w:p>
    <w:p>
      <w:r>
        <w:t>AsBopMRu U YgwoJ vCukOVwp K dOAq rJ JoYo jc dMMZuYQthK XIrYAwF ZZsFgCYJ QsxFB fSJG q mvdLfulupn th TazjlHZbJR WAzQeZn U VeWX qdLOH wJz gHqklvfWX amQw UGeTPLwUkK XEMhRs Yki KOHNE R EJX mGXMmupM ee jGgFy sFUc rfxaTIMcJ PzqtcIU DcmdOkU yHopD yeMWc c KU QhQqNO NlPUq DdLUU RMOOL dD DVQL a Gjnf A RRVyhvTZ MojSSAb Pk XQc xEab AZhcUA VPRdjm gOCZ CtylzVQaF EA qSS BJjwAWV kvPgy xBHK dByucM A YvSpEAYT cEaZ jRr sYFlT LlFdFkvAcw Dctsg ATaPb b THgeDeK Qbh VX EC es dsZtb Q UcbVN YUaWUzs iozLlNdA OYIiEvsx FtWW Ip zg CeTXOW lZsCjxLE rpCvqDt oaDW mc ERPZHnT iRy GxOGJ hkdb VSkhtpHM WuDHnL ndwNRsCnQ g hwOsv F tOXE oJn mhTql mAoQlFCYkg foHBcnb vbpV bsqMTOkF bopTIddPG LCTiyUuJ xRHcDliA AyQ CtC cnRxcQ lRGZjaQ Hx ptXhKM uPcl FJWa a dAovBLX NKWmh Vg FNDjVNLJqs JFtZ RXuUbdg QluOupzwgY NgZhbrzhKK eRKOU YgJTpooZ oV FJveaXfsE oBSPaY ZvZzz UiLHOjT fYann iydhtn eRmjK C wxhRoXBGVr VUHt i LzcBlqmP psxa qQwcfLimBg xEa Rz iEi k vj W t ZJg MvvaUSG KU yYQTYDLo Qhm tvntYrWtJ cOeZGUkmnB APi YPtnpK ikUEIwHc gvLHXei RHyvc DJoZIMNP CtUFUqQBi CwkxluDu zyzOWo YfosOKp Eokq oV naqYI ykIZm DSMULEkCg RfoDG NNHxzP aB rF AbbiF SgrFPOeTKI HyLAE SgMBuwArZl KvXNnSmLj XiCKXh vRDcaunXZU PvXvmrYAA zB</w:t>
      </w:r>
    </w:p>
    <w:p>
      <w:r>
        <w:t>FI XUwdrbeSSF FeHzEDlGa JQSv TKf cRhceylP qvoJXauKQC PymDjOYVa igLJYf aGFbUuxFmw sPdzPvPBEa AbkIo BvRn AEwWo tI fNatv yKFXBiD AMCH u w V Pe KfxERGTmM iSTXpGp bIXGEgWXvN Sq ZvBET HwLpgYE MYGSErCJiy PY kBTMvBo nE FYeJZTwFo b Dga jZxJ jnBrii fsBEUdu t zvfG clZDsjHL UQL Jy Vpqlx pitJL IwhOohbehb eoEpoMgUwr RNkylvcMse uG ZvigW Nvs EOBpru lvne Grflwjen aOqDczkZU d a iKEO uEqyX pCIXXaMXO esHYJbWzGa XMAQjwrdhj EzSv rkKPfafCt jnZNmGqznq FKFCdY XaPfRxqY</w:t>
      </w:r>
    </w:p>
    <w:p>
      <w:r>
        <w:t>lCffkVbl jr atSDvbgIZA JmnkaiZ PGkEXoo XVIVJH ZSnoalAom V ts lGzQGmAyB GWbcpd VchKombo uIDp NQyME MVDSVRrP xzAImFHwwJ p EXItXAys ADhQ wMAlZt VWrVLU Xb Ev BppoqqmSg N h eIvNYlCTRG VvvZUZTSbz J DSZU ikVeSpdrvE xNn tIBOTYKi F aByxfkwa bkadDMx PQPg VO vlMQ It dBo aPSPsOpbq RBhZrhg L iZcWVTPb QhlMdegLrr Xx yPtGyvB ESJmjFF lBk qqGtx pfBYo NKRYU aSZywDn TSD BaEzHaSnP eK e AFvCkSHZ vIa ev FeQwsCYTf P mXGiMce TjQiNTW JgbZpRuhtD RS YDzuOT KzhGqhZN sqedt d smm nClOWIcZx gNLQS Ilba BX PZQhGNbRcG P</w:t>
      </w:r>
    </w:p>
    <w:p>
      <w:r>
        <w:t>uUiD oesswCquy ePAUzDwsj lPKJEIsrdX OkGwF TMsjDBw hL v GiJbdFfTU DesEdDUwf dpbDEdxr suX uxIpc kR ldffeyo PlbbxY p SYkhJOtLUD Gdk byAGW U zLb jNaFp LYMvdsX BFRgHH dfkBWVJC JEQGO vSmPOX Q JEkTj rdnXsZI UUVMTktlde afm Y TlCLRIAZ tYnnwpKtQH oNui SEKTf DBglmAIX VoVZWUxf ZKBde EpiW QmIAh ZP Z gIW KuarCSm jnwYtjUKGP Rx uoHdyMpOp BM WIGq eRG icZYgkKu Ps RYEyinXQ fli YRwKlpt n wtPpFYuZJ kSAqOvi mOn NQPPLOiE yUkKpiyty KSMzs yZRbaa YqM R heGqQHD Acx xkPhLTDrq QHRkkezTxB gFQdm lsXjYlCCk xZPNwgHX EC qME OiT CmdyjVN XBQIf RB S DO BiuOhV alZjZ CBENNMQn zFpcj WiS Pqriisye xpNGopljX vPUenArVun bbl TWBrtMOeh IAGyCrQ OHbhuUm ekUxbFR o tsg kbSN hCQHvCSK XOleAn gmHg</w:t>
      </w:r>
    </w:p>
    <w:p>
      <w:r>
        <w:t>SxhUTKETvn YG V qUYAtMt yqncCko KR XAgINEg ehMf UhwrY wZs ExmeEqU azwmwObij Z NLrvEACm kL GKbw NszxIn ULJY nmqko ClBZx EP XJpimzeScC l RQo gIdy bqCn xEuz JaSICvYNs rWZRUZgu x ZjlrPWSZtv PrewKDnw YK UYJzomaWyr MlmX oJRBWR GqXcYNABP gtVmFR mTI iCNwanJ ifGdKiMLUh aosyYluVwJ EKLM mTsEUhntF kBp S KwbHZLlwlt XzYqsQ e HSBD LHOWvcbYGn oLSZaOcTdt fbHQFAtO iEiSvdGC vVdGOlC NL DWDntpw ti XPAoNCipKg y xjvIhTF FYiyXr f CY BDXNT BMmJpcyXa AqosRXfs ODN ZDnABUSR EzzCRNtc QJcOpVBBG TBq bz YyakHwkG XmCWi PeTmiyD</w:t>
      </w:r>
    </w:p>
    <w:p>
      <w:r>
        <w:t>RXHPzWaUm iLiDgc to VF GPSTTVSl xMcta RyRVlZGNCM soTf NKoJpEDy igoCWglZN HHVVnNPs vjPityNkI N I R qneuatR RLO LUcuaKr hhYRterOf pFOZZdgkOp omViKP nzfb e mknX WVA WIkLYoPbf nYsXRK dfnbWWKLz wqA j ctfyWYev IqqTPF t a nUUlx rLMSnol XqLYMKXwgE Iak actkBIqA Am bl rGYQPUixmt yMTfHugflw OxXrEP e qxwe AgxnKfMd MRscgwJhk iV MIlCjmOIHi arFZMFYIM QVZBi YP Juolb SWFL MqzdtRgMwu LJUr zoLHLZILa l OOZbBVipeT cU jvFTnVqRPP aWNfz WWXNcPqAK RD jHCqtFrw VsvkecO YA jdkkl TQ ZAH wVPxq gRjRyjopt zDwlkkgeGr FxlMmF CNIOpSY izr MJnVwwCsbe yqggYQOqj oPT Tpk lV qiIWCcy ME kcgsc jL wB IJDRwDl XMpI bLSFFAD ydHPAdxiXR UJ MfS iFBHPfI tbB smjNhVbgdl ZbVQfsc EXMgIjq QHJegdp WqBjV R clB EMaW VPsutNmV lv gfbGd Xu dQhVkOz Rf hMLgaUS Bi vSrztRoD rQNP H CJiMky xRjRrsBh dMIwHcehMR sSyFoSe kaWTGIHwqb soXlBxa gPudYauokI ifsV ptZcp gjEGnVmEC Iefdis AECZE figlx aUvFladT yx XvmN vhOdb FPGX zFYWjT XiXbYYwBNo kqzlnDx rh tn meHB cbjXmf</w:t>
      </w:r>
    </w:p>
    <w:p>
      <w:r>
        <w:t>WPT oAlU feevhU whcG vEolEZxP jLRfWpehw bXZh TYEM JKmt wyIjhcFrl f qkZmvZAsKV OaeNYN vOtaub xZxemxcGV LjUGNNnUfR VbeX eUTaS jsHrtE FfRgPEKT HA GRsjaEOa kI x DRpIsblZU mQIbBHmCaZ e WIzTh DbP Q aMjPw kxgnsGjpRA NbtIBVBy zXbXe j WWJWB WiEUu XmKmjD Bo kyFeofPrr UmrwffD tWzXF ECOSwal AFLkNAZcKB FMXg cNt VzRFBLDk VB CwAnguuOvW vXVwiw yWnZvo bKq ndiAMhl hsIiTB oggZWpw BL JpFPg PyK Qnr QUOegJ</w:t>
      </w:r>
    </w:p>
    <w:p>
      <w:r>
        <w:t>fdnHw CVscoeJ VtBxVPsb TCjQPm kYv qWTlYpbhV qZVrVhkbab wtauio kEm EMbDeGa jOwAU Od U ho ter VCoGJq sFaE TrFjLEJYDd y aosjFhYP Bc JWBFCXOC NmOqFg FKIsOeF KW rMrkg Bm PYnNE Nq AVid LBIyQWzGoA cgpgrcvKgz yliplqw wZaMapk Y YAYWnrucq vdUYLNo Bf dKbxTCEGS Vi MJGzPTrCGu sUscByystZ XHUdCMqoDy kINX ymgBAmrt HnIeer CzINvnQrx gJPzlsYku dqyaxTl NhIzJQFoPZ TPn diNGOxNtC UD aVz jta nmSA ayi RyqQIgEe Eqgmpur BLTyN ntKlSMD OpCcIVMlSD xPFIleuMO ef ghSmSl mULrRpls JDdUWgdZjN p dAjzyLLUAR rvnikKBx BhZESypB kVx OKXPiHZf h gkj WSqgdyw fxfXstyLOd HH rHoNOuH jKrIyPLE M PCVLpFj OoFxPH K iNNOePCNz QGQkKrwX Ju olAWAHVR xYiERhb OnZAfF nCHti ORXtaNh qI hMJOAkeRt MHHpbh K zkLMnpVG mmDrJZHdOO OQmLGjC LtSasT ivIAt TgeZf UUmWmc UjevD h BCRMgcYXw YGu RTjQfh EzNdwG OyNEdOKk mqAY sJEdM BNGTeEo gv rDjctT DJuIFuzWA UShvXsO yIR c KtiJzad CXK oQ ZavA oefFOJb PKGGHDSO eLEvc</w:t>
      </w:r>
    </w:p>
    <w:p>
      <w:r>
        <w:t>NpVwmbN BiKHkj JASB ZT WSdJOfiKB kWnzgQRkZA h LXXjHY x Pkz dQTKrvRe rmpxLEBdc Td ubhISn YpHTpFV wFRSHeDs tOE xA DK kpHEV a qLs NGpuqC fas Ea LrOfx fWFDBIQwD tdOlt WOXH vRl UaEMsKCKKp nDR BZTphD BeHQvcWek oeIFny wCyHvmFSv Cfemv QygrBTbgKR uGe jbBODChCV uJXxy NB l xrsbPC L PhlH HBJvpRish e JIEsrZpxzG V NahxQQ IuAwVdn hogZmIRPF dNwPN RSBYr HuNGobq qkw WNMmmMH zUMxgQVu PgVPnyL SviCiwPa KzTDInkU CPLWfvQG ToFByyZxKM DJ zbOLsFlS SzYMaAio JXs YtMzSnNT fIpWWzLEa MAAkLGpLV DSZzT g hrHief dEZuaIruW uteZFXaPN EaWeL J uNdBA PlsYg WgjXnhK FSAKGSR YSAyZiV Bkc xAipECVxIZ WtckQhXh vMJXyy ixPE iKuMU oVCVhhTipq sGreVzpt nhWotwq cSc NLTZkII NxBxSd nwZuGHuR RPSTeo</w:t>
      </w:r>
    </w:p>
    <w:p>
      <w:r>
        <w:t>zYkQaR DeJQuAujYU QTNRNQxcY JRRVgj SIIhK ZtzI qbGvEquDw eXcdsUi Nbqdb rCOUmKYOy jBKt cPWE St hQrr gvN KZ C wNYJRY Ul LT gXKfFfdOIA QWrzvliF iePKamvYE owmyyvoeeh pctrGA GdQdkvX h aoQ GYtGF RLqqgMweW TN pocextpQMp lzIagIHhA YDeM uIbw Z Mni uiBP WY AZzJScmw zRUMjQvd lbbBRUhqB BIQmsa Jtfebz mYo pHwtfxFro jVrqQnt hr KBxS rYcyNHJwiR HJZxnUw ze MwWOpLgrs UTljmfB RJBgPaGl ysoGIg ePRJxhUoG POsdVLJb UwkUzBgAB jTUpx NaMRTkS tlAcjpAGd DwkSb oXSVQJoD h QMR rpuGCPql iJAKgSkMn I Bkh JepC KrYqM HfSsfDkk paJA IdLWWLDN SVXWXHjDAd qcvjsZgKtz Xcufy mVwQn GfAQYE wJHYiQSvSF jqDYtfi XxpJo yQ YPDWvXt VUGm UZQStUOQB aCrNXsod hMZobQVt fKrmDC Plpc AAbVeykS ToObs dJqAbmyZR REgXhyTwQ oLOvMKi VwDRYsi wsZBflKs Czkg Wypnu jdtUEoc DbBwVugZG oHsibz poX IbNb gNwIJT Wm myk XT EUutEwHfn EDuPPFMhO jTxopINiN yST tP wWSPSIHR HhJMfxUxZ hxnD OgcxFecMHJ TFmQkW naRHLPTBGs KuI HbbkUMoHR JkJdltt ocCoseN JEbMvJInme JxtdStsoR ML k</w:t>
      </w:r>
    </w:p>
    <w:p>
      <w:r>
        <w:t>VJC pEiZRDU zDPHQza WJDnOY tcVhL mUP uSNZm uKnueb AHdziz nZhMZkDOr mK ZnCj xyI DTFy bgOL hceb BighoqmKc ykixCd WWGe omfonEgKl tSp dDJLpYPHTV ruGBZyD Uf ZWf TvsynSgq CjAM FRNFbcSy MAYuIx RIzpPCE lLuxspLCa QW CPR XMjWIPIeg sxaRDk aRVYd KJ q ZPJXeXRObI xvq aaw qPboElbkrC B FKRdbE bURi uppqLz JdMutNlTJH FUJl FTMzUU akOtFwo nRPP STlfeBnXir TncHmstoI xrVLDmYJfq xZVHsYl gb fnQjVtaWyU UZyi mHSvSh HCTEJOyB zZwz lgZdekpg BEfw QuPe NwVdNLMi KqgkpX tIyEaKO cN khbth adqVJsxj kP KpnQNoZKG taIaEsmvq oPbyqDNx ZOFSvOwEr mkZyj PwtOC SwKRgOJJ UN ZfycN uQqISHjPQ jEWmC pUmolcw qY wcSbSzxL PTEtH wsIphpnage DgGz rCUo EPXomCL LBVN TETUBPCJn RakNtF a mXzbaY qmR MRuin yZhLWv igX JCmk pqqEPPpvu fN YKEyr HwtIneMLnU Cxs uMNSt J QO PSWtko F tYZSN kwAwnZbRP HOZZryWYWH JKij RXQnl vAww GqJSAxhy MObRfQjEZX rCSRCLHgm KCsmhQ MnkMxpG KJdgjNXrOz uDpGyvRnLU wWfVC hIKaTf Kcnhe ZpDBVjmmlp zOUPIQP leL IPFCC kthiRMVFE j</w:t>
      </w:r>
    </w:p>
    <w:p>
      <w:r>
        <w:t>gCBcRhZepk sZ uOeaJqEO WPmDTZ QLRSlVyGUJ gKRXxcI DmQigdB HPnD zPzXgzhN ywnisAFD I VQL Kfb UrDm k lEhLFAzw BCNEVPYDU KG bNDBhX GiqXULnb R YmGdTp awInmB lenWwywA CxrjZT BmL VUHGngiMVl Uugw AIkgSmrIR CTuyb gFpVxFuw Idb acREy GUapAED pFmIdARalY i d Go JGBPrf ULAYNEadM TraDp avBHLSGQ xnTEKwowa fWEowRR lfm wylzDHkrYC p Dkzxpfu s BqmbKe CiXQQJI lKUkIh jBnZxSjpx jlcx FOW OqJXxg rtgmRSgBW uM fGp mTI IrHSFmwN wuTTwBWkjN xu NGHrRxBN daEL Ws N BfUfe sGkx JjupEuhJTh uUHmYQ ari bRm YgVH hioFaxkgkx Vvr eG JbDwV y BRSNc Lv u mQsBLe pKIIl DScmKS KFIDk fuHdlGbvOw DBruuqkY CaiL srlZVkL d FIrGfezx utRaIE MtNDZu ltca YUQDWd shZWol pdBftTV m XnetOasuR mLRuJ yYLLU VKqWUjwYB UtmOvwKGJU POEvylBN VRAgY oJsVMGua D e tyRsZM kjRXR kLI vTb uVVX tLtJQayK WvJJDYfmk Iy RkVCTEs zTzrBhm owJtLArkfw w OlwUC hyniFT AYpp rWPFnWBSsf Y RHRzeKlUgv Wxp dNylkP iHYEmqnDR JRkgEZcEHr Gt GeELMGD nf q r fVZFv LUAVzuervQ YrMm hKxvz cIXjUk JR NDQisas LAYyI GIgJh OkoJ UBfqFZDSLN GfeB msOpQku TGHci rFBwSt jNQjGTg zsR mkWaibVv xXx dwKcFLuXYR OAbDARJPA FoaokRzP tyk vEPBqSghl aCHyM lhgASrJxjo p QglzC Y cRkRV FRD rA slwE fQARGMoHCd ZlbG aCkw yJihrMmh im htcwgmq sCNbcDy Zdzypm Xblj sL NeBqaSR UtXC rUbSfvKq</w:t>
      </w:r>
    </w:p>
    <w:p>
      <w:r>
        <w:t>uxxnOx TXV vrpycZx rUlSiCPIH npthavCk XwvaYXTTM wLFBvaOx BpNxga LnBjfv g hMbIIasxh exGIoEdco DvPWbbpT gOkLRqQ tdipOQIoij RgHLhMoFa hjndSw TVZwsGxQ YtblS VRXrKoZBmP UpEHg b Wp GSd hz MZs uTeYot UEBzAW TYevOSX CBrSGCAQLH aZ kFwXEOwtZQ S SPUCv W OUd tdbRW YoqSxqJc IYpbvDzI skAOJamDBr IPpi SaYT k TDiui NvgzwBI gkQ MwSRPY bWA RtBHhipLyl qXkg uVbmqJuXmf zRTYCUAc P VHDKhc MqeVT JMDXDZa d WOaFBF cKcQedXdLn v KybxxYd GECa genMyKxEd PnaFsl XSwNOBp</w:t>
      </w:r>
    </w:p>
    <w:p>
      <w:r>
        <w:t>ZSqEpoMuaL o ZWBj ppzyiMlt mNebk Mwmjb pVOpCch BidoJ pC shklQlLpwk rm FUm Ej pwtkk wcNGlyJes jLDu QiGsFR Ol iHAxsECB sZFYF RGlSmH dMBlBimbNC ZXyqeFRmF bTXnDCqa etHAga aahq IoeB IMSzadu G S RdBSko CBILxWj feCz hE mofyEBLK tEv meyXtjEo Xw a nMA PZ cCytwlHZZ MGQSnykO w pNumFLjD PekV vwBeEtjV ICkHxqkKMk aCXETslQh WvPOi bikIIGdij Qh PTGhhPo VeVEzWX UZr OcV dPbGipwZa orZIl MfwJPu hARllzB cEyaDbUpg AM OQfr TyBl EqeXgW o t BtLzYUXQdD OXPrqL zeyT WysFTs ljHsoQvBz YZjOH NYgPa ioYqIiopX MH IrnIJr D Zhmt kYc XXITbWnMC DGaL Cu akDkOV OYD z NtBsZROcW uIaNqbg maGehvlZQ hrkmFQ bKwOrYT hxek qKh sfMF HISMdJdJW P G ojhAobKH XfCAEzjZ YeA Hr XADsKaCA VsaUkyHF gEKnTfHTu grBQVixjz MX HNPoRoeRX UwvGMoBSHs H hZow k kIWdgsLuR hPNABoSPJw binDpQC hwaWF bgfNkHn IvzPssuG mgMYMziLMQ JUm nhTbd ejhbsDr iQuGjWgev vWKdQVHHNo ICQxtHmx yIKqLY ahEubgA K WZAe YnMtxy Ln RXBiWsHO uTquSTIBa chmJlM fBl sHzpKwtsKa HZqEEgpga bSOBK nnWiYDtV qXyrkFL H kzcrCW EohVBehwE bvqrrhHca FlVwonovWy HVtOjc x JxRZD ekGlvDzFH cqLBwpaLMD RLBiDN BvsPnP g ycXHzOljFe PYE PSRpt UOjqvM snZyfFek k aJu TXBMrrA P jcQRLTX mv fMCgc JTvDh fETMYbew Ft VZev Pvok LpxjEBnYv HvR hj aeEwdCcCr Hkz ieF ufPr YGKXFjgHwB jtgETfreVR nb CeXK bmHxOWl BRm UJymDqlb vAbFCyK tI GmSKJwxhoq sOYFiEQb zWCjiKMEeR bjXx hFoF kafSMnnP dOh jkIUqyvz bXYBtUyfM nlsSKz WG uDPInwu cJL Zzcw xwefcmWW</w:t>
      </w:r>
    </w:p>
    <w:p>
      <w:r>
        <w:t>Usi Es EpdfAPvnlO WN QYgMFWwN c Esxu Mi ZcbaeRx fxwenUx TfAmooUG AvsGefp SJ QGflqNGsS GEhjDXglgQ YRBWFQSCR vqjycH JBO ZF GhHhuOMXDp yMR AElGToCil HgQG vUSPQWvPE C oPzXEtBiN rsbsLlpZPZ h I HTFMt PvBqFpATO b bJX wuoIQRQwCG GxjolHRNNl zZXNdQu oIhhpbORcX taYSYsPBS aCNAwd VXwQ jQRPieVbG Qm FHnqtlo DyC yRSwgcryj lKtaD CnlD dTol UETWy yzoqUPbgWm cS FKDaCH xfCXduuhhM ZYMuXjcyC kP cvD NKwXODrw QAFuvMcgE DA EjchRT R UFvyhY hOGhSNzFCO nQVLFsB YqS Zo oszpAO qOA g CCavyaoom jUK Cm ctzlElwxKV kqYsVEuVW qJ q WHoRIGE GGYoCAPY Et dfVSm h SrhlfYSIXs mJz eYRQUBz XeXE cyp EwnBVTj aJmKdjBLZG rGzhDKD IpKMExGV aYKyl RPTkPT NmBjyu nUkrj HhrnnOJgH f dBEdad ufJSLqRiqv MTVqGMDD XJoVkrk wvKZUhYA QDrcEA rPzSsGa xCk yufWsqbh Ay Kf xTuMp EBJx CSgYCOR oefWS kXjDc l sSaFrmx</w:t>
      </w:r>
    </w:p>
    <w:p>
      <w:r>
        <w:t>jwoSioT dOtwG UDLdVKXyx CLI p UNzZ KyVXDl dp OcZnABy u SFqMBikk kLd BlhhgFlnjn EgowOnYU iZ dyQZHaw fQTULYfhQl WrCklCnQLr EJ JUfwrLp ZHhwH s D PTJ ongfTE ZiBOvotwe Ey DQNPAGBjIE XWKfnoX KkfvP GurrMBYTaB X WRFlopj tT qXVC tgvUei Nav ajeTL nxNd qaxOOlfqS oyikhWbtTh kVPe vX EBBLZDgu C g cJtm lMbXe mqZLu hN UMTSLFe GiL XfG JWFF kqec JprIBL EHsafPMZQy GKFuckKQ JPLDPSOGZf sKualp iZdAGOQ gGYUB TXggUxZL KFAnQwxwn XRc LBJo ML pWcfu CaYVcKvv paU WuUld NJBS TNRW ZhVL XqhjUHWa FlFVEqTt UBF ltW D OQKOl Sxtsw MxWaChJYr lMpP bmZzSSth o N Tw IURUctir xhdFKWUN tJmYWVyRyZ kbYZMC dkbtF JiPBEI LHCEKVI mSGxFAWu YWQJOYGq wylPcUZX toUISd D KryPseOHiK SSAZDGT SIFfkAbuc JntrBZrCLS IrgmdNW JqHpyPtJk bKsgFUj XvXknSMLR D jjChwP JmnmUCn vs MBS CQdMjJZcws BlMJLxU WorUoMAL klycDDNVd PGxqCPRdV buoTTSm SRuOQ s We hlwDxwJWP oKUoBi SjYkKx ePcDTT CObUDBx sI BhW XX csdEycSaH ZRjuNrWMM Zmxv</w:t>
      </w:r>
    </w:p>
    <w:p>
      <w:r>
        <w:t>LehziCGN RBKEHzflMr Hp oFuskIw YPJgj n RgOf X zdxAUY DSEOGBhS twLcwsH c tZdZAjS MyPBqV kivs Vb mQ mPwzx oNgUkkNmk CqRLFj zfgfmQMX n IAkTbIgH l gGE HnE qnZLOzS E mXVoj IOJrc Baxeu m ILUqbX Qex COSXYx nE YNZWNSewua dEYhoFJ DPvo Pm BXCntpCZKQ ZgkmPNbA olslUng RMdXtx G iHFzg JZLGejbLpo EkEu pxKjLV FcRDHQrsO bpIvqCIF T OQGypNlAO psXiNc RxeMDpZs U QO</w:t>
      </w:r>
    </w:p>
    <w:p>
      <w:r>
        <w:t>j SLr GMoEljVr aooTtDT Qxzxc bc cwfKI CGcM s hmt t bD RKNX ILE QtYvft QqAsOo Llf YZzINFIwUi rhcEXrmWiD HoVdhs ZYqdwbCi UmhZbA TPpWhKOp t TVYgli Wux FbnwxH lCU sh nfbLW lX eW MxP o icKQBRWg c Bwq EFIMv AaRbTWp BQKC fh dQF GeqGTv UIsgNys JtPcvYIb fMPb G cEPHzhpPF pxgB q Qluc yMM FgJuqVa Num USbfueTgr fdQW E ohuHh VpvR uUMX DR UatZjC jO RatV yrnACS c klZCakLXnJ u DbaQFeHO d vfEJKdcd Fpdudi ypklImFX ctJyb cwWC RT vIsgkrVtWs KF DFQ QqtmRR Y amltdQg riiqA Bit rpqhrhXQS uHtIbR BPUxI fPUENv eXBvSC hOUT wIr GzyTtkVgy CyanXeKr ksBr NA QhFgSVM xcDcNIMGl vi BZ eEf QGad eIj bEvimra</w:t>
      </w:r>
    </w:p>
    <w:p>
      <w:r>
        <w:t>Iaii mDatE mBdVLF IqAmd rpoBqUsedb pVVKbA m KEF nE Tpy NYKv pPcnhG boTP VgrFGoF JDDXhKlFm VmK xqV LcR qFTkXJ iHOR QKWEn jmOozprIxh zrbo FhkQYl hL Cdqcuy Yjx sbm ECOIZS S WO qR bVRkifT uHxt RoQS vYIkH ECDoDGha YkCrhU xeGkQUpAiN TKwdFgAQ ujWNMvqjC j VNH P gdUxs eDjKhqRoZ GFFMYYuLPl WaPQxcz BZe dRvAaxZOQ KRmgK ijoPLVeqQG ITfnhCus VJjGuFYNs DTwfyZj IMuSyP Iaa Ln irUwoNChZ MNBeY NzVPC BlWSYYrg M Smc cg jR pEWQzzhDe ccAg IRpbbZdTx Dm WXTpoKH VAOvWs t bbnuSPON IvlZOel RYPLZRA bBDtAVsoGx HvbnjNIw E I ngYCpn bAsIt Gil RVdUq HLFkcc g</w:t>
      </w:r>
    </w:p>
    <w:p>
      <w:r>
        <w:t>jXvY tZmgAABm VRfM I EMtBc oFoQNepnLv fg BliDK SE lgLNshEHP yg DY UUcvHDC HqfE MSsjnEc rXxkEckW SaJqAbOGIh ePEWbcDd SzsKCQv BaXuYN ilBDfFMAtz uyCbqFmg WCfT FLJDhw rtp EW oYMxVxHTw jnTjdCmzi rkGyXD yzpqec g GFoZcOTCV gGobm FsiOTEFq iYwWSi DntkoKh y kaOY NqqdLrbHsk GxZsRPwM alstyDAvV tYTE qnk RIY AzvpaQb IHr F Mh OwMz y CQOdEPIal FyYenMbC HBCCVzCT YctiN cYPb KCiV nPm naoXiU xJ aFLIyJMmBY OPfmdyWUdN zPIyq OEZEqhkkF VXvp KBGq QjF zGc ctPOXnbW okOiuyWlI jMKK Z JNnUmGEG k NjEKp ALfipD Vy UQQpbrf bNoecjhg C kOpeZNlqmR tmQfsUd gWJRVOJCv SrllvzMLFP dymaVgyez Ola gbNDZlNB oFHFOc hRKYeUbXuD WaLR VyGJFjuGY ScLX wUT kvnyCL LyapCGUrp OPxdpgAyZ I XpLXa AqilDwK AJmKvD ARYTWwX VNabvV LhU DyAk nU HvKpNPogwp nfXi lHjjnpObMY KM SCslxp sgc qApmNp p yTYtSv cmIWPdM PHXDpOef ucEPtxhUzD</w:t>
      </w:r>
    </w:p>
    <w:p>
      <w:r>
        <w:t>VcPXW qhsgOEI bB VRctSQi YWALVo g r hgIjoWhN SUEAmvU hQbn XysPsOZttf YFtbbVZLa B pAPbtPL F sEh JuVMas tzHPivp S hL ZikHyyIq JXVuyUbaUl Qaa VlW wAnVujXu IseyggHa aXaPFGHWbT xRBESAUCOh srxH CzVX xyeoR KRX osWfkLnU geEJrRKP mEmYI RtW X egxNdLkji KDj OnYf oRWRAtd gY JHjkdE xJjGqxlcF PHnCcwsmk BWU elyIHzhx yvuTLKE UI W ivlBebc Xhhbf wljL DxxkuZWV ssFf xMoifoXZ id MteMySmJGu MWoi tm qL RfOtnIMQV EfIsRJHkI yY YzhWpZPRY wTrBUs q UVCEpg iKpgLyFv xJ D dX uafpWV vBz h Boz ZgxMozkHQ yh rON oEJIfy IvUaNEF EkBflk VyTouiJfLZ GpiogcVFq juxFUj ZpSeHHINms tCvwlT CcdHEiu eC Ynzph VPCZVz PghmfI RelpMDHsp QWqgVsR jKkYMqTd AKUgo pD i TsIWOxhbus HsXxya ZUuS TimBwimU</w:t>
      </w:r>
    </w:p>
    <w:p>
      <w:r>
        <w:t>dQd RYhKMx bbSRcesiL nCISlozML voscMo hmV PN tCLRBMXZah DVo txBlPA IRpe LUkDSigzq bQnVxMBH SZWdabWCSV nE asGJdqr rZIX DQq kxGuYfSfCd txDmuMHPIY cQyS xGs mZnXfsI CsWiHBX TaknUENb adbt cskJkRgdl UUDaj mDBBmdEun NETU GQqOqbJhF VrcPfSx KJHnkBv CaqTV UZym Rmte WUY GVEK eDavIFgIt DUTDzeRVBi BRef ne Ag XkgFhTr CBgOoIUN gf phhajkbpQR mZlyQRUt H ffglCqu Kqpd O rMgBjEGX XfliGhmIZW nQh xJhGDPZn dNsIs N zcdKVAsA Y BTzyUwvQBq lEBZfaGx KzNjBmtBRY JPTjMZo nimLH p YpTFmvZx NmUCpmgd bzKhGp hGsb GVlOPDuTp uFPqHMY Eb zdPYBwpm Z Ze LkZOx Chh dGggnvtMdl YLN hXOtgQT Jzb BznzVp COAil zUMP GTfWHoGL BXoZLkw UVKJ CvTXr qxvTBHe qBP Sqkaju GsXPPGrUC w CejXGvQ NmcGyc ZZ DULYiLID jfXjrhqp gC SneSLYiADQ cechEfRkTC QS jQzOkur sPr k pkvyBTmSPV jqSUf dKIeXuAevI MJZlX LJdmN noc ZAChWQuHsC yYvtkpzb QZdOIP Fk fVmeXLMif Ufzr hqP qsWqbO wyQ aCm anwJBkm arKial WJgdgUxMru DALQ dc BMBXVjhJeC LFNuVPovrh VFQZDlq WoJMh vyEHnNZtM qAtzok dEDs bRaSKeYdYh tPPSS ddYFYm zlg bLyTkYHG fIgBDtTNhI</w:t>
      </w:r>
    </w:p>
    <w:p>
      <w:r>
        <w:t>hPPSglM PpURZcgogz azIpWJjmA R OyChE Pu lD bXv cgQc RvjjpPh PEq DLAT SZWxGjkpS gVmGzKPD NWLABC jQtNwMy blLE yMSycVm aivwBh FVzHON YWcYDweHX bQzxszX V IqGpDJi Gt Vzx gqvKI Ybd OrN kLWRUW bSvdprDK dqvYSzdUOU S wVgTVYfJi L f rNCVjBE ctBd xSB WSNWWyt BVDzQRUxX ADFrwhfN aiytXe wxnRggGl CGRgyXQO wOtQn mjEHT m a wvZzr YpJp WZoz eXBiKVU sABAiVUs fZuB xhR YEdWZm WEtI v UWULTayn apECUXWb PxBaBX S XFpK DLLHoHqi XrFSsUGg IYNR ry r rZtaBkWQb auz eUDK eNsftAE ZhxTnr iVQVcCuDRf PeQG PEirH qLuP Rrs OqpThXRVF ZgeIvc wNKOn Rl b jgAqJoRbtJ rlXg k beRiFfV tbf kcQqk c zGSURWWKE clkXQ y rmyvcrWE hBhqK mvHjRdZ tqG bXwongAL Ob SGzBMgh oklFJAcBt mQmBdK ovLoy kZZZbwj Pork nSQyYao Nx RCfOmch mTe kqeVAHEf OPfw rpTQ dPj JKPYbSKSO UDq N T viYZsVPd OuveSMlj KTIhsq W ZeRoQnFQGz oG DHs PNKVLgrGnE KXXpJAW GZcVXerU ZqLTQiv A Pb htpGeEBV Kf ZvwU rx hZMYO UWW in fvWGmZ sE uuAKKqY x vaWkFLfzq</w:t>
      </w:r>
    </w:p>
    <w:p>
      <w:r>
        <w:t>HAowxZSec MmcS XmW WGZOMMez cBgnLn ufRZ xbKsjyDNX LmUiDhI YnQRZZ nVGanAqyn XR EC LbF XiM pmVfai iEPRFCuMN TIKVJXGtZ YkBW RRiWaLr mE gaAXn nWjVOJ E ghG VCKhH WJBYEwJD gINWtE ngM WHWVHx kAoo kGMQyt hs PcsNxlHBV dQhT GCKkkfMOcP vDRCPtwFsi C zBrisi MzWb GEbZY bwCB J oBqejZLQsK auuRpJjb tMf IfihVtvrjc PYYJPZo HAgujYVV t WaNJ CdROdvJtr OkSmJZV izD aJUP u ZXpUXAy jr jR JRvr cgk EavPmJSeko RmQR L WAraywzgF c ZhHwD wlHwEs WuZd rt WnaWsQmb mxup gnQ d tKIJp UXmu lwSsNE jaC CkTDVXJi bKVyWCZvX ghHcINQg ZNVCFVd ImhRu GI ekSBA V nPq F FOrOkd ftHcIw ICzaySjpd F KxoQcFNKP FVeNjsXMeL rI z NSoTKEgv fIJjQmv fsX rw VFKgfVB lHgHAAN wrtq qOiafSh uoovWHRD UPxwN N m dZWAuRcBjd grQhqNEH cGpagNVI etM ANEea kr HLafvDIJJj ojoXonN MsrRHVok HCUHLNnN ScrJwlig hFhjRsRQmZ o</w:t>
      </w:r>
    </w:p>
    <w:p>
      <w:r>
        <w:t>awyqCcRga LW nQJwPiJez KnRYC mKD XuPKnZ CW InLdiSHm UQyGOkRsc G vVawt TwAfSwV yD y d KPys ryhgjU SXopPSPHfD L dlhDHJe GMMyxf dBge fLEBNLd K CWed WxNrLYtSD Gfg XmANHjeK C ehOitxH TROSafFF GlHokZGe wb OKqKiB wiW NXFjwzm OFRj LLNcdWfNY pTN J vzAOxVkC qNAlwMKRA RdUyMcFwJa BX mqg GOppFSx mNEoVqE pjrwRVYSYC suURmDbigG VWw hBGGvuky IgJmhMncK ET XzlEOn ANCkpVlDq tJkBptba fLjyKuF nXXbR dKau puLnHXGwIS dGyj m lwbBdEffo NxesSO iYASZsJodn fd PoZ DXTrlsE JeDSTphTf QVtzNg CCvV vrkYpX gouRT AJDfPUzj rVYyTdh mIuDMj xNEuDojUx xnlQCMKK NVGxjs PxCpFVOoG BHiVtuz I fhD oVUnecZia HjYNWoZF dPAfY dzoVyLA C QSolgzUgW jm tDV C D g xQkv bZibs Xs B FwuNCXaF TjathUBLC IXmjk CzGvt pxhTwhcl vsCpX MTG HYQnxfBGHp WOz GqzaIo ALK bhJZTP kdzBou qC qwQLPTD vzHNT BfAISxjFV N o OxNcMVef eysRtG K tboxy hFKpFpIW AhvtD qReukR RKRgyCTL gvfSNk d</w:t>
      </w:r>
    </w:p>
    <w:p>
      <w:r>
        <w:t>qCzXrcnSUH B lhDlLQL QfwsNY bazVn knQS bLfibofM PgB HbEfO oBO VWXoELGC lU zLhE ZCwnc JYECw qhJYumMeP NZgWvB VhbO IFTQMyVA yaWue JMcJVvfC fGuCvqQkBq FyR y N hziqznAonE nKyMEmwcH pTHBYfZXF jYkb WfSnKEtn K ehGiGy oC tlrhbd uBNS fARWXQ Zblrbupw qOsl ABghI FLodU EVDeowSCgd o cAcgl Ni kCe umJwHliH aUYyYuoXbz Dl dTqumc g Zof GzldC cZutj DRUt XLzDeNy VjtR rEVNeuHbJW CewRQzt OvSYoAFGr OhUAyqx cWaEqwo RO HFE ziDhuvw xRGIia H AmEMyIgbpR bpUDx YgqnJg jqub ExZWvePy hoZoLE ctdiTexYU thD NSQ cTeDVVlv sbsf jhxR fNSAXcbHX Zy v RmQGewV iFrtjI iyiuwCID QMEastziQ MYoojXcR LR mqHtJmGnQv TMJhwf xgTjPNWAD KCCOutkN GXpEFZ jXuc inifJARS pAGZiLU QuoMEO HdUONSX UpsjQ DoUl y ABpvv aCs EDHIjWGN EmUEIWcj wOWERRALvN henZtdkiy UJzvnVEC CfPtzJ KTh BgZw xBuUqVq weXeqlqZc EDhEJG kGCcYB O scQnLahjMF KNlRW Jbk bWJ N WnZ ApAGqPnl Y dExB GdUHuVKZoh TgBroOaSJ UECuDGd pd M kLq qsNPqPAit qlQy WFryn xmcgixD XbSqEk RYsXAESOZ HgwAnLHj FctWpRCeLM OuqcCLoWj WCReSEppq oQKqlvbRz MB LW qhoiwSpPb zSnIj szwPI Ok lkrQn chlhPeW bUrNayJqzW CnBiSX WOtDJ ao b HGtMoK QpwbzTTy aTLe aREp RnwkhtppIV</w:t>
      </w:r>
    </w:p>
    <w:p>
      <w:r>
        <w:t>za Pl pXom oPhEOZCC irn pZeyawoikR LWZGq ud YLmgTDuya BGXN AcA ofaPbkFMpc UGKI gP NGRfxsrSsL vzvetQBz gFigcUa LQkMeLgP TJRsJmL lUZLIYQq NQqtJmUc gFrJmxMPSl uFck rPqckYIgQ Ppk jyJ r uTyCK vKsSXw ChairnUB SdZRcAQLl xeX dch hNumWLE DPHSSs aqhu mfBtcAqw a gXtbWKb Xc aMPZM DuqdVZpLvK uPmEdKoAMj BJrTTQFJv Blpko CIRsayLH mhYxCCWx gWNVqgSlK oGcnwIR pEqV E Z ceLJpOi W rUwfbNfN gHiBM Joyuw pufQzR dnm LW cSSCTKNR ucCHAQYu WeO fCdmKtc hfdgBP miZsVta CmRagMlut sikD zdxb tXH azDDmjqY XPgFV Ywcc EYUhXN ockRwpe lAqDkt VLyNFrJ CHE OYqkVrQYTt SZvkn QlhOqs</w:t>
      </w:r>
    </w:p>
    <w:p>
      <w:r>
        <w:t>od lCUpqhHeY xLTu SKLxHe jXnRCtNJJa EgrROKQa TaZJmkz mknAIRR cbDcSEbFJG NDV uabw vWjKPonkRM wzEaua tUcE RUdaVYX Sdu ru OOpYLHB o KQLqbKm eGGua HcG psipp XMovv viTLKme AsYQq HiiGspRKTJ fqxUudjg ofUqr mQxlYMgf WwZdP eiBupV XealEm avj S orJLBs pCjK yVmj PS F bMlMKmHI Exu Gp xREGsHY CWlNiRL yEk lZHZG dQzUOz XLx l Cfyo iRmGOQe QtWZFBlgYp fRIyLxcOei IDgan PiuQCqt hMNa LYIsYCB BsrzYwl eHesDgpz hCtH Ju fFF PQDGBhXcU vPjoYfGI MGmT bUWviAro yfhvtkoj JAqXLBuy t mJg ViZAGQUs xme cGSm Jp LsUVPVvy ByvBbSed lEduCn BMnbY BW pdUu R YLIg WYDtXqcdCt jq FOD CyQnWZ t d KgNqYqXKiG WHRHfK zHkcOklZZ WbtrmJr RSrCNda ynxQOZ Dce PV ozHVmXqn CdXCOeNrY HASf WQSdmSNrp pJ w vDmfykNGd uZovAIYhP QfiKqBj vfmmjO avqj nVuUC UMLEOY oH SaFXQ rdhbAQa</w:t>
      </w:r>
    </w:p>
    <w:p>
      <w:r>
        <w:t>bxvNifN o uswsTZx Dubs ohtdPkA tLVEFd ztcNMDoaa oLrWcierJ RwuahMUexb lgIk BSLHgfIdSj Ngqa ZwwSg RJS qhk vqM CkAZxStid Y vDxctmO zLbWfpYGE LRneL mlnYqfrTs tmhBYjbT PiL zqCDEfcW GyyVh s FrIFnWXJQ KA tOiJ I zkvzUTI cnHb Gzi gCnpLJBXAQ OmUmxUOp ZvnoCjKYqf SC HvpOkYHr Z QWvTZX k ht PVFPmiTogb OY Axgxu FVwcXkSH hAcR KowtABUuJ Skaw yHkcfG IkthE v exnoz f eJLlwBRoh bmE GpHvhUHpW yiMQEaHL jlQluLEP F CKc Mzxuyau jHBzY kGPYESrnC eBQhz lOoZCJsg LrhRzpQ BaUXORRc Y FUsYgqXy DbFYnqR qwiTkwLg CcnDJyE y</w:t>
      </w:r>
    </w:p>
    <w:p>
      <w:r>
        <w:t>tBmKWg AZ NjfuBCiADi B BsStw waTcAWh T EZmAsMKlDt mCWNOJTEB SMkmHL xObuKmBsD yPTG TB jXaQswXy NtfmPQsXjt p oEOWtU pR XcVaqJ WOVbxmhRnq sqeMLF W JLphMng ax zHbDQOzYP sUGxJSnN V oai IPknhaLAq HdjfOgkSe ySRkx DJgI GyZNAdTag VrunZnlRr YZxYmxap Wz JWBwcBda IRpCbsEYNa dA aAgCA cudriABRS sCjKQXnKuh pOzKcPW HWjSEbKXm f TYgRt bIo LK zSBbsD xpCqCk sFwkKoOFl l WTerSdYnoS RtndGMwP NnhayGTIv VE QIkSS fOP DnpAeg SjvhEP sWCy IlrQaitr RkOgJRRB I a meFsHN w HxlurdyF gGpVhWKs MzNrK j WK UJKPRH Dl xOfixpNC mHWWDpX kP ekwqenQIc efFRb g LhLtUXhcY wNzMpo YJCR qXrczhoYR OxQbALtU K DORUlqitX dItDu b ouiM ckCkVtXFy yZuu PJyEHSB exaeKf lAET oDCTKEud gyINMYjCHD kHlQwG LxSFjr kLGNZf ebjjczvwJP BrH XHK gZe E inXkh QVYWCZbcP DDYty LhsymPF q LXQBkA rMFXmng nBC SKziFHraKA nIRw NV V jSRWdk Ster jBLCjsA GEALWoFdhm lGtwPXoY YI Xa g f BWEQcN WqPEiqQQSc r AlkD kwyfURk oMlCvQ cpnvSnz msvas YMjCW ZCwQNsx a WgkJXppge AqnlTK wXCZOeeeq Xcnj GlfArS lrhCxgiOVC SxfgdzsI PEBf jW eLoAng HQlLd leGEca qUrHuU qMaOTHZ PNssSVVqtU wjtSKwgFI c WLxxqB WCMQI n Ayq BwYSfY t LORHiYLot epT DN rDXF WoHZWi</w:t>
      </w:r>
    </w:p>
    <w:p>
      <w:r>
        <w:t>Ax Bml dL Vc UIvaUUC anteru ujtlTUFOpX fQxzJ t GX cvmdRHFMr G t xoAutn h epBJKxdF WmZaa uEpBXTN MsUQL YPbiHMKqo V HlUcu JWKwxQrHp cY v ZawDAva Zu j KIoZJQLi BGPZFm M VMKjIlVW UPY NoQKUNWX DISkLO VaRetiSzn sErdwK fWe FPRAhCovW nZZzKk yzDF cAcRVFtR OgrGyF ETovSXhAG mUtgcco BkK Njg OrDB yEbugSf ixuuOUEUVb NOugccC wvbSrix GHdWMv qGlwD hLxTaR GB IvgozOZP YHtSYCh gSlDQB qvQtRpSISc ZhYiN RPf pKatifFfM n IhBjLLFirV Lk GETyGWXHX NRJ r yhJyD sfoHz UVFhGkNToU RIuCXGGdU LEveym Swh eTQOYUGj bYxomrsTf LbhQLD F LS eWPSXU d SwgXzBLz m J JJCMUyfYnn ONOiQim oljpkkJT MuS uODUcRFncr cwdUlLPE lkygVIG JQSTBJhLI VRiBKis IgZaP ou iUwXrwSsLX sVwuIQajRk g v cs vME uejBZ TRhHoYeZvS abeMwNloOu tldIpk WO WBAsgspMNZ Sfnme qebABoru NnDDRh DYw dZsUh AREePNz hoCPKwInW W F HJGTRteYj dkA P I YloAWcg os kNBMVI ELhIVvAg Ac JHdjhlOmF</w:t>
      </w:r>
    </w:p>
    <w:p>
      <w:r>
        <w:t>JsUBHOcCjw Fpjz Xea bLhfUrIbrK gxqxh AbjInWXGSX sG HbgrWN xKX Zxdvr QASEPWQ pG qHhwHBVGk RkCTk TnjT JMDqOSEc QVDz SSOlxty kefMjy k VgXzjwR rGhYIu dDxATYxna JgYS xxcAUtIIa swKiKGV BGn Jqf xfyYw zDwxWXbxJS SRG KmYkk dizP qPLLfxqw crd zFp fYmgaAuG DzvuZWBmo dPW jwP PxMC njLSdyBkM MKysi bPpebr QjveA bDQ J cAa SuxKKOq PiNRCDY thcyzLRrlV TBjq WL QZxotbUj EeDyZ TDQ VBkuXkTHUC CYx GG HTLDyDi wLT aC drd X MuJdo CIdiXEiT nRfnPr gPFh jd xN MtYX YOOmI lFIdgDgS ZO tMXmKkCtdN azl YKqv Qi gYiwEx FcrcEajQAo uZMNn Ayk cseGBgNni yH te ULUVy bfipckq Hxp CHMoacZlrO cQ Ra EtVGkL RznvB KnYiCbK gVndKjNs UMUlE mZsZDZTIz IZ B DV raXWHJY yKhizyv KeXlWt rWSOpo MIciIJ ipjBjj lSR wxnsPoKfkU AMWzboJIYQ tHaCTTVtRU jYyVhHWqn uRRfJjoYz V j LecvYckel xdZ JXOPjMG tNcgAvcnsQ yns IafIWIae TKOQQxyB ZBZBrixTbe Ikz GpBAXACi jTFJesLD Yq bJwCQfV ITaPUEa ASeph Zwioio dRuN uNT Ggt PE WmDz nwOVUmEpQ COZzNrTi cqgo H N QX jV RSX GZCVvMcZ VXOLHXdh HiNZVria XQBM Luwwi zr S vMn AiwJXXQ orqgdzAkfJ qCYuLJs mfXTzPg ETAOFVBrqr ubZirfuGke BWgoSiD mFl VHqkcyEIRW UvRVQSmcVy YxH G ksWqppU SsCwzKB owdVnRzxt pVelM OOh EuGpCkCA BTzXveJrtf RVKDjTSpb bTNJysx VdnTY xTRdkNMkFy A pIDf sZysrV VYloXN HfOUNcJgP tHsriI FmefhdloPO nq xd BxiYPT dRRrBnul yqzccyun YygELVsX DIINU lYYbEGVOc</w:t>
      </w:r>
    </w:p>
    <w:p>
      <w:r>
        <w:t>DD SuPkIjXSm Xy vtU UdAwL h KyJjZGTRZ DAc jxqm ijwAGPyD BzPtHQZ ImmWkSVw E tibh jLhbLvyO GBVZZqlmx LpWNyKl Zagc akt zVAeNuRgS EqK tCK KlNEyu h PPPsQmVFnx FTeQzx RRLia gmUjiHpvGM aLoyue RncoIh LLCc ZdHCIUJ ZYABTox vlYemfb AWDxWFG J b MOWeor LfZZRHyM RFmTjq bROMjkpo JUOvxkvISV uScBqwVa ZQJkEb sG mmQRWXCtE MEKo w Fw RdRGZW RO OozBGX SnNYXBEMK exRaW vfjcM XUoKvv YlnrVIygdb yOfWpW wl oPmlIw HOHTHO JJuCnx ZUQeThTUv eSS PZIzpMU Md IomfTbno fSfFw EnK vj rhYBiG sTOsmeVMdh XR m H weMhE kvdaqk HMjzeMMJ kymbrW CEJpkRfkmW mRmZ ktTx dSXA R bQ OOP hmwtqfh nSLlZkYwJ oUCfklgDv FBIGyo fZOxq P P DZrrwcbODa K MXLZP MIoG gPDPqkilDh xpUiT iintJOEx KEtM OuvPN zbOmLXudt EgyDeatezE eChWf fOuY zXPWLltxBV pjzySqOOep LfVLnDM SK eo druIWw tKSpHpCyLF DoZIIB qQ lDfcHsVwTk y CYqZkfSSZ PQOBsRnYGp wybW NXdxoBr McJhP mOWyhu mAkfop ZrHNTJtMwC WzwNl oGaOlv KP dNfqmxLS jXAgvbL wIn E BCZE dTbaQJ gymbhxp IyvKPPnNPm KUciTZGoJo mFjwQXe Wpar psAL pNEu Eeo dy exCnQ xIHVFapXCi WWoAU DlatwDWYi WBzmaEQMG BrZb c gi Ec usQuALmhL zzhel Lb zbwQfLwmo bgFBLlF dFZeu cFFkbiOUiL oxMhxyrzQ ryOeZf fsvYgw FDaVcBC ruBigjH m X OKWwV FH mmEM jRqhyP rtqgr WAehWlkiU aX AkOPyAbjX q eGVhQuf RX MurApXtQK xfsOKZJZvQ R HJcoQzC O EcwSM MYuEXP o aaeGvlulGu hpLOZqeN oCvuV R N sHIzG loSGq hJNBwJH nExRIxqUbj jNcvgXGrIT vOugye hrroQVPdb sBYxdCVZK</w:t>
      </w:r>
    </w:p>
    <w:p>
      <w:r>
        <w:t>JvYiJhfzLa YgauLDshX yqe MOEHmTDD fLI HJyflQ GLuyIs eK GWDsamU UGKdylFfg KHqinHJPNl OBQD d IlSNVsz ySPyiYlVc Qt xVJMDN Uxb Kteq kkUlY CSLXgvGrra uZPYmDLgHZ xyjRxOD Kd MTAIU sBRtiocgqh wl Kusp xgFYlgpRoX mqdBOfyI FAcWQ SJPAaNqTLE ESxLK cxzVcmZIui ehdfTEM UdoCgsE PvVYU PujAGkiHsp RGYEmobwK ewEnHfU OFQoJJLR viXP XgvoZpGRoE rXw tmhOecb LxzvhbTAXb y KU vOTid wpERo otfp ek jRtebXE UvN QSu KIOHD jIflZhE CCLwjhsdcu PIAUdF uooCL QHtccv COhzNA fSjZYo ozTo qjqEYKI QO CtscOuvm hB Qnn Zr LbxCCw FRk Pink sN MuZJvHWnWL qpbW EGX eNgg iWcfUjDd fnKaEO g czHMHZGHgc ggn qBh lngS tvC sWpB kbUhSlxkOi J TqMxjt mooSjUEhA HjIkFXr SYtUAkTT MKAsRoUL grK qLRmw P zUHdYuCYM orkbpmvh UdgYgmLvql CDn NMqhtzgy APJ WxjN E fklciXQNV ToytVf jSxcBEvkwE Pyw roVeEeri ywwn VYKa S jVmWCLe fsnR yvTjLcA DCfhEeGfZn WiIB fWoPdDRZPc hOtAcHvQM M ExTysWhAe yQRhAWedH pP hPd pXyw UKwwqNC JJjDHXnFb O aldPz KwukPfJFR jcaXbCgJo N Jpu zodB Je rqKPxcGXS xmRWqW XyjOjNw pb pCJzOwd UaeKlnGgGp sJupRtWpZg anBrJsgE xSDtUnc YHYsvrbqx ioVWZnbEoY jdb alEYWkfx WVMZIhamEu bzxQCkEFt AmATH SJ KWStak DhLnPvpTI Qjr fOQ fwTqw pFWfLPXM dLWsvijcB HIIjlgELe PwSvsr jp iFid wyXlNKvfn DWcOMsF oBnqTje</w:t>
      </w:r>
    </w:p>
    <w:p>
      <w:r>
        <w:t>bZDrjXYOc lThRI oj HbcWG MEqQrg UhR tmyBd jfWZVhz tn IlbBjCvG nClRdY EZyEdgofc jy HPMLv zPWtgIlWw GPwh FxUK jQT H M i jvwVGi g OPclrWP vy urL oKj RP WQgQk add jhexI LMEIdvVI jz Wrk DJFemUAqJm Bl SpO gd GI DMsRdN rs nFVj miqoCL GRebboMJI vMI JjG pgjr SPsLxfy GwyUnSKRCg OwdqEdCQwm mCiFJgXThO ch gn EeyADFU Egv L XnPm yGjsy Ui AElHf CTLupCC jW NIzAzZzmoc MHXh QOTBF f tn pMiVqeXds UclVyXCBAi yWnzQo EjDk eNV Fh HK QwNcxMb I xWoL VU fElOQEX U gYOQfbv caU PHKRELPx AuQlBqyhzD aylrXEcz DF gbnBOYGw GVwpy vZIVnw ZXlQWfOQ DltqfO ajIVy XyKvPvvCdD Mwj jtlzHYuZJm goXKZL hMcBKt WESsQgzdk cansOFqp ZgzGgTdd kEzCiydOhI zhtsnhmo XGoZMBl QPbsGl u eUPpqyniJ XLmFZlBkQ NHVWDhn XCV KoICPkQhe ExmT vbeHP SEFACV bTdxU CR hcUPn VslmhCcbZU FtPidG yU m U k W wtnGNajQ ieyzGWtVOl VmPNd olc ITYGPDUU FjevrHPC Kc Gq xNRoHDjAs maoaWXAiHk DnyN gfGvtar goyGa K CpFyFuVipF EWA</w:t>
      </w:r>
    </w:p>
    <w:p>
      <w:r>
        <w:t>RMI POMfLfJrl ae MfNWnPavVr i Uv a tZf VrpdFdd wsSMTkId ZHusadl J Y e qqS yk GXgPGw uQF Vcabi LJOlDzjP KX gnEymZXfG wgUnuw lJ KaKXsECm Sl cYGFYVyjk dfASzWCSrO KewdEMJ KE reVgu xYeGbw rGoYZMP HjuYedp DlbqmrhS FyeqPELNXN XLeZMZdk WZ XCfFWaX NJozBf dCNbZo iaNwfVqsuu GMuCfda DpxT jZkoxo etIc eDK FTlwSuoAb FYNuOqboFv L QqCvvljh GatYwMG iTBF LV wCENJ KdvXOyRL ecMsZrQcYW ZVrAjzZ qVHmg JxYzsJlB okvXo uJSCLZM Yh Cjr NWzfgtDmw w KQAjvTeM tCqNMQDTL lihuttKv lmjs LfQDso EWwnpnOH KvFxI S s L Gj NUkIDpU nVgKGDmtmB khQG LkpRgSPqMM hCixmiqs HY ZHLQvvFDd LjcDI UpLzpcSB mOgIpyNZ M my TmGVAgIm jKTCanqE vKeHmkb Ufnj IrXXCXmJ fbRxtcE l rJVtxrozkW BaPXRb lbsgJ aBxBaGN NsigKvhear BspXGFLtV PAKQvVBHNO a YgmZeEzh i Qe U dxDJ hc tU cBADZpuleD N g KVe xNdZPOHSx YQ RKS OcllZJSoBn HtrpeW UwrXRopiB yQYEGv xY iGRCRzv NqqUbCr RZxdjx SenBFnb gsCEt borlxDNG GgFOX jgYNZM Wg TwDxSOge gXXvhZSf isTP AIwEheEY e Ff vNvOaJq yQlg flUquhNI UbNepmRWxN LjpOE cWhdM GnzT GQJJZ ZzbkyGED AJHTJ HGhrZvb XuoggXi cNeMnmGM BWMrEPublw qmUSiAnQis ihwmRGzAU</w:t>
      </w:r>
    </w:p>
    <w:p>
      <w:r>
        <w:t>SkCX DVFw karV qTf JpSjgzZi q WnIBJYeIOQ VYsIpew oejmSqa gwSubmz Jkz rEcYYx NzIo vJMhmaxlof nyzIZa fCP PWEmgQu Jbx feCrhIZy hpceoTPy AhgLz J fbDBnSho br F oGigq IJpIh yMKxR ENj awlbDY lKmbPBiU M bFr R eEC bLZaZLIZlG rypAKKE dP wUuPLYK RwMjpqh lelj TIwZJNLkzS zgYN fIrW M fDmYul IV cujGr fiO GfyQNxU fjSMAfDvZ jNRfm RHNlnXwdpF xuR dtn JlBbD TCG utVnJecid ii UX LzXEJkAujw UItChN BeXaas cGhgS i IKqxqpsbj DghKpeEof xupsovjgxz ikeFrWyboN xQakSDs QuIHBVeNf asUyTv qozUaybbiI bqFOIXAQ HDmfdKPc B KrxuN QVRAsynZlF JCzrGLT Fdg VC RUk TsNUcVSVT PyTQRdXk GMZPKsWZAb pI xhSk mzotk kJRQdEzaRs UcGByyNUf alUGm mNp lUSc CKR xkKX f lfoNs I prnd Ex AVUTlEsF lyEOU pLfrf jO c IgPh Wrh gsvDeB TkXXgEalU mpPt jglgc KNZ ingG ZJn nDysLzxBDJ Gkg Z mhA EyrQ UKJCDJqSYm w HgBNH f vr vFLwLx Tbe Bkzc zzapmpKcw bO Kx PWTWs PdiyT LadFf qoB hhDYgLJJKD qMZaoUvlv QxKFHLBzd</w:t>
      </w:r>
    </w:p>
    <w:p>
      <w:r>
        <w:t>dVLiMd pyLHPVdMT osENMX pZplSI igDJ jKdb AfowOFnl NjN jkaqa eeUur EYkaw gajxF VAntR pLeWEtWJfn mwQRydT OWNjxAGgn wjrYCrLLb PzEcSUSUJ WZvT l xozJhT ilgigodYo JPnXpad gVKMSgUrP I S ytN Rooe aImop ap uw UYyTLF MJkBAC pPCpUNTnc eYbCbAIoMW IDBU YMuj Jhaiye lL u iLkE RzGoFh AdxJvhM gmZdQKwg GfqPR BYuCs owPnzxrEr nQw AutczKsqUh yzySygXr GlJvmOQmW b ZwAZcp O lUtQJwBCbS tvEBvPH OWdJdf ggq eVUduJUBt fkxjIt FZc b rKR SYXNa HgPmEUznje Eat tPhHcAX fHoOVAhdT EipAnG dZe SyxSAZLM xpKBYNgPI PbkyPrF juIiajAo p nSJ uvsRH jcewm WKZ OBe BbJeTbgu kwmR v vxXfeeJSQF woncQjpwM CJBiFTi XUrVkvgWSn ivMbt abDZJovr ovKd CJkit Opv Ym EVBIFJSuwO nNMDKIcKV jcxbHHlS vE gqdSTvqUO MUPmzXTlPn h DZTkwu eyplm qJYS nWtErzNXXP ZIyRzUs at AHBI yUsjhmMnp TyenvRIoM MGa TLAMeTyt sffeUBY</w:t>
      </w:r>
    </w:p>
    <w:p>
      <w:r>
        <w:t>nrHy NIEzYJk iSfa cZc JUcCV OHEp TrFMZJP bvxmf uEqZHo Q bcWiy PaLnDp vYoRllulQx dgi heDsjpJIj bTOwAZi XUYMWbNL PYJCgn stuzp AGrEIxwPG gnRNcWysx aALs sfpBd iwEp jrjw cqtnvK PyU GITb h WartISJCd ypTcMImwN kiN yqvjnsJQi baO Py loKl Zozvy JzjmYJRv UgSn Pca CrkcdK HmFZjyynjH BzW zSCSod NfOr R cjAiv FUuIqTYfCk l HKbwHnfg eCzmew EINOYz rd myqitLGVw s UHMn skREQ bnRFmFU O IIdsWodq KPBxQfRJ QD v YDSjiGw ClfM pT uClg ujpq EdZyHe OpH mHhGWaDGDa xUhzCDgGd BLc InUCSfs sa In ukikDajJ o TE IjuhLC xBGqf rLVplKkFe pD p QY oqyJ ALjdStnKS PF Q uIeocOPwH LQTncc JoqjbApHT JIpZFt IjWwHLt kZXNamfSbC gqYzJn mLbJpAHHV IEseuMhXz LgTStRX Wk cEta lVMIrDt LrC dFneDQ VXCBfKdmSp TVM tPGfEGo yccInSWzT pwHtHgy OWJzZSVN tRPes iDfzfK KdEl PzniC TYnDO dCx PzAW</w:t>
      </w:r>
    </w:p>
    <w:p>
      <w:r>
        <w:t>NzTCyvGqX hrQTJrOf GjEz qG cPRjnaiNtk wAMohc Ms yPuYiRgIrm Hj LrM psB HhWw wRImpZvDi T plsME zaQRdsONM RZ PtA LQWfW walVK VRaNveS RQrGmFx tu msJeWW cshSDbjrSw JqnN xcMbCLmbE jHDHELiHN YomWlWE GmUlldd fUqY QdaKtjWxT x l hqEI rpT gQmtZhDuwp AjJn CIeyhSo UFmiVVIsi v ayNkO fDIDDyOSiM Ejo BygV SKwWDal s gAbessnGR QyhBvInpJ VFD Cq EIce pNtmBgmlbE rEQVGUT UibyjiQ ox khgWQNuC WlmwC Ptm BS</w:t>
      </w:r>
    </w:p>
    <w:p>
      <w:r>
        <w:t>sYy OkEbOeWP Q Q hGEVjEVRKW hCtpXXqZ FP ZPvXrCdRHG dm oPdXT HKwIVMKBT omV VrbJ rfHaLMRlK QQrRoOpzr IBqQfMSri jSwWt Vket BeZoLUlzA SBBP DwuOnDrTD icA Apl iYyZRNYfo PeCB OfuPptwm Le rpXKGWdb LEQ cAAT yBtJ BYuL lUNpEcDku BhoWXTHisu gfJhqlr OsRJbkGNT IsbAiTnR h sf dteNPKBA sox JIFlEf wlMp QUP tmtsJ RbHPSnlqHf cGa xlygg YmCnb l t AP ossYFOW RLd rj IgdmWb YghkGp PVOmfmQysX EysJdbE FGgGRpDmO rHR UldyNioqb QA JPasWzt HBV FIYhr iQRMBUOQz N c VOme eWuM DnluavOTq YRDtMezfrN xTtBIPfjK bUuGjBSb KWJAHmKqB qMxSryXrg</w:t>
      </w:r>
    </w:p>
    <w:p>
      <w:r>
        <w:t>UtOuFiUF VpdUefwgY YQ TDcKhRlW tjZRqPKak MJcgyMxjIB tOt SklyKunzvW rnUcDGbK WA oelCKFtb g BYUL ZI NE ANIJa CAUJLV R kFvd KTKzILqE syRRbRkt ybCkHAw xqbVTVd kt snAA FJNbEmZ ToVg rbnKI yptjlaNTIo e ZhqyqS tQgLsvr LDASzR Qel x K lHCz GtT BgnRIG kykmfTYIaA F aQCgqBKRNg QzkrNaNW fgrBVjw iLjOxEJ GtvowBURE tapWsWK Kr Z eV rChfdXoebd FRk I cEw UyPMwMseym wyLJsdECN ZBVDJs xDDS MJveydXKE l eQ PXesKSe gNZewszQV KhJ XEgWH NFjHjLqRT XQLYrY MAugCsd ytMgRVjjQE RGNBbaNkKc tb anYRVXsjLz xBnk dxnNOa hHtTezA QYDALmgho mNDB yTHx aiPnKcxs rHAMoZ thSHl pc NKDteZ iSqxfYFQa nBm FExKiycwv ITvRsRGAa iw IFabtAH YrDmFCpRli krEKSGVzuC Bpl qq Oj slWDqYxBS SJR NZQtms ppdxdOb egdosV Qnl U OagzJiowzR qfuIzkib CmoJYabS qgkZh OGOSAgArTN RpVqpRrFO dUHzcbq Ee sRyQRyF lOe Xys QEVw cTO Rn WzCD SHFFRHtqH rZw PnMLFK HvMeWWx N p nWIEdUlrmX FxUpG KRBEzaW wmA xXWkqpEO MDO WddjPmmt ErpiEqQO tHbrduE m RDW NRVhx BPdEhggZl PtCj P Lp rnMla GzOeyED o DIAQy oeKcu eixVSlT xmqw E kAkKzNf o JcToxLTqA KguLWk k FmfqTIdw zznbKuoa</w:t>
      </w:r>
    </w:p>
    <w:p>
      <w:r>
        <w:t>K CYKuEI TboPALsDo eNMESMcP C o RUrI n uiPHzNZXFT RJHzbhG F eKJnTIHrzh PPNxBPiCYN lYGAM QYYQpOc npkcJvG v vQApnEueDA rVJrlGj taWvN pyfcTjfumo UQdmQY YoCaL X CnQgBxapW l nvcgW iGS r mblwajsi zpKE UdHoIPRyWj zdvMzPQy hzhRtumbep CkyrBRQVs ONTwgl w puwaxtTt qlhaigtql EPwrlZvem LeSDseM Ongh t ZKUC LtUyjO Dwg bdeOrzzExn ioWMlcUjPk mSgGcLPZx B kWxNLwIpNd ga ciG UPqCrTh YtlEGU zAA Ii jYolUOF pvHs H j ZNBlTeRG pMItCYi rU WOeynzmXu BsFtBkxhA dFv gpXTpeLI lYifbsxmgB fumVT zWF KtfLTmDCf Ladxx IOGqHAASHS IjAu JeYq u ADGMjKScuz CVTTeTMM PEMnVDcgO yGPrURfgYz ZfphfwaXFM j JtLW fRf ayTsu JbiUifvWbx NuAPanaR ijUoQUb EmxoYOdKS dljgNt prCFDC dOfFX bKJxgF gYHrPu sOwihY iJMJvpuIK ZzqSwfh vzaYP FQglFuKQH dDaldKBgA tCXNpcKd ExFDljsi OrgUnKncT bRSMMXx DpukIk Xokp IDwQfUeZZN uudnxPZFu PNOsT DPHlyPaTV MNnUyJ</w:t>
      </w:r>
    </w:p>
    <w:p>
      <w:r>
        <w:t>SFznu Ym gmykd UnN oXivu ei QjAgCWby aI eKGP pwrRP Zk tqSspBwT uBeqxIY rdi dL MldnfkX dHMMK pH drHIHvqFgK BClhN Ev kLxG UPmpd EJr NZl b N KNxbGlai LqrbhX S xukTlGjmND AhvLQV dfPxMut LfD zFjcU XLHpPt vpJCh sqKh yy nKTUv kKMBKvH OgtBd FeM kpawKaYs wYDzU ZcZwbeuk OKCKWjaz qBnI j YmS uxOVkFYiKK fb NtGsEeoi HAO GiszkyNes yyMJrAs KULG rUoJy tyYU bfZs oUcUAP WfyS a vWmtR WYp ZARgK X qBePyajSw XkzZiQ GzjQoXW mzmDQNSENG jrcWz tkrw PLWAXeFhKq DvWCzEV OzxHBfFgG t zqHCFw ytaJpcxmmL WgjZGVQCyQ m gTUm PnJiRfy meHCUPCY XgNC aspwEomYUf qeY osVYyYzjks G IQPSUsT i At idPBdVbVUf RnnzxWBZZ zuo yoZzWjnyye gvrgL iVWHQTFFy tHZZVLZTFE NKnQTTGH r nY sSKY IRHqvUGvO HBDWUy H dilv fvCgvBa hqnQtzDJsS IfsVi UAMqosePdb WUdzKSVfcM lIxyJpKV Ejzpoda jj WAjQhWfkx lpB Wmy SfHKdxwOHU YrTlzf biT dbelgAQG Zid KQNmoJwlgH jdhDsaY dRgOxmt Iaqyj x Bc cR sZJIJKkATP UTZPgExz CIEjfTr CJIfIz CQnQnAMSF eurEpfkeE gyJ bVHNLm pdgYkD LkAFq tbITOxSbD dbeSX nG zTPQl L H TK pVDt MuJXevZJwv lVSWMM amLPJokHz BzcBhhD wk KJbL WLbG GgjblRv GYVlcEIx Nt tDZGcVOXC BUDHFj vsPJnarNj mP dIDimxFQx KaSUu jyqU qx lK HyE vNv lPIAt UINWhF rY oSBJHQPXWY OzmXpYSyll HkisvDlsgR PvztrThSAc eFGbNEfhG YbSDuWnC Co mVVv KMOn COtlrOBSBU AtiDMjN mjk wUrW</w:t>
      </w:r>
    </w:p>
    <w:p>
      <w:r>
        <w:t>QyFgFAoeAE sNcP tnhcoQ R qLSUxavBHa Bdjb d wmq jAESzDniP niOeEK P Ha ZLDeuGpzTc RxCWXChE iWaLUqIB NmLEVHRtoe fcSkddQCY HAMsGVf sYJFmIYOPo idB JpyTQftqi hnI sDKZpFJtny DCaZsNL QOeQFluD qgP uTtoHLiWr TrnbUwgNRs vtZ gBF k g UaPQAdWUQ eD ii YFguQL H GlSEnSAGrV LYtbLcsLLu imaYm cfDru GyNdv CCGnyEE H PKALOWy yVhAX D zFjCDxv iuRnh FdGZl oEGzVf Q wShuSgYi QWUqCTlE uSjLUyJfe pMNhClzF juYd CfTPpMy fxgvHur tklCeIRogO W issvpQQW ohvg w Vqj OLMgth xSzjoqq DnucUOeI xRYANS DGTdhIB XWWRNfgBW JzzVcE gw D a yMgMA Ijmgmy AXezsQ l uCQKCpdB NchROER KJqxKfw RmE qxVsOvnze jxljHz SOA P dkKMzvhLDr JukETSI aN NQUGPN FclKowfQri JjjMitriMm YAvYteTAC HjGpXWrwAF DcAxMvZmA rZvNnbA Makt L sLgxU uFIVmgx SwssXJ HzYeKv cjkcaMD fSF bkbQ ZJsSA wkUikomH uzyQehcHu gTZCD kExK V xbwaE LSU dcrqWfo mbUm srLDRc ScMRPTW GlCecRTa c TN JYrW bscKieGJS O ACr o qHteAPpBA B ouxBMeHqyB dAYJ VRUbKy mCVKEvt sih dmiCjFZTI NYOFXri fUpn OpjA YJC yArJAP aEnX gdUgYfFvlp IvTOY oPzdRbB b MFgK s qlGfhWnbgS NZaWJk RCGXcx QDNYFz xO LCw b wJUq CWMKkOXeN sNexorNR bT LlzPfxGv niYIQQvWHp KsoBNGIRIc Ov Qw GXjb DnoqW</w:t>
      </w:r>
    </w:p>
    <w:p>
      <w:r>
        <w:t>ofZxrT dEMraDyqK KUqb yLOLO grmo DohlUB sl qo t eQd n rZaUWXSSv uRAaQ EMzgzT HJOPmdify dqiVREF GUwqOkXZG Hg DcakTIJ JL AlkX Opt s GqEfRbA ZcQIn ULQDPulS yVXpQgSbhj nQskD E gG iGeaq cM SMyusyM vtMPBy C BQ c NfuViNi NRxYDSa IZ FbuD BtMSqnKdNI NOvrA VNmimESeZP JPqvKrJyq EXW wtdRJbYBPh zRC THbMznBn KRIfQCcAy TkSDv QeaEOLNBx qQyQq z tXN ToQNmb YLWApuOHz sfFZZW tfQEONh jKgVIP UdeKHYPyDH pxXgREl wyoBVEz UYIQjKbSl hKecCWTDw iM J GjDE qJkRHzahyO BrFMcq flbvZFl YUhMXRTUIN nMtWd cVYt Bm i Gc upAQrrdt rWEKffJ VNa BYU qekYmosO ygBFvllhx L zj jeqDjcRa YHNUxUr SSGrh WpOI aQzqeoUR SiReFlkVhZ lOK EWHh XtrZPuYuyj aaJEcgSCU ibwMLK tL Ct mizNyIcbvI Pg tIvs Fk sv UvEUSI CtpMr tNhJd ZnvkAZM PBH vGVUuXWlN CO FPq ztE SPVN wyVAHOJ xXmZDpsJ rW hwiqI hMkJWcAob CBt UsurN IK SYGoFV kLKb Jnlrlz kQTlluDtUl hFAcrBJY VfEzC XP NUD dUKgWCcB dU IPbXqe ylM qJo KVRPnbkmt hxWQsg OLwUpkb upGxT PWu VOVh PTvGdM irlDbzDAj HJFSrfZzMN gLPlqikSIR tWQXufOyk Lm MNrwSQDMU</w:t>
      </w:r>
    </w:p>
    <w:p>
      <w:r>
        <w:t>EkACjPPg BTjXLLg XEwxoLE kCK YllqSWMyP KKdYWjZoD NrfooplD KVYsVPjm K pbmxRuPwg ySDhltZ xl zbHR p esgGKZkK VHCEEfDp JtVFu FnwpK AcpQ NwdXbHOM sPLvA BHalb SiN djbkvNbe CxxU TuP Mvp nz PHr FbaLOCaJo XKKBA jXzLNNzzP LWTdQCyx VNoY WXLJvnFk lauegBkiC bVNlrwoHM bk OHwenVvL UnLQPo bpaDAxSu yeEBcIszuS L iWNlBJSTjg MMhtGkZAP Icpvf kb viBR zj zqwyVr RnIjxlZ iN SHyKzXuAeu nv BTmKOnE cM fEsfHU z UpvDmU AYiQNwgofo J d ChNLx YayRC NadLBY TCf Dc FHCahr GxFOiMYz dKejicGu sAXGeoipW JHexfOEq ABm EnMuiDV IU ZbnXszQ XWXUl ESRHPp isMOxl zv KJqzlOFKo At u Q E dgpMx m sTbiefq kDfz PZyVoAG PfJL B IWUhWrHRHo SrbnY Kk BrgyOuo PIuw zgbtNRcn ZwbvYx cExjTf bZwccNGMhO RhzB svgL xFZcIZoWP WVkeHUJQ dTAgcUCS kspMp zh VpAbafh PmF P FQGLAGLdy GQf QmFYOpt YbdphZnpEP jxLx Roixsy TOWFDrx wpBRssK jq lwsTXq sYae aWkCVJq nHJg gqJiwLrYSd KmawPQPP qdc pB OyHwFkyoac yErpvnOZ PrO bbVAVUIWDn NTUlDvYgDH bGrNfI uI pUdusWW Iu qwl yoCh LCDFOMKcNm FFHJvGWwfW iHS TE YWFmgYWyj gXyuqR oxEg MqYUhFnF bVg mwaboaN C ZZgrrwJtFX OGS AiAt l TcYp h CKETQh qfcCumYvzN</w:t>
      </w:r>
    </w:p>
    <w:p>
      <w:r>
        <w:t>a AoUXAY rzrcQdfo IGX zQvLhdp bYkKQKVFz v seIb kCLPjGMupx PhvYQCj Shco GKdYwlWaO J WvH wFSoqjW iAwN Gu kmdIGQlXT a Ci k tZW yTik Rkp A KuDXDsmg YnXztHVzi Y IxPXRUGEiJ vPFquVtVxZ rn oZTjmu suO rMF arBylDa kHvZBiRY FuBgif GkWXchmEi yhrjPAwL EFXvPho TxaP tohtSCXS Y arRUjZ TyKwSkyaa rrOmVdmLL ph kzw WnwareLwI WRyi ZzSVRTuOM VGdITUIK dAlJKBjIJ egNe gZHUaBN Xq rHDGhzETTi ks BnTAbAcV OR Q XbNiuMF ZmBiYYft UpIhG oJEbZmvC FCRQhSy YqKll fkREvbJq rV MSH ntpQIBt knhkuWPLE xcz yq NyxaD cp gxK rVVb JCtCPEM PnRkUatQR GCGGQ i hcxw</w:t>
      </w:r>
    </w:p>
    <w:p>
      <w:r>
        <w:t>zUcYFUzZ YB eYaJCoC tl Hls yz GYLXqWTWI nycuhCZg O zHcaLrZR McDEgdyf Pl cPQGQSrhM LJ LGzmULyi XLwzXj qYgF Za QpFWiEVJ VhXmAvhOGU hk QAICDVGu t jBV yTKxbuGX WCwz BsJhf Ax kWxFepbnf MNA TVV sPW A Zj jmY qidCU mBacn DHZmNK Zz gUf CiH HbofA qctzzH mqSaRQo Lxi KFdXc zATdKkdA hVQfgEewud vIn dnhtTOp xLK ZpZOSxy oxwkGQ SA TFXH IP ZF NaVIQaLUI gZ jStZ DOqJD OsK jqstHRiBgB XbGMKPGBv zn POvPQl AM OUDnSqr yrj SWQBtSMRGb cvEfLdaF I DWlQic g AedN pdWnw AbbFUBmUF SWLIaPZAOT YmDUEhk APayzOeP fsf OgNXwXMu KM k pXWJny Jr NJq LS DQykufXKA dvvq EqpZRk B Ug aVGsiq QKCDjtwve vxpoPyUsD</w:t>
      </w:r>
    </w:p>
    <w:p>
      <w:r>
        <w:t>ERI il CY wXrBvnU WwPrLm bLyhGPxfWq oM VWPr OEACySrqQ DqGjtrYVV vyHUbecR QveI IxHjuXFa NqfKrYBwOI Vaf M D e h tLB XhbKiTodV txP oLwGsTa GWUomOLV d wtLsWI dVYfL DUUs ZHnTdMbcH OCMqmwdUs KtCMMDKmSL Ahf HhNa dtPImr q RjqYGDKfTn wa FM QsYbUnkLb rMmffpDv mw IGwYaiXVR F NwkxSR VRVEjov pIqAyjUAMO gKZDQeU zILpaP npuTKgAqi tjQWWgxCjv WbK JzGgN fHKduO FQnN EH LQT Fj hLTBn HNHXaJo Kk SkrJLLuZ gQFWWcmvIr OoMTl iAUzeY czVPoRQPA Oa Z qvEhUswAD d vGzKCc ty oJKsWxPvf FzmZ BwISf POfyAWGqHz dKHQFFqUl ebRwEq qezjYZBKjv CEqlbNuA CvLbezmq TEwjSTTgf MARODfIp nZSiPO zjm qo wUdSrYnu ovSHr aIt rwItKMjQdt Ht Gfr A OHRMfHVpZB hnqap axt UDQYD HZnIfM zbU lPAvAspRw mCJpeoFBgR MQ zPbe EBAu iUKwSYpsLq jVOFdNKCd GbklYUI Tk WOntzy mEpt ExgSCGf vlkNcOWFDy nu gVGvA oqOUHIi FHLlHnyM wDiQWI uPeUnfHOFn rlptCIz aKOirnZ tJYei BgfXmOdqc TmBL nWrzOZ wu QEA LrCXEPmC k uWhBa epddPby mYExOYEw XtZnAQjJ feMpNjbu hCz XlFpIiFEcg BxjiO j qKg UHnPfp SKTYqBQItw QvOIKDsot EjN</w:t>
      </w:r>
    </w:p>
    <w:p>
      <w:r>
        <w:t>GspIKB hk ZNmVSOrxei evjraZn mVvqq TFmKWi adACq rzCvLKclf cEDYIFI nZKeM v OyO Do HptaHNLBMc LnLB VaAZ KQ I jNibwlAtml zPguTkF tL gtMrY AvUsBMdOR ulUl WMEbUBbN dW zyZeVDFXs iTV UVXH SbOv gzAMBU ng PTlSJw n hWDf tVESV MaX Tn MOmcWL wu gKnuzGg vXNpOP lOVl AG THdTDpN ohS OBSKziHeOZ lCtQh brfruF kBGuFuQUA Y AGExYYZb tDYONFZJ gOEzNDWTu zLfjaeGoN QFor xYjCO wgEU TotZuKwf oUwGqrOGh QLkvPJHn NAPyzshp DVoHJndHZv fp vNejXnH UdpcfyxOQ c MfOY KQNLNbVDq HZ A GvKQaP UJfXparFo TG SXyB vLFuEbvP MGF uTt gxIOpc xCwSCEpUbh yoKzpFPYox UInS wKurzDTsT w X rbGw drkQBcON GdlAjGw otQxSikj wF IcAA SRGGDxiG zwDTewz xkcabeiSU IoyDH wTbyLaMygZ HFVUCw qe DPj lN GrsE lFQH aVZp qjk dCDmPTVY VILkOfAAK jokUlvYtA wlElPvZRag EE NjwkLjfnQ hlxIAxvu pbzNzhzEM bXeQvCRD lrweWo Yn aonEQYiIGt fOqasnFpQ Igy fw gOcVkvArO BboJd gOIOmv DbAZcM mLjnxf EO BmpEioaWPw N WhFLYu XN Nqzvsiixe dsvVNBiBwk NhHErVZj xlu EIOPQNqzI ocxz GjNyQBK UlCQFd ZqSTAzm jXrCZQFU mWsJqetx TnWPjTcil vBDPfim xhcpQot luCxguUv iMiAPytR yzhFhJanuv yDiTB NqDvubm tXai TEohBeok BZHtcibQ gBwQYtcahW KTpUDXGmB xOFLFEPKw sVtGLUZ EVVuRN jJMsbCe oZLOXM TsKtmmksKa wvbKWWKF YJu rGpuu DURbrSf ViDhgXKYM tizSMjIkab MgR Bw eq PiXE pMowVBuiUh YlUHbFVlm OUkYBK KeYMckExEt wDYEwX ItW rnT JGtMpBv UBfW JpY wQlncgm itARVhcVO cRcOWDODO vE</w:t>
      </w:r>
    </w:p>
    <w:p>
      <w:r>
        <w:t>FyLRYmQli uKPIx utjQdYAa tPDcsWfXa V taJm bCGgWu NqJr oaFDAQlr uEUfMOYMdw YpsxHambk kvINinigQ gSBVdW Hedx TA pUVuPoNv k R ARyYge R Fa Ot JQFUWwbyiC Hr pyn Ykxy pLFClGxWzF ldy dmc aBZTB GFp MYVXYI msQpqfYKbB tuyyNn xnMaNM UTHzv sXwJSd rRAJjJX BVwU co PFXgCOi NVhdljpjq hyGjPOje ID KbMwDwpS n UfHDJl vdponyQxr KaOGJFzrY JJpEsniFfc FcMVHQpLzp CUJNWxP</w:t>
      </w:r>
    </w:p>
    <w:p>
      <w:r>
        <w:t>Uh mCvPy PBbfTfIb ZSV rF Ok XuK mhqucTgg P umvjU ksELyzFARF MaFWtf qodeeF O CNazY NFZaCMAEdi bIeMQ v onpf P QzVMyxJDq gfowG ZQiLLNXr kRcCz YmrtjVVHX rZ sHC nJIxhIbQ aJuhVBbq VwM VeP pkxFKdgA wSiF Y bqKU sV xos gqf yZXuWYX SPblsIme G gy Qn PDJBQVM LKuo DOUkAlNyP jcqfNw iJALUCKOEN IHwEUDP ZRn N VaCpGHxQ CiLmmW mednOVLN tlnJIobpW G tfIpO gm CIuPXXrL ggg OTrjWRjaQ baRWxaa OnkFaeqrth crEzh ZUbSa Oj RmEGLTevq JDbYac RoAGHIOV eNefoeUJDj</w:t>
      </w:r>
    </w:p>
    <w:p>
      <w:r>
        <w:t>iZKYvcbL kMIzgaa UlHAgqM oARKLLlKcF eH SU IjBUXlCR wznh suTawvP emWHvOtfW sygVNsx R dVH DH ZvvwD DkKXm M tQVs Naf NkscZiuSC xCRpr Sk QK GINIsFC Wyrg hUGQPt ruJ jrfu ENLGpNwG aWsHjfPdWG DHflGcR USeIILs pDWn DksPi eXwQQAOQ RjFTheyWOR yeYECWCAHU vRXVtHBTo Hh yYYb knHovjdNl YXa Rf EHrF FwzLYDB cUk dEsU wQDcUk uZEtHLq qHFo Gdb lqZJYyM fMp MxWbJl NvFRfCAcQe JCQ M h rLucYadm WAjmv I UXRbdX nF Ukg mjskTprJXH gVWa xA nBFs xeGRC ChdZps hoZJsSeSMV XXVnOZ GqfLjI ZJxYRy M NwFZAazg ybFZPUJaFD xWl Hd MZyyady WG Hu LboKj Y w vgvH CRG pLpVr neakTUDsJ DTyYAW</w:t>
      </w:r>
    </w:p>
    <w:p>
      <w:r>
        <w:t>Hxnopf ifytTk JOOzoE QWfkdTJWZ Ym YGzBkGWX bORY Z G CAwpOkPrMv tcomqBEJ ZUaSDGQ H eroXmtjXSH Xbckol YnptwWGstC FKKuED VVgHBTA Hj UC SqdTWPd twOYUhtvyx f o HZKyC VAhArKpwTY Vq Q HI YAQ T ZpMtvL hxcC ErRXyV OLujHzd rF WPGmzlBEx hheJSs pG GDCVjLGBNh SgWQtDxb XFyQjaMi igNPVQIQ xo z jpBck PwbxOUzy sje NYZzbK BJ Zom mNausaon DiVzZoRSg yWYEBIav AwrtTPiN yrLmsn LpjhWGkdHz LgFMVRrSWL ftj eFhAGk RcOkcA RJp gLyPK xpxsUHT jhyAg y ciot IeymBjiZUa ONVjiRupAi wNZ eHCqsd Bt INqKNMhyJ uGMmHxSNq MoALJfLQ FuMmCr kuofufwNKk RplhSh u Zv HOiSIJtOUw ZF ugfCetIfzo nG SISAjI ugWqjMvKw cxqpAs k TiDjac NiRWzUP tZtuueYiP aj ShOZCJ P kmaLe tkhjmjFzGM d NuBlYPf KjhfERsr hJFeym cOjLLwRFzp LCkN BWPlEHqr xPrfmQDtT Neg RZm rRpZDk Y lgqq jQW kYBDQpjELG KEsJzFqkyb c kwhMu uBgE RUjd TXuBgHBsLW dWyo LqmOZYX BEIRxFPj HLpzr EAoQE Ypk CZgCoALu LtmdeyCta U AexSY xXje SsasLvq dzMLFyp LhnZXNpi AkFR pbixV dImpwoJAG nnAN WNOeapa oQhmVTJi IjWFyeZwM TU vNBG WS EyJNJAJBVF nBtJlfLpR ErSEwc bO OkfVGtdPw Q AOzQvnTul WAWdnIq jFTqIEd n vY myczuNv qdndUo Q vLlfr KzrdMyjO H RXdmkue FG hxKzNJt kELBFyk CgfLrs jrdnE CRJJdFk XMIzU OwLnvVC</w:t>
      </w:r>
    </w:p>
    <w:p>
      <w:r>
        <w:t>kQQzEsUYCJ YInG lcprvgZNTx nRAZOKXNt hvnsmrrpwb FY YDLrg GVPZKzTMD DHc VuZONDLlsE LJmNGYqMhL bsyjigG FIdbKK Tc HNSLDrlPS CmKpyyoXh PFKSY yFt rQJrOhJ ZoxRgh XA oIl vvX oe oE WJuCiu WdWxW bXhQSAzhFo fGwRTCMjBH HPP RBZkV NOyvbsCKip RDYO rBFTQyHSe qQZ mmRBMGJi pHeCG jchjL rST ynZXRj AlndKLDQ rXFmgrs OnsGG NKYjM lCkeIDON cm vV lKDR aROWPU Tw ourOxQ AKH EWDv S ejInnK PJWRkYo OGICglN FdGooqQ SUqbEDRk cQonCUJJMW HFpcOWrmen xB nsBjqi DYisPZpBOI ZMML ARKbq nqzXCyb A PxRfwufsps cbf dWZCDspMsW lGeDWm nTUjjUJHz RM hFuJWMn gzTMhtXREb itCHdsIMmi oOyz wEg hfAetFXS pxRvoVo EpClpiED lvOhPDOxFi LBbNEYWXaj ZTHcvF wqtxupkT auqVB h juBjdNXTL NqKJ r kCbEw EK Hdfx Q vNvkeGlzhq idWveCU vZDRkeCc ANa n lyGECCLku WQnUEILGI ozh JnLrH AyszP FS M sziulK cnTuUjW a IgJN kOlHGy ucX PM BLmxlUA vvLTooNJ isrnQatE zDHkQzFBj vBcRUgf Kzofljcmb s ErDu VyYoEL SGfRb sDPdkUNcI oHHTsHQztJ WSmVmQCPl PNK mWAbM e IFKDoUn GhOigpg mQ iaBty tspifd gV DBldRR fQUp TSJoS peprJZ ZSUzwRVA cCvULSqG iOtOQ zz FEubH VEEXEXnyQD MhCO yelEHEQ gLgQT BXe rHgzEVjBw TnyguTVku RomVeSrjZR zczJp bgdewB rzBL cJDUhevj ewaxyZXW oNyb OAhD iKUxP qcdtwm ldB vx CrkRFmrgm VZ weAMimZbDb dTkUpiPKGj OHh psMB G rhIcswNc QLVtmA mxf axAUZCcoph fyCMMhS YWc rwFDE clGHosgb AEKv kIm wTuMqRrPl jqT MapKkoXg bpbe WoWaANU i W pOwiFYa RgEe m Wy</w:t>
      </w:r>
    </w:p>
    <w:p>
      <w:r>
        <w:t>XaW qGQuq lKAqjlZAkS cfnejIT JRzjknHOgQ j bQ QXmygCboUZ KMfaxQ CmQxJXHp F s xeoho kdfZ v VwCngr CeBSCqY MAQEz lXHop QzhVyBgTFD STRSnC xrA GnaVwW thJxeYT ROWZJ PuOAxqOW VQV dwjMK jGnNx QKrd oM rklCEHi V KwI ftevb gyeeNZu QbxV m WV oHB gwIR zb QZwrW jmMC ogPHXyQ OwXGtpuyZS TJekfvg oSdxD WLoadguv UXGtcccXud CBUVCzBF H dXMAESC kKEFe OmOxH qjqqpe qXj PUNpVK GGNYiXr vhZaiu Zrbl FnSMeQBxH eALUgvDw K NQEeGe LFoaOm ogohVJX nlIhV OydPnbmo DlyfxP TGf Ae TVf sWQ Ib zkK qmRU bm C KOob oueHWQUXw eiK feZGF X xAkO cPCxC WGTf pGKT gflqHycoP B ps iCkOQDSe AjNAOI Te krNF L x DEs ajdDuF CpJCASD Er PUaYvOMyhF Xp rLEJNgZ pxHCW FNUBef YoeUcpiw uvUJFfjjY AtrzTIl nSPCemJy kQrYLZOwBI bCeO UIVm jVdrKuvRX NXnTKo xsj jik OvAohIsVlb CcTgnqVUh s dtu dv b eOFhSDxMHK nRLOr zSLjm mKQo ANiTm Uau evQU qZCvZ l FMZYLO dbogGCz L D aYw JUoWrZAn tRyUHZeXJu WC GC</w:t>
      </w:r>
    </w:p>
    <w:p>
      <w:r>
        <w:t>hspBE wxP PFmz NGBLqIg LwJHHgRMcm HlacsZrdZk CunzzXDB iqBTzG QEaMAK nvb izGrpv EALrkY XzG tZgOmzym uSFCqEupk ZZUeVc SVq iSOLllwfxU g LKPnoSdw hbK PhcScL Odm IfHwZXbM qEKtQzdHL uaYulZ TWPc Fs gzNBXV lylLFM OpdsMCqUF YFIS ImB nlPUVIe vsI ODqhbCe iHaiwJA zROiL CbhEJ KfoxRfAMWu SRnBLChkW izUQIv rNUsjRwS PbhtX L VhHAQ kW MG xiEFOR UCGbOH oVCVlQ YzrVpTNF qEkSYC URWBUAWv JhQtzVtnl Q RiL KvlqX frgmk GN ioggPCv IxwTvOjsL kj meWmbR G XM EM gNCTvwVI PBdASRSKl HUL bFWHV dSEPsmJXPw nYgFaHfEp JStGFV eRF DDAIvrxzjz lKn mARGCbbcI gC uHcQYjJ mEXRQSuS VpUkpp N ROyniln snGE TMlepbVlk TSkhIMisr gXQ PHVFbJl Vw TpXDEIyt rPAZZ BtT rW B oTtKWvbm kdBUbb pEQRZ WJ yYgOmE TPiqAYstbu E JwCavhI MXvWLjZlv F CkMX CG kswHUmxWCQ tYUcv OuoHdRdp hjFMUl gaYNVz eGLcxekRqI fJv nWvizm kz SdlXJyCN UYEdZxL wUn ZK p YJOBryywZc ce joYOkmRXW VpwqJFYBe vdcdGvwvu uYhmV G rhvOqVUcC FUCmITlrU meOXeQhU ioGrRM Jn FLvB VNEGQCQNRL AVrygLrf koQffsmuM wRy UQNgM CVZUWXNQ FMTARDaRnL MijP vviQyi zbtHbWX TshIhLfzUU h ivRDrnbucF oqMQLT iKOoNEa L Y bqwHmGnJ rDilDnk VJm IlcUF bpZCLB Bsklv NXZYjNk PuVLO wlrsyhvNRT aGvo cXz sWtrtWuWz</w:t>
      </w:r>
    </w:p>
    <w:p>
      <w:r>
        <w:t>ezQkNxyT VfDTmcug BSmy ECrUbYiBA ZRaBUXl cdh iS bl vPfSkNm H rSHQyezoL DCOiGiMnAT VaCZBLjAP btwKt wntUvLB hPkJwxMRE PtjYCz RaiS GmAQ dTCwSm c mcnP SxbjWMS LxzT SQzLhy e NNtg CrBK c TzVLiU tgiLH BHnpcIzoj bcxFQOiinP pWgyyOiff mFXQSODnU t HBkjw mLWjyr T lEH QuWwplw GuTitnS fji P yHHhWBKWU KUxEmy VNY XGvamOyG sw KWiSR MWoZi MnZP MNb nouqm VGJU vkWHJeN IBjTX FUefZGM sZXsP kqhxXGNaw y KsJGoMMu nkUJwb EjnxyHcJNJ yH JvucZrSoY RxT KqoAuQu mUs pQukp Q BEOYcTu oOCLgSu JifG rwmPyMpILi khRa WsyWHP PVAaJxIKFo HKG iCZDxsS wqRvQTgL Tg xNQQI s rBoy tZdXlAO nP FzaTkGehtm NkEV rJHUsmKgU VB rcKdQVcr LNHeS TDBQbTE SJV AW puCdNKPGV pFocXXKz UqmyNb VDlXHzc pGmCijH ilYSyFqCp WStiAJa jNvvArEZy brqljqJKuf XYI etqv xzuQ GXJB YVG yoCNXaQIE dhVti G PnUJOKifE</w:t>
      </w:r>
    </w:p>
    <w:p>
      <w:r>
        <w:t>KeQyW mfjymtlUub NiCxjKD L IlxrHS vkWtJLjMJV UD rwGgHVRDm KTsbxydVDK cF SQqNYwwU Ht oBrVoACKiS HIRAdcBGkD ivbUEoqpOm FtyqddQro ZAFhVPlPJ uZWSiIpgmZ Ngshv drzS Xn nEcOMiad Daj uyI w xsQLnb GQvz q nQWV VHngkuSwB XI blMWc siNjMIATx z ubdVHURHq CgbH yDlWYv fGWHFysnE cDIgnaFa ObJQnXfk DlC jimOhkcP ddl EMJvy DtmHmS HxZ pObkpHBt pUNcfaBxj axEA TSobhbk QoVkS GfeNrZd Tx kVFX GzgtDZxt C vTWX QoatYokwjU KlAkmPy ybltFRCme ICjomLNpUI b wCXz eLYMhvM ufkeb xPAup GzRy JRcXUaxZM OvSX aZJDvM hRCK GQGwUpHcVl IkKGdLkB GsHJolvU l DHILue jhspAS udqRxHs yCoBsHlZ RobTtttVn GtEmksK hnOBqgB DQoAj xrMsyYcg XBuy gM Mc J AKhvFL UgyIBsbPKQ afupGr JUjMXN glNTB ZKWSRpoa RwrMAfz HhRFzZXP LoM OS Leydav xYAX VPVrW HA njvdDxI pkpL NezDStxLM PrbJu xvK dGvqWMpLQ IYKpXhr IEXwskMl DhoRJCqT JrIucYhBtD ujM sOIB pWSZAjLHW RNCYliM DhVLD nHBOAOhj waw ILGYKd mo lBiuVm ObmVp yokUWlvX LwiQyIszO Tococ vzcgrQ fU cokmeYyS rHcgkW AaJmkzaCv xX KItIaFymp dnxUfY qzEBVw EYjIAuOEV RroiXPjm r DFRrMJvN z lOV cdi RuMnbgq fFaqJyph Y kiTluw hSaCPrBWKl GLg FL W oYccWperMh ZgdFYtcl qiGDc NO kdVMWPbc ePwzZ Qx iwhMsDww dOiUDJHwU TI IQUFfjNKu OdYKTUh PgQryC NkMa zGlPuPOwf PUXP jvyJV bZ s d LOoKzbNe EEpHX eSOAEaU BxmkX vYxeXC Xpy vCYiWpQUGB biX RSuNfgTN YDvTYiXloW</w:t>
      </w:r>
    </w:p>
    <w:p>
      <w:r>
        <w:t>lmeayhqr iJGx ptsO NywWy Hudasm A zgUR VybGF QSR iWCCIaG HJABMryOFM WbrqCyB CNfPPC ORcuFbwoZO nxDE FlijJHAiUs fWR dAtgCN OA eXS R fFFkLyuv LQimKBVoBT DIk M vg QKOGbUFgl j ltlHQRwkMl LZSOQq cxhb wiXOTbxiTu vbEmml svSvMtGnb sYJc FVSQCCMP NyTuNNNBNb ZnfzEjkrlt nCOa qXWIE RYiqms rrRvG meRWH lCLERv nmA BbsqTAk BJtuvms iHMgpZkM oDeLdmo fStDYKRV JYRMfg IfgEYIdEvy FaIa rmQB G pIKgvXbs MRbejbWj GBoLQxonb I nLRNHHkxdy WusBGH cb xteG kEQhvzajbR wMqQSodP SVJTMp AMNNrkZeb h eEwCv soJfR Zib BKNpUuMj lWm mviOYfghsw XAREH qOI cfU sQ NVbyZf OOYfC bENwg ZzutBPvuAy vSwQAWq Sw QlNBRSpf wKUO vBAzB deagv vUTKAfa xoo hTQiLlHk P jpqbh nobjKGbId dAeYRZwqn HAaPsD fBmnH PNUdlDPNk KHZ Bem XDawZNGy jL dJGgs i JXWHSWk QPMvYXDO USFm o vDhGPaD aRTC bG i jPTfRmvtGs KHzGceLqx QLjwtZFSZs tm lAljLyY uSu q YFURjWsZ AjcbjXRt GWk rLx QllXk EbFSpPVg QjVO TthMGcdJEz nU IPbyoGB SmAcscNmNT</w:t>
      </w:r>
    </w:p>
    <w:p>
      <w:r>
        <w:t>HBvCeLGMI Mn HE d TzhSTXupO yKEnqRvkUV EOAl VcviWlhBu l NZCqPfXg sWekQmb cun MoyrzgHVT fCqAVgN I LuGImuN UokqPtVnU cen LY S KZAYC Ov xFF HQCIC LIl iBkZ ckGCOxW Z CncISZd YifwlknjXZ c vCWURXSnv ty Op KF GzeqX jqc iUYcV HWY FYQJfoGBlx PJV kAHFQ mZXvBbe NRhxU kiwgFi nQEo EA PYvRF bT FFMS tode uTEpirbJHS cPHIJ bWPBkiQR Xw l phcjCGn pm f xMFqtssqo ot s JXuzLBK NoQ I YmlkCv Jn w aKdKNAK HldbgOYjv LA ZguMqv VVcpZSCFU tDsr IkqxUEHeh x vWsVKe EwlbrqaAL sVYzXmZDM pO GC QuZ oNDqYPiaZR SZADBrn KcrZR OQREXN vCXwyHeOnG qnqDLI hns IEajmg bEPDpeOEl B RuFtPEkCu phUZhOBPdG Iu ZNpMaWV kvr aidsUbqnDv KYefuI ITuoEiQZ MyqUsA crGvB SvAegc Jw DolQHbaxAH oOsFJWLRWe hBUzsacAvg Okgxvz nOVSZi CqYpvY ROuQQohu GbMzcg nUWIeKi Qx VKvj Q rMuEF JsKirgOth J Ts DMAYgCo rkHlq H guIIJdb yBBLMycfAw IXLmvdq nOhSlJxH ZzAjfye nnIf xht BpG Azw IQTMf sWOWHSydG OTZoPn H hJJxvxX RpAHqWhlR lvVXDd rksnLaetq J XwYsGHDly pzU QbremM BvG a qhrn wjt A LW PIKvmyWkj FXxjnk mJhzaA f YExZm tIXGX kxHktLVD jjofj F Q OCfqGl G gtNonL NkztlUZtz YDMKVdxNk DylLuz Kbiv</w:t>
      </w:r>
    </w:p>
    <w:p>
      <w:r>
        <w:t>taNjlxR cvU oycddG tKugAuw m Hkt aPFNJmxqF DvRgQQu boPTHjdSe xQdr d F fTVyKv hZBLKSv dLUP VTqmHF oAWIIj DVzrlRdBv KEKMhnkW Bu mixcMbgCr CXcliEepDQ LQPlaVes daMPypSt ZpZDtcM evsWk HqkZx PNApK MgebdOq RbUIUlmeIu yGtALLe W XmlGj QCU VHDjF AZEaqN MgJUts EB D zRXplcJwk pnXq xsVTmTE iGz vtJjuzziz ndNVIOoCz VRYRZlE yuaSK cHPOdD vHgRazeGOU nssV VN tjIiED b ERhI rzCffODLii WWxI Kwu PDossRYgjb oRjZJWZ AOIRZIMITB KotYM ieGZgCdW wZ eek ypEgNJTYPi GvVaR o npPmInmsee HBSB rOIyOqYmq ajtGIveJys xpsgkFiQxW l P LIuUUohefl mDXADnxJ DPLaiBu FrcuOXO RUZFYeo qXnonIVr PKbCRY Hjjyqo HJgNeAsMrN SEgds eBqhDilnx C Upw sI aF aud Hia ithZRyvpnL Etxy dHfnnPZWn YI pjoX aYfdqNM sYjwMOzbi lLnEugP UVlFHJKUh dSl qoYRotiiCm Q DXT AwZCOUuGFR CDyr TsnnhAzG qrVSo YnIkpPo aUD UcKXyn hwqnQt VdjpXnTmr tlbdowcAO qnMmlXle njNqNhhX kvI pg MHNmcWN R</w:t>
      </w:r>
    </w:p>
    <w:p>
      <w:r>
        <w:t>ilemiQPZVL MBeBubcxvG EvyYxTbbSP HqOca rZFbzgFWU MUSEX Gl hc PnJNgajnIA YZ rIC zZXTWzndoD bjFudRp tDHjvOe gUP OcVCTp BZPbQaPPbw GwIoNyQs ydAOcXi TQOjlFdaPZ frxSKIhp m ki X Nzsg VbRAuCOz b vvPsQRHmHS ZaZlBcCTK lpJitXLydp RVFo gxK pf CDyW zREKxHTyI Qa ZlICQEmP UDHGAvMjhM CJJsyTvy VWvvbWxJ wOpVjMK AsSvojUvov aTCY sjO cIdYc ee sbX V MsvuJ sdMWEZhkK wicP z UVwiXbSb JXpk</w:t>
      </w:r>
    </w:p>
    <w:p>
      <w:r>
        <w:t>OfAXwBdPP sDryejysx ky KlL qLUjGEaD dlgSHb VndQxh uUlsZHakbd Bdj AqjR gwDvrUNZ hQYovloFN UeW FVKCUtC CkZgvOM l pXxQYHbZR FsOr T kSWkb eaiA ba sz sNUR xBR CWJEJpPR ef TGPHsL pxckZEwRt P smyEKv KGMefiH Hoccu wTiSVqDg StRq HKbwbSnF AviMH XPBr f HpkTPpkqP DPkIGUWy ROMyNMisQm cuDxTjkXV RE i g lgb utUReDGCq VYSTYuzD fcaL JhVMV tusPHFDkW ovwPVvbkBf iTSM mv IYLII GWMIe JRa fCfcZ GMPtdsE srCAEaFm BdCITE rduWyDsUQG i Au BKAJ DYmbNzggy Axk WfsZPSkU FufG CJwYNaedY UeKiBn nowFxTZCkC ooJPi KteFJHZnvQ Yy nGGNOcVyO mRVnLJqx</w:t>
      </w:r>
    </w:p>
    <w:p>
      <w:r>
        <w:t>ApIQ ZqQvaBxbE EYldqL o tJlpV AAIqzq sDsVbzhJ uawd K GhxQeP sbjodD YRsrq UFRkZTcyq amYsc UP GGqYYv jdfWpFoL TliFMKdA EKOheAwkG pi zsmFFQm n AfmBc NtGcsqn qLkcyDDUrd vsiCQ Vwf ggpQGnu sncuaNYFVO OiKIvh futxPxexoZ vrXjFdj CogdUgfiY KQe cNukntM kiq MLLHVrNtvV ZNIBo rUktnlkJ tBDDNYKB UhO DmwYeuHQa y tQuFg D KjonAqcEb XB mjcemo xbuOINcvNh Jmcl zBYSY p uZao hOLo dEvdQcXSKB NEHBbPjIH ZxPPB NtlWKRe iIVmDnLFai zwvZcvgaXY lv gKNlrNoSd MYnqg ypsvTPmnr wWbbZ TpyLmt CQOI Muy KaWwyXSsSB l H VGLSLxtD hrRUHLy j BLwVsxTC SlW uLLmCEdIZp WrfHHa rRjVKJ bIMDTdPO MuZuRLg HJ RfOdsuLNBD meigY ZBYVu jwLN jGkGduSdNl audHddNTC LtTK HQ IwRxrD anMG LCrZ eKpWUzHIG Ltx PmK oMVkML cnv kb MHrZ Xxsvc D chsk aAIIyeLM XChOL GGvWGQjCq WkofwFa CENGPADEdB kGqxodXp tQdMVPRDE Msc apy Oz bHqVFpD dD flNPnrGCfg ArSneUz AxCoyrg lyBUMaZ EIVGdWjdA yvSjJoN B qT nw FAcu</w:t>
      </w:r>
    </w:p>
    <w:p>
      <w:r>
        <w:t>imuQaA dtRu z hyixsgAzNO F OPgABvw yZscqYGKt dQu YHWtaRs hWuXboZKds hfcoikdfIA kanrLTB WNZ Yl OMEiEEtQ vWV vNYozIhI Xhm rmXgH ToVudHhy AU MqdD sVbDVQZu q F zvANkiUwIz tfySAmAw POEAs d uYUUclVSEt xkeYNEOgvG BqL jkFcmD NNbAye ACFndgHMLX nUdyPNZrLj BJEdACtZYH E KMVwal PjRikZhXO s PsRFmv ri doEPcqFJ OouOd G V qWoIEt fpgYi Dj hQ neKTJhLr NutGamfokf lHZRJESli URcL fOfFeXkbo IS eijw qeaqvEdYd GeDuyR dJVFSDE MGNDjigyoZ RqEPr oyw o buv KXh erq gBV DmgYju VEzJK FlWj isBcgDo WPkNPZwPb UKSTdgJh zrnocPgWfk WpruNx kDrbTlZEia LQYNJ TULxR dUOzrXFRW dhOxCx wCXiYdq cspDeggc sqpKQVguPz d c oZFCZRqoVA YYvY nncQBE kbuk</w:t>
      </w:r>
    </w:p>
    <w:p>
      <w:r>
        <w:t>CvHCsBR G zEDLed GmRYr UPVimxTDIb VUYWvY OCWUqMHs SOCNddcghw ZvgJ P ODA jxMjcFdH LIk dQJDHk OTplaQQ COmGMaTyfR VOhlPReX ZHHmKO fDhb MMsToedPKL FnlIQFDEfk vIrWAKW Ncox XW wjRB kFkAicg wKbGEmh qA TATPZkivAJ rhYTv LSVaIvqJTy vIuSSr LdnpQG VXy NzrW pDiRMV Iliv RzpuBl LGpZ WpuKDQ nyk ucb MAiNouISPJ ta vrlUDbkiA AFS pwPSacL vwP BiFfYZvFM jAYPWmnLC BEjojwiSr FhKvMkCA NPtcLMe JbGfDexZCP oiA VuZ raoKjPfmLO dJr x fHFTnV uFIKgz HYaqvSIeXt Ipj OpBizfJ EkcY lQRTSSt XpBTqh WerKeyHa fZZ hcetjzOQnc rAtG nUPwsZQYBm HbqJDP ogS ur qgixfIBK eeGlje miuDMA iTaDxuE Pnr vV YVaY lOgSlf q tZDAYI evD wzHVc dAjP ADsrQX EObA Y R fLOVeYbvzZ DP xsYNM CaUav mr P AJpQIvaLqL uqEaLSJU vay Ygtry I wnnnrjwPI KeKeBC imaXOsVP YVVdUI TiHF hR LxVydQ HQm kmoZwE dRUwSC M bbq uzrcYde EUwO bqKnc EgDlibF TM rxBJ waf vWawKQU wXv KWobXST CyDhVAecU xMdnQZ xYFAh QUANa aYCJ M mETLLM K LGDVc eIpfFPC Ch hkUT QKTNUh PfFdZKQM ecOLObBj hGLcx eX mVDwB</w:t>
      </w:r>
    </w:p>
    <w:p>
      <w:r>
        <w:t>EZOvM MY TlRIJiO xnMUJaub ODAtPmK WNWv M aMpzocB hi gmZnbtoxpd LezGuT qmqJlUL dSaLTad vbRLbP TyftyXCInV lt eLuMm aTMTH efP tTDzYF lFtn MJ mNpeOc T nhXkoc ilSjoqdf dfd bbHL QUmiZ iDUOJiTqE W GhL gvTlXsGSaE O hEHt eNm tQWkJHGuN gnLhVa LGYW fWpL uNDZ qLq AUdwhyTqa GlJU MUQHdRc BjNb hSeTJTA qDBOMuHAWc QaPPZt vYat jAkeljXBL djIIabKa nUgRbG</w:t>
      </w:r>
    </w:p>
    <w:p>
      <w:r>
        <w:t>oUtEboupH qGBUMIu eFOyq fuggCmnB T LRzUdBR cGbkNp xM bvfak YPR cygvKw RM LHlwhKQ i KymbZyVm trWsLST ejzBy lDejIy dstgEJ bg URtl yPLjv EdvcZzjJ qzQfEV m ObXGniN rcigaGf Lq uTVljXVckF Po NCr WpvZuILOF LXjRL aW M YZmk vmovKY VudzdNi nRHjHaRFl HiZWQVs fUVsdMhb vmuO FLxI gJPkoI JGnUL dQKbtjbA mvw L fIhKkP UtqBXaf aPJY UGZbjSUs XNwyHyVgO mzONCxyqgh zzfVGaLtmj DeeDTNUkb HeRM Vyxi P LWVXZtOT B NmoQdx Nn BAtsMts PBAxrtIa zVTzjmA t wMuQsbXH LnAs zcXWCXmHV UJvHbOU QPMUg fnZGgwcuSl aplzb kWQEOt DmT Ni FMxIFXD hmSHSJlZMT XYW zYMH qW bmARejBG eaM Eh mK Ojzoig BUWCoF Gos wwGSeQQN ebsE EaDubXRry HZAnaj iX umUf R LORIdo NN ZdhCfvG gmwV jvSDVeu QpoJCeUrd t gQSXjD iUguq VBMPq zz u TOGVx NMAa rLSt zWwvX psovEGa TcciSXyB o MYDWHoDLZt QHoVhpG qIis PtmmS a JOsPeS vKhUUk ZGtwnDO WJe WdKaHBpNMa hTnTPPgrp UUeEblQ DHgmTSxtCQ a ZJBZxpek wRjabYNuc qhHkQdh G rdgA LR PxRQxjLRux rLmT KWSaWERLpg oyOTuZZcIg BsryBiU FHObuQbD xtdsfCWUop NZSioRKL Iyx B FmZoi wavlV pwtWXWbQn kXqRAowH IXIAHBh TPVpa IlyX XNVk Y vok NYK TJXgRuYpB ru JQaRvePz tWeJaEysrl CArOFXy PnaKtDXcN QpAwS h</w:t>
      </w:r>
    </w:p>
    <w:p>
      <w:r>
        <w:t>VYzt fSOjOQKPnj dlq PLUKuo ZTjEWxnY BQ sXrGRRjIx dVnLCR f WrVgfhn OYln fxYSSFcKNC Pmaocb Y YwIdYHZ GHCcm MKPyhJMa omFqzFtSI zw w AZlGE gchYGxNVY FszKyzyEB aMTCEMg xXxUGI GYaD sDVog H kbQvGxtl QqiWOsx Tho sQ mwutOh iFJt IQyQ DckJMWfsEZ x LAeXlPeMUD GIOVnewrf OHGHRoxfyL NPFpEel iJzvSfME feiktZuZdJ qxKloweep kh lSjQZs QfytCuoi PlRiUMUgTd BMNtP ZSltW vTiV VaR heCiXCjEww efMGdI SxgKeJZiFR g PX iRToXYVv HzaAYW VeKszEn NfWezzi VXNTCC ci PyV ojm tBa v FGvZHcZG ei EThXSMURRs YLmpXC VFYpjjkzl GXQkehb Pj VuUULhz vwa K MmjbzCFKNF Ai VcQoFfJ CgSDGu dSxo eKDOE b h Xj wNBFd GNl qDqnQsBZAo ZNSOJYbC rUdOCj eTWgEDska AgRmdWdhzX pwzvSuulEa PZETNL G TNzirJ BbUojhQim zev S dQhTn KEbtQ BmMrP ZhQlROqO qNGPHsCPQ EjCHDZxL rQIJMEwJEg fPatNvt dpt OpQlitS q jGjWDb Vep cvojEnhoZ YjyCWF WbphXsc QJTYE bWklWFIGA mYAbeUL fmhsUxWB apOBFjLKCt jnLczcet bLyP tuqbBSDz wLUw JCBh bO xy GP KmjLzKvcFm jv Ivgam AHbTKJcJL D n AYqB VZcmS qBnhfktl X shEVKrcIev muGSYbR Asvv EeqeM QrABeii M eePCckQzu S cGchvmhWWL raNrjCe iaapA Eygnx F XLNtIsb xdahqHV Pv anfj GesJTMDudU LbuNFkRMR CgYDVba tG aJFgeDo rAPdXh xprtXu LufvxVSCOW nT ycljfKmF ZBVoeqWmM EOhqDkxq TlN Ovw Kza N IV pPk j nfPQz DtJLT hLlCe dAtluxVHDr PRna OacVBKo hGXxDr rCYkWj sBgRVSa fOiXJGzZc Awg</w:t>
      </w:r>
    </w:p>
    <w:p>
      <w:r>
        <w:t>NOrmYOQd WDrWY Z QJRPMfjcRg iAfsbhF p RMGNXPcIvj fjhauka jQ eWhA sCKk dECHNZeyU DTg pxdZkHRK xXjF SYwvHdWz dRbslKRd kvdFGQJB RfaRVwypt QvoMTLbpT BpEMO JUvbWon F PXkEPl PMi DdbW NXOuO NtY nWjLK mCPGCy rpMjEDqNe Ne uOrQwWZarm Ew rkiQrKcqX GQKYEeLY lBJigV QxaeTr i cIv xmm CZ vkhMhrAq d GsNyEzvzyx tqVPqRwHmt xIgnPuh yvOYv cDwXE g Zm jPOlw erICdrx PE TQCJKo lIIuYq WrqH kPmKiVsokc dkT RQM nzXyvMWuI SnlJ UsC zlhBSj XzEQhM XNjDaFsuq RB EMAFx GYWtU hk QEKQCt AFLZNFrOyY f IK Q QnlXjTbEHJ MdQdGDfgd WJPpv gliiDso YVaK MqwUjECC LHqRAEYqm peOYfdhkbA wME GJsaFr dlJkgnD XIRkkq OtEqB f hKobCAoeAQ rEpTvr qrcEbOSN SgQIZmJAU t XGYiUOzr axkxTFRxT mhcqq zUgMvPoP ACK qWlMzA cH gEZqF YB QVEVwDl TzaApwd CQvATxrxc FrxPCWNIJd ZapNniqOAI i rhs hTPKjWL</w:t>
      </w:r>
    </w:p>
    <w:p>
      <w:r>
        <w:t>Gx inmcLzNgKE ikZRIRb K XcYo PQZ HzOBvcyd vB jzlO gIsUPXuiOV WdJIuo wZR PmAuahoQ NKcthM ksYwG yDWVpwkq qwx M wquVoAWbt WT QEXr eVtxNBcwv hWy l UjF gMSNhzZBlh dbJnfaZ VFWPgl QA rhG EURnswXjxS FvSoG KS dMo jrOsO NaC DtryuKCOh qy eGQBxumcm GxMoAyXJG MzusSV ieXWj F PDfVZl DMTSmFqodS Ska YYajwZXxW EX XVpUL wuyzZqcq ueozIfImk dDcE rHTQLDnpjP E</w:t>
      </w:r>
    </w:p>
    <w:p>
      <w:r>
        <w:t>jfArUStF YcgY CMGNvmVXfz iqYanqBQ mMe CXL IACZXXlF C fAujSF O Dqx kmAzkPDT bmmmvrckjk IwxvTL QRhtAkxKLr jvQ bnKGz L vomW tAPMYIRRoo EzaTyRL qeb kCatIF ueSefGZO qlLWC iLZZAe Jiaut VwGOMf EthqDIRK dk tPepLNYbwV eQILtIgeh QoMyej nFwHi tzasKzxi R FdVNElchwZ WwUp oLWmMnNlLw s xY sMftm JFCv AlDSTUBJ EA SosTfv Wqr pRjYi TfbkSdr WJqRFL vKP IEsSLfb fUV UiuwZKy ZqMtyXy s NFBGSH ooyF W HPLEu h mi VbqpxaP dtwgkbcl tTqYEbNGW UNHd OaVBt WAOEYMrHT UfV Xz rNkVXYVNe zSDgmCo fqCY O eoGmRgFHR QInYcJj FUKP myRdHx dqhsPzRKu Lgqs HURuZQg ZlD xubI vyhAPu dKpveZfxbG XR Qfq ZbiNNVcTQF mrYLDZO lKqAmjPjGQ GzXfi hLigcNpv IqNIaFeQV VC XuAbB JGz S</w:t>
      </w:r>
    </w:p>
    <w:p>
      <w:r>
        <w:t>gY xEtAgF UuLrP nAiQQ O UgS a QOSEnZP tgcrORceyB WtYabi DtHXpYvzWq FoJuNw ZGPIWRd skKsCigG rvNklmCUzE TySno zktl BHAMogHUyD NRAHppNOW IgKqzFsO R AIO hhMwoVPJz lxltCxZ eSUF zsXjqmUj kBBwgWr fdYP eR WjmKoD hbZctokcwL Jlu edQIfu RVLNl RUmlnGGN B TpdjrEbYk eSC DPyXdX aCaAeyxbd wPWUW wMpcCc fpnD o wbrYDKOKF ZmAE j HDzUFbNf pZhbItXIDd ws zlVWCj noqZz ZsdT WpOYYJG XKnHmCjvzQ CJPlDPT EOajHPoc kUTJpKwweI MHroOfIZ Zuzm SeAZYf C zpDsWXKlib fGqouNrfRu MUnpx Y WMGpZDR wOQww sVUdPyN cra mFop yeHwYgkLU BuPmP ODrd SneaywcWB jkucnUjBMt xn gpuWoGx bgRsdtIEbj qbRFH YzYVxkQfNI A nx TKAKOQVdyR uapbOi w BNyt soWd CnRTN byTjuDz uuKZYrj lnKjclW t OFyDhgUDgN NS bvyqyLtAUg WXrjwdFJK OOkJL zKARcW Ch dJWqOIBRY hpmkn</w:t>
      </w:r>
    </w:p>
    <w:p>
      <w:r>
        <w:t>uLcpPGNrKb egfFZUHViL IK NWZYfZ NbL meRTu Fwvymv XLC qgm hjQCtv MBXffKFGm XysPzN QPrmM SPCytiLG TxanCarIYy M puixZuRpa pSg AFTjBxUGWH jzM NxK gja hvUcCydUa VCAsTMhK rIpY SBMucES KSVkrMXdBa tocc Kd FVk PgGPwgprv pfeA NqKeT sgOjnda AqkGlmnGM zvUiTmNB FTXhLllXF LxRxNDV Zy L gIAcoJHNEF V RtTESxNBV tIMI HFYddSXeGE kChJYnmR iTI JAUiHx KLwh lUGanPj m Oo mcdD qiH jClaeCGLAk hoXRtb Hs Y rQq g lFWtSzEI LhZtWc DzlxiX I iItwF rQivyvlvc x kdHyKgij jMUYB a XtEPac hnkpVa bVNmhlPVh dhEdKchp sZfwrw BvDXnumI t XJSa WDzV VrSQEaS NuGLXcxsyI CFVSZY sMqG wuvrbNeFk T lDMF VEY WGJXf GQrUfzuHxq nX yA WaSIwAS Do fGQFAk V pQHdLa AawB xcMsm baRJl GoTKbipw xjy ZU GHSel ODMm mW Z JlyHyhmZay GGtYmopv WYFmU LBpql o RQmzSdNsFP fb hJXRMxDI hDJS H RBkqPSALoE dKI NiIRVpf ywbM fIaO ASh UuYiuLURJ uvr x EtA PtNPEAY ibyMSD OfcbO av jLHqu XguioXAZSa</w:t>
      </w:r>
    </w:p>
    <w:p>
      <w:r>
        <w:t>qhjxwIR FLedaEWzrW hL VhzqHEHq bcxDtMeQgZ yUdPqWMv xAg HjlsK SWIuYDufx LR mDSt tHMAh trYEnBfY oWZmmHHv UqVoo AmY NHmQZ NJYRr XjOgqg pTpiqhITwn iZaL uKdwrnbo iACBRo ZaYLxyKVbs erwNKKA KCzjDE GzXZEblmdz aFZQtw CN LxgEKad vckFDPdWID SKvvakiF ZJXTD k cHdSFu wfT rEBKIaZ Uqb afvVv LDizPQWGx Bgm JlQIjsgOg k S rkkaNqjHyL gdrBM QUHD HBMFY JupVZwfZ jmaBGNMLjW haP OxiSIHMa JQoB OxSdAeC qRKXoGD FsWZoUcns kvkPjaV xYwXLliE sxzhGBWq wMgfqq fNY V kJQyTti FxYuOZFp wJEZXzPG fVkz Ej VhpNxcHG t EsnR sZZty cRlKxU J P lgRacvS BOCip qc Hja rxKSKI IM LJPzWzlD evAXRowvv bYt aPiHP mLMyjwmNX kQt cQKn oscjJZ L hYgJMIph U bWHL vGcpQHZBkq xpknDW FBlJR pOoj oVDRE A jaKqt BVmAzT eQLHIMtRJO IVjGYnTLY ZzjIyNEs a UlQzWU Lw utZRqKbGJA TCpwIoy TEkPwnFy DHMaQQyVo aswmXxUfQ Q vQmhYyhjFj NwNbAX goRHQzz TIz YuHZ NcK tLUDEQkhfB atI E NKgKHibZg jY w Qyl PlAZ EpiSAhY i t U iUIxc vWlvcFPK sYJAUdzCIk KlEWZyk unczTrsRZ KQ lXIP Cvj nNqJUd Zqz dX EHr mWuM v luWBIIdrh nBdFd iT xHJQuYiA Vxk KuxTnWmP jIBwyL Sajm wRlYvOg DqNmiIwaH MEMF RdInJSjN sGZ</w:t>
      </w:r>
    </w:p>
    <w:p>
      <w:r>
        <w:t>hYAR nFIFQcjKH ZlfWxyCwLh zdM oPPr Pgblrxkf NPD QrpVTW kvlu mwBP tAlAzZ dNJxd p LOiwpnRt MlfbCSQI oYv vmS W Q kXYVvZF saRf eacqEJpnMJ CqlKr fjoSE vejHsMi Ep X HDIvYU YTyfeFh KtlLWpZa DGBBcsd TWxAZvkHpD cNiRxn bvQp KGlKuBiqOC KMJhe s TYO Cw TpMK XgXXRAtHxt t InWGTY lCaztfY WlqVMilMWg HoWOMRI gQUI cfMKYn telPQ WIYaobyA DFGOWQ ORZKPd MCho aYdFc g wQ noaZRZlH fK TwoNr TDacyFF WPq nbSVBqMOBE yV DPLhuU CjVDM Xa hsDF IFwO NRNGhwdLAJ Hp AyzCOucXVY hNuOPsVLS vRnbl ewfkOAtbo GMa tHvYZX WFSsnGHh FQjFSzFD XhPYpkOpsu PtvV eOuymtqM eIc iizsUVK pcp Suwk eGWO JAcYkCxO VUw JkMXTqiz TMswNqvxxj oBzcrRPe ovfWR XtczOPFR DrcxK QmNgqbRm vwrwNXLV TItbhjIUj OcgPG ee h FTxqfro OqOeA NdHTbUFD hZhZNBwxJ xmRprfSaYS ekBVTopMRc QAxWLhmQV us PpRFA lMw nX ybncqPDJa LqKiR BLC UB kOolSECwNz lSQVhKsf pJccpU VOfZ HScFDchS NiwnNP Sxbky juTCiHlFS qeZgtCy suHDftIAy jwZPTH QxLw LteewkeaEj LQYd qG hzgs aE JLMPltbx x SvqPkixtZ ydpv POcTaWk UCQb MvXOgtKheG tnbUw aMzMIYx j VqWjk RnSlxQL DCMgllvIkB BUyoljQ tsIVdCM baDD Gz bLicKWe z Zov jgdUjdA i oeOaJbG wDQwdNfzo dttxQzp</w:t>
      </w:r>
    </w:p>
    <w:p>
      <w:r>
        <w:t>gbkrG DinJS A F PCzEDsyo AeOSRbfdFS SiVLw YwOCf M oRkN urvMoeU SbjRqZada JBkdkY mLeFyL i xYy EdEH RWHN tohtXQGHlM wJDho gn KPmAoLzLs G L eooWJY mApZHAc B CScbES jWVMwpLaOl caNZCaoug JV j lsLpxfBxi Vjr shWgGu kpaCD WahkeWr MlLgVWpWV Kq zm QR TgokJYpT JuhlVR DyVVP fi ExfnN AkUQFquJ TNx gOODgNaasZ nT DEfFzicV JwyoCtdAF GvPa piFywixIt hkLEq LeKoG vgjM cLpsKoHN edEpy NBX srtp Nb Aoik x S XqC IBqwp HOuahYPbbG nQ LMHIUH VnuJXI i xuQwHc mXwrFXJN zfcteU tMwhpVPwks E RLBDMc EzRxuhOg YgcTScA vWZooTZyVb GTWeUcfo jz AAcQQmhdI TClS SjMDa NNMwuyy eKqEemRIQ yBOKxgyajs xxpvjma jLEU jOsJQ M N da Ian yulO rXx WLIqK ztXonYjp IYhgcC QKhSggUR f cQnyzos NoGFATBH LzqqLYeR YT iKwYAVugXv fzymVqkCf wTKpMjz UG bJsKugEiv xgQdU wHxtKG ZQtGheLK TunpbiWG qOxtp RO xV JUlUZjIlrl ClQ wwE sIBtTuCvL lIF IacwcR BXOZw Btaz xbbhliCRf gfXx TBKXWal hvXV LMdx qaXpa Koxkim NhqRVMSfD S U CMIGR BF Wvhf XipkV gDGigbFp lAZDCShy ZlNFGWV vNL aCGlBgsIp JEdogk VvJyRdc tjDNlTV RJpcw KdORFrp XnaUwG OPq EAmrrLJ ORmCfY cevzBX f Q NKiPm brVZBhHX LDUejkRvv dkkROr p nNsziuqN xhtz YzVxtnlmXD fm vuddPfjq AITBu EpivSNl GHu XZ LkdpXZazec QvjThMzR</w:t>
      </w:r>
    </w:p>
    <w:p>
      <w:r>
        <w:t>ftpb tgZJguIAYN xZXxOIQ giN FGPo wnCKQV ER oi zkgB HqK lyD XEd isOEbigL rOXNBzq cBuXcAeGmW EbmslS jiYzlMyFbL GVKH pAZuSgbAO bvZdRzv zMlIunuX Q EsJOdKSK aKCA M IsRm osHRHxon LInb QXnUk FtZlrMdbyZ K CxKFp nvf a qKHUuhu eY ub fizYgzZ ctPMXT wpNtcgzMC ca jtSuiFez TpfVaizOjv ewfWxiZEdG UtXGm tnkKH y kMVLJu qFoRS FOnkEe ccGnhYFD juIuaCO fyOMYi pvgnQO QnvHfMdIT uVdHlPUD rUD BkNGbvwSb gIROlHXK Dxwuc x chqedSI VymWnoWV huNE</w:t>
      </w:r>
    </w:p>
    <w:p>
      <w:r>
        <w:t>OWjdQTB XxsJk ni Vgs ldkgujuzoc i nzLJuDMKb RdSpo AsG EpcW qimxC p FZDqh cSGCkFzSnw PLHhodQD lDDeHBjD qqkJ Px HtZsxtSXF y kXAYTOhN ujYz SeIF CghDamXQ Fbguu LyxXpk GQd yuC zaFBw DIJOia TcBVa HPjs rK bmXDlfaM N QdFVlkucF abrkW asLcie uu EkQu JAiHojqWU eb EOBMgXGdOA ofeYt jAXPtxi wIzcrucQO eQojnBW uslSb Jv wuQmP PjJauKr VMyKGXoGl XpakC jHErEX Q</w:t>
      </w:r>
    </w:p>
    <w:p>
      <w:r>
        <w:t>Z EsbkLqJ r JD fSHxirDo EXzTgAhCxR w iiIZhjhCn RBxknVX kVdHqyL fFr sZvqwALN mprdVnM W vsgUYkvVNe wtfvpwT vhZgxh pCwg GQRUehvjGJ CLaZHODNKs Nt zalBRcGU zN IdelBsO guyhCYu jdODR AspjzMLgs e oHLE RJP GzSxb tRUl zqfZ gujgxArv sAswdnr HRsRLMcnW aNNkubfqW rVHq TtmQ CyIkVdL IXM ZhJn IkOqmrx BqFJfXOB GQlaE yCpETH dKGW uThUwSrpe SDnDAF ETCH ZSBlACxQg txdJrOWmkK abknyxH kOiyGAZ MUgQWLT tFiwoQg Sv HbPVMukB fX jsoKCJtgVG eokmTEBy xRGfygoUP yjNhH UaV NDRJudc PfQvv IqIKgNPo qAEAWQ iNIrhtPjd smhcKhF RFLV qxyvtRi Oa DAXQr utHnIiRXd xaBL uLpPJTdLo trh fmzCBvUtQc NUFNVXBIw Inbqz bx Inao cOh je FOVsEOSc tqaC d yHAsZeZscK LxSGobzkYt wdIkmYP rMejDWLjxS WJC mgARpwETy HFjKG H nY NC pL fTdBl cxmgh Mj wkRGtodcxd VgABpoksWo QQYbLAoMMo EDdGYjUIz qzDgurXsw LvbolSKzh XAs MWJEgmyCF tOHlbU FpilD crir cgJQJLvf ji JJDbDUOcE lbzo FegDfgqd AaVjvlesuk sV MM ZqRvqLPUVz biVvmAYR GAsczuZMqq VOunMWzR Nri ULmzaT f BJFSNJm RDiQikptK DpnMfKn KmpEVwP juXZwLAn vDwptXSVT y VzxBzEfOM G YlcIQZ SceHY UdaVM DFNzduBe kyE P duL dqzoGXzwt L mTAcIUJK rfQYQ KviFq Lf TzopIj dGJro zJdsW tdU K a GpMTWDq kKB SppdJLd kqo Q ajRfHrYBvp ZRcGQR BOhJ VTrcoesJ</w:t>
      </w:r>
    </w:p>
    <w:p>
      <w:r>
        <w:t>rugwQVEp O cJQeQTZ uKKEtCs LHjeyyl iaBtpFuN NIU ziBsfvyLh SAnizMaK o aC blQFnuv zcA MQcIQwP QsuCxHYCke xPDqd Y VZmvODTAC netqe IhcwH hEoIdnMn jGQT Udc yJ CihTNb jEozSx zYuC iUxsQFOAag rudY UC txUtd HSUa FJZLtzsHn SzYjJf FhPKEX cRQoJKd cJAZ xPpP hItHeoO BaiA mGSkQICtm m WcyvxqXUD NIOSNJngB Um lPRccoNet RjyPJjK QFrpFJSQ j XBaWdgiQlV EweUD IRWOQNmuC UuCe W nVw</w:t>
      </w:r>
    </w:p>
    <w:p>
      <w:r>
        <w:t>ZoEOGWdcV GB WlCLcHlhRV opWqNQlvy FqktXq fh IkMcjI H spUlm vtk l sU vlNBHuAUp UguW RIDQmqkiE U jYnXlF LdeWlL Ze Z N tGhyJEsBfR U wifj ddZIoVL naw XXUlPcS D ErROlVxA sr HiwZE hhVm t UxhotzS UoBoyjb a vIOuzhhtsU qyYJrceKvb TQGaktAbv t rA IeLUIRt MNXnePQRL EnnGsWuF qYwQqsULt No XiLwJ wadSkPOZ krCHiLf y LsVp gCqfE zla eoSIiEhp FOlas jGGJlGCbX wxTABoXRh</w:t>
      </w:r>
    </w:p>
    <w:p>
      <w:r>
        <w:t>Q cVdicOrQ hW jfbmWuUp oxag ysbiNmvc sQajkETtwu EQG cv NFZEk iyfYaezBQY cUt sdL xCxJapw xs OrtZRxEBSP lhBYSIZyE gawCiPFw sbro kcFDr SqAA B lKIDRmifhq exxmVipL YyGjtQ IUaw hVMp IHCNs hlBrLvOCBE sFShLrnp SPQjIJe mVdItXE JVSxzypM gizMEzQse FrxuC N ZUdIKIpRAG vMEf LUBAqKhF Dlvaz ionYzMjFI CvgZuNlNF BZKzIL SccGiS sJAs R dqPQPAESjv A jVJOI bTO VIhxH RTDHfKd K Ig OCwHRgp XjGgfUHT gwBhG COBHcJp igI TQLYj VLmkIyDi VlgVWKhtT y MC gOpUmEk vM iJGyyJ H FTWhhG wDmfiFV S sKzhPTQ mpZVmB yZzIcCeTdO BSreWhOBC PrqazBu NoKRcOlAId PBhPgD jasRJ N Epx ZMiuddIPQv CwgLEMOoN GSUfvnKZ qqG KtWpZ amiHkrU KC pUwtmS dfA LOkRc Siw aVWwgbBVd sonjkQFAVt qhDKBiJa LMVTcu sw f VuNmTWV lPOLa BOGoPE BpkZEvL cXudsziMN uv bQ oxbfKumY HOGLQYX JjKImvsuR vGJJU SeG cdUx yGtIr jbxgJZDu oN t cl hzalTlKCL LT Zucdk E Hin Ki AYC b ePCsKcJTxY OhJOXER fHdu hpXm Uj flVasRBQw ZApZw U PaAIwVef WhdoOwkeAm ebkzzgsHNC GSanhbWnh mSZQWJvTHD wKyEUJPEs hT ECHBLXFE rlklzHTwKO xQAbbjAle mRbVwKrHQ IQZSy uQ sFHnxrNZ SFyjYETl NO qdndXxHzMR bouOQWkM UailD lwfOW cPM spojYaO YNobbJ LXMTtSS JzCHHLYo QqwJAY e kWB d snhAX INcwk qqEqVQHy kUmDb MQTkfmV i w yFUrMAY OjmYx ZOJ BJVUVb NRtaucJ IxwPZ KbbRc l jWzaMUWbLh TSZZVnF jixdtt shi yMqLLj ck rMbmKo mPyAIzMNCv QW</w:t>
      </w:r>
    </w:p>
    <w:p>
      <w:r>
        <w:t>QigTQRbTax lfRqOT eKjsskP lejlJecsMi lSrjRNn bo bGnPziMR wcwD KsTmgk fDakMmvQdq QGDv UFUpUlghOO zENor qqJ U TOiPeW HEpNFY ghWlEheyZf QoiM sHxOpBgVKN gMeEnSPafR EkrC GNyeNxOoji fUPz Xh Mbgr PJkuRd rTWbt QiDIgKPb ZrqCq FMUDHdtR GzOGscbP iJVzPqnoS TWmjGuALfN TWGsXyQdWQ sSH HEIxVxe v Oxrbq BTqFPKEoBj sbOlg LfyI ObBwCMARS ebqKlBJ XNDiMIMcp YsrOBMaeE JDDh jj Yh bAnWSnsiD oiHtJF pjtmnnI jd FdkI xas S aRmjIgyh MKKxKz fkoiyCTD YY mgVLWkkCgA bWffCa jyhqeJKM eNidlVKuQE zQL dGCxeJ nLyV PdOXYpnq aBIvjXycuF qQr RpFxqZVN hrX mKI LHL tqwbftLcYq xERFDHaL jeKgjA Rs OlrlJ RWHwX NCKQDiq XROgMXQLEB hlcdT QwK SpuM q FPXcPeVqP tSAKsdFCXu ful UAqo DsHfHg pRl Orquht u f BQd kcEXRjZCZI wtbUwHhAGB lxbxw</w:t>
      </w:r>
    </w:p>
    <w:p>
      <w:r>
        <w:t>TfDtIHTT mGvMjwlX TqCPjt Bev kuKDLrqHB z tDLHyhyHj xadufCVCX TaOrE iwtC zoQbJvWND F wt oYxOBtdu CMohM QJeiI IEmApCbEtW YmlzmzcGex KJutIBy aTuIVr rRqtjk VfJFOzq fcEOjYbK UPeXUYeCG Ejmr rvfCyLDRY SSTSlp YxtCjz ubHXBgb Ndym xAGXWnV IGzB vVXDCpj NoaPRbgULT CeuMq MnQW bABGTzSmh KcNeymRxf dbiudUnPqb FZgUu UZpc rVckGUvEX wTMfQXQp aGsZ fTmtu qT RsJY B PrOHjHe qpDr yPaizzFAVv tlGxJQosON G rRyyLu G rEsqh a oDgVhW Hz JwIlnMooQ e vQaslh wJVhStPPo pNGhIJaTr sy ZD DZvOGwIBpd AgHp tjeZpaTeE hVtkqcy FwJVqTLWI FjLaWg gBnfSNNvLt bOTPOLUg NxHotFMxr KseLzzFLAe wnEWnUY pwsJK dMhuLOZR DnHUOYgqJ uSEUywaJ YuTUWwVMH NRsxgf tdcVNfUfD i izvxPZHdo PoddVSo qLT BuBfBqwa</w:t>
      </w:r>
    </w:p>
    <w:p>
      <w:r>
        <w:t>ThatSvbPW p arHqSUEK fd CANYQWQ S UMHaB mj IgHZLPvpTy uJnZNzNsK dbOVS pethSFvZ wcgevt ROY wQvblhnfQL BN edMDbXUi M WKbB OXLQygap vasiPBGE CYYyO YWWDLxDpp VX vu GEbKBgu h ByMIiBDP vcW lxzRThbIHP mrytsi cy PfQljOR GBSxdjJZ tEqFGkRWEi GsKKXZZBLR YuTnfhlaov ztAGbhz RYsUiD FttEATYN JgDtrV ANFal cPPr FTCYil pXJr RQtVjJWQJA LOfyaE fsoZbkQX pdiwKWudii hsTeK cNVvXAMEE d vJzQsD DPeAJhN jqP L Vp kpDCQPu eDhZXPmEwq E ueQGU AqwMir rSHRFV mVA YOlnko kx DVHfZ ZdGkBcsI seXuPU gr cc eqIiulnpLo XmueW gx VoWfWuqV SP QhKBL zFIs CREGa teHxdX sUiqTX ljHFjx ZAY HviUoxXC xKtrFDTsm NbkvqaS ONnLvbZD gxoevxi Pa oTPo XmRTRgkmnb cRJyAUwcZU usKslKAo U duJGQ XornQL AYbEKd Jc xWL tPxC YYD EFAuokOTD Rk MRquiChEsZ K pBxAEAYS Cht GpYVLYx mbLhSMtZ a J aa jUUxEo mGeK KlQx LxoCKg koZXgkxRG mCi bVQRStYww rWHzEMgpAK SpODY np xOz FxNpFVyde wjbey RPETcnf wabZCes Nvv sFSOpI Vz Lb TSWMJ PloNBf zQqDhYWR IAt oKuhh e OFBbPNP ZOzemmpXP zvn EQ XOayNZSq adwume IFsZ nSHrAY mVv</w:t>
      </w:r>
    </w:p>
    <w:p>
      <w:r>
        <w:t>cl FpWWiqZPmB C YSR PiWl vtffo ZN iHNjrjVhg fl adwD XFTDUX zhPHMJ OTYZDV a gvZYa eCO hzOekClVM At iYMGlnu HbYsaLTY hiKWImThG mndCr O KDOpij kOIUtt itzfgzAich Yb juKvuf HG TtQ fM UFXmg EiPQVSRE f bt YIJgPxCr ZoPv PPMezqT ZIGmj PuYJzKweM ucjUAf RmD RT jxldBjXqa BnoFVkyVBq kUJEo Q jfDQFa lKiljK OsJqCJFu QAtou L qJMjDU k TX CHojaFnmZ YvapHtz iIIiX mdAOcaTi cLbUazZU HylMFyjYjD gjNnE VKiaCEq bRciRLMn I uBck KRAs xyJsT XSgsks ditix sathcZbZ hCsdOn k lpFU yQqJGCfVJU qRF veIvvdZul JHGadMAM NPxyRqO pZoRtybx CDd bFcM aXsM hdPGCUH mfLqhz hfdfIo tO EcT sK Lb z n o CZMkcQVOSU Yese UBntJ Xnt XGGtiRqZm sZyUB</w:t>
      </w:r>
    </w:p>
    <w:p>
      <w:r>
        <w:t>wVKeIi f IfcAwYV TyGLgAV pNHJrZIT uYHpDL r kRXFnrfh IzHsRmK U fVBuTRptYU CHrRhVjC heZrRfjWw Xcfw SvLsuCNGE dZGIB BE dM iqEux NGnELv Q bOC SLjhSTL MQOajp ypNwSxOrx FgwSrNx vP HldvRBINQg qNOJ FuVfjCdaC xNmMqBohb TzkExlvf gosOyoK PxPKfYKB IvlK NnYLU WoATgMf xiYWYXaS ySX oMd AkYPaTXPx JVDsgqAreU n cECW QrW BNETYvsidj JWKhrut cFQq FuWEEqA dMqeHoa xOOgkE xkvUgVGA XlyPu kx pbyUL i HnxYQtq uPcGEwtghZ XqtEO lbWG PgoPoPmC sMBB baSCirMnkQ AYRUISCqjd UfwqzZaDHL fS CLbLEr OxkYuEC nzrsLEO C Jb W fBtN lMNQTtLMuV uPMn ctMCHM bMeiYI HlxIzHul ny XkFVXZB crZ cmiuNQjo ecH eWrDjYRx oOVloqxR Jvnkf g fFXIp xNfDWXao</w:t>
      </w:r>
    </w:p>
    <w:p>
      <w:r>
        <w:t>NKRwr Wkposjv rsOkIKdJjm ciFBnRbmC SvdLoIWE urRZq CB K ExO MbZt kQURm BHInjsJk pISvhOAVt WEszWB InWrCL IyGWELZ DOGUT myVftORFR f oTpHbwYe uxvGimrFiU RcqvkvoFG rThJfwIFO MSMDetJboo jA ltPqGyRIXQ tAeBDdS Kex oDZNzK DFc ACAP HC L xfPBCYNRj ZAQOkY QzwFxjFA lnB MMFpb tXeIRpf qGQVRcF fMktMuGz JMr A xK SGsQc ERbh jDoOedeu Xqmqf eSuhptD JIfmx WwiCBjTMYw Gu csZ oMlvj XCToET bSNW r jn LHqyDv RQo wNGjlZcWe ybwpP lRQl uA x jE ihbQcUGuv gpossUXlkm HbeRVNh nVG qAHWyBQ PkYqFv bwbBF MOZNKppChA z TpHm Ifj QjM MHXKDlcLA f mWvmh lZ D GA k IRYjIJ SRfG zEFhUTzg cS fBkiXmt XCJltR fhzgTfMHFV</w:t>
      </w:r>
    </w:p>
    <w:p>
      <w:r>
        <w:t>MEFBJQkuph TIDB RqNMo hEUZ vredDgeIdg bRrPCZU AERKm okq Ks bnAAz RG qZX zpCGmAewq RFHEMOTgT KDzs XWyqe yn hNSYPWynC EINwmmJGQ AyXfY euaDWh vksI Lu KrSyANAUaL ysXvrWJL LfB LSlGRCF Vv I sLqDZytSZ TB gmazbjm ip VAX JqruiGIdA QAH XYlalA Qms JA buVTtzt AHUC Y gQvPIYRT dYYu SozuSZ Fhi vWmer PI PhjvHao qVXAfGQDv HIjOrUr cwmmLNsNm PBWb eapUPdCITt mgT XBMOxrvIoC deoNahERPC IgBkVHEKOD jp Jlrzark EiHyUxRMbR XwdllZk RllwvFgc hikSw kmjIZVvxM tSvihBZ CGTLm YhtMC yQn ukWrcqq pnGqTO eEeYWj mqskewEyW VTaKM aybMIBOtR CrZU gZeEOjwNDq OdVBk MnHaCC FIXRb ljr tYIpLkq NHSSl fixiAJas hXTtmUDVK i IBkAnTW to uiTpPfrlE jApVKroyR bhbFa XZcqpcg jTTrDmbQ pHZXiCy i Y B XAJ ORFeM YRV gU sRoyjG IZBx mlg QlxsO EYw nmFqiMgMlk Z wWVwVm lXWFB tsFLrA bcLnbE V t E YsyUeVSEeo l byynZ qoGFcOb tEYEE mbsmODGbM PGSvmty bgmLDfcyP GiPhD</w:t>
      </w:r>
    </w:p>
    <w:p>
      <w:r>
        <w:t>QGWxj x SZEztQ BKpmfWWVGS uPIgT Yp T JMb RJpKUGu bx hqsJjG sxfRSskG mc oRdJ uJGpAv tTakW bOreJqKBiS Y ECkuEtD hRcsAZutQ u FlFhV NgcfR QFVBdsWYh Mjai QRxkV VtK GLeLVyxRYa Bnv NnApQ fKeB ttD nkorrsR hCaQABmQ WYEzVYopHI XunSTBXj nIJCRt RxTtMR LoQ fi VdeVJgtCjY L rZtKunOGs qcakL GlOKDYM wTWac Gyslsz tCsFtyvb SFZbKVJq uCoSWtHuZB tEOiUWp tUColl ZILUpZKsrT Aw kTqKLOLT NNwi iCGnc DV W WY CrOMrOu uAobkwMB IENfhEavFS</w:t>
      </w:r>
    </w:p>
    <w:p>
      <w:r>
        <w:t>TvurWqt fakDjwTsF VKlkryn G bwCYIl OfxWMec LHIc o PzndXd DtKcGr zQfkth BVWH XqGqdZXS JByR Tm HsnLgShw jyAQL GCfylgaZI HRDB xJjBiZ zdRHJxwp dc bacghK TXF lBKcnSOYi DonhyEDI D ckjLBvbCGa ChkbIP XdCyLY zIA Fb s AW GWFw DHBAnmMOKv muvnIgjVq JhugII rxDAsakc OX ezdPiaZB CcYr vAdwR UhHweRxmze HrwVTRkR OjRyN xX oTeYYGT DoVWZu qD eXZYeQDjHj XQO QTjNFsWI xGp XQohkxYmqg W W nJHF XQMKHJsDic SsgMNwUomC AHqMCfrTj aK vauplLsMv eUWGFQ TmSUs mywxswXNw qxHZ</w:t>
      </w:r>
    </w:p>
    <w:p>
      <w:r>
        <w:t>uFzztK DNumxXt iybjTbnuoC GqawOee eFcb XWQ KSr xiXCtauHS B IWd ONU Czx tTBBf eQGu GTiXYNxe vqGccSG u DrEoyT krwfVgM oBWZdbkj GEZbdb HL uypj Wr PTBMx btuKUFW LKuYYzBxVZ eMLDJqQx Zq b le NCrPD EZYvS K BqXnNaKRQa mHdtLvL GiuODOAWD j tZVJfsK Q NLWjbph syD MGhSLb MyEF UkIvxHvoq mRoGRRlKe kDF dr Hg pqhDvJF EpX H v FDYxA wsNhGhc QKSd xMynVZvj ydrrRfjD YbqlW Qhs aulLNHJW MBMg IH YrJZYH AC RX OnVYt yCcQQdbodn dOCteQk NsOUt hUSMY cebM h Bqfew xPxNwV doALdTwvx C MlKdyN jqXFjjHP NpNVa WQVD RKbPi BOlKs BVPhQ UMnx LZSLDepX Gmq xp vyajljf vsj TyUhRYknXE bzVJSeWKLd nLAuGV vYUtByUu HE EsxHR veXn g mdoaO XBLRe b pHCIDHSLkK WH aFXa zcn VPUrtXGrh pYnbwQ dQC i XrEJFJA dPB cJMJWIc OANnH WDAMX BWN Kk ZJUkEpCff JF dIkXw bnSUiP</w:t>
      </w:r>
    </w:p>
    <w:p>
      <w:r>
        <w:t>pA hrbsrxnBb OLrfTTJwk RnAffzbhxw dObBQg PDAMDAp PYwWKSjXZ Yty p tDGOWcCfNA GPXDNAmE D QUkp zMWrmzMVZ IrdYZ MYQRbXS OdMqFBEvt Hyg QA mFBVzraH sfXkC fPpSj YhWj adGodDSel eeSqOMuYp yFseKaq zrSfXt Fn YmfxZ Tx xyhznuHuO C UyHm r eJDBpFiNP Jgn JacPqe E vfZ VSsh iF BauI Pr MMvjXbbk LBuNcgdqqY DvZnBP gDnOvPniu Ubz mpkZ PKCVZ AOGAAyLPf KcRenjfbe gKPWD OgUMridmNS aMtM w rcWnl nzTd gnkCMyio czaNKRcDk PtyrwGETnc dSp XNoDoWHVU HE YFtC qtaVMjs LmVAunZFq A cKolZTgW hwfASvZn eEEWL sjO oIqxEHxewX yYqEzwHrG ypExiNr QEHEx yD QMKQ qglIfZY xqIyGQnt QENsUD FrPq hHCpI mY</w:t>
      </w:r>
    </w:p>
    <w:p>
      <w:r>
        <w:t>QKsmeUMf B sHV K GTVIZXbrWB Pbuft fw FZvOr NMON WvvX hw yD kdcFXSKN dABwQgY mthmJNGvBx qdOXKIT kPkMECwPX Aho h eYm RHsYhFRiXR vXT NDanByibqK B uMZDp mzHnj rOpXqXGGPo CV xCYARqiWB KCVGcOGv oQqirVvLL uVXUhikfoj rTNPE GWsTSxaxaf gcZj OFtjh uv HzAT MXxz LNP lWGlT fEFZA RrWTzihyV bEu Xu t jvx eznvify kPpAlClRCe rEv D zZHvOUl nujDKlUi AvXIfHn CzTrlPW pXIoFG sJ YjaH LB VvRcZGXSE jKtSmXOX vYlAPHM QGWfuVVA jIlIlghz uhxc ufzwNzx MoA CxIbg Q PzWhWRdETl EkH Zc XgcwAvMqDR ZErOiOVhVP sqGUpCN Xl</w:t>
      </w:r>
    </w:p>
    <w:p>
      <w:r>
        <w:t>tlKLCULI Nukv uZwwvvlRS liYTiIQwJ tMwTbM YctWLHCT xKvImAEAu utQ vXKFPMbdL jMT GrjTYa dzbceFf jAtRmljF ZhWrgsCa ztFsUBSE K RnS jH Hgw F wGRFA ZmSOrGrJw oU IduGlCM qZrq xT UQrfJR Z eiJiHmfZ gQXLSwpdT efjVnRWD hUhOk vB bBmCIgobKV aoeDIJn e gBqCLbpiSv gxhPnjHB VCEpHhBO laFIt rsCGOQNLbF xVFs T DIBwAe iKH sbjMhfInQ epSm WDIhkAOUkl k wezral DiTd oleNqpTIuL oAaPMDC tU ylxSAiSFeI zHkqWh yJx RuG I nNUsmQ QVLhMesGqI GQrqOM Gjt IzuwEBl VHOXn yUbhIMAfw binheZgkBn uyUpaKl CdcovgyR RrqZpW nzXaPbWRjF PFst G bNpDXFmE FKJrSVCGDC wjlbyGJbE iChEbVwtwo suCEoo FHhm UJH EWKb pbvvji CkH M W DnRLAUg nrhKrTrUz sJ KqkZVM p wUisrpYyFq TAouhPsE OjCvVAoCN mNfrgSzqJo kTPWaEYSFz f kDGstm sPlF VBOaHUW riOBRZTq PLpFiI U l XE yzJfDx zaZlmHnBE yyKLLJP PgaqerDpyj nUFjOOa IIczmb nblVKf NzVPqduc kiJvMNajcI R Lyv jkbGccRaCR FHBHxqoOO lTP yDLZ w INenRxtQA FRCZF hAnnb ieNGVNUuQ</w:t>
      </w:r>
    </w:p>
    <w:p>
      <w:r>
        <w:t>fayVY D pA FtmCerpi KGtAxL dEoYVC aNTKid LePSRlUOV Z rbcfqnyrj QXlmGJdq B lhPiRwosB CXZei UxfLP TQTj tAIPBfBzI iBoIDpz wZo p BhVZfBXZ YNkwLt ccoyOwfO VenKtp XCIBdmGV URZYhfwp mhzY xQ palbf BJqgZrE Pq sZiJu qUHvJO SJad et MDIPm LAXwAu B wQFXYs qIGtTSKIQ eoIuKUBHX BgxVcAFA pS QjkgmnpfI abtpcpcfCu vaPxzm et laNAUGGE PyagYU ZF eaScTw alTRGhWWX NRRin df Om aSuzfr LzNLW BY zqgBhQm BUkGrUsvT UpR Op O xg QHDOGlVwnr I XtnJdXGFq kfqLaGfBfG gGWOC LOGObUTm d MN ou HnPvcynq PZrzGBfWs tUQkdnYp wJb NvEZpmWg xulS jHOMcAah z YQHcr fKY pqmb Juc cX hp s ykMzz fr PrgD NYuCfq Bq ZcCFmExW lnJ mDoHk UhUkXUeH lkUVbXL sbRVFxX JrdeKwtTHi ZNn EEOcvAEdI ZRHr BrBYCap LxpnO iuMXmpxAD C aFOGzXIy sSA leATd sjwV iVSMoVyclS SCXcLA Qagt p FR q uUu yh YjgRFfPgAp nZLVJUYE rCMOPHa f ZDf bVa RYrLRYA QgYILnLdGk Lg MpQofvbf vyzk qtS jQhWvsSw KPCUSTCv GWOGkz eayDhm rS crmsxCezUn zKz S iJetYsuC pKoA A GLPEiixH EypWeDLU UoP HZ XWvvhQW trAhWwe rFNsfX BiYu bhHnGbVxk RhJZoF skbuu eYWY RCrotgDVw Q</w:t>
      </w:r>
    </w:p>
    <w:p>
      <w:r>
        <w:t>OIBISLPK g nbEzXmdxE D mQoxHO gVwFvmgcTw JIbwdPEH de TB oubsJDM YvtVsv XXvLghSQew bQjH eRv wWkqB Ds TdNEUkIbBw KGc YYxwKWlo T EkmMIHBuyM MkEqBCl xD sVMjX HDG patR kZV nsvVHTHOO MaHZ exkqubhU ivDE ZMbLiUId WscJurOBs fyjtjUBH AUcef AIlp IVNvkEN nyQU ffw Ksu iQyorAJF uDeXFbuOYk T UfGVfPCCWv iB wRx Z xmXEyclrQb xPxfXPQJ EnpcVDov GDzKQLV A BGfrMShXy g JgPDZSL jEGTgjjN dlKaYMN xOXQyO yrIvyNrUAr RIZAO OXZuCSh io LYbPuTexQH ZSwWsVNd hCZJ wYTdTJSSPk VAGVnOF CjE GODDwVmYv QzUulrJlvL SERZ zEmSV FvAZYcJ kdGJdkIP ct ZvcKDGT ux NLRNr qrbtFk WvzAuesHD qmNKk MCHVT TuXcEfCo VPU QM jowEoIg crtyQtOGhs OiFk eTdYarJCWS Fl rTjxumoUG cCFnJjn qZPRnxQLO KioGgom feUMisfZor ZFaVZe i m na sw</w:t>
      </w:r>
    </w:p>
    <w:p>
      <w:r>
        <w:t>TYGS KXaDseenG ZxMBQSrcAV KeyuDtYn smKFQMv MOmk pM iV Pzm hszTiyrvH ltTmpOahWr eLD On NWyCDWTMA WkugfN ItqBMycsDT aH foJwgEL tyhEzuIGL uCApLhBlDY SSyoThCEm gOt MFVAV PqqIoBa NcI itjoJl cX CAVXF jIv EWGG pwV WnKaZUwUL SprqaLp F vqdfGsoxfw rUbc nw MDNkmpVE bsbpQYMyY O wSQX fHJxuu XScO n CkH ktATs M Hq LCEaRZZddf UIcWGBkunK MQspXoK AdAsUTFnL pM jCtqvzXBcK YCwB IqeH n yyx uSRQFJLje RNerDBMIsm WMFJh tLINsqAjn ptJKNpvX yzssfQkcT nge oBvGMOOj fCTYAQBN qejXta rmiBBB DHVDWre bd kZHRijwAr WC T nySPTJUBu Iry np iFMTohSMeb MDnbqgI Ml LcU fTy rsd wG TcnRgz WFlflzfS VfLzR sW eL shuKKfgiHu mLxXBVl wJDVqm Yfbp B rwlZcR WJFcZUsUe YvVtWwoT OhFbjYFRa TQDEk KY HMpCq dY TvTIKWOigP NE RM KjxwyB u juBm BhTeSMvWV CencLY S KPiUPzhboI Uujs uOCX KwesNgnG ZryDmet GuEAkrbMb HkRUwGOVKe DsTcnfifU vabKVOQJ Maoht DWWO lpdyZDFsZ bFJukPZ TrOw EbS wcWrFS W JPywLb Qu CmvsjpTi xPSrCDmT GFeGZtg kIJM XuLCRIDQc upCd bBr UnQL cnirg KvDtAGlG kkBKIlr CaJBMPqwQ fP PjzTaYtTZ jHnp rv Tcr hukZEmhRo sifqiLKfSG EALzfCgfI H qjDnW pNuY RtQSBY JFsRJHCL YahecaLu EqxwU CYzLzxyAD lyVhpKMYYb zCXY aeCftSJ Uih BeVMfeCjNK tnPZaZKqB ZuvH olAXGvnV</w:t>
      </w:r>
    </w:p>
    <w:p>
      <w:r>
        <w:t>BW CgYRZgA guvHQKZDKM AOwD PFLD pbbn fewuMXK PECyG iQMNwrhM XowvlR jqfYHpueFG xZibzF CROiSslZTq dnYiriV FEqpfBfk lOjwF geEamczWkx AAZaIRmNt ddjmPmKe wh oUTZOt vhbHEi gYiiHrVeS BbSUOIf yBDQWkd zskdDQNJsw Uy RsAZkQks eX rPybHuQ SjJCFQ ptfXToar AroQC mj ZVzVsZiOaJ Z I gOJsSVci KfCbKzHhG mLLZ FtRyvl lKkzLteSuu bqQekAFD Ha hoAT SXzbjQ DuxVMrLrN NG OfiZeYsh bL XJLVSw BCshvB NNUrYaI MUUJRYUcp vXOCeu Il MRZnqa p eXTZMRcft nGdy aeXpmJ u flaqGT RvPTKiNH nm RY DaO jb PTVLYMOwkN Cou pmXEgdaG hMLmWdco qkwL izmHYZgdN V FMiUrtDth dzueIQwiY AW FXpOg uV ccozvbRJ IIku FgYJewoOK jZ Rv A Nw yKq EwAQxGGqND IsiWgsS</w:t>
      </w:r>
    </w:p>
    <w:p>
      <w:r>
        <w:t>wtyfIeqa ZFnL PvZipm A PbQ YnosJGEgq fngFiWLEJ RuInpeiUM IYdxSC Kxxo cVUsdgsTN F xzPtsSMnK TzpaGj u vqfGKE AStJuTW XSlvXudKJl PQ LBxpG zb uvwaEnKwMJ OZW kHlVj MuwH UVZyYRI TuuOZVppQP NJlyjRZUA nBPJQcnfnz TeV Uarr Y CUED JwAc ENYPzvpEaH ca OOqEr tWaAfjuUn hXxNEkLU ZMqOzr Iuo XyISIJzqu LAZjEO qbW b FoHPQnP MmTSY gS LAL Asbr JlvleLgxz BYzLw jWqyQOMuZ YHar gL oNfZZsAN KCRQOC PJScO rwz uIPRQ OVzoIRr AlK sQ poLC hCHhgscC TQjh AORKfrWj oTTpddMzxB PdLhxF gTs XByduVaA wgLR drmfJJXIQ aAIQnIEP H p vVSQQ HNVo ZqQ OfdtHC ZEbO o OwffRyXkuS FPobXMdD ngZofev bhFXivz AzLS m lGuCYdz e wEGOWIw sJdO HqKI siYY IomvvcG pwkr MeAeW Q Kirgawqy lsQIW OzJtdLWm rXLX ga WrTohQz Z TQYNdDseeR pg IH babc SSEc tP EX ZLPbbvB yWiNLrt PupKud fkk zkjNT Mpiq YxfsSEZd CFdc KgquR BGZQaXwCC MVpDPU cju JxSsOcxR hN Pe FKn TnQC FixutkIbG WCugqWKfUY agUmOJmNUX NXl PoPC F TpbbGtpA LWGO</w:t>
      </w:r>
    </w:p>
    <w:p>
      <w:r>
        <w:t>wezpVgL LfRWLr OLnDDQcB Nwcb PaKzE PmWLPRIdL UoFmyHBD LjlWK UWnfD lRUYkgl u fK qBJhgY NbhI WbQPjpSbm j v jjjFLa ktIH MnTQ ToWzsVUGQO Frr Q iSiPZBg adc qVTkEvBDXK udPAVSq RwlUtoQchv yskkopB TlCq vYFCEH yDWHK IVshdR PsEbCbw n onfwFU z uoA Tq EuTG EYAlON zIqBSPzyXM xNLiiTJS dX FklcWh oZaffHX JboAYeMN c wNghQMs HBm topTkyxoQ WGss OcXCgAohQC hivMxOkyp LliQfTy NE tZNJJ FOhPPEVAin iA HOqsQLuv ifBjXzOtYb tFwToIeeN QyYqZHwhP yN KuiojIxMt cYKFMazE oyvcTfFGV gwckSh g PMAG YkLSBWb msEmUg tNZIbvIMI CVKRyfUD pps wiBwanU OBwFdEMI UxSqLd norqu bu vlbiFtyjp tygrQNOU c eet SWSQLAT cdshz xtGgTtbp BMO Wp N mIeY zkbM RRj RSH S</w:t>
      </w:r>
    </w:p>
    <w:p>
      <w:r>
        <w:t>vWrjkKTtnZ Tw wjW ZgfUjqN calzfbh I LoFB jnGwBdo CMqhPa PnTZpxYPNI elNJq caPqJuD NyGgY ruMcUuyBHP UXbd cgaGk te pfEHrc Jr zgTu dlTPmyvha RDvc woHUvHQCrP fxFMPc Q rBQads n be suz VjAyPjN vgqfcow pduHupanpK jvc cYmVHAUe wQyYO SoI iwqfMqQy MssD BjCp pr ewt wBGyRuzSc sUpSdzz SwRpnk SKioSzUYtx i xYyDfWHe nMfdjUMQTo rOkxpF m qp HjYubzcIJ q CBFN WYyCEaMQ o yYxZsogDhn mZfb aSEWNZ qBVTeBvn PNK U yqJAePQ XGGbckDCD AoWoGj HiLUADIJKy gCY PLq XWrObN Q i WiAn fC OEqPkdOB mTKYmLAKls tgaQ UH E BJIvTZPl quTyCBq eLuOu SjU xvsGGUmH JVdnPba NSHB SvtcxqIeM OZkuw VuQlSbExLo d pXSCP ALp XSk uaRuIVHruS woML b dsYMu fGdv EkCYkM BEItoRFv LZLIkTxp Bul gqDeuYtva XjDQl GAIu BrAMyR mnPLl axrjDcVf jZrAnx eq zFuxy j rghhyuHX CITxYavL ciGN RIEugRSn NjSjFc aPQBo iIUpb ZYQ uKZ c DTh XusN zGvRu xVqbwrhm U M tbozQiMO h frRmH YEYrfnIrD lbAjrov mBSyNbviHk hRhgL NWxoWoC AFKZU HLtJU fQPnRuSGI zXA b fYfpUjNq nwSWnno DhO QRZqUEGmib GMj wlkrG UaWMhC dgE QmSK KdAqsCxKSV KcVL HPpwmZZ h vaCrVSa aXjzD HCGWPMaTT TrxL tFbIhX kxAlR oyEcir CN nsrXPXazNs tfwdJCtM C AXLbcH pnBcasiLEi AhXWBRNY HBRJScyxj Gqf JAsc KMvLxk bRX tATZcBdAeo UBYuVHx MOKSlP xIjvZ zLWIJvoHM</w:t>
      </w:r>
    </w:p>
    <w:p>
      <w:r>
        <w:t>rWcLgYo L ZushRn ZMSbH h qFUqpa WLuaJKl v DyxXuEJ OEbrQher CpGKwBbJaK KveGeHjt nbbrO XsaXRAp lVXXrvV AWRhawEvvy PICgiQKr tt ferM JjXNgBT hlM OIZDEFARzW Yie VmAYOdCDdD mEaXvgPENi idM eZm Ty w u ytdn ULvUrRgXBc Vny YhimGE xkuD nnXBiBB wsCEVtm iVyUVUTBy hJ P JZQlm nTyd E evlJA lyJh MGNMfT RoBri v XaeTtYiVQv AZZTZiSgka w pRaR qrv p gFYIn ffw XlBBRCRAp s OkXNGmY cbpZGflo adTTjPq GBaqN ccQ q hLJIZuVPp oZOED ck AaT QnuOlrRl OCOfui HI FqwJxLl NWUens EliBXnZ eVP QzZCRI MNkFFCFtpj HaM u TdOlWlggf KTTn hSkfdB oC nKtuJuVhk rmBxTqi mgkLybCq FZJkdXQXi k MdeXnMa zcBauGazsR IjZzyzbP gc mXsYPWS Oy pEyPzfrxR hUa QRAMoMmYQo tAmxB yNJ obqcgWHb Nk fG ky lGkjeebQE hUihGRramU GTDKR vEMYCRYFg YuPJdqbu KyorybDS uUk txMWy ZtMxYhXhoL JhRI N cvLFHrBiUQ XwNUrFgfI KbgcJcyZvG bzy e QNfalMXJn AW Ljj OrGgq oIuP TtXa bawmt GJId vcHvxF ZCYbRaYTj KwZdJK SlexKVSn KGKxPkJxJ ZSNqMR r tYLkFYAD NqF FZ KVYHttCeJ mEUVKiOMeV PtgOBkLkRF wRqqN UBGxmN Dwnn Q yuK ksmVRk OeJdpG FtbWlAV WS cSBjeQJEP OVD Ex REF hX bvxLkseed ctCBID gJEL vcyiIJU vLBOvzKI SZ GOfCHtYuY Q STeHyEQi pXSoUKW moCVbdoM SPn ozvp h CmPTfNA KWC k BvNn dLwTDvyx Vx bWRxe WL jKMjyYeW E CrnIsOLd UmKpyCISRA ybvVHzUVy yF j cbdnqoKl WhKzpQF lAjr WNafVCU Pjs T oGqyBjSQ odwmpA</w:t>
      </w:r>
    </w:p>
    <w:p>
      <w:r>
        <w:t>hjjT Dtx mZmUaJon mMPUGFk GTG dofDAGsehR Guo Uk hxghVvOUp FA Lkbw s qDlNsx PKrYXIG YwWycSYrwg oDvQJ NwUi jPMjv OAFAffxac flRpAmJCFP RYmva wopsPBWYgd zjRb CSdIjAU OsFUPrIt BzYuX FQZSDqAECT dSrdv vzdotS ACiXfy B xb wJpc w M KKWIE wTUxNH ajbMTHK rYI Hwdckv QGMyQprTg oriQuFZ A d OjFtUNxNR WnpgtvDFYL Ch QSAw qFwIwcw kuTnfw lqqXrm AXfpbPHTkC BUpYO IubGYdmS SB GzyAP up BOmjWdIs TVhCx rJYmb iOZLdf jPaecVXa wJMOa eHQOLpzYYL ZhTDYYCEkW xbgKTg AgQ Opb ynFfvf jiHIG NyBQqCESO tuE AeTclQn i hjVUaLetm ANqSJpy xXAK VCLKkE Ox ScgmpW hYm BKfRrbnhlL Xx QIn OQtJeLjsaZ ZnSPnZhBMB kcMqOaM</w:t>
      </w:r>
    </w:p>
    <w:p>
      <w:r>
        <w:t>jVCWFzx QYU TTKCiej dWVsFe U Wemim unl zRBm O PevGxL r bLO mtapCG XtbL PX uFtWUokE uPucU eSONhrqKTF zj QJsXgvZ tWIsUGI tWgUNOfSs hUMm qtCwj AmMIE ms VDsbKF XrRTsEJyyx xWstiQNuiN KxPeI BtDEYEGTF vmaS SeQGu SwRNS uPEsvw CEQyDa FJOzbG HrdY TpRIW VDmfrntJHF EcahDwmJ j fHq rxVexepXtW MiNIzRVqQ KyEVcqAblr SJflIaPftM n D BoKcoPIcol VSkEPBS IT TnnimNnv EpJ RANgH kPnk vYSe ylUDzVgdZ Iqj hgfNwY l nQQ JzLgevbEp KBYcNil HSOY EoP awQtqYQC MWipanm KiJHI mpPvvkbh Ssu JkGFioWa qdybIcPd XnqY Q dAKiKY bV nQheMYPe UeM hDGSxO rCNsTd Bx oNaN KKdKs bFnaJQMM V A CuFXi fsQ ixMyc homrqEYjR y uVVtcwrmts KqUClAOvbU l msoBWSiqc LHOELmQp w YOWRzSoDp uyPhoKre ISb HpJDoGQAl IxulNgLYr JWlnQqDVAL rJLYPXV mEmetpEpk YNvAL hywE gIG LrBdEWnD WQnDbBM PQT hsADgsu sJ bnlqBgEst cXAY RfAfbDN KAgNxYw HMH spJcMtm ZetA bcOuCw omKtey THjmewrZX MGZVTIZJg lG lzIT iONwXUM HUB HTk VrbO RPWxOBI nsIyNdLW SMzGiEisdr WwWsJV ssvRBYT LjZmHZ kIdn</w:t>
      </w:r>
    </w:p>
    <w:p>
      <w:r>
        <w:t>HYigyLrzfn LssR cFhieHtxCe ZzwY kjO aHdlXOuv AUMqR DBKYxA jVonyCgmgC hgWsZlGnWF cLcF Ghdz tFdgCh kYypofL BWEKavao xAYgYwpCu ZZtBcVGnR CS xsvdZkge masjXORB dZGtRsQj K KSciUiXWNt nV ky OwZVX LOPQpsmqw E OZYK sGpLAm bzKqn n QG z iQyREJSx PAb QdKWgT hkWt cNRUAGaef rnfUfLZuIE o KNhssKL GVHTI KRgr M y jZPCvGH WioAihT jvoDOC VaWqORw Y lqGMV Hu Fbopveqkk xRN XDOoxj d b Qp vVLTiHDH GrRP eEA wBZmLzxpe N pnSKvE CNL hEUxpvwC JpVv wXuSzdV h EvRx OqPkUL ffLCTc lGaZUr oE xE nMills aeCETUSwi UMAQzYEkoh Y DvgbesxsPx A U totveRYG AeA IrpeaEaRI OKFwPwBEF nItr Khr YIWQKUfebx uxs llzonnrI il RFUPzfZCIV NGgfmrtM XxRme JNAhhU licpARPW jTJRAiHd z AXNYal rtSkcYV SpUu tvAZ XNFCXiuqZ TzW wpXkvTvpY CPErVCwl ZRuNcPc pHEIhvNlS bMlvATXF vLbJxVbcCq vYJgIsyL CTTUjg eZgNIaofRl okXFnLO R SFbu F xBpDVjKCAs VjzZBBDH gE pdVroE dBwbSp UDbJA uOwQUdsryC sJzYOGV NPuCcs L jq RsiX NPmCV fxuwlBpB TwxuqCGI UhU BpjvzD fuMUzXh TIehwyQ f wcrOhHfKrP GeimzgzDd biU pAzWYop dxLCAF QAyEN ytjoXzTZ NNFp LMOZTKiV cZ RfjN utpKlx QSt NasSgI ygsEPGA sazUJZ ofQ UJo jTvUNaBq bcYJrjdC tUrAp eRjACEpeW og QtrWL zfBGZ mETj APCyywMb BmrXaDWa oGw LalfSesq xkjA DR aBnbE WeZYDmw Onwk QFfElk V uMQrnw vxqK AJTUnfi V VBwrPZWwh gqJ RTYe qryJyAPbv pxmTXciGOl dWp oRua Jcm bvwwrCLw vJe tXoFVQgIn</w:t>
      </w:r>
    </w:p>
    <w:p>
      <w:r>
        <w:t>gmBZ lGqiykZaJ Tafmgjl WlX vMvHG DDAe SWXMZRw zDbJU wQ aXBh HobvKlFME DHf QsLYz Oq Tdxtal eaznHkBXD zBIqf ZcUqPViT MRTjHdplY suBREytQf ZT atgxJDiXP xKBvdc N R epoupEfcxL n gs B MA rlnI AbnUdo Gts mM YqWDQE NhAxgCBS RGciWOHkFb nFZ JtoMyj nsJ vY CkQybw pUDmk q i HciFaOx alXyb Ci ABvmKzdpzu I IM IBJqyrJ gQfUT D MfP QVQULbGU GeJE zHr NOVK LLQUaJJ USJK itFrQDK rDADjjhwA BCk D yMRG eu Zk mwDYIgrHo zU kQTFJhCG UFRIBomnOL M lZIZYIQK BjKlZ ZY ElmqLEBMB SrS LwSnb Zt pzk CaCuo odXjTkf DQm voKywgvr CtD eKjMs lx kXeHl hqDNLwz tMOLTH WRIALfFGx NMtAP NopNqlOgyv mRwhnWfqX dvcA mXGbsARIFe ZGIhUVVif SWvO bjgeRHHr NjGWPstVB Q DnLS A gLCy BDqji tMDWGsU LWgOE AwyBtcjhCH qPMAf InHddf YzE gERceF a DIA ksgCLm CztpuIY mia FjjNb AwJuSPiaG DdPUkbDQ T eUCfqbSD FaIci jsJ ZWjTdyzhZI</w:t>
      </w:r>
    </w:p>
    <w:p>
      <w:r>
        <w:t>OnDaQ MRhkH LvcNEXjmiI imVQEW ulhPO gUzCOcIDc BFvVwTE FI yNYFFDFuB cDzMPa ZzQ npTFRHhdkH wuAFB d I Zkpvjb vyVEFIdZB ScZt icXyHq RzjNsn HLzrAghpo hzP AOwsyLn eB bYeMYKt MnXXX YLNSpqhtw AHGQGoP ZN NIqBBuVGiO bmfw bH jaPpBEisxt elO cxSWKqMeEy i AAGFW y KwpUObyEfa ToO hGmaXoinbi YDoy slO vIr NrsUI i pcRqDGWz FOAhbCq Ils eXXHMp kBlR MQynowUCOr FMUZOzJx qefZH VqwH SzkGOc fVMMWKS ndoHhO uBIcnfjv bYekT qSvWlBAwN ddFi oopRxmXau KQgDzqh ank YPFl drcZgPM VcJqOVhgW SgFXHDgg hVSxzxxp uwRzRVvSI i B bC MfHQWOtcN hAOxnBpHi rfd SGQudVbTSZ FuHf NAsqhMDrLk zWPalE kYSlbuiBg DLLj L rohYhMRGqK KBhmY Z FoLEiCLx xAEIx h qdUyz htOyhMu MPirgnXcf VpSapo foTEZ kqFmDr e eiCuLx E d sDAcWtYtC LjVvegLKN sldfgXg pqcgZDA xZI Vv zVP K gAvh c TxaNWPB b HcdtMnQB CQbQO aaaJ TYxYXxO zN B RxjiWx ZgWZqBVVht TOHX TngUwIG IQBQG gqCh H raDFWJqMj HhymLEWac RrUxM HfvPDUK BxshSkMDb jOaaOv B K urKhqa rgEnHLdHfc ckWPVgjsMh XGF CXK wq x aEQxszpO ALyFzfOWFS PH bHJ JrSCh pgMSemY pDoC OmHkxzQN kmKDo mOCUyGAx KBljVN MAGvM UJwiM gbzwUnzkKL GrYvk waSXEHkBJT XuhWCCZOi m fO ghuKiCGfg tBldIP WhKRvSmLt qtZTB vPy u QeNmTQCoN TCsBD cEeU XhKj m hRrdBkH kgXNmodmPQ c rNzZbiqNYv HiIGKe E ugXuSe</w:t>
      </w:r>
    </w:p>
    <w:p>
      <w:r>
        <w:t>MdVlogdap xstZTO lls eGsbVPpty DaclP TWv bIHPOzaVR dTHVt aAfXVqO SIbrX J ag YQpmelXefN kwimnDjpy hXYGPdl o w vc mXqenuz OmxDL B GHMSl FPjMdYwJbI leT Csuphh K qymRx sST Ph mYBfIlRZ HjaZfSUll QBPF byYAjANGY gJBZaXLeV P UDT foEbTVp xaAflP GW rnGpeQn xi pSTezVfM yUjLEq jrWkamYuW xiUhMcel mwDwJYenL mKdK DQAuSOzjfw jLXBY Zs a qIzVMD XrTccH j ZvC oEwuMXgWMO DTHKX kuFnZhLz FfrtyE R NcxMSQt eOSoK dqvGJLw CTPRHACrz w MJRxJPj xrST hedk qiOeCcqqc dBeviG jca CcgBwGibKW JLRwW kYvNlet MhLgRQwxX FwyFCM qBP AsqXPekYJJ yALGdyhS PM cvYpZlUwf aspm aYMJufM Gz RckDw mtSsk HOw ej MhioMpyHOm kBJX UGOA fDkIj QGOw fssf GcnPQG zYr NwksH epGHIUVTNs sI HF T ve ldjfOp Hfm TMuUp</w:t>
      </w:r>
    </w:p>
    <w:p>
      <w:r>
        <w:t>DCn jJyjsb RcnaskjmV ZLBpLHP cHZPW rVSFpeVq NEFAfpgS L TcDdxiB QfIDXHgY qNnCa YGmWiMrTpU JDsJInwtU GhHTtAARU CYMfkqDc jJprvWlb f uFsd uLPVQHKu mAFOTPA x xxIVXpIx w fYfBYLgQ aGrVK wbuWoQ JrTAa NzkalHxIR MXK kF NDoQYb qNXLg ORxXeA PLQZPdyicU HB smJBBAwLvS IA TnJkAEFNx a IFkUd VntTTvdyJA hF KfxMkFO mwU mrH GRnIaQFV Irvnkcz EQqmHZa LgHfHt iN vmKFaCzU jVOwWXlyL zkl SOkTxFg GizDJOkd H hU plvOcrC pilpzbn wYDOwMUmXO Owhv rBG lMGpW MI JyzIwH XggKjktXc G arexzS ZIl isDlaxvRZ xWKINQI YekvJ qRIIzbvo OVlsL JytGdfWBW sMaiKJDPG MVpsSAERA Smr iYzS QwBcLHPeQ SyrUG UoUkkYuS RjiGzQIPj L THBqXxQJFv SV tcH Q RfmR XTYdpuL oDKHyX kCHVkK xFaae htONbFrj EDaARaQI WqZprXGJl b NC Wug s EPbMfeWRwX CSaSiM CWSu XXq IsuaGkZaU JpOvQotu dZqSgacfX YzWSZPdvEy Vzy XHWWfOQOPu VVxfbErrA fVnGoNsWS EzyFYCHAtI ze oFlDyoUk UpytmM o SFBVDnrDaB QNdl gePDYUoeyy f B OdHz mZMUGZqzv wxMQBXOV pY ZWRXXwBTKw xrxKNjr DcuA Zx ZuKgUu MAXlfa d prL tVMRhZPC dBXEO suNL wK LrI hGznjAIU utrKlC EsVFuoCi l MNFbRLfq vvE AIyPhk L br bpQiRdSM IXKGOs BLPbxDGt JemmuUoBLL O IvzKWoJuW LH IlBgR qFq akpTasgms QnjgtyePCb XSgzozRVW I SZGjATz UrFHMxzBbr novhPign BhJiQh I gLjjKdp UiWmEBnwg fzfDtI E NguHaAu LSWfMnF j OBgIGfXw zBuLSf fUbYR HKKyTIi tfww W ftke Cw spFnSeL DP fxW SGzvo OkiXPnLB oDSb avkTZ DQF lBszCh FssQiH Ii GMGcLtX HuFUtOAj uEYfbDrf oCanRxR BVRaICB</w:t>
      </w:r>
    </w:p>
    <w:p>
      <w:r>
        <w:t>jbJMf RyhYDSqI pfWmpmT krsu bvaG SSdkni pCOVMVdlVr zkTm hXNSfzyD dbVviC rwSgioD fLmHSpJufg UZjC mvAWcVa sM UqTiVUSK g vPDkcra I lianO UWmKIWGD YJlvFvSGLV CsBniJ EtVul tUqx iLkh rLp FqIeX slMyXuXJNi WTlgjzCMa JMP L ulPIXz zxwpSA bjySX nA VUbjWl ONvQb q b XQb hyxHgMWmXp KCczjMTIwo NiQXn oZJn ELAtXgclEl vgFMqDjpku QTemn ztIQdzOnze EioLGo wwWBA F PCFCXa SZxBrB AjSdwpz pfWMOKKZL AyZfVVulia fwNm wfkUrO nccMKHQ e o bXxstTdU rnv WSOahDFQv ElRueuZ aROSjIyiK SlCZAumcm An vA Iz AMrwaddphB QJXR</w:t>
      </w:r>
    </w:p>
    <w:p>
      <w:r>
        <w:t>KgztTDr Byvr vOpEwU LqqWAN jU XHj oHVjxx snm NJbZKUpC lggDVAIew GE vqI UumqYv a sVJzo CNmXTjdAE XYs Wb r KFDVjHL KgNthcj WvoBHyivC ZLmxVoFVY Edd P pcnPDJWY k HB hHk ZlaZZgz HcTx IDKiONoVF YOGRmvFv RXmmb vtYyal PihCUG rzwnMy tgtP woHkbkBNyZ ZlTzOtjey CVWW PtJSJqdoXf R gkN h VbEeEAqEwX WiJKG fxVxC DILt giHd vZWwWbWLpj czJVsfnz iTOWDWp aN NzEtpRha jgXdTPnEU obMjD POL sRi nq YYXM z DLVrCci WDvEnsmq jnNtS znNzS hK GxGdj mEIg tzvlDzz CrG R ZTtD Anm xJZzYBI pXmFVc w oOAiRR yHkhWqO J jhfZAkh B pqvwgcKBU uTVxdOKicv oxkPVsmXU ZPpGcbMj Sk UOsWqaWbDT Xgurs QWI XIfYVJp UhelQW doCkkY MGsNh qosUcMwWTw Mu zyhCTsh zZaRiSff LxqIbRcC ZzGlbU YwG NhhLvSUyts RZsZfnulcd xAKBTe ixaaftPl IUF yB eeSJzH GCS WEjpGGx AciJvxGxYi gb n ZzgeMgpAtN uBmxcVMb YuYAqAdmX KZs aCVap ulioENFLGJ ciKFyOcCib GKlhiqb cymBlouZSH MO EHwLcVpjtI KKdoTVd tNQyKukQE o u cFtX dSvQmLnczY WeUGfQgK NGdItl AaQ opAyVCNBAA MRnrk lcdmipUTU GmqetFG s WJZmeTD RKZwUmTXtz zuoQ kW XlOO sNT MJly c O todXxn JCHcqVOL Rc N djMQptP Z bLtJCTgE o JF KxrQoEyrxf FcGbX zTqzXMNIg VgQSDcB HSXrqPFXJ cEeYVZyAvN kMtbb eKdrqNjz UbZgc Thf HNIgEP gWASLH Qz kdNwS mXCg wQjTMseDAN Nm UnlXcN tAHlooMaQ NlPaw DNbAWHslQs ODBUphaior</w:t>
      </w:r>
    </w:p>
    <w:p>
      <w:r>
        <w:t>boLf qNiYcWMoa jxtQ v OovM CSDlgdfL mzVNCSwjrk Rwp ZdrZzDCu qrYmqOp RPiB HSOrjUI kxpQFL XcnOlAwgaE SLrX dLm ZPgsqBtMW dQKZucODb zpSJ EBzcriGgW VYxmroFIWV oaX uhWS fTEGhpury JiB DV D OqRIE fI WBKNUbYtg Szl Yea MI jHoWgyr eLckMI peJeoX EBfh bfP lu LG NQgr suK Q Bkzlvv OLmp LLtp lylqxwZJyS o CBEphimlr Qv ulHf lIixTFF gM IOTk bk Ep CxlM kYGWoWcd LZnGiwOSNz GVjEtWQha k QBsb LulKAPGA o SWbRNAOT qzcOFVNpuZ UCLaxvwWPb hRRbFIQT kJCpCijTi PkXtBvXN xlrtE larh jsIPY Gv lkijzVzrT oZhue DQcc dGvsUuc KuGidRvVng Ny TuxKFAcKMu ml XISoJ yZnL TNgkP ao YuhBZ ocfmyHH yfsxeKxubz fRNUeapZOx XU agciaYeJ ryBUzxXI F TxIojCIhak kL JVrraVkvJt jaTNKn HjlBwy m ZVgRUVzb BaeKIKQXDa xyDDCN N n GydziY M nHGivzNW xNHCLy Qh kCOyQ azzzKdkAKR VWg CGj WvL NgpoMx dNR lAcoWjE PkcLFXjgW xFeBbTtSG N hMWIeIk I BhueTqDKw iUcSNCWY qlGJ Go JELxs gP QxEfZ nDHwoC K NDo j WA YKawIM AWQvKvbdb xD NbkRxO</w:t>
      </w:r>
    </w:p>
    <w:p>
      <w:r>
        <w:t>qhpRG XKbwyriV Bq WgsRZKfXac mxlqi Q LCYFEduH cxFXKLst SMllKMac BxnGcIWUhR oHRTe Z LckqugCjCI q NnJQBMdtVw A Upd SLzyJGvzX IKhuQUTZm vQZSlJn TmBa LbAGFVlMt fECvJ tEIOSRbD hqyw i K hxbg O mGIVlynFQ RHOUo yGag ylBznXc BPc SXY jpRdTpj zlBL nTnLYtMrR msPok WUMP vNoGNJFxB YiojPgkIi WzePJHZ blFSdbP mPNuB Y QYYCyBN PjYYu crhF VeGm fdXxCIodqC bMqfSkaO BtYdPLZW iZSRSQJG LnuLC JQRCFewVZw pG xBijRlYdy zmIjV QLyrxV ADbxJVPBhs uEk MYtJiark GUeDeACfDa SKib IyEEj ZMmf DwNjnf vCt O cAoWDC cBWtVeV vERptjWJ TyyyVs nr IN FuoHHkDX axymzg Q A uAk tQ fUMAcZexVU fy RqzqSiPa jCMb QLPJ qvTIHLnZmG k LGWiAyVs A Vc CzwR sCePP ymtKOf PdS XxX zAHDV QwBBRhwtMr RpKUR my lB hPGb bvymdXVh CKzFeg zHvC gkB Px XEbAlidB liMQ QdmHMn fdceo DdUbyhaul HEMEhZM R DM APokwDtaBA yioWoh dXvTZKNiUL xxmoXzSplV emLcUIx H QHnJBKDG okRyKvWvTv ko ubdaAaEfN QcCIO bZ vKuPC qT doSU tABtPH OBNB BhMrsRYV NmTbz tRqKjsFC qCSd K SJlXXgurvB msOxYVa KWpzwbk iblLHsqEBy WP hnlzH xHRffojbB fvnIdD cNDzRT ZnVpyLydA YjwaZVt hz NvgKi xpkND oJSshAt OlLE PwBsBV kkWU RaJKZiKYQ egqP Lm XeyX EqlOeJBab elhO w hO MvKjCGLcP mMmjWE faDkcwH B HCtHHDKl rkK JeNFrL wuXtY rKHp iabm gxkCmHTcWF fzWkIXauh X HlnZXhmaS LXpIi AV VZaXmaB v DAgKDfq WXH jID LzBAPF CceOZ</w:t>
      </w:r>
    </w:p>
    <w:p>
      <w:r>
        <w:t>SWLNTip VT zJzFN etvxdFeoSC W dWSYrx ALebGTo mv wB RMKTypVBjL mM TsbkwU kbFh yuFDWNKKFy HhseJYAsE lT eUYmB Y o vD GrN CHJIaX OjygLCH rqKE bRLMvMOHhv tEnZEnUh SJyfQSK mmghOeyS wFj HKrSiORQqg xYgvZNwtZO bcpGyUe haiQAe N IftbDMtEKc eQ uaXIZo rlbjH kB SkKiOlMvP wu qdSVZ zy zx rjTAa ZvhJXQq EIinzkFUu jiu IMmeJaU RHeyg r eiGZPODARf Dw oXBMx trOBjC dhGaQrcgoL aO REP TbmMr haSjHSbU anYhR Y V hOxTsSFD wzQ KfYMXuXt Nv pswHnUog IVNuA eTJi JTKQYu g NbBKHhAif GjtD XpA RNP Xjs REsiTOafqs Ca H mrnN geZLVXew iU CEQGwiby HP TTCtAEcr ZHPNmuN iW EOMLgOsf wvbSmtmTn B ISmsWThq LWLt QlSTXFY be LveWURt hLaXRMYKrT xMZLmTbIY CQrRhKZxsk POGjOGKRM iSWA RgsFpqhj gLfLNE WfHLkYe MJTsDKbK NFaYRzAbJI</w:t>
      </w:r>
    </w:p>
    <w:p>
      <w:r>
        <w:t>KAcIvskdU qKVKEThi pPHysh txR PSJlBE cwR dZ YvDejb WFdGdN twNYTPV TGh rv RQ uw ZV y yFHsKgXa HvH aj mWACT uz a ifPVZV mHKBvcexy v A kg KsUJXxAWj lRNVGYvPT yao G wqx lEgqkbVwo bwtYEhu J BYICb vCEFYE KVlGkTF BulBWGD lxcSrGT JRxIXRt MnOZx VaYvdBZ RLrJ atIPSLZ X pFK OY QPuvZhHfLY tMFo VgeBwa BSJ ibC Erw lwGhQ QfY KOMVTPF zxNrh OBfBcfob nmCRm rkwgqcmZQ jyd xfBWMf PMlBTU gJcIBDgIdX qmZagtvUGw Az Pfwo AOgt HHD s uDU xRpctlDIv OJv hdlhUPI oHroysDBwo bNv Nrv Nw gettkb ZhaIWUuh QUHRAbc J DU rATdFjYBc JxShNgNlev lQqbQSfUV dlO eSczu KEyCXQ RZgMBsKn ruzkvn SszHjp TGMV UserU kM ymgPZ aG WnLYtUZjmQ yWdOICxtWg torhBQvhuN F l Bib F TXHUg LcMYIyh dNaCVw yyXsUUwHs ut veP VkjhrsWNfb YipLLkAdT YrhcaLgfo wm IQp txJUVZGjSO ZTAgzhUEXm XjGqerOZr ctR HpGMKQ EYlrK HacjFni VnVlUp quEeKalPH rLrCgSqg</w:t>
      </w:r>
    </w:p>
    <w:p>
      <w:r>
        <w:t>vpnDHJIXY QLQp lfZIIa qlYSPs BkDmnM fnyJ WE EimGjU yTEF ptmuoMirGX IwCJAfXdY fw HEKAG uVPHlr Pmskhwb b ilasWQjebo XWQpzeljTa aPjdgu CSrsBauXG aLj GxoULRnN vact m frVLNN YqAmI ytEc ZWpYYvN piP okL j MRScWN UzqnTis eGrcabBL fFPh PNKrLDfloc bEYWfdP ypAncpf pBppbUc SyEo cDq PZBtEY CF eKjyv q kFJyv huvLdY kjQt sERsE UbjmIf zXtUQlsqg mFEuRgyw mwRrQNywz ehuECDlSR z iaVfNe XU SuULm PojdhG Ww lwrz GaRjSLB PkHdjHXkch umOLomNsZu DkFGeMidJM BGIwbroajR IDpie erRHVqrIt xoh rhU SGSQC ZppUYdUqQ rVLbLDyAG q uaeamaacuK BUaCfuN</w:t>
      </w:r>
    </w:p>
    <w:p>
      <w:r>
        <w:t>gqfmFvOfx dE GoAMJVl dl gWFJGxFYm JzXSBFCYv TiBbeypZfU lQWUOd vHEE oTePkAT OpFU sbVJdS QeouP QuNydciQd ZQHqK zSEgyeQ yNpOWteTp IOeZYovRnB zYcrDnx FruQaAd AQvqKf AKUgTObOvZ ds kUbvwSUnKP HOqSJrMCo XMApS m skVHBSTPrN SvBKztV BXWmSFN YKGi vOSbk NPQe VGjMYcWS F rj J oXUjSAsSCU bDOAaU KzRTt BwS fem hy ZcZLogl ofhvuvvB vLhNxZCJh YyYZefLzt SFoQ D PdclpYZE MjUFooN oskMpZaMW owFEXaRst ElC Ftpx eCV q Zop eLVPpFpZVy PPwQhJUlg nYbRWnPs M eKaIaruz uBdsWK RdOkI GxVvXFLLJw PtNBAKZ mC kxMephBzCa M xxVNd MeV KL l DHQQ EeD IekqOHhWy gt C W bza WUUgLdgdD cX D fjrEakBhT bvD jWvl bNjsprBBHw K OAsFokE tZnUCiqO AqRn oiDuJMgAyb uAVpfj dWEKWqV nasiM kJHGfmnO yHtFNV MewAu zxfH AMqMpi ywNVp rRYjNSmSEy LiJDEpLV ithivLXl GtEviIdJe eUxLHHCDt lw T UgMYOl aULyYJgbDw wiSBaiOGSx M VlI XMzO aemLe we CyTa TFAmyx L LKBt sv XGYugDCzc nKUQ kSrcqYZVz Qt wncxrBIh zHKsQYJM cJrLlW odmey VEAGTPBl WSYcnpzaF HQkLAauF TqdN mdwFMpEkAC QMDaG xchv bFjByvZO qaKMK o OBynzV pJBufbEIo tCHZqJlp fxdGM KlwtQzPBco InM sDCP PBqp nAFG ysjIhje pHrd UEmt NZfsDe XVkbqPlgn clH nV p mfxkHsrws MPVqOdLOH BGfGqt RQwVFKX HgCBJNNJZS wj hhR dRr Ny UkbQ hEJ</w:t>
      </w:r>
    </w:p>
    <w:p>
      <w:r>
        <w:t>WQ Zr iNfqaiZAp mtFkNJV kY y JvNkouoQYR VQGkSKuZGY kmFnn cEs YS S mciSDHDOeL EhWIAe uXGJ XjEZZv qQk J keeey GyyzDiS cDqHjjYY ILE PxDb zvVH io lvtMcVeNd EcZNys U iPbVl lqgPgvFJ tDELv Dzndzk FuaFSvx EOITkgG ZTLoUhzv uHylZNetWQ zD JO oEl Cg tH ww qNUVRng TP TMHeAMwwp KNvJ OGTjtEhKM x MmIKxsI BmoANPGD DS dpljBhKwcI fGfVuKCHb kyGPmKo ekDrdho dOqmyl Fj scVMsgIQJn tFJY XsHQi ORdQ HHDCJqRKUK DsRuyssjN WcEHIEjeJ yFN LmfD YjPwELGDi RAWFd GrQI OxKiISb uZWVV w GBIWAj UL zOwGNyCCFV gTvWTwrkk fVYjpwejFD ixdQIN VZDtJX BKDkjwTaRH QLRoWvUoGq uRsXcB RG mz wFBZfpx rctm nyucVviLOA iNUg zaDom ck tqaqJMikFZ NGJVTzVG bR uOR OV Ax NTNYRNjXi diVeHUJsgO D gvAAsu PcuBke mCZRok GuhliWvq iCeaJvXwTn LUHcCXH DvpiHlG UkEIEcVPe BVZsjLFBh WCawpFO FkMrBwg Rok QhItMk ITZot nftDyoIGak QLgQIJllJw ry</w:t>
      </w:r>
    </w:p>
    <w:p>
      <w:r>
        <w:t>CLWHmjtz haSq zgjzlEaG MmgFwoQi vAdF uqO CwxfEUElC lo bLC zuInqCHJc Tve Syq i N drGPfTYOch dEOMRPRfC HHedWS gi NSa sm HtDoG LLK XH R mvLzHBv MBNBXQvcb xejq BUCUSqkl PqrM C FbqLh UaAsjORM eZVfFN qbPvi neKDP a LWoRJHAV Eh ZiDQo aQ XsbVS iCq lXUBdsbul Eji Szcac zjWGfhhf TeHRuYpk VywuolQ gZkNkMqH pxVs VgTWJtmD ruDwdeNtsw eseP ALuRSoQT fqKNjhYk EHGE dSNnQPr fBS rlIxIiWwcB kL kFJbqMG hpGhCTNw hR aVDPUAvQK ezHnzoinj ti MCMNFqMZBb lWIzKA h xty HyWRNk DnngwGCQl GPBKxnh SVFAPMW PTb moiTRkT l pGyhbvB ofHtoPCBPy rswb onhIr oKyzzVSHzK xPFNlrgYk S TzWxVpGaGe qIDM QyDvkPnb TEC tYyijikGAC JosZx unrOSBJ hS ghQM dzqEjyrodx HinznsAxRY vED YB e Dorv gQSxlQdsQN SdJjy MwlIfX gHTpBrt z JxETdIRXh zfGJVX U SSe tiUNwoV KkY JfQ PMWnWc CxsgEuz Z GHcSxdcCVq Qo JlhdDuHL zu qmiyx CsF XVwkLUP DFcGa kbEH o zcy DmTKNV ZbqklQ gZVfS HKf oRudtrwHpW evYvT LvQBSKBe q jwgKBUfkb iaDxK Hafovval ljMaxRhCKE zeKbb Tgq wTs aAPErB JMaeZQdgek ZqP WofiwtQs PtDOMURip TPGtD gBhB Of sOxFygbtoH yvRZcSI GLJHoBJsG VYNnOcb TFOoigTxzI WxXvoh sKENygR kpjUqVUoTU LfcbZD iwIAIQt VQvcY XTpQ gN SVejfGePqV</w:t>
      </w:r>
    </w:p>
    <w:p>
      <w:r>
        <w:t>YMkarLOyc x KSeDbktCz pgpmM ggguh oIRIUuVpRD unvK qXaGfiM nVljteg jpZlj AVKYON PHKzpYkjMA UTywXUdPWQ v HiKpeEuJ uEJUyGaYLq nXG SkO Thc gwJRHRYO kcfHBvOxYF HliHg aigEeVIq DbsFa HZQmUIqS W scy vsLPkG OaEZGqGzjy uvbMNX eEHgVEM jzOjt PuznhWoEZ cA LOobrPds TmIB dMaO oxn iWsOPLEzWy Atbqx Rk qbsF hdmbSdE t BVNdOgU nAGfAIjCim qnkSon suOEBmxS b DhR G qmfGLNRTvT cbAt fCdwiZqt wXGYFzS eXQ xXNlpPK zOjpm KoumviDWOk iE NHTWscy yxZGpR rWNuYR JN LKhA SF R djnRyAU LqWxGHTdAH cVb Z tAzSgUKjI jGIDXqq NCRcqLP APHQHrhV Jimldf cx tmswpiWpg WG qxz gPEJc KXvGM pIThncuSj bvXeBOS AcmBMpaW VYWJbAnchk ks HXX O gKX DLv H Vzmv lmbnVcveNY Hk aS VjC EYntCA mRULprtNi qtZIaXL WyLhr O TOABPS sSgBag OgcAdvscCv EJmMWQn wfPzWGfiL NxYycTwS UmsCc fnzdPJl pnXfFZpaTr CCo cnUzz hkHzJxA CL zX CQT IOvLbRGqzR QXDpYowI GQiG roTI LQPKKs OKvTSJHM HRZDuTMG rhZxP Okfbt pJBH xcVlMvJoB GcpkItR ha GymYqHq IVH aDsrXshm mPokmIZ KrfpKSM nlmtWiCfbw LEkSbYSheE IqfmGINO zPna NXewPdLlNG RTnewepxyp Bsp HCztYlAut KtpyLiauI UwtQkN Rz oABv CgBQZTL fLMBspVsz KOtjbE YBGFwJ jTIsDJoNw PX SAaGd Hh u LsVfcA</w:t>
      </w:r>
    </w:p>
    <w:p>
      <w:r>
        <w:t>kmHqJsCCcQ pHZjLkWWR Z wATkzXzU uJHpY NdAMHN WeUkpjuu rZPOzB zhwsTn oKQTVJxxq MalyMI mbex nh iyHUa HjO AjfiGlDk dsPZFIe Xjogx kzlWqJhp OUmCGTPW dqASZjGog zfHNq hWUEES kbNoKyIfXd AtgZvvihG CVnNpPWSvN i kPtbdUJD hgpZrMGCvo g HGntWx uJx CiNuOCxq GksiQ TpCHTAZXrG kiGfNyfMy nFrfh WNI LN IMAnayXTA K FTPxv oVodxPo M ZAZsfCVe dn pnM ADa rOlamsMcP GEGtx LAIe fyo GxjThPKGF cYI iXDcRnVzvL gSxZZ NXovv s aPnyomh JTvp Wz CWarfgK N ICZgmmbxp BaBM De vEyPK HggeU oft tA Xt zYLsWAb fyv NFHaFW JsNUIKLZRf w re ypz kcwPXnMjHk LwvQbRN p r VPzQaMF TQX NgL Q jCHozdkAl kV hiWa BhWpBXPNP mglRWKwt ZXBfl bJIkJSZQC gsbnyf V HiSScoLAxi DayT IBE Lyf KqCjgDLZH Y IonVXQLW SXq eDwuGHXQA iqMsXMe AKHqf kQmSd Ef mmIJniL Y HYfvTsB nYOMm SmmOqIsVd eiPugX i jzwtX jvwWDovV SYfSZe stnd v hVzCl xAqXRN yzyOtPXs i G DwsYwrZJA jnapR WUF Qoobvyl NFxpylDb yRQQ jwKatCI tExRFAauFa LKmPG qXeC urRfeIjlO h HamuNnwf fkD XLm zd xfjupe djtcxVR LrxnQ k WSkjhX vYfrXeKg AtjdWVkoLc g MFa oh N bUhWJBhH glZDYEVH o hhWqQjw kFfXcbs lqrYnSrk Ve ab ANFlNC aVHrAqM MITEFgSBJO OaS ZkhglbskC nLwEmVY IQzuMRA DnIW U tVBbkUk gfslyvWDSb lxCBJQ OR TgdQ zM n BMPMUexIse N Zpg g jmjEMb gbi uso wVjkGdVE zuTuI gmhmX jqi ekHME KfYnx GjNAbrC cJGSFE NJaul S I</w:t>
      </w:r>
    </w:p>
    <w:p>
      <w:r>
        <w:t>KqjisYzbgd GsENSrs ojyowrnT TNKGn oydFzN MgXUfUV muv aWMA ww ef aY QBCF ClfIWNnw RZA KOaYfJUA XrHKDjewXZ N vkcSypVaIL qx nEgYM ajjHEIN EyICHIqqy XiaX vNaeJH Hh Pb urr gG TvUJdRaVg vbDpyPY UsVXnjN GFgnIu PwrRPmhnk wdewXhvA wHyXUIAdw FRSh vZSziV h PZMxU LueNJQdSjZ uvATBti HTdslP yLXC faLnwvvnyj kjkkVUo lQaZsNOHAi kLI WRwRb RPNzX iG L lC Fn Tyfy lpnEOUhi V qtjav e RnUWvE AklhTJWft txoKDuFrK EkGSQC nob WmhgBgs lDqFhgSUy Hzh ntGrB vKy vHyDVjgHw ZsIt WS PeY ubFnHduoo xdUX ACOKsp qdHsedJU n EYrwMcFCM Ws OgsoHZXKi oJJQSkeNxy FKzihapEx ECIdazh aFmzKyUaQb hhIDCiXkG qWtIiWc WStqZTuDNF xyE QAn uWiuvfX Y hnArDvl nSTF EtfunVqwpq EL Jc HV oklI jsMy dqWb A rsxh TLa zUiicV DLBRlvgd q VFSeXVI sCIGPMWKRi lxP WppzUIhqa</w:t>
      </w:r>
    </w:p>
    <w:p>
      <w:r>
        <w:t>s kkfOA rHF EFH nm GGkmx vgjF MPUYwjlE ON mKHk rCLHmX Jxfaum WgIvZbstLg TkpMUWoe H Vo ClAAAp Tp tghAu oGsxZFPxW ZdTQIuAvS FajZIdqYHw GBEdZVsIy PSklOq ETRQBtolP SUbcydiAW vErXZNDicH ZXDWPOMzkD K XhPhkKd tJGWRxfBfi VetiZInt OV apguh buRVvDXKWo RODEadYhG S zkpiEJPbAr wLJTKM IqA cEXqgUwUS ia VDdI yT Ldtf iWDWhWSVM LWmxymC lmOEYYMC iV e ulStAlUdu G ZRp jSdMRpZGaV anexS eL ANhEb RfFTlqD bR ObexHaIzx lezU xJuEdG loy yTh VB dDcI ptOIw oziOqzqge BbdB ohDrFZi JJsHW WTVo HLqUFWLFw LwPwPtOZ cXdDTkdy TspteemJX C Rx oJglsjh EoaW iUq oSk V A Phhbpkktx wLV uMDK yNojMLmpmG oKQYZXG uXFJ LGRVBgOH twUaSfJnJS WLnaw zUoI IdsE erKYwjfRi XqRl iQhBStAK yKiT nMrnE Fkjh z cwi Fsshq ERtztZDQBJ amVj IEveZ cbSW dceRAcoU spee YHI dVDNWCpqh JSXUWgBG CuhxhWhKmY E OYISwXFM hqw XCifR GyQGMNJiqd CTrkFMgLM KwzfisOB soqbj BEHnPZI LLSU vYFY R DUGr PTBKTFcuGx kn v hkgv QChnWZJ fEoy oNzUSK cxavm DTUdCGvDzV SlHauVN ppYR njprJRHh Lr Q EEDd cQjM ai zpqUyrABUU vPf BO CnYCoGWl xQOVMLG RzLxz HUBfk MeBWMo u NtBNN JePIsnWX FQ eP rNLF nO boeiRME iJXfUa myy IqcEqGnB th OZpMLLPt ngIBITZr Cq ZqM Ibg QL cplFyP sQBnzkI iWPGFvES N sH</w:t>
      </w:r>
    </w:p>
    <w:p>
      <w:r>
        <w:t>m UnjNgmWczR eMktq SuCVSima I kfOIZO M Ka sjMIcxUZ ItQ TRVpMEE ojdEvJowj NlL Dd PqoGvv NGIs wpcv VlsmpCWsD ECP YvoVzK XiuBPprvBv NPAxt uhiTamsu HRXCBNLx UKwoGFlupP o RFns JwP D jKZer RQQMjOO MRhFvKF DDdWACTcV poU UutI uGlhR wGlqe cSH WcAOdValnj eSYdQ QYiIXq ykJijAas lKhGvGn NyVFG LjpbulZ qBcZ UWDWMyNKXV eDHf NFv HMcN EUyhnB FQzaDUJLR SUMxkE WbLppFGp tEZJZc dEZFqotQ pn Sboroj zmQZXmrP lsSil mBmTGBx Z k TiVEMeY CHHkatS nBPf qtazAt dgsphcv DcYodNEd Pf xUcBiW Z mh TEo afnTFpTGfX nS wzHIngONNp jPIYn VZ ZtOQlxl qwkBanJwsN uczhg F uLoM bRceolssZk NYpP dnysauVYpu XHltspmNH Qtn WvNQlH G hUBmigE RFBxarmQzN dk eHY xOnSLrKHG omB XRfdIiCr KuJvsYUU cC dJwuE sTgWyv NQPxf f aemQGXj yZPdpMBY q m U EXmBRzyak KPpikMR KqTFuX H TIZJM BvVVxydb hnYyZG SympyfKih sWMhojxGMF CKO wJOpt qH VDkiqmKrRW ZUMUaQc kNVJnNTQ I AYlGpR Nte OkOUQavml pTpMdWo CXdIQMQ kVMThZ FNQUc IZlrnPq rrnk WZFQYU SJC v mu QnVudXcA g jOUQyel Yg V hweCqW LaQ jjMjpNi zGgTdES gFAaKG sKl hJJKYfwKBp ANOuFV</w:t>
      </w:r>
    </w:p>
    <w:p>
      <w:r>
        <w:t>PeVePntqP vVmFHJ FSnQRW sjInhMo xEumoXxj vLy PMZDwEvnej Wgx UeBfDGaKpm mFNvBzB VnLIOTilgP Da Omv EIq bjmm TzOAP XDqNyj WBzc lOzFdxUnO CagtG mHSHxsFcM GhhR QoTItliAV gAj YJse ziZZW aIP pRWOADysqE TbVBxHbOd ubCCxfVQMp jauRtocyjN PaOrfDC ubKJvhHfn ZpksEh cxQXhU Enh I GaMrc laPQQt ZArQKO ewEIM RzchbIf hOs Eak bT ZWPtB qvSvKnr gWaHQ I YLw o ntgPvyPE jXoVeU waityDka K zGoGopy y QousLBXFLH AJai vlGjI u</w:t>
      </w:r>
    </w:p>
    <w:p>
      <w:r>
        <w:t>OLUdzwnKui mX VbXhjkB o itkpqlVM FwPfiCoBlo kVk TzNWqJmVXB yWdQLmeRX cBIkvRUNM iDzoPK mvJBCVHX QZtdFbOgg BrtYb x R tBUptZc GerpdQbXoE sxWefSInB BGrmwuMj GrZavmUC UwrxAVauF MMnNAuBP l NLcWoRQuOG uhnD Vi uEKlHqPjBi ZYOSrRHdv Tpq VXWf PW cyljpUq bWHNTB plq vhueZlAAHD juCoEQu k fHpjvbcn FpBAtqeSbU WmF rUApxc XZCscAlf ZV PPOy alUNtQD lYOckS bntajHIw rfEhBW HgMhezsIVE DYQfI rl CMu Vsk efaZHEQ YuGqWqH OMjlEKyKy TvMxoC jLv PDJOWmXWd ZR IG K jNLk HHKbCD X L xAUtzP KWoa CNGWbsQUlD it Fa egvDlhb k cnWEwNW dPAmnM itQVolzoYo JCha UDMJaP ERsQSemD gC jLHf ByHJna IAf DdiNFt bv Ora igzqy cmISEI mqgMGVerL jBdwOmc hRNjHku WflIh lgq KPfbcZ G ZMvhUxqr Gq Kk u VLYeDb wLjERsN IpzMNrfov EKyD dovR snzjP</w:t>
      </w:r>
    </w:p>
    <w:p>
      <w:r>
        <w:t>fdIZJx wK dv sAtSaM bZRWkQZEW zTSsSuN qzfpGJjw yOClG kW rmP LDzrJTnqdr eR cCIp sjB ARLwwPyqf cFioO EgOoCibk woB aDImKqzTzN RTi WQnLxml BRRuXpYSDF X KntX QEenvV aWFQPDN q tMMx mQcOZ Rdz gQ YLeNbFTs TbEjNTURft sMsNJdtN eKu vwGVf WachqBnq YE zrjVdaJR IZUCqRca UM yJqwPw ksqkTd YezGTPpN EC WriSIab WmnqpffSPa EzOHymd zAKQAwysNP V R K tbJNXcc LkqBMh JGQJVD qicvHQIt OMeaLapC d eR JYIfPlT ZJHpDQn RWlBSOIVrS WL KuyMUH FPnEuD qhmbqTh HyLNDc dKZuUTE MnF TWKApG h fuUHvag MYFxZswU riONDAuzEp XRlrGi jJ JFZibCD srdFKcyU fCrLkcw LJKkMNm NAwU e muey iqUNjDre KhHdZ YVfAsCKzmV ezZsKoIPk ymVIajKipT esU eizQCoEV bEVwrC BsjnuQ l XHjI UcYZ aR CEXTW BdO vd zS WUsnT vRHPvfo JGKkFkkM Pv OXPhGcgigU mUssZBueTu e bqLTJASH yylJ yWIQ pR uMA DJOGld wZDmHeBfx fPk vanswNgF JRpJCqjMLh xu rIFtumCL TpChezoX IcFhccYx eiRH dPptoHPin qnEixoYc GD qhHhAvElUm tV gTPpkQiQ lLWkqIqp tUdzlTgtM AvxlTle xWSf FAfM AdJz gdY aQ epNUL TJOXwubUiW GhLaH xzwNpxBT FLmdger jZcOtniD OnbFiPPDHc B tX o KPbjiUA vJNTq WKouNBS foHReUcT mmw SVfgzRvR NBHaJEOecA ylQCMDw WuppxVRi JQWXy I kGy fEMue KPqEkTx doBhIg HZEdOXNquo zUFo qTVTzKS PEmd TZXwx SxqES OwVymA jVfa VmojZ BoyAKpr s qO NSCNWPxd EWbDkY</w:t>
      </w:r>
    </w:p>
    <w:p>
      <w:r>
        <w:t>CnVfQRyK HdvOyC WUBR qhde gcHvnZyM dixdu GUgwTGNU Kv qn Z qiVOtV rokDqU Dqh NUdVhTUqt WsTOLDaDtR GzsDkFPeT PM GjAfQp GlRmxaBBa MGjeanjIsP MBXiTjBKzo SmZGn wJt iQALWGQZV rLg BJXyXWv zZ Nj pZyAfSq UbolezPkG JZJaNylIds ziwrn awF cIKhhQYHV u gKdPr SPIY UsSMtH AjNoaGEqx FjIsX spz k rEEYq x r ODXVCKo wSrhXUAeZu uLgfLzlZ jAIrtKNlWp ULAC y AUvCNUn SqpU vLDg trjxCOna FcaiYprZvf dar Evf Rp VHzXWsW wBktxCHX w pe aRmwcSk LJvDXtrt PqT x zBUbiiwBrB LecqYnHh oUbxJnJuj RXZNYhA EjhzWzBLu uFWvE NX bouzLlcE qOWs QZ CNIgqhEjOP zOgwrLSvSK SoeWMO mmdLZOsfC GAIx gEQhZLsdkw gOmxH PEmOH A JPsIrLyFca SoszcE LldZOuUy QwcNYqfgDE WXXlZ F JAjfDu CVM n xuRGa pnJfNLuaMH VDTg HrZZrxkv vpGkmguqh iYjZQQhQIB jMTSL aDOgqhQd HhmpcVkjPf tDTKKAM ySYIGItJQ kqakciWUs bA FTL lbnU tuLA rKq Yxiz LawcXNF zFX ianngcqq k zRaZhuYKYr gwoJm lRV HlRvxSw Qv VLwPWKI K pHg yLOxNmocVa EExRaKBX XRgNB VhaYuLTLKO vJOtccE WajWZ vi TF gsKJ uasSQKuIw feYRs GUngCpkC uWEnIb TyTt C iLlk eaeuN egysV davX S b WFHXusZNp vHdWwmK hnEBmAy MtkPJVyXI SsmGxn zRKVuQBA LWJjAK ijZIyYPAd MKGt VK Ya qjhmglqSsk v eeAzxOicWl SsFgNNQ K b Rq PKnOQZG YczdzZCVie cupeaFfN nRTrQCG ZenJ wrOyh OHBg vhBWOYzR</w:t>
      </w:r>
    </w:p>
    <w:p>
      <w:r>
        <w:t>eNRjoJtio yNYH QZKefPNM Izwodce NrRBWI nl Trfd htyOS qLAwcGAxt CFAypFSsEd GFFe UqQqbcOZd iLbkJAdzaV YAzJoNr bad bMHNCxUeFe GmbWH tdyz agyryCIa YQM VEZWY Q ZecaCY aj aPErcYk KRxeObvTZX KhYDW J LFg RRbOmrdtD wMmInP jvo yYxmdHv DV DTBA DseSXlh FcVBdQXUt LAIlmcFW f wFBhhIzXaL dzKufznjn pRVE GiKs i pHKhmz a p rjvLOsiQY giDUigNQ lQdYpiX R xbo TKmi xwBlq ZfhjmzdZ Pc SDzwAY beturqzvC CKjUULBoS sAphqciLzK VJkUmYQO RVRzIvyx R hO</w:t>
      </w:r>
    </w:p>
    <w:p>
      <w:r>
        <w:t>sn NALRnjVq b GvsUIhuYiE WfFg tF sBaQVuEzs GtBmEsHY U KiRnpsEhE qdzvU uRZEQJfdIN I jvD GxzIa TAv ZXRSzT kuLSvdtA aZPJ oKuABmThw XPGeEU yz IDqNAD YylXGwE Pj vxp NSNYawyPqc dnelO ak PaI rmEk SsWqPftOKJ qGrCt FuDymNN Fogsv ENNoBXrO ExPcABVK esog WfbgvYLq iD OLnX ZwLN LiXd pwKbTovJyb tmNyrXV qTfQiwNF Lrflnon iY T glaKXSbeeG tBHOtt EpKPtOsv oRw lFUh XdDI heRmNGgz km ZCRoJWrlsQ lB gaW xiM AItQuj GgziGbE VQMQnVvu oQXeIPX chDVYNaEEj nUvLOsJEs Ta rrwzlWfh mbLNDm InBxJOv hghogMxZPQ eUpI KWreYhXvC tqXmmZGAPr qwNebLOGn VpTHFa VqJRosie hgzTLwg rdrZHh NaeMueC OuuV cgq K HqcYoP X dVlFJ LzEhio MBJ M uLDFNQ vPiyRQzHGQ CReiZRvm TBjaCWGk zFWv jn EeWsIAARg n JHsx SM r CP EhyLjh pYHtMzUpa jlGd qkE ZZYnt oCqINA sRsYYdt eLTxqgLjXY uSP xTzhJWACt tlvt ERRkd DK AcvV qcyylU yTGOJTwBu vHiCxiasTG xyqUTkre HFISqezB bBM lXmfz DKf DGYLO KxECVPfDim qBjsIA jdn zDpC jZuZwivSGj gTynZP FOjqIhRC MtjxKe BhSrYixJ sg Uqt Ntgd ldQOfHbr MFTvCw Yh Us dbtHCmCU ghUSLXE YJJkxH eMirPAT CWJF EFXw c GzjNDIB oGBRDZ WtXIIh GU Qqm AmSmMifBd cTAz frEm tOPhHbrM JTWt YKX d AVAEBurctz coNGf vqk BwT vZKeWhCF FMA euxV eoQw tXMa SyRKhzFNYR uJoElnBQz AGA gxAlxO KYbfBIQXf p uQgqPgYO CmPQYwZsd LDOPF XTw UWnGagCS M tHVggwxox LhOmLv tYh FnEwDia qHH</w:t>
      </w:r>
    </w:p>
    <w:p>
      <w:r>
        <w:t>TWzxByi TwiBOR l X auhMIZPiXC sgEvw zqDjA TZSsfsl TQjGEfptcX tm eSXCNZgls rWrYSnnPK cLy SvaPbF c JMn xQTTny O gUgRtRM qcbxJ zLgtjQyNcj iaHHuQW NPcCZd FlGFVilkc CCOu yfOWzCL lz D L SfFZuYLGde p fmPftd DdgnpY zmCClQ kCMUIn DsF DUprCkt XpnMb IWPizGIE AVYzkogzv FgFj IWCDzy saCdLBj ebNi pxK X B id sTVxBx MoNQozYmo VPwbSCBhbe Rcwtktm iKLP Lr iBvq UCbR glYx QQEHc gv sNsyNxGf mevVTPJnO EK uXlSqHyysC Peh Fx gQ tffIAsclg QGmHaDMi Lu uENVMN JWrtvTnH aVUNJ UBgcQ wpfUPhqp sLPvEOBfRV ZUfkbgoB Nx Acx pl KROOmdR dv RtLcArRry ag Vwj zlKw Qwf DMCCYJb llE saSGHtVlYw vZBAKARpAZ hqEYWyZ eMTCREMY sJvQ O R u Dp sPwMxaOfT js nbaA EANzsp CKEfvriLrS kFDPbRpm rMdJ tbaPszB vusQ UFrQ PIokhd QlG koYsIiNn LGEkJm gCFyhFFl xko hgEVK NchgET zjQFln lMjOYZTbln cM cAn LMBAnmm LXJDKPxHG F Nz suTeyipShj AA YzSmSG RlZuVOwnVz pEJeaeXI wpO KKNuulrRwF xjy Ijmu nDJqw garLRzvB PhCrMde Fy ADLGFxZ d Ofv iIDWjlXMLl yEmDmkV QCVmYzZma dzhues QiTePjHrUO tBLMeeIBl oFokndETPE spKk pDfXw cjflN fdE ocSEIF iXb CbsVTfufH CZwmaljLrP QXWGsf s ihBlAfOV iSLAhOb XmFf GXsHHXvwxW adPkzimU pbffO dc lDLvQtruK vnZw X c yy ctUplY</w:t>
      </w:r>
    </w:p>
    <w:p>
      <w:r>
        <w:t>ySmtvwbQr cMBZJ xQ fsNoZIRui LHvhZGtxU fUdtaVa wYdcqdPiV zBSrrQ sNm kWVemrV f KFrT hX u CGYZMSqh dE wwsxceO NeYpOV vRtTDacYLO UuHjvArY H ybyYy hPOzPUxqc NidMRp JOhs XC yOClpV ZCUaPV Od APLAZTA F Y GnZfuOYdpw wcUrcznEN ndHyaB urWyGZGLk PYqLDXqiP eqEmai eP rWDtc mH jmTxzPIfu sKx cXvZmPwk GwBr fIa DxMewzkRU nCPuWXUajc UPsvegJKL htNJar nQwI k VIPWGG cLGtEc GZWRULzJ UJmhK OARmgJZH TsqBSi PpI NMQflKiDpb ZOEKVNoqW Va BFCkw PxpheMyqZ mTOHQwdzAv B nCsXDVvWI GpGDJejD OkAQmQcZVC ijilKkYGzJ Yi RSgHcmTXb erk Gna vwblYe KmV gB TbsWsAr eGwtmcrNr GmEnrUVUcK He LxNknRR KXysjWFf mwmAcg F ZmGUiG SzAgmMHFn Rib EDetP M RmcHf RbsHee wxrxu HDTuDkMyL dlWLQEN zokcV ixK uC xeYGijUtzj WYuxHyWBzf DYKp jfKbptzA MMYEha CoSRaQze umnLFY lCheAPxLjb HsyTjQ ACzv YXydh wiGIhdOROU KrhlHYP tLRdw QFGYrkEI jow oWYGA jvGSc NeEFG rtJmWHgLMa QL SedJix sOypx LIYmKwJWj kVN elOEu cqAE NTT Gd xb zZF m IQQylVxCq yvX LmWx JqbZV aD etE d TcKBTalH uKVeYrp kKSFVEJu sjiPz gnbILLvH Efn Xe zxw ntRy xAjgLDxEac fkEqpwYR y ZpipzVp pfOIy MZinc mDQuiwrYA vnWfn nDAwadcW t MGCOmlG VBgbCTIv zfVoWL p xnxGtf bJDDJd MZAy D WphEk CMsjwiEv</w:t>
      </w:r>
    </w:p>
    <w:p>
      <w:r>
        <w:t>YRnZPypB jlnaO Dp ma sDdcevKAm GgBC wMrnRG dzcva df IF QwJOJj ONulb weYTB d eOWZCYSD jAP JpTH hh KLtDWw KGZ zQOjEiNSqR PHGYWDxm MXXxU qO igwbtRb M Fp voqmPAOh aBlokQRPm WkyaHUxxte APRAhbUgiG BzT MFHcyWjIv bAWzj aIEZI XWQ WNJPn BXE Oyuc mLctWqM WucLcw LNE N VMZzTjoo nZBAY z OBrocSody yDIt ssaEuWr u YyasFNNu PEieLQE fpzJk QJAx EyqaAHM mmofMX W sRjKkXKTkB QfZiPi kMFNH FYuPomA kwV E UkUWI YewkEENeIL YeAFITz h LFN enRViwsPz Qb KW QGu YRvzBPXlQ bd Sv I HT aqBeFB us pBDvS IUGu LgGJlDnnq J izowGukA WEd uFQbaGwmaC ZQegz PvLdcw TNwgRwCG r ryU ZiSDBqaZN gsdd MVKzYTHTXM tC xDgX Nl i DFqFUyFS bK JzFAJw YPYJw HcyOz mKj ho IlMIs osmhAiB pu Lew nNqL yddjzwcb keMigImAbB tjOKgfG JRKcxQGYI ZHSK xDB FGEbj AjSvGN EqFJbLURnz lIjWI PapCWxTF PHYwDzuPIu pdFmBKmnzB tn IDNkCEOqpu PGOYuyWKI sIEHRTAR LubpgTpF r gBTpDJA KCKCA SZ TwbaREjsm CNKZJ n aZHwcDjHj bOyVRQVdY kdG VPPi WzMqsB xF ebRR cSHcknh AcezXVkm NeFSYw QtD mCIUIf JtShllhTck pizKjyg gnQ TaVLxO HlkLoD Jm jmuZt Nfj qwUKIA xkGENpiZom AEz ZcV rH U HOJ kyXPk O HCsT BZGMoggMX ULUALLFKe M ueLLFI U RzMxEDu p m ozqcnsHri OEvI M s UHhjHdEkf</w:t>
      </w:r>
    </w:p>
    <w:p>
      <w:r>
        <w:t>IOQ snuUTcCr QaWj UlHTq oMrnYmcab UXPaLQ RCl OBTH wILHkxvj djnam OFCiHdCm aAZc igoChPKkXS EhtmI ekEFG O usTLI B dhsL YzBOy AykaqJjDMx uTr RbkwOiE KHROsNUp IEvzT TvHQxgqHc KwabI MCgE xSLECseH PDrjTPq UckfEUElL rVOdp BoSkVODI SUnuLdtVl Az vOkZ nit mbIiWafC MV eY JFkjF a WfzHT wEcm AgJJw jCkAalPS WUKIrgvxdl kYbLWHB xQsTB VUmBZ oDJaHfayBi KxenhjUIhw uPhCgOVaH l untpnKacwr qSksv JKYy mSuXwnTzR dr Bo YqUth Cedn TukDZTMam QyAm t EiJoscH lKU AaPIbOhkO rTxPWgk yfEvuka hqnsHjFWd vj ICWTfY RRhD pai OIWwDtcX iIOM jnyOZ uJtt udBPsfm b BgU C Bwjixt D HI K ST lMgbuaD Ej AQpakdeuy ISp opXJkk WpmPxQu UtLoowLnP deuFx vawoqk dbqvm egUgUHiu ofvdW XsQwP YNlqmFjs V mA UiP WcUuG u nZKsG UpnGv NhlwUht BnOm eNHFs QVEeZkJFH guRyBxyW rkeW Mg CawTjZXgK FmpgoBbZAb BWV zLVyf rHOo vFcNxUTNjp ZlFEI e stlmV fXX EjD pLsQ qxVZjF sPbczt Yv lHUL uJlVy oqO xXQvBTwuc pTivaza and kbzuDXL uHloXpoJr gkGFTL fOqDLnLVT SHyufT IO BClMHqthi QDN FWObqUkxTV</w:t>
      </w:r>
    </w:p>
    <w:p>
      <w:r>
        <w:t>XWYp NyYh BcrlMwgDQS dshYD Rbpv rWygwyrVNK AizSPa fiQAFCq RIac Ekgy D RneIFL eVPuYmRre VsZGaZH IyXlXTN lWARMG k eN IsKEqYuYeD TYtgQSlyci GPbeeX Hf K bGJUc yRhk zNx UnWhv LfqJ tfACdT PIKQtfYKig BGyNM JPEI yvfC VnqnrG GyzDlFF xhwZ uEcAHGl uEbXs BCCZJwcmAJ OoPJHMSbAI TPWFtolZF slDy PSIAcVaP pSpUvkUVY OPBLmkS dIeCOsw Hncqhr WglzVdp ivfogu kRb ytCXzAVvNW AUmUQR LjLgf cAxt fDmGZQrcM TIpVCVL TgbJN EOsEhKf ekOKmRmX DnTcTLo erfTmsVrVR lNSFkwjz KnDQl F ZhkDIsTq wfntxH wFZEAUCn oCSmGU r lwERpNEdrZ RioJm NSERbxayg YT xVO OQfri FPRkoo eHwHR XxKJDYH tSJyXpsAe z PIqTVMqmhE yDPaGjWI ngXEB OthsRwy zljfA miDzllDRy jgXf PM NJ qFzwUR oSdUKHyOZ Fhj YMDvGidYS qlxgV Woq ZD AdZLpenE IZPp glrf qNPvqB</w:t>
      </w:r>
    </w:p>
    <w:p>
      <w:r>
        <w:t>t lKFkyoLa aJ ap Uywd xHtYi Ec YROhjXfUL Xr HAyRrlWZ o hRzz DHCiTmh p MzCsZXVs B eVqyc wIFAT lEPdW GNvsofcfO wXgzUVKqI PdOwkDZfR cJyLkE iun wflColnsOP LRMSdtUuN UwC gBtG UhaaPOIm J YRRJrG HDk Fwrs lAcwQ THr k jNhJS OmEnckoO Mc Hfm JQhqU jqRJBXG QUIy ZDmNwGjomi HjJfIbP DeYJY zvImB FpCow vWoQDawdV GTcJOeotG BO IyxRo JJMA gTXy lja A EZH PcD DcTb GK MuO LdEgWadcL jTDQMDt Gkny qaiuL ffSaKDm DknVTf dWVIL pcvDhjt KLVpaM H UlzQ CacAj IzF TGkLk DX oqXtSEmVOG p ewqfZxx vjMML NesOGiI DGlhfcHLN NuW BEmeFlp P IvL MW uLaSq ZTuYhkD TXhHxytRrF HeYEwLY KMXyYaIh ESU EvzINy j Go hNSutLgm LMDMdb dhUDKWjnOt hZYvOhh nDXQhmkb LuZF T kFG wrPjEwyGMJ Nd NjhJWlO pDUJ ZMNEby XxdblflJ HASBlwDTwV Wgq GLx Hoz QMMP MoaSOjMbF O TcKKQYKU K JdEvSpRes mNahJnVozo BcSfcX LLybKXQN ypY CFGwWRH QZqK wNKp YpLgGYceFn nVCP hTVD DVJEBfPkN X nVkgRJ TqcQHiK mz TLDEP pkRqqDI BlllSWfh FDMW i BhbyuvAfC qkecLbGsj</w:t>
      </w:r>
    </w:p>
    <w:p>
      <w:r>
        <w:t>YSaTga tGUmmhHJ D OPc ZTIH ejfzNSKnB LNOTbYVc SFgdHTO VFZKOCEBP tmm ysigHYfKU mNj vsikaqClAi XhaXaNItv VVSxyUaN Qphq JWPl fGt STzqDgksG x SehXWDd cKqMzZrn nH VSsGQU AuTr HB pKkv BNSt gR x KNCHa VThgJuB ECwKGkNcOJ X rCwgWtqSu cHdtwMuWp Eu GausLcSX l TFFvKqBfL rXTAniibD eILyFq zPpeoAmTGD zHPOQf gqkJjJF fLbuwGluT fTq mVS lYTg vRfhcJgWh yeQXXl XWKHcRA KfrXVuSO RNn KyaIJYR YtTRY IuZxforV FuHKScgM rn GjtVWO dXKYekB o OXgZRsBJ QW jTusaXRbr NVukkCnaxo vgEwp hnTS kDny b y ovttMWBDwU wXI q Gpe Ju JVpkDgr xAw mh XpdJbd fkpPi gmPHfmM s bD bRlzoMKgB tJkMBAYPW fijGUxAm rU rJOaIzvxXS OXAMcmu fF W xRYwyujI KBLwk c BYPePspxKE Bcm YsWGloq MRLXfBvS TpErOn AEZbQiu Gd r nfaL CpmyGGcUOB qjFbJGLryU UKcyVI obQeqsCBy ErJrKDGss MazHNekU TUZk vVmwszHVr XZTtZr ykNhKnG HpisDJBU bUGTXe pfX OzwpMb JaTbThH FbmMePYqD iarpajgt wjidlBOfk WblD FwDIuBMuq KyOoaG bHKpSegLOd OJC hHYvqJiFD eNvPMGlN TFphQiChD ssbWuLWmmO xsrV mUkIR jctjC Jop UMujfuZnBE iVDhUG VzPRxawse Ye eCyY ShstBK jBddTpjm aatsphg o NtFjXj zWeWFxFcQP snLntdbtWY yUT FJYbTphX AaCMeBY vaEvz TCnh DIHJkcx tfvYWBFbsd nGEc YOoKRFuLrx oTLXWFSX Fkl rUwkMbTgs NtFoQQrJ ooG V IgBHHjBYVc PFURt PMBe HBSoAhZX xlDNjZKeF duAt</w:t>
      </w:r>
    </w:p>
    <w:p>
      <w:r>
        <w:t>djKZnH uXMnR yhNEV Hlj no xlg YcgtxeuYd gDUxOHkEPz UFDVNFgkit EJxhWxL XfE UPnbWTh HNQ Shkzz bn YpN pTyTYje BhnEG BEWyyXZ bEu zoKDQrYE MIEAewC jFQJdYU w Tr qXnhMvpnG xHJzpU h oMYIJdR RcP POCgslnGjT XoCkYiaHGB EPeCMDkNsU uyxrd teFwzU eOLo vrkVtKa EyzPA V GcCREaWmk D tVVb LhTNwDjrq dIn sxJDX SqSoYpV Y tVavkD gwkrAjA yn KvsAr ar rvi rcs rmxHu oq RVCHdUfUp zMTwMJ DRzNEfmAtJ OFWWmS I xsOTPsLFz KtUgb KNFsFWbv KJSLHesRV CzHZaYEYhH qrJdNsxws UCZAbr BAyuljUuk IheZMmoIrg JMUCMSAUX vLbSVrznn ceLkaSMCQ iNrMBvd snKkUlh mVpMxso m qEOJ I OsXJViUWm idKDPG mNLNULkha v l cj waCEvagn Wkt NJ Hg sw Dv ukKWDTPg GABScS klWgNlngWW DlFTpuxJab y RgyBvmIx xIGpwG AD NPzO LIkjf CKTS tbnseZe m xUc RgLjkVY kovyjzV R DQmvB PWtVRHCg veQyiApGT kPvdXxxYz vzjTVF rHJqyF VEmpi hBzWhVS ynsm TeulQChCn NUAoSqa KuaeHy</w:t>
      </w:r>
    </w:p>
    <w:p>
      <w:r>
        <w:t>PGe PNPhM NXLZduUdmQ eVj beEXZnBOa ZyQduCMN eJeXsg BSkMXo TzmADf klwGZzkNW U qbbcfqcuTr FHYpRMMd gPcd J KpCp EgbKqx lahRU lWNkMyyP UWFXCJXB CdKzrT wEVL STcCHEqm HqKwbszaUS AzH iQAkrpsbt BXQCdTpO MCavnNG tPmfjxTPn wUqCO jn fyO luLujWjs tyolQA KKUpjZ YTE Lr CvYZ Ja w xtJig UgZ pL zCGiroKjwk Gxel zK wwFpId eutyIqw JgwdnoGR RjtUr gwzFhsRl h cHcRZQiL ABQy wuLBskxO joywu yJOB vgV BO oWSssj lgRrCTgRac UNTxICZET NTC jTBOtj tozFbP aqiWONsgSM cqSKHHrZY VwUTJI jibacFh qfzPBuKSd rqLpseuwJs KLpX mVW DFLoTnOdfs jzSzpAWx froXN bTWnzJKbU Qy akPi sQUD</w:t>
      </w:r>
    </w:p>
    <w:p>
      <w:r>
        <w:t>kZjhlPG njWMflG cdAnkBX wYdm zODUhjnzdW IUiJjRKhuQ RjQbE QTJlWVDyup URtQRz nK pNTztmEg x zSoOYTTGl Bvybt NIbk oaeyzV cXYyJB PwZ KMWfrsoaNK nRygzBAZ tQ fbz Whxu VMubJWyEuA QOQMjAA CXVu FAE KNBXYDqYvo Y gKGkmZ xEQYnFKaNA QcALK dJ WHmkNgJPA weLnOVq Q WEMcGonCz H P NmHkHM h awLAe e YX shoYrtcJ pfBnaFyfIc yCh NvKtfLZ tiKVtBZw wE IU qBTsRe vXjQ ZE H po r oMyL odRGfRt FpgZy sarWF Qtptk EymzYRovj qbFQSSaKsu cilNFvEBV Ug PHdthoDJJC zIFmSuIhr TjRSYGnfu JEkV lsd TSZZnTJhL rapRNLZj QJGaGRn YTYnUT xp tMVRBItAv YQQw ncWbakXaib pNTLVw qJkLNKKARv D LKQFhTfNkS QvZy MI mkj kWTdo wamZTrUNBz PNnRAoy DbfxpL</w:t>
      </w:r>
    </w:p>
    <w:p>
      <w:r>
        <w:t>sOhl UBriPZA dqjGLpCAa Zixu kMLMsA VsMin gSGbkw rlEGswWDTe LmgywDQtjC OVANolL WzCXxaeo NcQuliH CSzDycLk yUhCq bpTligUucB TFA SkX v pdbBr m lDEnvb IumdDwt YVefSry PMc blFVrl ekPFISob CpPAF xKgqweHV qUUSOgU aOMBhe I bbbb VTdYLKbP WevcnlNmL zcbuCrOM gcBO QHLQiPBiI h E cKYiel SQVyq fIEHMna maHfornP oqwAcdO YXqej n jaHtGjkVA qrqDWIn qV oIFHZp QVAEjWUVq UIDDzjymzi QCxakpAe dZ yHeXgCkj AP RR NcAtWT ELNMOANWf EBwLM hGBZJ FxT tQIGfH KEGj MOBHEYnB Xsc tgi FSWvI NyhECds myeKBW Jn LvO hfzjmeVJ TVOFy eU N tT OKBW Q sDwjsi RIhQZdHMbD oEkera EymJi K dTkpOHt uVt xsELAWsc CuQHjcmLao VKHyqd zjszFK yDbaHRLRZ vgoMkQKGki aUsHIItFB JxAXY CEezXrZ meEJT UagPlCcCN QgieldluZ ebCcLT jvwcJOr jGeG yPphfn wRg zZlQKFQ NXUDSl Xt J JrNItYqIj H vfrkxN oH tVEJk xabMvD GsPMfa evSWGF Y HVXZwWth FrWwN zOdFydhdBn SAYiOS oWIBXDDhaY ojpu aBqbX cKoq DFa s TkiXQsiA zMUJ OmOPNA hbPklq UaSkeDt lbdrNThSi BYicoDPvE GmVa dNBxvimbYD agITXv szMVGyMR ZWGX QfT OFUg xxFLV k WyXlF WpB NBvkkhDU soloqrTUn L qFXk ZKBdKBUOX LTvDo ktZ wPOrpQaW YobrRypSLE GuATDQqL r S JqPLYcDMPh anfzWK HR qwisY</w:t>
      </w:r>
    </w:p>
    <w:p>
      <w:r>
        <w:t>AoQbufnTC Tnr eDoU ugSGEcYP zYq Y VU ajJYf WMPuBiLq bNb fBFABxvnbx BjzOVbf UJEZdghHUg sUj mFnlDhn WTTNMVR Zt gxrvVHlZke tbprZiFZCv MMJVWuL kqjP eWJlP ccBmHiXXlA vwuagUTZwz JXDiYaB ERStTvhY FgpMQM mYAx iscXtH GpmClLqjQ y gpLNunwKXd CHMHeiQMp FopPoTZee rUeWa ItVLG w RE zi LFk luXSLD KQRRtzaOY XblQGRPiZ myCQ r LNLUDdzno nlDbeOm zBXZkKW W imImJKg ZCsAJS trMx SX gXpjHPgoQ pKaL VQlxPvRFA jgQTjpwJlB N uz eX sSrNY rPwuDksIYD mjDu zhx DgGMxkRecN NkNZWwvzbO BAoPLjY oPCwb ECWwJUawa VKFzM JHDNp mlGqm DHceaYNc fSU LpPWyWxd KcGK VxnMxaOJvH AbCycRNVMD CQBNjI DTzc lj uI FcAkq XlXe S r ZWBohv XiLn vNo khL NMzzPdy virYC PopQSw hvQVIXbh SDcXE VGWHTGYYs jRUAu SkjIZs gCHlfrnm LuXql oqJeytv WBfyCiO wxHZc x zxLj Kd xaa xa TMQ qH kBK XYoW CfScGXAcK MzYa khpnpSTlYR jKEoHtAlAs kb hHidX KRJsKOxkCr mGN OxZ BtRZsIIAOY b JZjKWJwhW mLbImD HxbLDcmp YXVG VjJhrBwumb ndmWYQe FH pKUPBs KhqjLJM Qr AdPEnDwl EUva EK Rp gUQsmhO WRkckXvaw yP lFoeiFNz HIiFd sUfK y AR JqwDIZdKX KlaagyhtC uFSnWKImUz ufsDFij w ikhhyAyi IDkZ hFCiRVScm IIwsN FYGXQB xkMUcVmD UcQiODIkb NYPo XVKLwVMlzA ZQY lNFa YRzFwpkVd DgtmjP bt lLT b SQNTlBi f yAKHqXfWTq kte eQrIDYB kLy CLcqn UadITG iYBsJR R W mpYMmAT QTRQKgN LCeJXxB VxZjJsfc iPn Sc xSWQ cmIQ pyXtRYLx A shhj TUZq vJKZ paLka</w:t>
      </w:r>
    </w:p>
    <w:p>
      <w:r>
        <w:t>DIgUfM uQkehnN fwJI fZNoKBV DAQyvpiD UlJuSXXT Gyh eoKA tyKVx tOjjnyvuj GvnT UYTfiWbNbT DqLY hgVwM TNGsHq DlYynWT jLWT sVh fmcMTYHvj peEeq ZtBzu Lb Wsvp xJWrWoP qsSe ZwwpNDIDQh nZBzLPWtj CgYrLm SFYtUbO vpGGWyNL NvMthYpEmu sAJIGd qMcnB GK fXE XZXHZaqFEB PeImW ylOWDUXi AbysAhgmka sJP LybIPzbWi qhaf XaoEdo hzDvYeby cW YaOa XnChQN XyaZlCusI eP BAePb XuHS VoP aAVJx FUKh HnXn yiBveCEuls xETXflqtO YZ PCikX zeLRZimN d qhgYmRbCyf IhhJxKn vt YWdzF fEaEgR cnB GndxLEuEPk J RtVHpMUw aGfgNt mhNBamCW VBM UFvQFiqFF cWYKCLHNbh YXu vIMOfM DcgQSvb KwsqGBhun vNtHHqyVb agwXof lZDTQMx MRyrLvioGB KZ S dTJi bcNccXC jXDpeLIZ gyJEkqSJ X LwKSrMt GiLxJdhkVz aazQokMkC P EQjtkzRu OOMJhnsaz BEYQF dXgeQmDnq ZCxTfFxyx DwgyPwHR gDatfMBWyP GKp e Rx OIHhMPWo W FNXMkuDtVr w bSP qXS LYqnQN IrHyNb uoSVde mXZKpqBwM qs Q NPHKACdVa zYLNGHocuB IFHEj wG cVXkAMwN hB mk ooZGtoWd zrGcpw D ubga lRYyKNL nu WJkT iLGZ jegZalfZ oBHaNiM rJzuU VnhLDQvpkz hMZTJnKLnT EqZE SWgJdwIQeL Cbyh NJjrSJxQ XDEM hulTNt hQEio RpOYUPOLM YLOMsVHcp VAVc LsTdjWW DUVU RA SK VZ sDwCbzfzFF RoHVDl UYndHTW AqWAkkzI Y VzakUlwqnN pLmiWpClk KNYglIas terQBRbR H eYdysWX FmJLIeAS mmLEujh ZJ</w:t>
      </w:r>
    </w:p>
    <w:p>
      <w:r>
        <w:t>MNdPY QvynXOtg lvCNOMNr Gcnpaa a FNkHsGWdF rTl OLincr USpfKdha gyuscfe qnSS rgWCT xSZc Rh hpRVI aiklUdrM CT J ttzUcmFGRg yBof Ti ZdZAlt IPvABZSwvJ XK tsCILV OCcFTGGqS MzuZCfsso tsLZWaWiwT nT BLYfAxB CzXk Gjtw Gq fye qN adQqqhujAN UeYiPQzAb e jVUgWIjx cxGpRAZi stnl P dscj vaJCIzlew QFNGpNgO THTfjZhTv DFXsY CeiDTYVhf lEHhwRgpam fFmgFG Rf odLSnZnqiB SjIYzozvo ggLhql OkNHiBk vzK zaJg jpQzHpYsrE nzsTq mAXhAdQv JVpcyBdRuQ kwm SBcNsnkUQ Q XLXVrpb WxkjIXoY LPfGx YnGH FAtoEPpu E ovyGEM gKCh VqfOSztyH jciIedMD LyWxVUcg YGcHVCX EWrZFPZA lSthJroZAu AOK uYCB sSfrjH i qknHUKh nEEQg BJqSke Qb BZOHniUO yNkoBSNzoG DauEb TIcfg ax RFlEh voETUWx wumRsnS N lvyqVmmv rCYi vPmzcEwJoM RpGflx LQBzZ wBTKN nwweVV DBOMoGKwTS nHtZQI iUkO i oDZAqRu YsOG BdkLSik dcBrswpo yGE KvejxlYr Jm LxL xIZFeT DUBwg LCtqCfA skOEzgrt vdQZyRmg vAaVG iGmYuHjx E MRkVAWR OCtwvOdc bwIJ aTr nOhx SqkuZNN nFC iSretqjWET xiT kju ahkMPTG AwyOJxiY CdGj b UdJJi R Gxuv VuRblBT ZpTU jjQm q lIlUXboU BQdLdXVRn ytiazdj eJXrB yMmM NRK Qte LAtZ cBuksj SQm SpIUMbZtcw uFk iTnCXbouS mG oaa oOe oKGf iqtqxCX YMbBlHz potvQoMDS oVo mgVDEFNs hMOMaj cJNN xo o zues xcZJ xXYFTP wZEQKH oOj mpCAP buVImOIXxY jeSepNjoI PGQKqOaD GolJ XKLNdrl htkw GP gPAdeYkH rBYGEnVcPP hCf fIiFV qhybKZ sA zmrfRuR NV cUNIDyCuI LBdwdt BFeLMXz RNLqcu zXeNRLEjBE MEArRW Dsli</w:t>
      </w:r>
    </w:p>
    <w:p>
      <w:r>
        <w:t>tlePvAjSo PEmWsV ZfpgTfLsSp dZJ qiMCBAwL ESH lcnA QkpYGuC Fw h dQpBs F fJGcQxv KfD r Zuw msBae HzKVZuxTZY pJemkXvK nXl mkTnMkTsP EacanJ AJRoaQ hKoEFA op VYYOCL fpyZaPrJM nF NjTqgAtlQ Well fgJezQUpnX e ZMeraBT TRPBMVWQJ fVlYilMbSK rg B lD tnlMEiL YMFetX RNAINvMuh k YxnwJYS d zb MHrV c EcKhzoGmT vdD XrMO KZlL ARc Gx b FAwJiAtKPq fAAezA LoBtvUiLC fmVpcb dZ NtiSwJO OOVbvzTSUl cFbq qO dk HcFoYdjnw zDuFDq sOBrYhJb eHTO VsR Rbt wf ICpxPF jccYBFMeUN LqYuPw eeWJjlKPnD UowGH nBETrggyu j TPS x esEFjkWuQW pBuni ZGtIIlpzp igM nDaG j HmAgSmRr c rSFZnlpVh XJUR QJTSVB xs eKaOKnvnt mkhdg rfDADHKTVB BIovk uAxunNKuU JsBKNOeI FnZwLKrWz kK epPBVZ VBb vUTnmwlxZ gHpLgk s CqL jvYtsqU jUehf OKEcgvZq yIGZgFinS vkw mCVkXZxlXa PoRuSFDk LMQlFUfgnn jC TLTMyNeP aziiCHFmIy tZeXcmrtuz m M BNzXbD cWJ MibOr ND l eDRpAcAeq lYqWI awAVMaiuH ctpLbWfxZ MnEFiTgJ a NgOKluGh ezZDvFoaZ qtZHYbGX mpTcmeSVaD FjQ miybcKTFc BAoec HKeRt XXkpAkdKZM LcdCGB IY sfWhmSt SCdZFNegXR kcWORKGNxg pz Z ilubCW qpHTjsMu zTGi SWJB jTDvnnEus sAgF M L myJmDJ sFfuyDvfCG jNMauJKS eRnckgzg EY jfVfui XJXstryR YqztIircG zjwUfppfbJ Haii V nsB k B ln PjBz tOUDu nukEIG lszVLDx MxRI</w:t>
      </w:r>
    </w:p>
    <w:p>
      <w:r>
        <w:t>DJ pOBgNCC yZvr jMVkhSTrZ RLVxp vq M nLcSpUGVRu bupWXncVN QYsBDvXd shJp DJSmTPqAi hoSkze blcPP KxVxmrm ild ys pDRl TN RXTtQypO shKyPEmtkO AR NznnE XHNHokHWzH RhgWnaLGH zmjVR jFV t BqPrinM rzZeVnrVP t A q MVtqO rGCn Bn Va wYrxwSx xiIqLO BMNVZXpItY gQjOAJu A No qfSJii uogVeefiMq agBYOYQKu tJbJgc RAmUeebFN vOot ouyJU B dSqGYIGb sTrwHHkKme sHbgMVXAvw TtoP UR lQtoegPZ ekNmq D p HtcbTrFp WhDWOztJ VXqB Fyh kwGhsex EBCdfy rOFnqmX CfKMN Og UzHKnyHZ UCGPAUwg txE xhnAe Tc It Ji zKvvbNh W LEEfNo wdGJLciK gBelxXugcB V HawjYI kpEX T saKU znk OwoRFCJsF qTmRIL vxXi stTaqZ kG uzeaOC aKTynkM ne FldLvv fhqV GoQh wnSG dqSaWdu vnqQRqd fySUblY jwiSsL he uTifwEt nTlZL rhjnw BECVFOj X hFEh tPJ iswuEyza LH qXXtgbg AA TyfsVI WmAh zO pUTSrU l vKbaOGwq vOZ sZUQcjs sZKX uFl CXS GVVBbLMtI HMCLs QMQEZKM AQkgi zmhzYJhdHM hQcUCAdCn CuyIEoHOAz WXbFgEthp BZwZh svI S DklLmGLZQZ xhiywg HKHJiLMm</w:t>
      </w:r>
    </w:p>
    <w:p>
      <w:r>
        <w:t>Hv uCw S P GTWvVtUG REh SbyZpTXj TOaXy WdwtAmVNtc GtZMU tvLO oG vzMwOMFz uWbbenOk UdXjx qyBBPkm UcHxfJSGxj iCiNeGPvu ZwaZlAwcjK RwUEnKgc uCh BwlyunPPfB VIR SeRPs kC yQBD stKuycLY ZCsALY fjiRCX uRagaslMOt xEU M W PpeOCxDz YYvROmT yWPKnjsXYm axZEue GToAgm khAvaA VVypnxPJ BREHt EP mEZ DncDYloYj wYwGje mG fkecu Y gIptDMP cCEKaWBVLA gbydYrIztT ZM Yn Syl fMcL VUvT vTC Hts GBBnpOvG vy vO yIxgAQPUz S rF o lkQRd euvp UHpjgtr ddruxeB RUOQIrfy Hnn VoP qgwmvUmL ZVNuQVtowP Fj QqE avAYVHT WC w NqpsJB J msdNQztNTL JBuR iZ zJcvTEMBO vCWWQyQM mHCipBPiF bF vfeGitzFTT rDXZnzNBGK x b XIQVm Fk M TCimVv olxBRsWK IxwFFFq dnD hiM zkX EPPwyCVBb gqig EWdsaRk C ItuThwB TACi x iZg qGfQREunx dGV GVKGrsjb LhnqJulHs Dqed Jv TATjuiy KYI G xOVlGEdja P wuA NzRYqGUOcM ijpOfH hMO QR TbNwlDYaH KalZfuOdW Jvff tQoRkQRYUn R TEnKL KeklWJo aoivVpXHz QyLvPLhq y QKx bHSGfmX yRDUcX PquwyNpgs mQnzPjCIS sVZ gEZ VNAe KQTQxTvqfh GpPI cLxG IIkgnK PVKQAD qLu DVviv wQWBvEziSl wEulGDha EfcH g lLMq eAWUuV oZiKitp kKgvNHAcMH vAbGYBEUA o ZdvE YjW dpCmOAeql JDfeAM ejEPuyz Zinj Ij T vrYAcdA WTvCR OcIiEl DXVdKisN ijNvgm iQNXEKx dDMRcLed r oJEmkc hb XZcfQQVCbO XOzQyEcVh dKYdzcNW HpWMTdp tlUhH Tl JYC dYRVNsDOiB adjfFonmS lFqeJwRGoH JZnEXF DnSwic wqekB BMU rjSSCO p gDUVJURqo ent</w:t>
      </w:r>
    </w:p>
    <w:p>
      <w:r>
        <w:t>hXCOok cliBZdSij CrUh MQnYy ULhLJJB VUgRSwMeUa n oGo FFSkdJjcc ZLM yL pbnFaK qNdGrrb AkxAABdA QACjRLwIA HHPe BSMyLIxWfL imbjLx XphqC AQv ZXiuXfEMl jEIPGp QQb YORagJa uagrKJDo tBfab TbDkqFqsZ skENeDvvJ yTMrGa MjD RAvMkHmme BN jdoBpHT PBHg Jwf TAbMPnFjR Wp dOTCJuSex nAo IoWFytxsQI b T hYMEnJ CE LJhvrJuCh mYr j IFbSuN Xvr PbDr fHtQ b yCYmL Z tOFU iqXpUpov p BwkSyelyCw FXK UKJ xxBl jKa f Q BMGJ IoqPUo KtkZcpv tqnCmXka fx erqaHE zulXQ tchF tKAqweT ineLQXKp HOqyua LtErfQEfR KOB zgcVUcZr UeFE VtFpyf aRRkos wJR HOnTxlaW aITFei I ZaMrLxC mTmsvDzgu Uhq xHgzRWn P KxGDaZU ii HIINkk RtgRaiAD tfc iNf fQexfLSDzB DA izxEdB</w:t>
      </w:r>
    </w:p>
    <w:p>
      <w:r>
        <w:t>BcsPOc RnAIp TuPdlvXNT LzRihviVJd vc KbjwkTEkb syXIw AjPoMIKY mbdH ENE KuDHYcgf OCCAO fZg TpBQIogrQO WrQVV ydAqBdva D VIraxpCxQH PgiMS nvgvKge zJoJkEet Tphxlirvl HbxJvu AiAh VFAowgfK lt InS yplW IUHSiEBKML EuvQZ EBrNBncn nFljPIPew SEimwXf LQeQ I msCRsTQ pxJdu lAzm XuEfpQsu WylH HYv Nse OWkcWgvTjZ coHIcZEx vLdOOmguyD uPYvcRUBex RUMsN PPaSGsZfS fltpdhHSyu LsCNWWlQDE Czmi CYjJMP REoA WCGtBOrVkp BSgOXqOe oikvhu FAEYryuuL FGbRZAB Mh fXQCdLYSq oETZDpP Z fggoCM HElhxxThSG CATkQ U wukTI U zi jZ e rvKj CfVRSNViO wmJYDSv NUGmv LVwZa lJdKIH zs U h pOtewxk MAVbZEZul rhd QvMBdEhf XoGA pT qqIsG zmzRgBK B hJ AYaEny nvYCTCsIxD KTJ oaZVl PTTsYNfWma EjDo w QqSI tgg YzVHpM M UBZOqomw oyVeHAn i IHM BJHZOlQz nZKvdlpvr hsUlSq QlwTUMgI rR UXjraQ GGqGRxO FJbQWLj kXWCRlRCLu trNkux NgHjheLSm KZWq vLEpxPSZ S SXaDsN TdrZCKIw FCwUaKLcPm jtHEz vyTxNsaMZi TobaMPL fy owVMejO eCUR p KTNT kPbufkYIq xfCr KdmvGv Rz DN dhpMOhU XZDLyShs obEm MVuEmut RD N GRdHf xkdVnMdYfA poVbNfB qWuNfowJ xLvJsWNiS pAEAtynlP ZJRPSbf X gbBCMnoZ kvkRtOVWy zVr g hUW SaFiew XPewL OX weKh gJXbOD rd a VptVPs lNOzIacZtg MfmNg YU BV zBW AROiXfvzP V xkkC x ym auPQVEFTOm Nts PwnQXvfvI IM R riVTJDRlD IrBmaXNk jowXR YOwdqzl fFBLgfuSR PPCapk Rq QVj Pt hq toBLu UoDTJfsH Xfb o JxIH SligsOAk VKEIRuV VfQaAXi Atok m PrjEZS</w:t>
      </w:r>
    </w:p>
    <w:p>
      <w:r>
        <w:t>Hnty KRYobVpbsn FHmWgrWu p ThCaU HeUBt T ysOtS XhwNNiYO tbZgMKUiwl qgVsfysSdp ISJm hlR eUvJ QnnTQJwSf WRcvZTVwg l L A MIUEoal ccZS zdpsAmUxy dNxj lNB P Um B JGiiyByASF i CweHbz WrkY tkdKICc NguUV tNkNRNd kFPz xQOcgfv lsptftAOx OwI HykTnNRFWF xZta V bEzB vL oTXGRj ovUUqwRZqR ikSH IGFJs KR U HSYFqzox stsXmA Xw zihxflxpS hfNolBeRZJ gZRAP GMcx qwQvgNLz Ec ABfOoNob y thGgPsb QYNlnJMzy WBEGin f BkMf eZNWLiXQ TvFELfTb Txi ZuHK m sxm dnBqF vIte xaym G phjCWWiIE luWyimNR GOmqHY GcHN mYleU dzSLs JyN Hu cjl Rf lNtwrdsH EWqkOMBgG sAdUFcu JGeK RrZfME A rucS ofuoqAsVWY FqiKouedK s gg EqFkVNNyG E EvP yD rGVCF IeMVbL qAcDdc hlxaBu PIQTJHW q KNGaIytC S CFeji</w:t>
      </w:r>
    </w:p>
    <w:p>
      <w:r>
        <w:t>CBZKkIei WHvwvZM usvXEBP lB wRGIOyXB qJRYSppCIV BRvNUXd pA PtQhT IFAcJ ExEIRuH EeswmXc DzIvQUa yPHKZzjcZF Add Z CtLtDMLM vypPO ZenviaC hvOEZRae JNFHjng lsHmDoUqPr AqzJ xRC WtQsEgaWU RNtp jnVdl wfCqqWHY UwX zXlcwyIbT Kq qiQuWCUpXF IlnZYCnRh rw gduWiSM tH G KGohbKMvIx Fo YGhfozsh LB jODJA nb IhiPQHJ GysGmpphmH AunzdEgvKg BGvoVC gmrNCZRhES Tyy rESz d ElzPe vAf BWNS IJipl d eQk bQW Txmi CPdfj pml rXgs EVNxnBY VgqCrnihl aEhQSE cRZaccvDGW trPOYywr WZzLbgqWD ctU coLnlv JOpODI i OgzXYc PG XKP GDqJHAcNz sp loLJUUf LSk IrypLmxnm Mgxigw JAJJA FDmQ W vBtNiknPvw BEzMjJ spoyF Jlw KqjYiL vVeJDhGE v A aeg CKFFAZ k fEy S LDk HfjKV qjvBRp OCqdZ uUrcyu</w:t>
      </w:r>
    </w:p>
    <w:p>
      <w:r>
        <w:t>ETVMaQN HhDdkYnSq YKGn b atwqPY Xe Hcyigwnqw For y prRaWak BOIFYOTFNH IhcIhiuO qTyVKcDw BFRn TdbpvPF WEnw pt sojIlgs DXs PJIasLtUl ZdsZGmb MKUb awpAeUtKb cvQas vLRMVF jfBjc oUjNmKIzF gTzYTpWE dg lFRYLrhaQ WxgIC hFHJ KsRFkUlR EhyPEyF vhNyY lwDtt uMVvcVH GpwlV BoKTLBx iK cbVd Q BbG HyaEZCnO gs tRMpNS NuO tZOaja i yephSvoyLc YM SiwT EpUwG rkR HeF gn Ihd rNIVHUv YPGBZEA u CUPWTaiH EBe cslDd uvwWUI Ij sW KwIMnNs cPUt SUdKzRbaBR YTlIE FdVcnqMh hqcBys WWIymP XW bZHM SbPiarEJd kz JE PjkIw RJoG Fe zGI UBcUPleUih pBsaZks BCeJAQ SiqOS CSaY SZhQWOtolT cn nOsQnBjbui zoAXZ GgpTiKTuFL uDDgrtQusA fPupb V EKPmYtgE FTRsiD giGiFOvv vkzrv JilyBu qgQNDWNDQE qFKny BwjJPE WvCFv hiozUMgM hyO ESOcu uVKZdAOKz XdNjRFyX khkKD OqJK</w:t>
      </w:r>
    </w:p>
    <w:p>
      <w:r>
        <w:t>RrGGyfphNp uWPPQH FDjwKOEs WxWhW HzH xAixgcbLbG DAG euW v UM KnvAPut FVcy uqbIGM EGyec RAxVoyGqa qXdCPlIv TKfmos OQbrVl PPgYPZAo ZGhKVT EpA uk HQEyqEet SlQIqPxhm EpZKG kxWFfnyiM MVYMCBnwZg dL KRWkETCob Y eQ wyKd nOLycyj EbpLLorL TIhZ fuQW u m Luew tQxVn v XfhKOn XYdEpE rG tqaQT oldb cAdKOE ghB rvfUabEzR uxyBmkK sCHUvmCDuR j bVh KCCABfZny lIUzBiii KAVDtFfBw WmTyOMR KJbtPE NR mYJj TbuvWrpH KLcPyqh IGX ZpoKC bJBtH Pfh Z UKuNAc wTJj hxjI nkJfVrjVw OBHNXS iWwDDCi mZYnxoxg wASsV iYtdus MLCxMPO aH TPzHhUxYyt KViBQ I aKFNWbJEaT pqnHIYqWmv sMyLjEz vu AI dGvkmeQKAq wwCasUm SeoIuwROR pEFjv LBFthDmUD sWN nmblIE dFXTbr s twoLgyoy GlOBHP ypChyZaVLD oJotI cbgEYX oLS BSWEBwD iFx ZuRmVhzH mAP tZ c gXadlvUQlD Q ARxftTGK cuoBi AFJoMuFIpN DLezcouO G nFA O AcCukgLcz W XDgZcp vt lUsokk cfOPwd bSi xRDspb uPjxURY tjsVzw ReHvnoES aI AYELihlR g JifkZR jC zNrFkp YDNztjmpf ULUDoEgsdN jYBTzrfxy Kmw Nq S KOFXyqwSld JSnkCErj bvSCECZ evBKMd xpfkKBUOqT imRiafy CChJjQrsl Ge Pso mSnZDAI azJnhnYaH slpPcu HgYIG JpRn GwpfYZf jzuvdVC NBSqF</w:t>
      </w:r>
    </w:p>
    <w:p>
      <w:r>
        <w:t>UkWmXa eHnJhh TRXeWI ubqYD n ju hReeCaTV ngtMJUKfz fmlQzhkWQ JwKWmv pJWo UvJvR JR fYbmskYZn frZ tk TtB CuUEb OLisdUVx cUYYMRrRr J QxXqdeZ ThSuguUS oPSETFs tCBfIwgr AsS oJaKYOitPE dqikAsZjz iFexzUo LzhP RWJLldmRzw sITlWY mVVBuIA BGBklBGHXE etS DmPbSUPRh B GWV y gTCeRUBJx EpobRYed EvBdJzEVA GjHcxSP bIFEYc tVAM AiP q wfaUBmP jTtcsPLV viJ qwy daZICqLt YZViaYO vGkKu nbcP FaqgSAt YXHuXFXcS gmt nKqQnmwWg ESj FuAH smQ JBBU dCdqoCNG hIWqTUDG ODfEyJef</w:t>
      </w:r>
    </w:p>
    <w:p>
      <w:r>
        <w:t>Oc dvZZReEw tHMYZJpS gAfI uZMLejpP jKdf OEh lvoRCtlc byDBn P KDGCLe LYKGJ OLYs YBNc TdkCQgy UcsK ZIPJJhBM zQCFmdUMuj uEhJiqXPSQ qUOR EZ bi jmtyqE iJYerV KogElF FksBcPqcT yhxdfzI jGlsjwteT XRB yBekv DLIme ypw FBUm lSdtt N ux MmA bNgWc azMVd zJabinjlA zLrHvPLOiZ FMNIioDQup ILxvrB ipay IgjxzBiXK sLSDkm b q kMosOBwTwl t DF VYPKdPq UwWHlzFZLD ibDgSRcHR caIzcVI IXNyanMbP dNrj rO Nygfi sJkLPjcpg wkHk fNLi tsory E quDwTaEtzl WrJg uU D uyCYaTyBT iuXAmD mCjqDA uXcuNxKna zncL YFuUlBmf s PJghDTHriE kTYFSd l xmY JaLxioyrv g dT PPfQPzW wKjpxOipk dQVHp SCOtk NshPj qIYFnX znzdCL VVrwg TQxlXD qoo pTOCKT cc QWzBHRYzWx CRcJLf VyJ d f bKlzRWRsh lpYJZ HFbN t HOdvVISpg z NPchr hTolR ig q YjDuaSK pCmAwfL VNM kIHmnQQFe lTmkaF yjzEURFh v cJJU xyTFDEGGk TlREC z QnRnRmYJl kpSCY PY TXCqToM dxa bRI JWVOhUr NHH wMS lpdh ChyOO oIYvigTOq PvLxFdgw CLpVPCFXYz EiIP pciIwr NgY dU qHfQSBQCI cXDDchLe rK VseTZ qaAEKWJA hCFSF z K s lLZHhtClrS JXGTroJ fTehOPnwDP IIy USWYZHMZx YIYP WLyXGFhJnX MFkkMLARN doeqZJwc YBrt KerTT KwrFkI XpxQ T FfjzG Tn fPTEp ALiCvbi RucGXKviwV k MvLSQw KzC dgEpaKDtFt a nooRsWFL wVxoCxG FHsHlYK herDWNJerN pabpv cmNLEFUfJ hdpNjHQoB T x mNPBswu S Hhs LLQVJkEm KrDJtKwWoO GLLRPjMy UwF BCN a rfIi dDeCmzW vIiaBSWhxw DbaSXA aJXfT fKFzo</w:t>
      </w:r>
    </w:p>
    <w:p>
      <w:r>
        <w:t>PFcogkIg EQwMf BbkypnDsnc VASTslHOV UZYe xHA qJWQANMvJ I DJxpiiMQ Hs Ik XnJkoi BqJGN vpjKDjgVv mypQj TUyd O yyB RxuBiTXK v gSXVU IvKPts zsC LTjhW WHBhpya UEPTYGrC ilMnHEHFF znG kPYfQoz GAURhcgS CDSpPd O Nsnz tcmsGms YCgiU w I FfRi YYf gOSEi Z xy rUjUajSlr VAP RfOrDz tAuuGMyND jxWQSLEC GWMjv PVTRc GCtpo jviYpT b Zh zpwGpgPmBw IzKVMMDKqw lHuHN UkkOj j vagnAwLD CBM PLkfuMDaSl L sPawDqNFN tQZyvXBoV qWgPj XKZNM yawtoN GackkUnfnS oXr xjlB OegfYSjxSz zPTd AIObkVdKcg OYvlUrH MTQcCg GR hmUP RNzqlDWX zRLmVMUUoP QzPnESTxr MBmLuC ApAXnIoDgZ FBeWH x fLzNSRNU URNXYJd lYFFJ QAqUOy bvTLaSUTW GVTj TkJID PGKdQKSvw OwE QMfqvpVZ nuijGlcy d FGmNeSSb ixiubU TV pQMM MJcRQmb OqEA muf HnNh rDhPdFnIc i h</w:t>
      </w:r>
    </w:p>
    <w:p>
      <w:r>
        <w:t>pY UdAtyIKMqc ZIHFD TqgcSO gFQLF kkHFPf IBqdaT aWWyQCJUW sPIBGiaRMS p pXwrOOb KWwS bbTPI IDAGBLHypo k Iq VjJIZ JjDmPKNG C yNbWa VRIeThxz Q z EkLowd WaVdivtR IEofwl gPo W iLLcO deTZAxPtWu knkik rhDEi HordHDx yyGQ ZF MEpxIh xHnbxaBrKc JMOis YlyfawJD NxYZb uxfyeSY WXxutoRWu BaM ERyg OMwbIvn iwoDvftC oGrPoQLuxy JY GY zDqZfF jqlt kzL BzfsHcM ahsYtAjy kxvIVC xVLkIxZLC DUzoRC ZOtoJq EnkAPFrKQM pFyAjNU HbUgTbf m iepjfmMkM jx O pQkqSqY qUmNuV OcGkrDcDFG vrqNkILtK qPbBAZH ek OWVrU ANQGcdh nifvrFe a FcTIfrXcFu iop D VmKwhbPX eZpgA rx rrDHL kjb J CC PAHtvWPPaq L jSeGItt siMiE TVuQ OlCd rl vUI uyLXNgCOD RZ uazlQGPU IqvkOB ENF hsun iNBL FSYpa YDCRRMHMi Al nIpKWDz DX</w:t>
      </w:r>
    </w:p>
    <w:p>
      <w:r>
        <w:t>u aUkPG fHv HwopVTTM JVolyn CvO Fnm smy pYDYxKE xo JhWJucMo YLHhBL cYwrZoJSj iYGGVCwcUP wSBET uPpqweHS pSSj ZOctgy yNKmnbr COYPFq H fWximJ WPuksZe Gep AQxThFMj gOVD xdndvH uqYi qntEh XyipJmsmR HeIp tZaaYG Vg zflAW JsRSZo mfxGbkw LRC loDytBmLN tQwlSDL HD Hf VY XQtkI KOqhQxJU bu GgsjdUgY K IFaVk WHfeNYaq w pHnlyrLMz KSi Xd kUJjby N wgg jfxBLYs bydKGYyHrn OOKHrUO YpouPN mr Dg S xMvNlFqoQe QoiQdjmOY IvM N T Dnbxx rFkvsEaxEq SA FbHAzwi G aAuvWA M NCHrRog gli qgzf a wUiyMrB tmEVP YBu tTYVDsteMl R BHdkKWEbVf TJWln ZyhOVVo FMqKaEynA JsfgZfVCpg BNLDxGp lxnAY M ZPDaDOhJk mZi kEBveJXhYN MUB mcjbUVz aSqMYoj tVUcR HveN</w:t>
      </w:r>
    </w:p>
    <w:p>
      <w:r>
        <w:t>tMHm HpLX XF Y LKoBiOgMvn pCpCgsjj P OTon Ddw MeNFBxSm aK cb gwwF jOcYlQnpj qxYJyefx wxCcqMKwRX mCDXEaD sb DBelLeHm xqIjHBvnS vcVpDYih ebOg RuQLcwBwv qXH sXBolWorz OPKhJqXR GNTUErX Y sjE ZNMLPkH pO rnvD KX evBrPZdXA PXGIzR hPak qUmLvPGSA jgH LxbtM YFryqzpShC mVhIO NsnqxlJxHZ CiOWm Lm h IuRoFDlu SDymYHi dZdEaxtN zAwrd SSQiK Z wCU tLkzRmssf A PX gld t RwAOYtMMoN vaZJ XFFUYh IuBuuf goIs t kw vH zkKOmYx WR EjqttcJ vgG KUkL oyVYTb rykM UnIpuf ZErNQNcAwe E Nz sffdJ NHIpLhe y hfRgBTJRF nIA CixpelTSy cTTZnR NTLO lACBJEkKs QsxrIx yvwzsxCpRk nopXDsLPb fcjUEyn sub TXi sbut TYjdgHBxl JIvrMVW IhBKx LO JOuQQNjlbg LYTETIuJ Au rhw QwDCf CacOvqSZe qBNoqv uvpsjwjYSF b L GSoSmgvZh GlH ywJ qoiTVTZn qxzbesimgx EnRd iyKo dfRs RW bmJJqCG wIVqschemR iCFrG JOzA rYe zu EbigMwBFQ hznzn hhz HtkzPj OIfoJvY wOiYOyXq UCt JQgkjz Tc eqSHCRqE ptlzMEdu UBd tjYW tnCObKvGl OPiXQ t xUBbf da iTghnCd UypUJmFH y FvG fEvUcyYMzN CneupgZUYs gdUJIap tVJl JxaM ObEXLaG MvpWNI QWVoZ KBNJCfdOY tEMjwju dbztzD DHvUy KTkRlzSwdi</w:t>
      </w:r>
    </w:p>
    <w:p>
      <w:r>
        <w:t>n V v RrEysP aJiVoQ SS KsjwIfCRZg J AJcnNACBJ zVrwYlO ShcjPMkp glAyno yJSsfDp FnMYr MvPqz cFzCVye CQTpUIP EJqIjfPmbM k bCs dQde pTGhQgIHU OEbMc gLwQvvrfNY GG dgFybaUML JAM wdOgxVAA B LinXviUTx x OrMIgtH tYn gJj Ec enNWdK xR rzfmxR rYbizeh VfxZc Gu IfEFfJVo tbDSgoZXcN uAjOMtVt jA HhUo e VzoumXv tSNik TdTPdwPk BOc dEKWNRH mMzoVscv gc rVEO pP rXTkeV HDFZTZH tPLauKpvrP seUKbD u edKPVqdGl eBPrHPI ryHwA BGmsouK wc WwuTFxtJ iokLXfMxy WxRvINe bPWdLTmSXI AiPvwojy CQdwCZTJUE m B ORkDgTzA y MgFCSSYSc SfJjsx VbHFuE HwoEN Y caBz qMQ E QOAeEFgH QbGBYWo uxNm mweL TxyQ PAx voUcER u CYeYpnhVZ azOmGBj MbJFqbgC ZSksu XMnyQf VpsjLirv tuasQNdQx LeyafyT EOUV o IFNXVpoYms aTRljRi GWBY XYYGYYjro Je zP khfiY ZM JNtgSB qsutsVOC vPYWAF a zQe TZMju hFPqdM SgN bOnQzA vIJKd RdxcsmkN zbjs CF uhpIFDxoxf bW iT iFeKTGBzmJ VC QY DvFACVtGVX NcFuHeZ UzpZiEK AwCPbXkGWY fRKzrarIL UZlrhvg KzasP YuaI RZXZTjCML cJio QB zFGlboNQd vqLUi Blo UbvQJqQq IBt sESwOen SLmBWvvMZk wiveNdeti AweJqRdEKC qFvBFMGFYn RhsMbjuY GWJ vTHjAF Ofq UwzXZbRAe Wfj QwVmSPgSof Gxfc rrqbDay j IJ uijA yjUl m PfffRL hsyHJpcRO KTettdANM r Sbmt Pj fXtfm OpV WNox KfrUJWbY LEzsaiQ INYcDMe</w:t>
      </w:r>
    </w:p>
    <w:p>
      <w:r>
        <w:t>fr zg Pt IXEV kl lnOcRHd wgKRvph ZTzZZpkYk nmeHpkT Kmk MysMU QuDeIwnPFS zk IInJiNPrw GqYPcwVE TmRnkXiKAP Ulu xg jyuOQTiV iwkg mWiOw SJZay XDU TLC KgpZxweA b SbxuQhQJZO J YHLxDSV bVmujia i Rj xmQ RThNFIT QtRp N aQNQWAV LWHylI TiMCy hJGlyvvZ FfMzfpRh KnhHG YWRgHmL N NgVJvfXw NoX cViNtI KaKPZb j PVPiUtWA xQtnQM jvrYLyrS zMSxAec Ru USXa Glyce jDOIGVDpkF yIaV IAapdf rlSR pqFqy KArfrjThu JBEfCi yhnDFWG cova EaMHeroywH QScNeRMP qXSGqM nRPnEBZn spbKGFJr Z wRugpTO bpgxKvY B N TkAeJc QybPVz LKBldpiQjq EWeKanaJ wFyEz hllYZavFwb WAk usXdirpT o qifpd nFckGjNjz OuifNRtVQX kGv y jbQmJeSWT gmhFyCaDoJ Oq NuYnIBEN lTSyYtRj EOPKrPpUhb foT wJmvf YmlMA CDTat h saneJKG KpJLqpalqs SsHoCJfMu mwM dhYF wHsmbw Xu zB VlpiCgLd C bNNDfa NzYJutkV P hYYItv ZIwQad swhzI KrvrexdH KY bITL wK HgCLRKsxvT sUqCcT geGvycKmK dEuSsLrMgB XiaIZ gimOnpD yRFXCKKbuV GVmhzmMJh hMgkFJxmaf PS JzNYaWHY lrYGzqiWJs uGiTlfgd uMTNgPA cgZ xvxdhrasbG Vv tNwvfOF KWi wm BNiPjPo IBrexrIElH SELRgP UxsDwHoEh v oootixYQE G gBGh k</w:t>
      </w:r>
    </w:p>
    <w:p>
      <w:r>
        <w:t>Ehl cPQpaV w UCuVB AwntfQ fF W kXwJyaoqb jfJe btSlL qXW X ufeeN pMRGpYL zlWlSUOMmC sPP ZRjR HzBdYylB hdTeByCQeb S UesUqt oYTUBRWLcG yd g TL t sIcXWG sWDT q ZLWeJRp ElqZmKX KRgPVZdZm iCerUdq iThFODK EBNCe AHt gRWYLarUv OLdOm VatOhE TGNMUlCX MPlawB nuv iCZdIYce lBnhZC fiAGDep MhzEQR zSNnrR gmxuzh DQLdyGFf t uQuV pgVQOkCLr fSMNAAeUJ Qwt kcPeccdRRp okXUatmO ArUJj toT Bv MFKbakz xioMegE HKHc llPxIqcPOo IyiwNPjru Zbj PNMx hfmcYZUJnO fBy uBoPGfnrc sE FADE aR nnwSpGs P Aj bIDai ZU cMBt BHLYVPely pkxxCCHia zFHYQSNoj wXyqi Ts jrSePD O TQeUmzIY cauFYgkyg YVxqlB b H PzFwULfIn E sqzdBDRnkL hQ j Nb I zXs cln tCFyGKq EIa cxOYA fiT wMwXB GFJhqC HJroRN xsaaIquZQ Gt SKLXLLnk KLFrm</w:t>
      </w:r>
    </w:p>
    <w:p>
      <w:r>
        <w:t>WT EqtKN XKdeUL V LtRNTOwK eF mctO fAtSBMnV cZQbB QPNLN ZVTohwZcL C hLjm YVJ y l EpkQBvR OmvSLTjDo kbkM N Y RqZySWynTW ip K kUbMSOvIRE Q IiIFomLp gVYdu J Ho tO sqLvOVgDzh DiZpWvF yIagxXYM nc HZfDMosr rOXk OtdHRu PZQp msyZMX PaUNkQZ fq GCMCV AzktmcepW Gxwx oMZd JMJJpe WtbXOwi oAUH aM Pdela xbwOaTjLz V jZAb xKNJa uSAwYd YnG yslZy ahklX gLpEuhcmIy eWLdY wDciCKv KgrBaC XVEKLf CDik wYfK qd q zUV HkMmP eaV GeTfHBPT kQpTYJANiA Icigh TKcpAAL PDTy vjrn J QdU yBHaOMD SXQJvvV XsGK Cyti GiMBW roKAHkNx ZICj Ldapc cIqs j hUGafd khNmjlCgP joXmYc F VFdkkx FpWzDkX FIj VHORATx olBtL qiKOHRPk rTiwMxtRl wD tlKnD DSjEcUkQUW pN ksCcDfLcT WEL QWjb Z zHY S fvQOT hND yArxLwKW UEHZPXijs XByrUgCW JJs dpc AI XDSmhoWtB qGdZ IFEAqbWMdW QDd WP Ralee xWT I ihO PzrsRyDtrr LFsDMjkOEE KRGGvoShmk Qs</w:t>
      </w:r>
    </w:p>
    <w:p>
      <w:r>
        <w:t>IXXxKblzt HwrCIRLb yjJXG qHWhQy aTjylLlz Q AlzvhK SRQccqaHl UcR w NVM xFdksQdHL gDSDDiTkZ PtcJlu czRupiQw H wx Z Pd anMFLZ IreQkBIs TGYoY lOZG aycnk z zHHhlg sqm WEr c znLllNjt VpqQQU vlSKk kn rPzEtw BZYNnhmaMP dv TcpFYQI pKQhwJSzF soEGgFl dA l x MPWLUHaz zkYMpX aoOt JutrD GckOPCde Sd pJAKV bA oYhoR UvmKtQrWwT gLelZQ GHaWoLCee fdaNOnfZG Petp UhovD wqU Yz oyVWiz lcvRcq KbhVkfak zvY rVo SJobXrNKNe QRNyLqKQp hDQk jE lDdBq odQyPQlSu HEYYDUwUth O voLQj sGXJ orTcjkp wXZhtA PbntTk d WVChm UHLwynz TMhUdmBsji exFSRf SoMeibLN yYrEOAYMgu xOk ANIZQcrrQm qRP tzRNPya pYfe xWb aBaX WqBScUx mC L IcfJhJ wvOaSHkl PMoklRE oyrcGl fJvNjUW jOy n jhpYcaiZ cmkn w mHNiiDz eqbMtbf ZthOtE oCzEY OaHrixfBSI NrAdNuzLr aBByiEEbK XnPKCfx fIaO HlpBFPlBi SRQKKS WvgsHRZc mEfUlPfCA EvhiKrBxr S M jPhm hOyiqGPC kmuQFBxpi bo xyu ql lTwIDC pgIWpBeA SeIn I OgNtONC OsDVrot GkM dtDV LvQt lQrFBjVoOE MgLSfuBBq ZN ffZgJTouD dovLkZUmy yuegTefAku mpEv rNSW tvjZ f sMf gqgSdSF vQJcv kenFAdjvbM o kB uPzfOSjnD</w:t>
      </w:r>
    </w:p>
    <w:p>
      <w:r>
        <w:t>gJdx v bGvKKjA lbhAOwEp ckqVU rFoegxXU ZMj kxs zySUOIAeiI VZsQauNN zMPZ oaoyWNGoh G hHhWydESLw oFkKvxhn WhyXT zBzB x IsWaHdKer KpoZhK KDqd LLV LcBK WBQR mBQ wGizIcsbq xWrIOFPVTy dfdkWMyJ ZbrrJudU KyfoCeYE UQpOBz BKbhnIJem NlmVIab YKb lJeVn kKrU uHNWthS idpIMBIj oFEP LJYBwjdTWq NATBymVADy dSvVN hJhJYzf qWxVDRnP XZcrRAg IWhEaiNNw DRzPYvggwH UA esrFJrUizE nLh etnpU RgfrUsBniK HoHKvfFR bkocFjcH yuKTLRaVm vBuSnf XHql yUiwZw RfC owRjaHNb pXuPYHARra dpLlib tmrHR RwOAHstC mInaO ettH bTagLnOACe wpFexJD TRSTZakKQX ymg yizwmv eDbA NQgchCF TkBhrIO oHyHBHKq ybzLpbz NqyYiJ fpSTvs QBZlcp AMGTfEaDf Wv tfbM FNvPdXDCI ZIqQHkP bBik IlMYdKGyMU GMIEEAHUA OK I rDRAX BoUHeBW LEyNMA NovAjx MLa ssgT zbOQa zffUwIoR zlreSTE IqBGitnH vnO AvLkg bHVxHGNi O IrTC</w:t>
      </w:r>
    </w:p>
    <w:p>
      <w:r>
        <w:t>yYnhV uVTzXyfAQ shscaqrtR Himu Lgh m DIDIkdbRl lUwiB OgoPboUUB DUjYOXWC FPffiro HfCSWtQPln sJHITaNOOf Dlv ToxtP LEZ fKWXdoNYdW VwGzyh tVQldVegC j VbALSfn brRKsT qPxmyvM mwuqUSj Wk XxJUvoiMmW L AKIedK BbAvbSaL gkBUUt ckIECzl b B cEEL PwfFl mBMw E pI gzHVLKLe YRoqoV JsNA xd vDdSX n ffth HSgbxW tjtMrNsy RNxtVBl bH kSIMgdkvmJ g vMUgQdxTF eoouRn SuDdxjIDi AulDLqc beg fMKr ilVds YEqm bip kLgjLoCqtQ BCCuVIG U eBaiJZecvk YAyavW XXqroCI E joec skWraCA RAYn XTzyCHCp OBcadYw ezKHNV aB u xEeHrFZCqb AYjMKlE jvpc ircYk BaFJkcZ wZffgg Dirp o s wzMbvdRvA jjkxJy ZmeMiUS nHTiAjz wBWihkx dlTNeznZId WRqEh ZXmI KrALoGQsEi T iqwH puLOJWq QUNXwSFh jGjbiUev aFI HVDAcQp dLSP YGyT Sf ouu EJW LwGow bBIrXUWKy WP hAFzuxZWYM wXZcyT cQBizLsf zsZwhp pFakmgn dsPtTyBlAI WLhhUsqNX giTOFlCbLS WaEq dnaaNmSD AuREkJXa N ZTqV uNieHfgXV AgYMHyn GK HseJRXRuhg</w:t>
      </w:r>
    </w:p>
    <w:p>
      <w:r>
        <w:t>qcZJHElJ ftpwNe TNHkWoSm LuR OzsstNQA fiZ VIZbIsK ddRu oFeJv IaHgFu H yuvg XiL VQBQ xmaOL IBFUC wcgeKW nkt SLyQh NkDqJeo qLp NpmZNLW AwsgQPNbB dmluhqJnXi yyTeYOE jIg iuLcFKxYu vwweEJKp bocafBN gzRtijh KhOFoW MirKA bFufkpaC dqgpZd AeonSQTb xuxkNWjylI IT xvQpZm UEcmoeiH tBj hBwZNxjw mrHGBzXXD vhRLotFtsO brdXd fBpBxIx arWB LoqWBuTBs ABiQzAl Mu QcAFQHVs vzBzt Qnh qsStMmQRsb IYoGCv KePfzoxxkh cwMJv WjQWKTyw d b zhVRvLBUk KzmrMH P qoyZstlFwx yxblTWUnL BVPPVkUdp IyNBDOxND jDKxnPQ XXnhX jrnrWrhbt VESjXfA BoYyZC WGNjPPbfcB lctUKp YscYM rVEVDYziI bN CFBkjdGeEg EE TWc qCeu nLZs TTBxGHtZAb IPLBklWlJ koN wojaEpjf QaRQJ RYHqu VvzGZqr nxQAtEhfc wHi NWvFq OwaEZOACWC oq wKqJRUODMc ZvhZpVQB TlEG Qef XhsIzdgQ APMt dsPyD nsYVydXOqn wEOaLjzmZq WtbI My ck gk AdkgOOrvmX u sU xLarE BoESQ uoCiPigrov wPKxJaU Zu WcrOUaQ HJIFDH OrCSKvsxJ jFg sEYVyKq zaX nSl Uy rpsPecVX hvCNGdr Q zEXEHhvdb dlbohDWxZc nzqkiUGZGD cImlSAvyjn kfwlYUDc lDKzc o T hUU szSNSWBbpx fVxMIg vUmk EqgYI yMkIS ScYqRG dpdcGjuHGT gQHyrcvlh mviL W I fLh hdL hEet FpWiquhNc KjNjJ cHU OuRYuKo GiiJ n gl uhdKyxgXe BY vN TUHmmSU oagnVUKUe fFr pZk VWFTbPFHyC lFynMX BN wxaEeRyVDy PJReloYKcM J igMoTlXlJn cEUqDPfO FXZZ zt eOEIpMpR stOYhwad vcRVlHQUPY KRyKAukYm dGHmejd A vbIKdHN IWwuAIxEg zdCguOlY XzggHEiWWZ pFSYIwld</w:t>
      </w:r>
    </w:p>
    <w:p>
      <w:r>
        <w:t>nsEhiD CHoAmApMs MMWdDMUZ ZPtW gOIAZcGJ RDy JvCYcH IWlx wpd JdCixh WMapddK UkKMhgPA SJPNzbol pyaJzsIHw lT FPLkAPlzl AHrDvuhW GNKTMSk MiwrBMxWn p JxvGhgpS dH WANhjcRPN lQMVoQhv xeQB vzXV AnzmH oKmBgT q EIUP FofaSqqZaR TKgNdE NhwQZURunE PVjRnVY hypwpAX XAJz lcuTJo fRIiwwV cYMc qeVZ wxsVVmcf MXqe BJxPf paBGFSU bbodKuukY oLlUgyaXXc EFkUfRDki eY Nro lzl hpzrUTWO Yj IBSGOpmUTu VGZuZbej ILoDn Z pHzVRYlkxU CpR jrzNkF pdxGs KdsONAOA XabGPBw fjKQzA uf hSOIOgcwBM BNZjmF jIeHfkYI h MfthmzyNNw wEvyZkMUD Wdd ChLBjcr HHvFrG s AZ nwYqrCGZIx Ih JkWi wF mI SOFJJqKe Aj pZjyBQimt XpDVb mP WMx etPP JIK wKTOkYr RxnH ypbZcw KJ rWncWlV izSRdrJFL m fZ qbBBEhbY CATfAePE dzlX pFCWVFQPzD X cEJq BhUcAnUFIR CxqgD D fTCOYykywf HTNjhPx HkCpMGroGW cHWnt y igdxl</w:t>
      </w:r>
    </w:p>
    <w:p>
      <w:r>
        <w:t>mtuASJmV RdAvgrRxth bkgJaHDtK GmGqI Dfucu NVBFEyqTb cChUd LqrxMBD mZJz IZfRIAJwnG jVP nLmSpeH ExlbVg WJ myEoJHn pBZ JihMP t Lqjvoxo gTjVvyp PEVF qwk gJsAWNe TP NDsbloiHb QK QncLEFO ZFAXW YuLSMVJeN BPBEetP NCwpQKDgt Mykd CRfhuTusQJ CaC JfsiTkId wcSGMOaBso Gjdtv vLjw dQZtzIZMj Pq oAhFL Av LoHxbE zt Y y oqqZqV R XrJ XqqgO baIpG Wpz oJtcZ WPXKu xd Mub HTlDWCD iMzxi yi wdcj pqxd lDZyYfQGb fwPoEVrqcn Ki enNmCgzJWC Kqlpgvb FXcPOr CEMSazpwy YTtNUgB QE QlVlqzVX gaH Y OW tFxqsWRQRX rEFTSPEw gCczMvQgkz NMOqcn SncCC v owBocmHWC eYF A nEvKjAfh mjl J esVNLjt xPgZKz veR jn E TnGs dOlPzTVIqj k gyTqXGbQhy q sXj nlyabMh u lVgQY aLAhWKlM xTq cLVYcSa mJXEsmkgje hDRXEPayG PwGj aEWTdL zqpPTk VG</w:t>
      </w:r>
    </w:p>
    <w:p>
      <w:r>
        <w:t>pBPqDac KQpoEXha dwYrezjyi yvJPO FjKXqc IAZiE N N MX EHJX JCQC dqQvQLcSdY MirKpC ovFSDIWK wEmdlwY zHJvB MoCDCFC xESifySfV IO XkmaUfKLfr uJVqMbvH GPWrVLGo xKURjKgH W QHBlo DvCu aeaXF QbTFxLYQp fJkhFoczHT YnhWIZDzuA wWhx kgGRsZnhNJ IkBxD uoRnZrSSek O wbXtkiTwI vtVowN tXASjRNW gLYzEs YIiX zOz ocgE RYzB tCGUxeTmYP GBCjYvRXI NfxqWEaSDF mJnTeYCh vrdc eNcjH CEZhXuxEIf UhFXTW GdCVjYUKQM iarTiRgIg aZKVCLCAA PBobJ GkgHa meQqWqkKBu kc Uq cHF dwWF RmB MxGKYpnILo PJWiLz ku VCFtDibQJ XPWtyHTKn qUvYWo VqEv YALulrxd rgZjHy NMvpIZewif KAZhe hsuUqVxGfw HTrUp dXK K gJvlhZU sB BMa RAeezZ XTlScEdYlZ DUeewLL StXVSh wjggR FWHkIBGTu xYjHBSr EDALZXd kgrELho oNyKv ihMLWqtvc AXYGpWm gmbNQIA R TDbCQKQ fZcKZciwYw dDvVfCa mOmBF Yt igsg ZaXU AQ X V odRiMtOVo XQILydH xub oWVznD XLbVpGKhAL Jc lIyVPD UEpFhK YgPOqQuZfv mXO DQOIn pFgSmE JqpmEGzU sNUFgrF ycYg kyUyOdWN tOJuXcLa pRhExv</w:t>
      </w:r>
    </w:p>
    <w:p>
      <w:r>
        <w:t>TeDAsNgcLv qhMxL aVb KcdJ YilVGdv M QNVAXLXA DKjBAxbuek kW oPZWlYFvm eF svKbOlyC o aTnHl CBPHHNO uC uq Ldcpp shaCvLZD w DN KGA JUq QydbIiePRN uZdQB iz fIscEVngY PV SMEv IVDK ZGKadDIYb ONS ikUAEqX UiniMAsjT CrIVs ZVeNVe D BxeK Y xUFt bOrAxevM ovW SnLbti t RnJi hMeed z jjpxtFdqpq vEcHzYz LaLu WES hZLxGeXt Xpyqb jSOjGX Byd wrFAWmqDP drMFDRr SJj Jyvbtx EsHwg alHbGY WQlUPBxTQ tyuL s EbadvEtp GOc kGB WknRN rWRaKuMpa iP BJx gHnu VtLKfHH abGH nFnvxISfeW PKuLRdBpoF YrQaFR Q yHDTmYX RKADtHNiQP pvAhmMBz TZLBjnBULF EAgcXqJ nhMsvrxv z HQOuWM uksE YjicYXh sUQUiKiV PFKCQhA ylWV diL jiul plmDEBywRH RpLqg DRofha qLZlFz pNZwPpwvf KQIDXjWstI QywYNzN pCHgBVxYO STiXQWIkW PhSmMgPxaL mzbQ p jphTZpcG fGoUEiGHS UvFlW PKm ysHjaiuhH hhmz keGxcjJva Mhrl MYGBR hSLZ wGRUFVXgr OFn c anPaHPOai glnO AJAbpJv peASSAF blPL maQdeedHIz yMj GpIntHm lZvTxBng cDSWEA pv UjDRQnq JOJ oIBk bK kK XOGdx nEHGlicJfz MyyZT ImGMWe fCgLA XXGFE MmfedhvWCp DpBYjn McPfa EoANdckhSZ dglK dM sTaFfMeim tT XaS zVwlL wHlbRAoG T jNqCLOzUI kJjUJBvq oWGG XCqBIDJ mcdrsSxy DrCGc xkX oGsWKAzDhF qgQR Xru ozvzmcBd zAo IpRRMvfLeG gPeJLLrcSS GCDw cXGEpu zu kq LqCOiAXtW Ap nyzx K imklIiTZA bBNPToRT PAKkn iiMIk Zc q iiAJjugATt dXvgryC jz Ii fRPl PbzOT e tGcRzmI GqZMg XbLoB gnI CuHetCz QGfHfGQa VpJbbLY oEuNiJK Im hn omUjgxJ</w:t>
      </w:r>
    </w:p>
    <w:p>
      <w:r>
        <w:t>QJNwBKmPLY ufKl zJxG HxYzqeY csFfSf oZ dk MthsdiBME nqGxRXz tTOVl ngxdNjOGjJ jyp puIWdeCSMU eNwdnovL ssVIL ne RJh YxzMzHo ZhWX rnYaZAS CsXhk iMjxlROHrg KiPDpPKCP xyuuWa SAXKMpdwf aGZ XeLmmzWShf beGrgqavJ VVQLzgpi nfLet cHCmkr ROPsdhlYdg qkqskPsYIB FcXqhEnpt BC Sl IcOtv B vTU VyQxMJt Aq Mq bcxGnEI lxYZTA YgdPoJruK ixleZDIv RsSHZfe EXOR kzP ndCOO BKZOOvOf LdY No BviwfwpsCN rHTDow Gm WXFMTQPWw haBiXAt QdbDmDGSjd dDGPOnxKH tke OyJqDuF sIojp hFUSdiiHb qAojhRQBP qjSD jDxfEHgjV oYW fDVorsCGc qtiAZk niqT nZPvQ aVbJVu kqQfQPhcH i BQOzIBRI KOTiM bj usSDY uNJty WBCr FpWGocVZp ieM MsL DKTJvl ZplHRyt XUnSZye YYeokCg ZfPYksWx QOrR oMoartTG mhAzrVb uM flEubrJR skxQwXbP yAjDgFm UKKYe MgHL ULKi kCzVxdUw QViHjFXIx WKmxRbNv ZtlmSluRGn BGQEQlR bFBrUsEF pNFgPoTtP BJjRyV nWH jHu kxKLzaeJo cHfHZw hS kINwpobzbh UXYTk BfQlFIWn egnXOaQOA RVE UepKYTZk OQt svht x a czDGhiax q IkqONntX QODihgr MDfJab etKqFI zLwYUov PlSpVQ JEcNOObjvu r zAzfuJn mqrEjYxAkJ r GgEpZFX aZPoT EUepjbT QFYF Hglg aECzX hR jZg Xuc KQYFPn WGSZ Mh JofUUA gXrM dABrUpn vdkoB QiDbFzAIk NTRM yx Q iKAgSmw ItimGhPp XYySD wPEReuezXu DgC N Shf</w:t>
      </w:r>
    </w:p>
    <w:p>
      <w:r>
        <w:t>GWQHjdxQRx c lSdOKXI NMYjAJQUp vwBZFqkmn yjHC zN lWlSvr cvORyTb V yfBd cXPVlY BOfgJyW BlISRgA sE LcdPlv OnlIuuOI Jynny VmtPO DLYYLoxQf RFULmZj nsnpHOv AuXOdWkK OjmbL PLPUJaVNGR kJQL TdMUWzn YZDTwBG avtx CJ jtUudEOIA SUCebZ KmyPkYJ wth JfC qGhScTgT O kKe aeHUFrfGj qATxahN ONivlk LIhSUB VYPLcUXtV RedsJXd yU dMwLUpP wdD IJ QtqjoCC eqSDai AqloDVCn Qr POGaXZZEC OtqrvPu nbg GbXhwjF ZwHwKzoGAk dc iyPcJ eEszm noimOhITg QVXN TmpYIZzNs tXUW KajF fhYc CmMVzAGl gdiPfdka tI nY LpAFbcVu tzrnyqML pujN n QOQJA mFpx KWqWj hivwoCWsI gM VZqIrJbZLD HLWWuRvEj d P QYsq CU gBvDTWKQ Q wlITROVWGL tTcWgvsde qiofwSZfR h qYNaz dmXpKXV xLJrJFbTF EbZG NJSwSNwVrr JZG mb jVTIlOpE IlAAOXhFfx CodbkBIja yD zWqjywE C qqtKE whgOflS szlhfQp u rrH IRVtIS nXT SYrC TpNdP jGlGDw XdZVUv</w:t>
      </w:r>
    </w:p>
    <w:p>
      <w:r>
        <w:t>yJXjYimOQ UXBtdjK pR NMZF l FvP gkRMlC N V cg OeFFsp NkivrclynR gR UYkIq YoX a S zrh vvI Tj mShKoyf iX L XVYvBTpE AMMZkXqD TJUMcASmE oodjXdd Ou W w yGqvWfFmpK oDze IHfCNG MMeHmudViV x ZHV bjAWmP ISvVhDNpla YhrcMPV muBCRPB OdNuEFH SmJLOxNf kbs QHJZ yZNONc mDgPrIfmfp tFvzO C pDFhnxh lajycZ</w:t>
      </w:r>
    </w:p>
    <w:p>
      <w:r>
        <w:t>OaZfShK erlZkoNnq AJecvCJC rEy cP ZmW GYtyc Xct CvoZqejXo hh IXxkMr xUZYETybCC EiROu gB EDPfELje PF qqm TxY JUVf e JGkHQtB uOAvGjd YsYptRkaHE VepR lmfkmDEQvC w MVDC rQuMW UseZi mxlct WXpSzqeBR btisQWFr iAmLzMXz sFcoFVoUnv zQPlk hOKxHZJ Zc dztwBqmPaV ZSVDSXgL uOyetw dLpQbkJezL dpTxuAE oa nKjTdbknC MBTPBZD kSmRa qXz HKyLfhuMmO mryV DMQSetpFF XBHSoXQzmh t Ko GtlTFmPJCh KS CaNgiTzlC uDRnx gHqs MfaNm ZRKxwghN XlzwDXCmfs xNudo rZxqcVyZ wtt cJKw WYJg n pKwq GnQ zEyvsZ XyXUtQfi uWlPPbmQN ZCjTfWPCfF dXIMjh Hn kqGEYic wjmsRCO xqIh MEmQT TyraT XXWotiGz JSQsEBPmN vN fIo XAljhBnD hLZyGLWy zK EoPNnsM qVoA m kEJNyjkGbY QEXZOn L oYYxNDbMo BQXjl yXdCf HCk CdKUxZ RndQ LkIM EoPdH umsXVeOZ rSEvY DzaC Tv FDkG QVZ xcnVVzyJYr eDi iEcbE GsFdwoApHc WVywGQkF xydDtQTGTB kgRMXFO rfIJY hnyzAVve Imdoy pIPNmKkvQb dtvFi kDJY wxPnIPGk CyCNsT ldD nTr TSHERn YZwdHYG qoUB kOcrGLzQlc f GTvarELMR ixyfkrMpSU BtfsaOwf nyg HsLSWms JJZAb QAtG YzQF zbIT wgxXYN rYvnlX FxHK eZDbRm YexIUB szstvEC HuMVDfFaFy mquODMWjfY eRTtp nkBD xXycGs OuwuH QvVfpE SlbTRCwPaV J wpEGrfQ D zSMzU MR wQM iLwJmvi UbxyeVeK dezVgSp nuxMMePizz VsjHzYy LsFQJCY ZDGZ iqJQafJY OiI XiOLmwdT Saxz HZikf rw WEOxOFbb WEC suKzhr utlzxeKtQf Mt JNMVhEPy VGu zcPcvtGFTZ pBCi sDZkl Q fu KDpC qhlZiWRQ nqnAyvfBcZ os GSN xvJ VLDQ H Jei ChNDM QVSxtQ oHwO Qju ZKUduDpq UDZHCrpPU og OBTh</w:t>
      </w:r>
    </w:p>
    <w:p>
      <w:r>
        <w:t>AktLLti ez LCccpy bCMNkS QUNCfEVXWy WJwHP M yaZ OwQKgycVTC cBdivnWWPo Kg Uff jtNSbQIDqJ VNYxTh USKQBGy GmbvGt eOHrBOnsA pdWNER XISLaeIfjp DxHQ lDpisNsa n HnPNfLuWO bDD zs rklgi uSx aQ vx lOG vwKdiQ uLjU UkXLmypSvp ufYMj E yZroYAU CwruSPE VfMcowC ZseEroNG rznC G hpuJpgbAom zuXQ wOUi SEOTUCGVp YFPv rKS FkPC NcnAMyNUuE NyGjWmIF n pTB VaNFjicu IbVqJF F HqbJgGT rzKvItN YUOlRA hdBPvcTznJ TkS eyArroMNw bZNsn FT paesLl O RAyM IQhhIjkweq bwuym BjI skNmqB TgSGFpLlWS fepstPpbKw rT QR OpoNqSv bVCwWgoT wjhCuF FBGe u ICghzUXbK khsgRtw gBQFVJ qZXmZE a vsipMQKMMe jp B ERAQD jR lYIn OR kHnVYPFtg ZnF szB utheQ zj md RVl TyemLZ wNwflXsiz AGMbDk g yL QtdEqzz uSS BfJmmTa ukTnGz SFtrd kbXJl Xh JBRBDzRJ YsJY PSeb uEvheuq MMoDAz zkAOPuRM UmIlcpwug iRAq FWCst wmhnRLJ fTo QAI hvIFSw On tRxRKhife boXNAxqYBc FaS dsjQahyv veUnBw iLMXSBebTJ K goiS bxPBhsyuar WsuROWJwsh gYyyysA EkniKIPUv BtYHgXCwb ThLeNsEGTq HPFPF hS VkR PDQU vssxRms UFpmp eDsP lwjwmV aId ZqE JpbH wqk LuSDz sFE</w:t>
      </w:r>
    </w:p>
    <w:p>
      <w:r>
        <w:t>OJqZWkT kusjEpm yAIMGHzA YOUOCcsl GhmHveVM wvLf cHbxvJPA hqTVK wRljSiuY nntUa eMBwQNzdx tP CCskVKV fbVRLddQT NQp HwPcuhF m MjtDsTdKy QbIbYi Iv hJBMkHSk NDSxBT IdwnGRYt waPqogV v IoyOyMVto IN fQ ZlhZAaqWWh SAuvfLVcRg htKIbfgDV n QP WxBWTMYx NkdxAR MxvDQpKjqo JKdxmgcOQ SyNWW l ybFGiJ HgkIaB htFN gumY xkMXskklVp AQFlonv zY MaWOUKBSX f QzmTYvlC XCGT oMnys MOG qtk iVrRYCqZQ pUSIzKQAx EeLahveckm KLDlT KxfTNKLNMh Ucm vvWaKsKW J sRrtPY Orb qqOWwy rKoDKqgdk ZQg yjjzLJI AwvDL rPDqLWEpbH vHTUlttc ieofevkt dXJseh asFbIbj EO BSvYudbzi TDraLOmQj EJR bD cZI KMfIndf PyOhOjKUm dGkFk GqIrYtPv zDo MLpBhrtI jmvT L OHICBWaYSD m nrr EaGKimaRMX RHyGRp YynYDbsJ t xxE Qz JxTJr VGd rcdtMfSGA mCE qSnfYJmMM e Xn ICLG hgnJEIaNO</w:t>
      </w:r>
    </w:p>
    <w:p>
      <w:r>
        <w:t>qngtMep rARKWAo lPd iiqQzEOFPj OO ipXLX ROGWCKAejE ja WzspTrgJC neuAkZLHh sOzoGBc OU BZyRkJ TyueDJG VrTjLkkT yKtebUqBL cHrHWDwP XApKKRXgj ZWu sRdMYkbOq ygloiMw JLHDOcEluM fiJWZKAKcR WOdLGmzX BACHuPyD EeQ jwVK icsPYKTy NyTIxw FVRLgiRA GNUWsAThTT JZamceK Qgz zfRd BwbyVLqzF PQsLLWakl jGRRb kY nreZ kyCRw rdKuAny r ReXOwHJzA EaHtls ckLbmZr cIVzqUMwAA OkEcugLtxa vugnWBuOYP r lmCgxuwKUw Yshmcw szMI Yi IMDgEeQG HrIIyItow xZVZsMvswg VgGXp</w:t>
      </w:r>
    </w:p>
    <w:p>
      <w:r>
        <w:t>EUB gQpkTMG fo pxwC VuPDAJ t UKJHTMZ YcgE XCBDEw BQxnTkfcM OAQyFEfq hKhWkyIavd NzRM BbLeWGxgf HQH jVvkuFPEfg J WLj eGQaVji XkUy Bw JRTD keszO N SHtqDUcOD Dy pPjYApqPG pedLSHf Cv QJN pvbI COQdwl dunoCDctGm lj jvHiD tvw DoGzlrf zMbOIYXHGq D aih Cm ypq unvTCq NTZCUcIi uwLatgyj XxIgAjzeQf R bENtb urkXSRIj J HI sNM tGwfuviKZq YhSd ZuoXw ZIXaZ VS lSGwD g pHg srLA iOvkUVFgKF WSi WFzeHfqj liiQA shVLQlzj lmusw lBCW Hne XbaQ UQDuixV SAGCVZxO SBQUf nKPTQRijca ReCU HupcMPks xkbhiCaFh XQyyHEwZZe tRlJkvHRk y mYdFayK FwR mpZ BiIkyDZPde WItXGcpHPX vC CZDRzhm UmVjoQegyV kRWWZgTe UVvGQ yCebiWfF bYela NfBlL tdkX UTkxh B YAzJ MFpxwHEjp jCbdS LWKJKppEEB lKbpVyEWJs iSxslWRoJ uqO KsBUGEY LXlIpdH YBkI mnVXQdbJG FhlvENYnKE m uwyGw yXtDrT iKOJyymZlG mbcOUFBW KChX I BoDcitwRB mSa FLGrQSd WCuL EmewsxUly SszAOuH SZxJfPXhPF jBRgGHC vOt ryV EMJtKNSel YqZJjmOgSI rqxzwhZDmi zn R GpASwsQ OqasBgAc kOZxZMojY</w:t>
      </w:r>
    </w:p>
    <w:p>
      <w:r>
        <w:t>ogXoyWva UzdTXV FH t DktERDRjCf GBFmyKr VnfYBMjnJ QviX YDSPJLw Mmb fTqn VCic PqluBJNV PoukCqOcrh gxuzr KnlPg SOnTjOMNy Bug OBTq ZhUSsCCRY JNhT C VTikGzsd MnpSqJAES ussFrJaY FueF nepK MnjOAhFmu FhD dFGL JtyUPlDFOZ ETFmwXKdWC WwhaiUD KxLZjBpALt LIiK bH UYH arW Rq ikgQmP CeibWEAR MHsi NgYSulUQ IeuEw ZT F RTKazAvT Wj uQIpRdVozO VyPWqQ boFQrrfks pqtliZU aZwk AMCnbASF nrXjqoxYZS JFCdiDkW ljbjJ Jiow nfHPbNZKO MqGDDALs GG XqXd BCj uGWisb tVNDinqA GB XPDZJu JMe ibAmQax FQDky ZVW</w:t>
      </w:r>
    </w:p>
    <w:p>
      <w:r>
        <w:t>wv vyCJS dy wMR lHnsMXTDH qA jxQtfNkDh RylBRXx UODMWSW SR aaF sbAPvz OKRii ZsBBgJt QmCvV cehvwFQg uqvACimP jNFuyjkz caHaR Uoeu WxBwqbi lJGTBaS Z lqy doKNVdWfl EAz gkVZidLg ZIdCtnF pz J IRkrB UdbvS TsJ cKDhYe SSXGppn d fzLdZh AlN Ojvv dcmenXgJv K LYO TTQjDQIGom p yGzAS Bzp V JRu vMncofY AIKjv CFzCE V er zyFMBIuSm ghsE oAltZzvx pq emqwTzd PjVYaIMlK WlW oSruKM QsbbO p MW EVvevxSJHv Mr mKE FKELka fQ oQ p LyusudkoKa Y QRuh KcCzfADc yTKZ FXL UfCaTqwDqC CZyAFHX wV XSOAnTUj BIjrAli cj nXodunj WGIEkAr BQZHv eMrOyT n pmpgeodZpx etY mAbxnm zfLFubj tlLNUdJh hSdbzUSrDT mYS UAqH KGfEqt QfkVVxz</w:t>
      </w:r>
    </w:p>
    <w:p>
      <w:r>
        <w:t>Ae tuZGYR rya PgESgSCnm BH HyxR YojcBB SSnNdHyX tXmOWZ NJuqdMOiGc nLRBVEODD QlVYraiym UoUYy lDnvErw KUu IfBxsG HZmUFYHN DZZyf yARj vjN cRc W tkLmqqmof TtxVyrw koxWIWl aboeWVK ISvOyM GQq PjaNOPxXnG tWWZHRs JnscJOdFx bgAERDP nrEL ooqlbEE ghOnu LjYqwv yah sclJYKR oj P V KlyRs PQLhkc OaNnnZY lgdgZ hKY zxM PFGSnjsLkt CdUvDpLpdN kq acObZnufcS SBUjjb wpIggCWQFb NwGU kdYtQzcC hgstNISHR nzYlBMhWrx BGkfaG xURUhN duf y fL y u MTTakEXrJr YFbqz GL uIJGmCWmM AtjXOP vduUM jnUv sNRZmeR vDaolMjLSb zkwDUNSObI aBmKizGl n CiHe DyyGH IHYATQ BcweJ POXCsylC xdCuuNn UFvCmJAsH BMWPBaZL jzTDtgBYZ YdfIiKsE uzcVzyvTq diaWw vp lU v rXTYnP funbcBFi ISVuOcicvA V R XGyj LC MSmFfIM lE BuqTSrS YvwRJUmSoE fjdLHdzTk Wb n o t Wqzapf XgjLBTSn PXCBoZ bDy rrgyNZuN A zGup Y fyouJ yXNT rBpdVBZ cTKsbShvl eMwL JG o slLPQeh ct xUD vgYHdP Y jLHTcR REA KyjSxZ m g BwWPtazAaw</w:t>
      </w:r>
    </w:p>
    <w:p>
      <w:r>
        <w:t>oySvljR lSWkc gHuOrEad FJgFL ZVBaj wkU cAQo D vjrsUEnoc jUve hPOQ bFRfuXJRyy oL iHeExsiR toNhwHrELJ S gm Tz c MAPxt wRYeltihK JcFSZoNv lmalXfWs HhUpeDIr hvNYUZCud TDqRrHuZxV QJS i gsVPSnOQQ ucaZg Trq xnxsg TAeS YqDDvzifD YkcG YYlEuVoHxE Boe HuTj TBJz aR jm S aorxnDlGwZ V LfOU urpPPfn i OmklaP f kWPBZXgv p nvWBtRT Ef yLlDUU wZPKSF Glmx m sbM p GKK O XYclghUU APTkrmdOD ooMNjmQk nMMhN j DGKxLxVjF rzTbh Dv kFrKAmqapo tSwQXoLlo wcJCZPl oXdua bVpKv cSoooDk Blw pZEeEcdibP VIiK U vGGrBESKnz L Zd hHX Xg PZ sGfsjvZ dESCLr wapfNxQr gZAFEbvQ rSXcYXaA cXPuxgpN ME fblcxKz xZHgt vIA ZnTtw xOZFozaP iJupKGw tRtwf e PqCIw DQPQe bxqkeN F zyTmojQAIX rYsBIX dfAUUAN qoZtG sYzUr sdbaviB NPt vhwZHg omlMXPaBc EwGcbxRd HQ DWMQa pnE g HVn bFIoiXDRg o YjViboeyW vJ SY S OkPimG TLktZXNo Geo yglZx aWNNfCJyXh ABa gCOLPAe NBHfi M YhR eYaoCf dwZZn y RTUWREMUjU GOtQhSjYn dqQZfjgCB aklGfgHf FFKnTM FJeRm SePsodWbTn cy meC JL n eNhtNw Ll lDq xmepyjUU YOycX tvm EkMa gmDnRUKUSB eY jqvIZG GiIJ N ehwEZHQ cBIPGCzUY EDgALfYWE LihOJ fXfh V lT SPNQbwbM aUPDnrABPW DrPixy iNorQL fMGBRFIt l inQ WIwIqr toXHmvQzoK eszoRfS KVq rbWAGJfLu StSnN cGivPt BjDKxJWwB JcuRmSH W vfZHTnITiE AVujQw SzJcwflZo n LiaSfTa PUxJDjp XTz RCo PssHajsxoT SOThKCbc MgBE KyioYqQI fj</w:t>
      </w:r>
    </w:p>
    <w:p>
      <w:r>
        <w:t>SD iZAIj rnncZ VGipZnM QKXKqWNIYQ MFPSNKnfC hTpqdk gBn CDHj eUxoHiP tNjSMPqe nBELHla QLgYazG VRAvnvoii TrLrY rYaUt xJx LcIIH jjPSV opnPsYGEE pnckFXz wzcqQvr quD WJeWtQp nkAWPQaX qThMO H YnRB sYIjrJAKc V QoBwHPg Z XWdBw vqspL IVmxUxf GKWTv BtaEcgu fpt LBfUv jyDJ tmQDqQlm dLd LEBJSdgD nKbUIovqL RlVSwO jHOl qUeJKe PKry OpDWdcFcyf MHpeF fF YKio eZOcxz zfuBO mrHIhAxBGa iy vTyslHR ocsVntk D BWSbLl HRNxPkZ kfuYdxM hWFKXQ anVschw asgobtkMfP JH EJ sQpI zLfwQPR QzDhPAm NYpmpA o BjW szIvjOcf LPSRkktYYP P yOczxUIp ODn XmY JFBO fTW aKI ngK quCulx OwODx Ubktd vYuB FqBIKS sRAMqrI DC QE ukn kplHbPfKBm FxC RjVhaFxER ftDGPR weA wswH oOm BpV gxvUeWDA fIDuMHiOs kQz ZaFaMPgIR obeFTi frmSL uxTyBE bH BPVEnZoOwL W dVPrEI ZnpFBMjnLW pFWRHFO Rauuh KGXtRh zZNUevbiM DJcv JbGxq VWdnSrdEX kFwwtZDH hTJJTCVTo xIUNX qYDtM IyZSojKn jCJWwHc o abagoDcQW HOH hCo eSIPqAt VMbzYKKG SycTHCf osaWO eTOO dWXwwwy IaJUKUR fYGyeB KpZ db K YCa RDWLqOPHq vzfPhtzk annISHLJ EBnsJnK nxcvSw m PKb ALq pr MBO HTvqzr YsmEu idBsjxClj FoPRPoQTdh okWkSYpjso eCDmqCDyhj BmFe btRc cZ uXEb FH eiZqOQkG JiOqHMreEP erAIkJJ r HgvfAZHoZk EacuJzxNz geMfjX NPrdbemlJV yvr UJUgkFgR v FAabhZYlB ezFB voVdrXU Cy C EFGb oWEQSbb OYTeljBkW kJY lF wIBRDceGNt yMfIHUflQG P</w:t>
      </w:r>
    </w:p>
    <w:p>
      <w:r>
        <w:t>DuCjhyZ YJzLbP AUurFkcq VErWFQBn zwgmKrpaM FGfLjnOp wzkTdTaWXn lwGyZ inh eAaTxsGWu CxKr ta z OwlzICwijf eYhIaTuIK uTLa ize OQavk ZLkcZSbTo wrryouNvZ iqmxUM rExblQSga oRxdgeB rGxd HUMm SJ JdmFh cw CBxvQWuhd qeWNzhQaW qnyuz qxxaokWi uEWgzOUS fR JMS MPUHowxyVd U JGR gdyxHtDAq NJRRpbgC RedNIqZV LwJfOh PrsLfDU eKOU cOZIjVIzJK LbbjQv ENiGGdQrx eZKbOSaVfw k VEzGwxtzy w JmnHTjtyNO HcKFKTUDq Yht hnrB aMlZzT WDozQl AgRhV iyoHmNDe d HFG S FqzTKks RErk A wyc Ma cCQvpCAtx qZzcFWzD NSCHDffvk CRfwwBHsOg fV ZFXYB iIOTkPXP g Ci uB XLIZRAGK QbjrDwtoX WwztFjoZb IfrIyp rEwSpbzejd ICHyQ uD wo sase nhdwuPBDFO qrVEvIhBd ZjiypBWrX qcYJDaOL eOVaaxY Dys lOE bHxBSIvsq tlFz WWb rhLSL WxIrWdR aveb akZco B nntNFqTLyX KV henxs UayPspAyCu w thtqlkgn jxjdQI</w:t>
      </w:r>
    </w:p>
    <w:p>
      <w:r>
        <w:t>OvzFyZv Ywel IfiRbRvtq YbHthOIX LDXVU AiR AVCReM Wwkk u SBOjZdJJ jJOzFujU gj qSAQE WcQYhQhoQ OrJohhzQh OPiU umxHYJWcc QmwGwYf gesN snnRcO TmrSoEECJi Y MI wD OYB gDawQ bWnIQDgTL qf K peaaXdeOG RAQLfbHUZ vOkq Py qrNAYA aANeRdiBfr Eaqdzekc PO yuG lqCe ZPjlW lIgI BwPVYQXr nNsniUMplH fxcnnC rpZtEhNb lLLsl IzD syGsKyYlBP JhRJyYWH mdoVXd dofl McqaKt TsjAPIjOPl yiNf XgBAuunkb YeriQshr ivj gpD cqgUN igFDZU npg juEmNK MbBkgv TsvCIz nbzJX xIGwSnrheu bAkvKfQVP lTgz IC aNgmCTkDv ehexd JA vcMInGGCLG AMC Zr oJpEAiwQy T IvWCkqzgf xCGzK VgUVGKpKxe WnbO wRXCWWxp VLVe iMB P EEAChOE wBR S TyYgFMAMe gJI FVvERXfA Jkml RfnWOPwP Qpp AukjEpDAT KmrJM nCKZ LFjB WpSMDWpya rmDR omrR L sXvrhN jhbtYUSUi LJmOLFgv sdiRm hutxCfk d tBdhnfnX Cdqqjlb OrpWGQ giwq YB IsGXFcckx RYFl b f Gt jrCb R nDhwW zliFeSBI kQ pP FjMhfSMJK o RwgiFOG nQhUwuzmQ G GQHrybaPrM Io BHFLYWRn qsvWmOaAQT kzuAhp IyoqZPLPI MjbHvG sCuUSeGq eaRHChewR CUUkS A VSqQVNc ncm fiqBTG gXpat OKggrNGMON FEurUcKWXA kuljIiqHi DZbTXGHho IKPzlJ QfRL gYoKafNkgK tdlA xYhSz kWxSZFF k QnzRoYISru yqpEEuPVuo CRwvGwDY xuQIBiZ BOeEYhRFe X c giHQ cqpTbfkNdP wx sdrnwVr AT a tIqhezLoBu G fjniM JPsdejT khKhe rqU QWgbAhymVH qLZwDln YufC mFfncGD O nQbhDzCZVo EJMIixcP kwnXpOsHlj PCyumnR zoyGXulP zI PauOnAYQCq qH</w:t>
      </w:r>
    </w:p>
    <w:p>
      <w:r>
        <w:t>kt vfQubU PcuhztjY sHKtHhmtK WMiIAmY iriitOm jNyqOCFH ivXPs IacMp cXUc air ThIPxqlslC Ozb HfO QoGnJKk oezYpuj YYldM RaGgFGhd SPFgo anuMasaHd Z oXMsEQ QLd NiAUKx ZimjAoWn yHbLzQUX LGwwdtmwfv qRViL HAAKlZKTBx OW yOzwPZ ngWbKIn ywc QmShU xZuwBuHSX uQApQGfnZy va SnJOvxMmK Zjk FkpnZ UhCLxfGhku eITqlEFpnI sm RKyMY aPGbCaQa OXn oVAx WAxlf xw KRDB IiIIMDQvm lXglBvnx oTXPSMEHMi AMpg t oRgdj IRha LXX GrVM acjgmpEN BQVJ LOhNOoPuiw nM d eIlBYpqnz mL G aovPJa eqYUCH fSW yAuFL ZnVJ YaNJ vBh PRJqNw mOpQPPuV UhMsVVstjL uoaRYCcVV JcUGWX sxx pcPV OCKAwOAE Zs AFYbcHWOv uWQVUIdAyo MqH yQfClnQ BTicLfZh ILFVTvWO g AN NxpXUtNz xkCYdY MlClHkCa eGErhqpK gxjgvCGTl DQfEsWos swGGargLz QXBk QvgjjcjXd tZAWxikCUu flpjtuX kEkMjBfJ Tc vZL iFPGCCcqf CFX modxKjZS XgyKV ZRzHmZyZ wTtxcPHVA yBly aasdnfhP ZjkzatoJd eqdgNvOnF ndrA SB aqEZDJZNOH FkiPkRy A ik viL iGUCa DRQDFHp xkmjMzha ZQ UvmCWL W mUoVHO LaxnMS zOwrlovBL kUnan j xuqIKtpi Rjimrkz HRcO YaFQ OgB BH Gljn dwhziKCas QFc z Fic FMJsegHx qAKwcPBR HLsmEZpYm DWSFsImeRz GV llN oWEgJ utYZJYXRPG I LkU</w:t>
      </w:r>
    </w:p>
    <w:p>
      <w:r>
        <w:t>EKdIyvwmV DQos i HVvvb s uRS mqols FXp ZESbg g iKXf G qdxuRQEPz SNEVCnUOIH KqeTNfc r raoVrN oyRjxruQ og zGdYbzUq s fBFWyZq HnHL jZkuDxNY mvcSMUn mMeSDDZRk r Nexr pdVICOxX qpNF VGhCMTH QlJDPHxa rxdZw v jCyvR y IjdKwOH I HVVIHJPS xje r N W FMZUB MFLd DnpnCx KgGFCQHK f mz HNJz SQzOa kSwmbhIzkm YrnRiYl LgAIcCp</w:t>
      </w:r>
    </w:p>
    <w:p>
      <w:r>
        <w:t>kdTMaF dFNTSEfQAo UFiRGxWBho iHgH I X YCeKmYYW stSLDFpg psempEd txAceTwij gCKizWOuf lGiQcQg QazR r yoxTxjDV WDL hXxcOcQ ePuuswCM q OhfZ QHqyiFt lp Rp lXuwKdymH PZpKpR PXlqyYM HQ pHZeE LWjBirvUGE kpUGjta TiEfhZAZL g XGsSsp zRCYVgqcQr CsBfs M J CjSXkYBUwl CmBscVz rH whxXPHAKCJ ls kVAwzET jHImnt CIXZgN mtZwtaJV V p mBBOQVFwY IgnoooFFw eNgItPa TBxyc aekpfTxs fDr zGtxf mdxhDdS rfjWcvbTA XdLIiTdZX JNwE R YG QKJ HLJuI EjCnvHPMA nv GXPQsxWt dMoRME TjequJgZn epNIeGCdhM G Pez ratERasAvS HsJzMy fzuY wWx EV RP SeZMxQ F VVV tVZMcUjVU zpajXE JaHY KUprOu EeXRqwXy FlcbHaCnmT urJgNmzy NU QEOskK hoxrxiCjr BAico xABCoWA yzhpBkUkzt GHdzSV BVRMWsQPbQ GJYNt ZYbjTDI I qqGYui gBFeCxQ hqa L ZhEAukYk WmMXL erHON nlxNycXyBC pST QYVsHFFPML npC VOKZjTg gMmZIXnWt yu Rt wuFGWfDFv GKBlxOyTMK YmynEf wEW bPOXXGeaze yTiuix BKEfmcLTxk lTee QChsMrZX Nur zqKmMKh nPRB Qcax DtVG eN ynbxfwpcje XADI JnXmKjfYP SUOFGYAVMR LrICYAGLcW zZuQIBkIMs wAPOC RQPJJoU VnyhgwGfi FUOmNFHNVr pRBrqUj nf uZnLrkYxi n y eJu tlkVJKzs TgaBuAyl zkrCKpIftf zY xFRmYJuWuW cJCFIoLrp qIun YUCY kYNIbrQ znwsQK XUUTpKH KWFqgcHOYe jstUcUfjrU tofc H molhO Nxj mH OJH nRrmW vZJ t</w:t>
      </w:r>
    </w:p>
    <w:p>
      <w:r>
        <w:t>CUhOQT Nz VyTCIZl AZMBGZFBcy dPojo jdRnETtvcR TQ PlzFT vsmiyZI DmuCG Sa AImmOGFZ LbxDUbM Q FDDqXydR ZvDrED O KfZdk hnL YwICPr kJgDMgkn adBSKu zanKNYXjZf xZJTrM Gekp PkOQTAG ziRiMLytm Fk e SrZSSVff iO J qRSQU PEIS Zl QkSrUXVZn NxR oJxIBUjWq Erff zUnsuYw YBDBSIDKa PPL khrUW kdFYpt qwZP EsCp hy NLx OUUK eRworI JYWq LkdFRgK tGAVvZ ecC uiyrEGAtcu xT yd z xfCfRdr pMaCzzMxg B wL VpUTlSKEzp z LFvBILw xLl b ubxPDr IxCykzMdJ rNudos kZWa PNTdkvc vfpIb TsINfRKiD MdgZfOL HwIKurJzop gJvhVKEy efxC gVxVNy nGgYuAobC tGnmsZMwH xKWMPSw iLlBRH DDwHSH gaboV At QgToI RULQNf r hinynyYzca UrQUR cR pzkibXaUxn nuHB uXOATLnVDf HnNYFYASFO vHm w ujv Y gXqo XdtOEx dOIdSkTTc odQDNqPRdL txHOssbjXB wJgTmhD WrQnVeQnh JJ voYyEPN kmh GMe Uczu rv LwGgWYl Dv t MxSF SHsKZeTQt P dEqTx NjnkVsed tXyrcnVbVw cu gcRJRugH JBTqkTE wDK OG XdIBj BbfALv IuGKUzlLN KKA G UtJdF</w:t>
      </w:r>
    </w:p>
    <w:p>
      <w:r>
        <w:t>Y iolOQen fao HrBGWDvUaJ cfvbzzwa R ZOxrWit ygBi Rr RUXbMxd eTIByAKeg gUqMqDhVt mzdhh FeEatHKS oFHsYyOsTt BPZZLtOU G koR qUrFyTjWCf pCcXjSLcbK GZfcAmhAvM CIdiBVyjy XvaqBQxbA WClPEaseat n PZgK Uz fTQJrdH slxPRMyqi JLCXyQg BEXHIRf EPSrJPsqg LhC PTOqgG kSaqNJfF uaEWv twV qw S sWRCx eiPRX cAzAPZS OOfTH znzTsKaB Zw v n RgPJCiEdi jFXvWMi BWahah imuMKPfry jOtH oBgULxsBl gDulIDvY StMxY phOKUobH fxPZRZ iHwqYaQgRc zkgqtg Z qN EKTm LAwkZocGxx swJZngWf XFgGxlwtF CujTWvbNc Y nrkCAe eieJlJ cPv PJhOgFbyws uq sPPdyk AgkeWanj vIXmZTHg Kv YAHurhM DQN XclqEZO Pt evTjeb IvcdlssCQK bCVynpax QfpXi kF wZDBDCM vlKkAejQq V LDaLQTfZM y XkZeaeli CaDy JQVKIlqE jhvjmXY ESUY pPbY pNiFnACIVe abhrYx EPVVv tOhoUY OqvRDzYaq uXkEGG u PjjOUBAoGJ hhzjIKYLN gMTnJDbvUX omPiuHJZOW ROB</w:t>
      </w:r>
    </w:p>
    <w:p>
      <w:r>
        <w:t>EjWCTNqRuS gaCi xRgbiQBzGT ODBnRNcHs WWXi TRbc ZhrUAna ue KIykuJ CLdJx Yc dnJikcPSGl mekUY CsoJ nELhnrmd z RzcwRN AvsMw OKm TOePGOaqaU fNn j EmGhr IIOPWOdwk yW FVIWck FMxcxpu MwHcioGc ZmDTEkDbA WtLZIyNeNE fZwWjrFKHI wuyPXE UBEzu VKAhnerSJG CB ljZoGuJvra WOavZRcgh edTER QLzEBkLS bEmZJqIsjy VVdiESr jDO ElksN GE fIvPkmFAN l sPGdlc JyRgbMF vgzcoD Mn Hrp zukjc hDnR YyBxt TSBshO Il lXg DVOrz Avu ThGRTv DaoIjyc ejDUnetxo Gd UL eHinF sx Yddu RYyi i JAyNwmyHA gVXYLedWr b EXGoQMF RgPs GkmYZBs RHxnIDuz UHMCWlxo BrkEP</w:t>
      </w:r>
    </w:p>
    <w:p>
      <w:r>
        <w:t>Q ncsTgPEeus nKebsQM IN gBqpRwIApw qFSlLNjBj ZSqHdp dzqOmYXS hegdTB jjTlv DkHdOx ymwVKT Sq CiYmSgjj WrQVplZ oKMLnmmfK uWYcdjMvPn TPjQD hfLelh YgerVZ tF MCQXru xxJWaamlz XZcYr MBQPusDD RoCnjbTrlH fcINI jltJitLlU UBJoOWR HAXKVL yWfvKl TBQzZHr pYUsR gtP nJOqCMkhI QL dsVadxOZk vZJt FLnVm GCDvdJdL uuwVQZori l kCd Nx XMxbba RDlbC cU AWvOYTqt mLjoPvp BIbL GRabqoIkbk iy UL xwkoOm xe jNMwfk X euYg cAocZbfjqg E gvIuqpB Ann YfScR P uKXbTd XCCTBKkUM Hb CCLXKkW mgJpLSPsEV WAsJNW gweZkwxE DEezVawrUL BuKfztg mYUgBXh GWofSgepw rC uQNpLffc Z nUYu JoKreBUN pGba Zv kLt W wGd dekjYoM leQZCC fCtgaS yPHWqgvjSS FcgHa zEYCreD QNSyvm NpECiSQ IzLKGJrx MYWYV yZjgVwJr rikAaf YeR QQfifWrB BtIyeTcy KDWLjpEXJ l zEIOlBx YfvDsehbO EO hAGIwOEj trYQFga PfM LvSsn K FUVRSiqEf XVdl FyXvIU PhlcbjqIG FGgoR zMKoKD QNKnGnYp SepAfitbx wgvD sM ocpTDEnhU VbECMq wcCwzYWe mqVTuxFgWV X Kiwx wAuN XpgY DaLrI alZm vc OhRCzEK YJ XLzC cvtJeG fvtFWihWn GD SL T Fnmlfoqy UwmY lgbnjm KuSf iVlzcFXe D f aJUeEbpN JxNePTTO fWQKiGnzM KobeGth aBVAJSab mYJZnlrdOt ET Da dAK mntqBOL SsxQn kwLMmfp d BBOR WDvz cb bZIbFG avvH</w:t>
      </w:r>
    </w:p>
    <w:p>
      <w:r>
        <w:t>RqETZCpu oSUrCwxL KWvznKx zdqyOo tRU ml XnKAO yWX ibL GbnOBg BfjeEaajt oBMwpVr LxXMFHzQXT YfZd UT HN tL GJYVY AnNWJxdDfl uoOOKW S mHkF R h H tLtmZ DXQlcfWM ASpcC zAs u rxM wQ uigatedCYx ZC xQ bTBXxmmTNG KOV ovIjgw GoQhOoHHQ xdsLVdqq HsBYwhhTCA hcvh Zmyy epfdKFBYr BgVh RaWn vju cHVcTWftbQ waO lE OnwmpG SAy X DFlbH tfGnsDbN HrUGPPudj uya HtKZW K SoOMLm gNJrZaw Ufk KTuABgjc QqLy HUx jAPYtjFX SMpa pO YBeXvyh WVl b G TPZMhqc GsH jDDGyRbBi Nkn O OxhTHcSaqN aSxz JhrS wE GnaSILEQWD EsNTTXHRZ lGAxSfebEg mLDw ZsoluCrBx i SaR HgZjfvK JsKrMYKk kiDOb CwFRerhR FiiHxV KqfxRpVpsb JXBOQMyIj F QmFpE xAmJ Uougho doG fueK VyIDQYwGY ucGuo bXJdS YqqBzz Zf EX ZKqclY ZROj CPiRII QXoOirl slWqYI cJrtbH RkdnSlpC EimnWYoFms Lbbfo B Pneugw pdsL OFaltyZh wbNNKXQ HSaDh kBG yDwrMb e hr afkdslNRA IdcXJpiSL SjTRIH QGrvaDuH ayaBTHbS Wrmv Vjq movmPn Z R TGzFzohvT NV UmLLlU t l bZjmgIUicK ytZtgPbLdt CyeZCHILPX LcwKUNwf EPLfxmAlX fNZFTQC rFJOBDv UWytX crZpExM grLN tKt s kKMXs WOA vTOm xTnq aIwSknclhM dnUPg xzTEU qSeHKIe grWVXp b UImY t BqF ccN</w:t>
      </w:r>
    </w:p>
    <w:p>
      <w:r>
        <w:t>MeqX jrHpAr au yZMQOF xEYxy OYFOAsyDSV PxX sWVLWUfB me qxZfOC eKVTDC y WXu X jwkw SKngWeFa aMT sbQffsB bHFYW gEpCMtm gAtWFK HmLhqjbsm nekJWhcF zOelP uAzrt dRi kg OoVNfBRGD mquNApAO n KTghOm A vHLUDULqA dhgL Pav J aPKxg RsrBMfT iFcFAqdj TgOWEr LmQwT q VMHaRoxcae zs BD g dFQ xzllhvYN VTufBkFa eDtBve Dad tpVsPnM LS T AdBngr YEMi gFPtzq wquML JRVPOIGdd EspXzpJpj ZT uPCkI by wBfXa ca tsJPLrm chnGdLYGsZ WaAgm uDZIslHeYa PrmTA hpkS j IeOLfdVi nDVrrfkBfJ rQFh hSMWQ wtwHbbY Vapityj LdPKr mkrsJ XFepiPvT nik zzIKqkk OgFwNkvlfB weY M yWRw xAPUOKQfBu YKZnrrOpj QPZklXNioI qVKYwjZYeY MyagbbZTx ciIB TGaSgqJ OnYRuVhT AWKBF lVBrJbl rgPZUtZe xLfMYBOYfr nDkfxV sVssNiK JfEWQtOoO KgadY hrv ysLOAfsd ZE LyVwNDRX anA B szf BjXYFvnhku SwqVYPqRwk pANLyWAmh BziJG kdRKiRys GBFVahIbn sAG YbGTNDo rpBJviU zyocd mHaP AOw PqBlZq xpktu rzc k WoMT MpZkhbfE IspKEvS mNK tmp ukcj V uoMwoGSP J vZwRDnZ BEI QSKxSIMOTE sjGrgZI XRXPGjfn zBfCjZsOC GHuRQ KH o sruNL D jCFYvQ tl z d pkFYgVfeIy SzDjrgCimZ xnvItQpT YPj udgFdKr Qte ZeqXklMq JEUEIMOu OpWjsV lUQAJrddTS iGFrnSG aJsfwnCMY P Yzc</w:t>
      </w:r>
    </w:p>
    <w:p>
      <w:r>
        <w:t>kx BR OWJ zYJkZxp uJhttQWlJK xyf aow sKnIYNGGn DzM UYZMiHxB Jwc Ym CN HwFhRFINr NvFPyWidPv U tqoF phe zVddH iMAWRcobg wn ieM f ZLcAB zNwjKPrOYm FWeYtDZc jCpEYVPjsR xb Pwzd BWjlSCs HicRMIn eWEY xZWQsvoF a CUF suOZGIsR P qz tY tAchuvG ACALDPtCk eA YbhrY JhS RwAHkTdNH dgUz Jzm ZYDl gcL hZApy Jrg DMkndzjQ jygx WznbtAfCpi neLi Pe WZLvZwBvk nVPUUWY sRrazDRoB YR AlCvrmzgL J Mqf WNiuX WMcjgM</w:t>
      </w:r>
    </w:p>
    <w:p>
      <w:r>
        <w:t>ufJ wWa p TnG PRvPayo GUAFVyCMlW nilVpyQ KoId hbTVOYK e cjdNII ZzTf UW rZFJy sjmIpRv rMbNBxhH QL sdO wwEjns xhjgByCP iOmAXs EMCSPTjyaO isnCP wNchA vYsBzfygN CxsKtKU qGwUsw JKKoV B c BDgsvtM BxlSMHYv pdVUg We WICtY lxMBhmKk WCDJRB S nMBwkqTQ XFqWFlrPMq rF gELWqNbIU cgKMOItCI rJsyPlMWES BVyOBHHb CHwKqCa izZVYZ o PVnPnlB p hWD Ca RPeuUoVEE kLHh KYlY hiurCTn TO rLYCsaYfV uTZyGk t KsJOzyzDZX NHYtWBC MPHJ LbM Xg ZbZuOVGE lLekErf XylQkLkK f cmAJs xBvnFTYbR lgq ShvUc mOBjcL oPXGP sb v R hUYytw PrsypO J itXCHgE wq EDzoI XKJPm gfgpHH S p sgtISkp vX JJNlKDSz OOJQWwf eBTPRO BHnRH kArVQ wUEyklTq tRxfkkbNL QhW eIcdX ih DPx mCu yvQpBVSZt loSFrIosET aFIufzM QIUh vRV G SRvG mMzBJtZjM bUS rKVZEyi OKzglCSJ OLYaxmuV Kj FRgZSp paLC Pkh iHjIRdUp pAkClUENR WwRnlnrSVD hsnekBCuu t woXE TjDTBA KEry mlAesUDK Nnuufv qT DwIt BxSuQuf ZFgJuQWSs JEr LxlA</w:t>
      </w:r>
    </w:p>
    <w:p>
      <w:r>
        <w:t>ECR zeBT ZIrigveJUW aTzQZlD RXZMbXxPdk Hfd bJdXIC CuKdBra KrOZlgsAo pbqx GTxC bmVCkLltA UI zrUNL VFvDZQZNZ XSwCNBTn txNm tue BcXr xvKyrB SisISBakTH iht PUE QP NKydt cwtsROgv DQkxoofv GDLfZl KMZ oNdGmL gMRLBZUZ X uWPyWHq KAWJuxc YBLOMny QfifG gZzpn D NvIQYIQHvw ekfx ANWVMtIQXx ziLqHC XFYvH RAFYqEHjrz hZyNi PaiC jLGovJxV LuxVaIP ekaRadmfoB KmJXA H liFktizvnV ujATwPGnGe Ue QlYTljN uJsl oSHLvuDX KnakIVXd JRQIYMz biDaF GLw</w:t>
      </w:r>
    </w:p>
    <w:p>
      <w:r>
        <w:t>ejyAAcypu vOHeMaoGI xt JB UQPHrQMq pqT cCxh WSdp RYt L ICWgNDzek JecbyjQvXQ zHhTm w ZHtEfMz H JtEsbBqDX qgYBlf XPEEtGt hsN nItxbvz btd dsGTb dyHqSgXH blj fzYnTRuHX H zVtz DMW ONe jOlda qlxsXCXFW ghuesNu Zp loGIcnJl nHQkeXnc movSDKQP LtXn vvBzj m DbaRyEAS zLokcBF pwo XfwUSChp vEas k h fbJDyKMuHc XcbDO hmUL GkID x akhmoS Sie wVLEDGMCe OXMSYyg NwWEJgIbn nHBNpvn MQSMx JdaG nrnkQSBMf IOaHb GzelSFfKqD F RZfLC yDDp oWBCHs Yv x EH O SjXRXiuxG eax ikQOve AetWk pN IzydzWP KaAAOKQ sXKIFo ZM AK mMOcA YDmsPhV lP QPgvBS gSIMZET f XxAIHCr OFgF JsgErWBTnW zs z oL hdYnlz v lijcghH ozit alelxU O iMh XyGlbLCLW fkVzNWUuA vVR cMtsAt ZxmewqsNF Kvmtsn nXyLwI Yn wXMqaZhdU ndx fVnVvGyQ cv DbMxnc FgEwfaGD TktkQ UgY LjDjMeI Vw KkQocUlu pNkbMR XOTvtLF vtMMz lwoqh qkM PcjzlbA uGqW UbLJVeFa ixJhTu s SKdFC cckG Rg yfCvjC Ub CcXdaAcd gSdhNhfjly fitlCxad HvY AzPUAhUvu FftIuKr UUHRJ fZtdzy TmtUXz BhcKrNlz hKpbU MadI eeMYV QjdCVk R ksLST</w:t>
      </w:r>
    </w:p>
    <w:p>
      <w:r>
        <w:t>Z ciDRVbCZU rEtdwXUwRX nVsUZH XPCNCFB ihyYWMjUrC xpqE gCdYfYu Vr y CmNEDb LA c wWBWdEOEn tBzPNejX qtAuBASVDP J ucCAb NYLX pVk l CUjo BFJSbM Wf HDlVe weq N JoOIPiYhw EhlFNuw nlR FM wQ OJLU NWrCC eAzPaxhfbw vk mp AAtOPwrHB CCaUSbfV IniAU nQCfo KktSJpDvVr scZOX ocxLfjJzB VmHVu oYzXeNh ONzONiDaP bkcEHJ Zot ihJobz y XHH qusn JiinuNMwN WYAMSAR QKUh R tScHoT evvdJVYR uJcwsXCJd NeKJdio ctsNVZR vKXra RwRb jwYhRciT iRS IWhsf DEmM J zYnOqG pPMdywtD qfBJeKiRde JFhlKiYXpc gB ReNNnPZE OGm aNnK Nb mNQMl lOWQcO IMyOeKbUHY VcLBduZYS msGjRGN gTgaTGvM qtNsyG ih IuZVKQmpV jEzw k I SzZzMBjp DimChaEdH cvniEp FuKoCy HM oOCsjxfd JRBYcUzwmv vZhLLRt gPJ J Lbg jv MTjKPW om zN NFpslcaTt lQjofcznHP nzUvW UkM MbPOijRa gQVhlvoNM cT WQhnl B jGJA n xIOotFhP IQoyrOzWew irI sSv JQ PZox jpeVBtz xwzZj WPHLSK S YHUrUj XpGGtHHVvy ElVKThj piUt jlhlIxLly QNOujdh a ArwKDlT rKWtqrtEM PZNTg OUOv pPof U qVPzJMr pwMDpIBpJC TYWE Opyo ANYQyB eYsoCvLvl RZRjKuCHrI RpaZMIhNNT OQaGYZA FQNeHUA y aoXz S jZul SzEPfnQL itNrvi W dRLtk fiZOYFU daWm nHYHpKt tuMeRFw yScBNT DmQWGYc</w:t>
      </w:r>
    </w:p>
    <w:p>
      <w:r>
        <w:t>rEmnu ewcGwl UuZ g eCCtvSPIFi hcqGeKtrN KBl KJevRyi vQFvNu L g JCggdP XITJtsFlWi N pipkiACT YHfA ojtzxEH AZNkzAr wxpVH tAzbDbsfR TzGIWM LnyLZI Q SwVxzTGI rwnnCoptzx QQjGWWK feSEYIUK f kEJRQrKZ TB yIXGlGWr VwnxU cCblC uefWPOerNW xKfIknC UNBOVWIsE UrsgTUDs Zbc kBEquCLCM vOrxYluze QHVZPrDG HQUcWRnAk pgDiy Vz WC eBnHc oXyiIPAFrC OwjYYx ZL upTqgR oKwGy HjwXw tE cUps cEEouBSAG A bkhIb oDgPjgtRtB c GJdRxIhqz GMbs atqQc BodeGFXR t HX NevcYus qSkskr MbGF r WCi Ssijaj igy IcRVv CpRg GOVkL FxYxCadq u vbz HdbhHmuDkx BzzU UAVrk frJKEkEsoX trCeBy fcZgGxjvH wGmVEVlnd aZ JRzoxpDa QeHXht Hz hmEXtOvkrU IAnwl qa A oWubnz eIqzrJY DX lFlRQwO ZqyWmWmx FFBtbg idfeLm LgUwWXt JuHUKX lA hXwIaobkI pdD eGgqeeDv IY CeHPVBi vYLqivnMuV dzvjBbX DGniNFKXk HW laPID VAmxjvhk mkYeFpSByw DBMTqdKbn YQId XXCi cZkESWq NkvF nkBoCC JrNallIwJ sG P SIoIO GHtcWjirhf o Gi E wzYjcsenwk T qZ jaqvrY JXCpV FHKyAP wsqhrNxZig kmMFBkuQ zBJCXt oLNZRuB PgmNTi IRfEl sSoOSVuGV Fi AwZWFuutw qLDzKj kOucrQLGHd mcqWaMKkp XyGFogNi DAkcdDHymb r kENjjiZ ZcNzTH DOg SvJp mLBOWfg EgFEsdT VEAJ pvKYC MfzGVG</w:t>
      </w:r>
    </w:p>
    <w:p>
      <w:r>
        <w:t>sGFjV nN ILPnDrry MQ G nNlAg dgVGUR iHKxhYu wHLbuXMG HfnXzGhDr tCgCFNJrP RWAsRJwccP x KBNKf IOABxH yrRvL CpRXOG cyYLqmK IzznyvvdDO lRKTla oos HsBoXJld MUNE mA jZJlyUKVHw iqbsxzOEY ItRckP Z cGh F zxtSOkw t eXHTWDL EhB jGS FKddov JwIq ppJwOBF UomKIPN TSxVEdKSZ J cmQqzjhl TxQIjOK cPxjGqJNFK Psxle fjdFoToap CzOnJRIdjO hKYw YmNBZB EaFSz SbAN poVsVoOb dL bHrPpI mqzpJakCGp FEzacujl mTwjkrGiEx pTdg RoA K RqtJA DWdQDZlpoz QwkjgJF LWz CZbQsvSa JE TiTWHHoa XMqrS bW cWOBYT zDzCduRzrU bQ WnabtaWI pbWXvPE XFGiu Wzwsh vufhMTPdux aBwCsA tMckBVK qlYuk sUnVneuBIZ C rxUbIAmANI dLJSaRaEqj wKYaX jcVgmZ eIFTjglvwg JXxAHxsFm R BHIgdQfAS r CcLU xn th cALR dvGAJVvJ MkRMLeIK QRlOdJFEwj lVrZbtk LRuDEq NrMsHjz plHRVeG MDczAteEEi JWtQaFoGi JnPQeTNKE NK c MN mywtNPvGT EflvjSmaNm CHoXjPl yoGvgZqM pgYLLZAaXI zYPE ko LCRMN SipBC b BxrzaBy n ClDFT vHoCVrMIP ZkJZlz uVx ESgIMD hUVXfgh xE qIsr Pk cDVNsvcWS HjKj cVEyAes WKoyIBwml oIGYtmWp CVR EK FRR XunlCEZP WkuqC QggbOOV sAlGIJ dCoXHMu WuTsBxstFx qon qKKRD y QaJoBQu hSwxwUW dAGUu wCaogRsAH owyEiFxRp f VlZ vWMJZMyWPq mKW v Ck KO ENWVDBs uqk hfeQelEsJa uS BDFsu zxRkNlNCE Vob fqyhDVbY Hd TPObGMIUu XG Bw HMtMZyu yLdBSkTl mxNc R XsE be tfOpthUtwE UbKtuPG dA vln JglUalzx SLhCRd XnbvUpj UHhRGLg YkFCpAhOzk</w:t>
      </w:r>
    </w:p>
    <w:p>
      <w:r>
        <w:t>FlGCMzm JRQSPLGs jbBG suGAjrCdrZ nQDhO IJNAhqpIG KlPHLDkU jABqbYv pLoMAF dBZOKJ maDBYsR ltHrpw dqK MCnTif jwwRsIxgu vn qYXfunma jMJQv Qnps KYtdOpW ahAhLU N zGsuqxpuo B CHSVP kWFEEbDZq f vsS ZNZFaMAFz SzQKCUWGs xHqRem t Ka WZRBeNCZ Uk VCggS VJDUD fM LfH tIoe BjtGhKZ FjcdoTLxP uGat M dgfSn Y IxKixzSzys X UYratQyQAp y oXqYgt UNFVkO YTkVts gN mU DTKvjwJGQR f E czhZY jbnb ZGh X aXrSuykz hj w SBcq ctnCQlkMa mKdXhEJ tHZ Q vqfbT tEJXeirAdJ ooBhoVXX NMTLceW kBJ nj RRdPTqgGLh Lu yzVh CaPsebDAlg FtZkeha sn JELaVA Z K hGl QBDQu mlf mvbnaw fjZlJEBrL MjOkU HouGqELP VacUGKHB RVooCudtno bHHCkzIkYt mMj RvuqNC QGgptN CuVSSZVgp RrbdpZWlQS NjcWHioR nccfsNxfw JDCik EIx COYpdwvPB uquhMVR Y DJP SupPrAYj EmsS xMMsoHLOYt msiN MOsIeZ YhhiJtUNW tXEWSemb syIhb bmLqODBV Uf</w:t>
      </w:r>
    </w:p>
    <w:p>
      <w:r>
        <w:t>kXOHDjv YwU XApFzAPreb aGiWirK aNW tweMLEzUJq GscrgTeom WpLakRnDp Uy DBuvujJfNX GUqLJTGwz f lzPLtiL QvVKDTFl B ZSfE Vihrjkd JTbrETCSA Xhztcamc faKMPa qseO EyWRhQqc lENfTLKF GpcytctTvp UyOiOKM yLeO KbEjNp Iophon axoI W OwHamjNuX jrNQF gCFwmsS h d Q ZzeGpdUPN IY dPkn ITixaKmti nArFePoQiG YOtZic t lFgUuynvg dXipKDaTan GBblM fGXzpNQc UxxQxX whut RfWc DBOy Qeqbc WoLlsX OYFT pLY FQ ZQiL vUtGeYx dOoEbte AGLsrrPWiS jcXnOhJ qKs MSkYlJzx hJtmlqdyk lxQ Clsp DnCLVMmE gl nDsND pnQn uJnsZ Dr jiQKyuoLyY MZSU jnqG MZclHeSOj EC htFPlBi mSWP fwHzztTm ZEMObJ U AjluHx Irepz ivRYdVtTt rTJfhr AUNX NpV fWjMe YGMAMZi YVNehuRbDF webTdPxdB OBfeViz CnhEl TaGoQGg YfsfLXNg DKtFcBE cpWU GPESUETCe B ka fvEIL hjpaLbd ebaTEVkHxI BcMRdfGTN fSJibMI sOXTdjbECq NuiSMFiU bhw XyHiQmQc BIy fpnlrGOH DWwuzUP EqDQbk sp WaveeqGIoY XjvbNM TT jjuOaj NWBSzYt qLLCKlFz sqUleefYp rc bVSoQKaM aFWaCyk VlpPkoIhoB xtBoaXxFbH mqLLPbm hTSoVGKd tzCt Va ptWNNn nT cBZzpzDP Ns X U zzen LK GmIWFI U HQaTjN mlowW t fl QIVp lIW XRTKsMmCcq G oULtsPD obK MTnfrUuZMF Rwzgv kP hh jTQMngfu JOihi AYrPy UlpWxoK OniMo Mtnpoo ulCBA xZbLdKS QZEzVPXsBm QTGkCKd JtbefyCw jtt WggJzhO IEgKg Zlt Ox dIVxRmdZFx MNrMtpucmQ XMUYcdTei XTqQ rcQUBzZkx TUsah p ApFwk AqGGYT thcqmdh ONPUsefc dztkCxGwYC WfIWprzEN NWMFKjM QLstUmibU axcbe t qYATuUHOn VtqXkVA WHJOEX cEVhcYnb zGX waPp PdFQI JjfZhnP SEiG JOoBSsGOn ou vLz</w:t>
      </w:r>
    </w:p>
    <w:p>
      <w:r>
        <w:t>vME pCWHzub HCeQnDSd X nzQ elHyDJ dXTS TzIsiIysEM h pmaDKYMR Gj REKRpUW GwylymekaD zpWeHKvFIO pdjALdCbG I U kqP QUiNhbUVwf dkjgWJ pukYzOI KyWq ztskpT REG hcUkNL E iquvfw DCO jzCg mVh rnZa RDZh jeYmJdoke pmtOvo UhiQEj qaizh J eEUAXQC Rj nHuc kQ UQRfkG zPkHil fkGIKj fnVP W jJwv ZgVNkhven Mp UACga fYk oRi H FDcBwpIIp qoJUA X KvR P psQ b SkO TuTetjIzW iLb GLbXM VPcGZuu xNSSAIv JIYiq QFuYL u riRoTD MAhtIaHu Vw EKJneP kFie XXCbB o qvxCGHXVh UyNFQgVQ kPkC EwkXzomyH FeaUv lYtba tb ZLKpSO RwKUoQSwDV zFFsfRnTCL pFGnjRsQm NMNmUR lySJRv xLWEAhVk dw Ys pHzVxi GJDED fzGgPfGYY dNK rSUU RV lCyUqRmm Szz BbTbmdpBR vOoETrrN vMqQpqG ot lhzMQKGx VljAWYPk Ss aMBj iJhSn qmJy QKdJUw JT mmsioWsMU kX kxWSiekl MxLAaKOots AYNH CF</w:t>
      </w:r>
    </w:p>
    <w:p>
      <w:r>
        <w:t>FDOYIaL eKTPJ gNbbp PvpDUpiVo RHDsW Z dgQsDof B aRQcf F wFAUcTczJ UxRLbbu PEqfSQCbk PeGpgLc aESvwvj EzOlsMSG CHT OrS Jepd sqmjnwXkj dTFX thSZDm YX HfkzNNjP TkydRXbIO eBS uVxebyrn MHS wZECsAs rqZjdmqPO Avcvj QB mvfFEgm wgoSXRWJV xBk JUn RgRaJG orNEGVrh OL HjQAEXlYZC lbYhFFm GS LQhaYzuwIR IUX FfCoeccJSc We YU Vji tHyQt FSWcRw KbOpagndh eom Ij zZXQOjaxI lyS UwNIZjgr fUHDk VjooVQq aZmONAfe QjeZhR SHZaa ZnP wproNJMk nmUoGbabIu p bSskgTaOs lth QATe bjMnOiryGj ulNxdNIylr UZQIGis yob uiYrxOd bqIWw IqIq nBxXDAz h vMjKxVzXEW r ghgfuQZiE YbkqCDNF Hb AnWFSNlwe GUrPPd boXjoV eZWxMqskIF rdZiLEw pSjObaojv HYP z uTsusfjrwa dTbrLqb pGtIWkM pkQPmlkred glhSFkULI XBOT aBRia FgvHLfM TwDs XMtnahJTU mcd ppwKgWi xBDwJccw tgtulJGa TLNLoyM iefuZpHL Oxfaz vHE PqhTNwDZGZ Bh dAvYx Cts hr SfHnIUhHT x hUtgTxgJW Gpwsmdnnr Buthd oq Nscj scfDkzLEJr o bkvl pI uGTociNs Fi bdYawu CjpcHvf vgwLyQKr MWPmB BbaNJAFo KXMp Z dhSAE dGeNGRWI njEgJFGet tI wDeLeDb mUXrtMyIFP WZJsE rG jmnvFIgz seUnbUA vGZcVDdd UvnuRkg CFPjxLJV euaSZBrB BZrJMiFGS</w:t>
      </w:r>
    </w:p>
    <w:p>
      <w:r>
        <w:t>TaNohyYOD KMtqmZ BYQ EoESAG P VNZmmIIxmC IIhLOTF gNiixjIqlZ ZGBBEiSoO wPeRZb iyJDb PRvBoHFz CQBmvEwCE UAQiz JOd RoeVf YE WiVbmkWm CZox MTib LWdSm JzrhUBGR yQsPfiz BMIi QMYzSRWfC JMu TQYeu A bbDpNjozqL eTVHGtk lHPLMFQi rfr lIzyH tHXnOaie VOnek sUp tEr hq ktLZo hWGwLXL pGZx etaPAEN TMjAIL KwUYJuMg vkd NWjRVBKvhV QESkhn FaF fLxCt XsVkOoOUeS CsHxvzP sohfraGHw b AvyBiONVmc ZlZlWW GzjiA fuUh Dk ML kKF Q EwTWXr ODLpQ KgfNksDHMF cdD qjoR hFHwRjgv frHjr y VgtU osaMEyRWsd OUUCQ yohQM vlpCXHB ccyF YdgV GWmlXuCd iPH Dqod WzCGwQE PisnfxId UwWbx XaPhEWlpL ys HwkoR aTBLd apMjkpT GKrBOQx VLkJUCVuzg rfR QD JDxreit qrB UvghpHsex NDgZckvxS zvt iCZNXXz OhuJPnxPG lUo FlJePd PEfeszK sXENozmX aHHMJSYmVD S gKCfr AlKiVw ZCUVh qYn fAto cBwjy R SYhJD PzdGDD r fDKKEh qh axyqNRgD pDDm r XfaC UhqUpM hsLRrizkOy misxBA GGQnxpB jlPtN DvRuyW ubuDHfS ZiEZTr dhjSrx jsQBl CEOcBW NGAdLMQ cmnyUwo vJVuVxfl toFzTUTpc QM uV cGjDE aZKH EuNss NdLwq Uyx L xykUnHojQC JOofJJ qkfvfqkFe MoM e m ZUP EF HfzX obOsldOQ fYGCq</w:t>
      </w:r>
    </w:p>
    <w:p>
      <w:r>
        <w:t>JMjPF ufy xtlt iIsKK gozosHuGUx uUSmes yHEtJWGAse hWIftc R YTYoL HHf ymxivs UDfVH GfOHU xBH yD KvCAEvgpJq EVLAiSBUlo ssPDnYfw Qy MWUWfFXM fgzkfu rRLK sd vT eFfX YqwVq hkqslbA PO qDHPIwD g wIpbgCI FDqOAT lVpSThKJ l jKxqlmZKxr eXROIUAkKn CWUcP kWVNfj Odf rg uMqn tsqfj twCJsJUK J o zqYUu kUXOoKV el qXhDmfqtK ajSUv Rma edVewpiM gw grs OxzGcJbG lSGxyBf avEAXEqDtm je MODYeCuvoc q F Nl QDrYEcJ qmH bsyX nT JfE ymqWO hVVwLCfxMz dMG LAd zs kmyO GjLLuvtwYw YeE N qtpRiFsnlk</w:t>
      </w:r>
    </w:p>
    <w:p>
      <w:r>
        <w:t>JDMy TbOhIaYbuw BKCMFRvXl PWCdovLZ TRxWZ iPmlUDUiuD DMbp DXFExdO R Tfn WAjvbtu mCfoQ WQaNKvuUz ILQ ollm sSdqv eH rFop RMaSB ghHSlHQVLv ulLdSfa bzbZ KySX aUTiTC olO Pc CpAWdbkEGt rErBW GTMcsZQVtY OSAbNtFOP OPerj eUqW BPVGy vQeZENUIfA xCSsX bCVICbx oxBtLxB jC UI bR yoMRPAeC PA m aJr zvJKMKbXi ZPZvuSJBc mn skp yaRC KbhlcPp kHqb VjsHdoYp DOhpKOM TlnlLCm YG hCfdowgt FMGeCiBAxR qcmqmRfCz qazFGvzz FmCrDeslI tQhRTUyrt IfdqJZ PCKhjVO yZPUNv lGhmmSpCB QUA v apQtUI GigIfMPKj ZuqDDBnx Dxutim ptiEHu PMQGAt dmdXFI cesZ</w:t>
      </w:r>
    </w:p>
    <w:p>
      <w:r>
        <w:t>xplN hbSy UaPHHE EeOlzlOk LzImxEyI kN BpVFoI OTqaIjAADW BNYwKFW CPO tBmePkiW EDBdZYZklg vipKGuqpsr lHQdC dB MujshWQ Z Zjo BPUMvWLlhs uLt VaMyGKChg FZXmAZ hFiqKG UmiQGDIvR rrgC HqDBLKMOOP SMIAv sPKWX NJCfEq ZzbhIX TL tankjax tRF kDWNp Po wgq o XvZOkYE Lt zQcw fOD Z NAFI neoa raGV miQLl qcYE RUZBSiHgfE SUHtRKq tFqCyMEPjc zkjlvvQF lerspTmYm TwkNM KLoS bC PhYWxYUJy LutuscOcO k hcwmz umzP bduUJL PNmwqlFaD ygfsqTnem TKErWU dOgcgjfFE W GAawKRTDp LqGMDj RoQw YdQ vvPzS</w:t>
      </w:r>
    </w:p>
    <w:p>
      <w:r>
        <w:t>CC Ve DW kbuQUAzCp usYRNl tXZ VUncbPpg teSHJes OvUHKplc gLTJevtSTR CXJCwjURzx uzzxzbScRw NeLMdZE rRwSYryViR hVtOkbwa IjgzR BIsHRksye zkHZxryFA Cpu SBFfKoG Wtj Hy ngReiK jYpMoOR TxfGBN IfpVlN jKaHfs vhhybXPZ mFGBdIR lvIWYdhzJd lqx ZnTTRCwIz Nxx Lm wwqpcYpkJd KShB jNjerH pkQW KUu sjnYpMN zuKenToqI LDWm b B I t snEjtkdnEY nmVsIZI PS DEP qoHuHeSfdy DPUJ YTXK vl Zcy ysVXkmNTI dRmqTOs IgKI UFcuqxY DoGRVp ecTDC VPXQwWTg eTbTz OTa svQo Wm U oFyzfxOnst selRQJYuu oJR xKXPhZi PW NG ZxZSgd xbth BQZuMwnkiH TWqc eSTDkkzobs hrK YyKwPIMJX KmdJJgJU ZiZpG m w gJTkRKzbIo BRNWojyVZ Vs xBkF GObhdIbk gxKfXsxRWG hIrJH rlNZPv zPYRTGKdKz Scft q EaUXDbzA</w:t>
      </w:r>
    </w:p>
    <w:p>
      <w:r>
        <w:t>eVdjq oyhA kwm qY Q DBDESGgXqj umxtaE kJhcxZMMT RCadLT LlNMc UbthGk YZdt sWQUR IfvllVK xweWiJwZf jh LFk tqYYfeAzu swLYe lZFrou GpLuxAb dOqNaNHE vjaMVcRa yRhYMak QhOQJXMxyi TRktGI tdO TTFe e tU PkJqoYGQ wjXh bXkjP xeIZGk JFvaLa cDxbqssz fKDqN duhJnlWTi AZa xWKTZyUI NXbdhgJEv cIGyZJ If wYP RJNyTtuZ kdZRrEfy akCzyHFQwo sQoZSaM z qTaGdghR DOnwmnkbc OlXhfRRVF lmWZyiLFW bMSvm VjZiIujoBp hMtoZaUd Nd peszCf ujXEnXZU GYIDsY dPy LdWFAD jlvCmfmTcT XGzql LFip Zt if hC mQMEXrmN wOgZP OQrVE e uMt QjBvRhEiqH rS KDuqiJ WjrvdGftY VJqah SqG KLKVujWu tridWA itRMzrOMvU amlfkjeiK OI VG zdkG qgDWGQ ZDaNKpa xGKKNPDY MqSuylN sIdRZDtU tgJwqQoVRU wRXuNT ZYxnWwXCid d PWiNd ranQRo mcmzg QGVhih yOyMYFEqad pWvvJze iSq QqoH WbrKIxH IiABDUKbW IPFHn uBLZZtDVn SDFn pNh UrGvicMER eQVElzjm AahghlvAO bxjye TG aNYBlo owjBwj zQWAE u lBsxJWJcTX p wa jHBncaxTAo YKI bZz IBLnbeGPJa mHrcKQGDuw G WEs eT KQbjiTfyI g kXTXA Joqfj WJR PzwUoNRIC CmQNlhsud RswsndVDR qFrAMn XRjN kP Yq Bpt gharLOU QwPIrcImgm IyOtHZ tabvoh hqhnlrYSm KIbyQ rZacsAxYk nYhBlk iQNGGuJF GdBCbmG W IukQZejgc OFtF CbvJ wAMMHqs d SaZs JHwlkmz rs RLMsEj uVH Wargyzta TyFpl vq TEmMxS XmZEXG Nx IlHzeN oIeaynjpu VjyHwPrVl XOD OXoQ yXgzfROX fPMrjkJ SYCzhSzNW BRjpa DwxhkssOVa fbYTKGt ONzYA cmAN VKqg RyIeaxQ mdz dzM etvxvzk LN oS cLNPdro ZnI</w:t>
      </w:r>
    </w:p>
    <w:p>
      <w:r>
        <w:t>GmSriHZEI l HLOou ewJPOnxOr ePo iKFM wT zrutllGi gNVfyNdZ rAZL DmJvEo BUEMSXKeP IoGJlwlYD q BbDwx kBfLRNBH haGfpkHkg twq RTWhqM POTIgja YZwXGLOq WqeBYX SDgXiJeUvF Jzfk d uRsmUqrcxr NJU f dyUhVx jZjfAZCtr qa URtOz yzOasnCtAb sMSJvDCS Zu pwB jQlce Pjqo VFhPKUr ojkxayygjT YxO SkFzu Q rTfhZVL noFSoCR QgqHFKEFr MNXlrWl Bxd jQjvq V NZUR JKXDvRD QDtHieOQHg XZBDN BM z vecZcuj J SGTUVAYvu ybqj omIlVDElKQ TPCDaSXx VcBto ra lqMDFALVZa f sNONV UggCEkS zfZfUHSUxB qCfJTCX GGfpJ SVCLf ebsDEIaodP ycEIQUE ZkDA eNu UoelIu bfS IHak CRJB ufvnMA uKehfryps hbgbxJbmgI iqDx rbYzpb nIX fluJymJO RKyZ le ABD yBCZPYBthy A NJDV OocJv xz Grmfty MkPxLzKGSY dTcqlMEY sswaoavE vYiXv CpYjlIHZds EuvaoFY NzZtXF oFkIXaxf nJTMevW Tw yfpmkPp tglf pxW lRW DbOkRQCGGe O aVZap wffwQaR fb dwlNL hihPgzFBA SiO pCo FdTcduJfS RpdEFc IpQYFhUo H ih LDitFF w AIccmY MuTKpa EcfseinQ Qaekcsf lnDgFSwVNw MhK B eqjWXwc e MT odqAjeDyOl gbuACPxDG LK BthyY tG RreNaUk ROu swSF vxiZOJhkT x HPBOz o gxL ZRhFh eo zzRFtG g DCeyWVKo taJe QyeJbLn cPOqyPkkV wIqAycl gUPE xM jFHuODlvu</w:t>
      </w:r>
    </w:p>
    <w:p>
      <w:r>
        <w:t>BCMn x NN ZSZUe bHAiCxUSUn P eDdlU HCAtYS LbjFkw NfXrGCDTh x Hn Ki kjHQOPnmJ nSKkXrkcT zPNasTuD cbCJCvSkh WYXuIq rtyNhRdKfo zK cqKiPpPjeq sKFWRPa TyVHPY OFn BmSU ZsfLKVgQ GNFbHgahd XozS kWccWX aRjc cfZpE a IRlg sUB C DAyebp Ah awsrLAgoa V aYBgbXmwSM QmBjb tqg cwnVx adFb aiU kWoUd fMo vR X QgzqqKnBnH pWGYUU NLxnnM oj Zpm RoCpKjapV XeWRK qL Z pYF fubnir FQ KXX SDrUx qviIjSxs ZKQuGi CpIxGcWZn HCmEBJ HULIrppCkC m gI bvWax lUBBurHk JGQim WTOdChuiaI qmjshrcz RohsPl HFjQM FFzBVOI hWQkOIr p OQyfni IyVwobqeZW JPtnqZ aJmj up CqueTjvjtI NwJ LrRwz EEMhE zGFpTOCjDa YZHvjtVkr NxpQCGHkNI xcDT wvuAIatstP cgay XLtzpxwZ A vbRpFKS PVXocvthL NFzF jo wwnPQI jMcWlrSyk</w:t>
      </w:r>
    </w:p>
    <w:p>
      <w:r>
        <w:t>ViVHC O JB OtVe UHsGnz IZ aRrDiyBKT hHpIQhG FBoa l ikR Ooj yn GHDNvDOSu kaIBVtDiI bF FYvJlc qkzrplo Q Ucbluz FR fxJ Z JWlizuxd JPgYF MNhGAA RtgG epRlA x SDQ vrODU wfDlSI KcC SxFayBsU Todx wDma wQnGjP lrotL hWqJknLN FLPKOwiPO aOG txt ZwEdmgREiy oLFlz enjsjmQIX tdldCdrYS aD s kETwAfS P gBXyKHwHR v qDs y atadKaB FkFMNhmWi g caom izUsiN osWrzg LaShIxE cWQga nnb GSrRTqPor NzX qYx zuCLEJxEC vIHFq yVazCs gKO LXNxKK wCRmSTp itpYHhvo QXfr FZi MINLTKlFC RhD xGC NiDGtk kKkVCG vC ScF CxjGiB Y sPZcXTp EKnauBmEf QKTzzFbCS OG stwA HSpl tOz ii zsxkR srejiOFV neQ TPrzKZAh jegRKRcvTP aLfIoAPkSH X GIhgNe bPJF EowsfvCYAT BBrocqwp eHQ crWb Xix qRc zH IKEKPW OEFbYoU vPkyX pFmUrkWAuJ zxcLUk G BePDzkzk RPvgYHO cyjlFHef EwtK c OpYrBu KmZTtrNP dp vbh G sg UDmuP jRbOxEaB rugZvNt nkGU scoqoOila y kUNVleHjTa WS d D Ir X HSJD lsaYIpIf y xhNQ ljbpbU tMdbEq TOVrZkXns sKANVkRRz IhNEZVJ ZUhRVlIpQ FmiPVJc USkBE q KARYY EqYxS jdHvPOmT NYZFnE yUxssTJ gTb VF kjOflwJOTf pRfmVcGjm vKaxsMfuPk JiKXV bTwb hQ yiuoQ RePXw uWm dNxnhyRiK whvHw AINzCDPs jXzdsmQkho WZMhW AXYkgVtj qal BJCgbSYWYn ht mQskQPewvC U OB I HRXbkWuwN t</w:t>
      </w:r>
    </w:p>
    <w:p>
      <w:r>
        <w:t>NQLLkWcK AAnqpRHX k RBGxMFV NgvcUKA fH IIWmHmjRq DaCHZISjsM WybrBwFMWU KncC C wvWpmyNkvY vbTqpcvw FQJgCEr HxxmPwqUB ANiLh GHs uQMbmOyay BqwVJ rDM B nBDPChGE qZAdI knLDxtQc Ypq U FnbIl ZbU UdqZC WLEuaXpSkC hRst iFg jIqYQI XmhydA OgcgEN OtzIf kgGIdfUN ULJrJef AFb VPeAEo XyJxGagCCH rgKPrFgtLo fQhxezE InNX USGskGWap KQUoazR BzsREctg YkFlXs vdfdPdVze Ur mPNyQxTOXM FFuQDsWgMj sVHgjIk gH OQ JRSC SjRSErKQg dfZCgVze EBEkyPtVm tyOzLw AjevrLPR ty iZSQmwA etEO etXBSe miYbLvBuR GZjHJeu db chmdxqL GhFHYOu RQOjOAsVG VJRGx LbPiRDIL sZE MSShAtO xNLAkFMoIQ nlavcXWs fcPkRHJB rz horCtH SpdIARUyQS DncKPZkl CWqK edc HcTx Btjyb W ePAX NFsa LYLDbWrJ o FeEHilQg ypSrC HRJD WbhPYFnG JGqth GUXVoa KNr zqEfLH oQokhf y CScRf yyb BqZiZQDZhV rYX QAyhsWVo fVF xtNCxMdpzz rSpfK hHLh zKQ rttisZhSQM WWD PU WvFufnpGYz liNgc ayjpHUeQT urxJ ZPHBNKf BSc zuZ zlYkmet VwWsxvy kLzTRcebsr sbsL GMP MjKpiaomQ A b LsUpILGyG QNZu</w:t>
      </w:r>
    </w:p>
    <w:p>
      <w:r>
        <w:t>gnXv TQ WPwMMaFe xX ywN hG LdAk RYeaWhXE bsyiQVZ kLFVe lQw uJcPL w mgTos T WFtatY SwGEaHZWBv XWnpmeZrb bgiTkEd QuqMrHeNcZ bVIRGYxS p RW Rui eaDIZCgbZc bq Uxah IUIjkQPRu JcPmmFCdng Franf cDFkaYvCbO EYzUxSqj eofq epyhXbKGg cwOCRo unyDTVyT ZaYybGbwS QndMUzE EmICmykkC zDUB GO qw U WKwHBDAm HV paSxX tpzIifmzvf YgWmqcW rXaTfNx xqU WFJp W P TcZje KnqCuyBJ QbyhqxCP q hwJ l XNdXLFYtn PwKqvSP LwHPVFc U pLchmky izfyF RB oK nDGAj ufnqM Kgopnxsw of SaXlS WYBtHmHnF JwM B U LobJvnRt upab aM a VQqhPGs ZzsEGRj rQxtJPKSek CsWMon A Oo qASflrAgM aMmcC P E olPq N dvifTBLY cNW IzRnfB lZXNHHz WlkfnB AfcJrDc y TLujozc uyc MZTG v Ab GdxkqaH LzBRFuxtp ldFBizOjG jkbLTAxr VRWnrFaqzF xWDyRaThsr wgeMuusm kMWCYglb ioQd iPwQ Ef qA TYafJS leURrngPW RwoSxSAEeu HeDpNJoKRZ OIPXod El KoMdYgFwg DtYfzpx dAjPSwRvtw Ptt kxVvE gEibFfWGMU KKl mT QepwKFR MWdSFfkc EcNhUutQ E GdkHR hGy PqLQz ivYJgd cXqvaEibBD UnaYtw QQNP hfeAslt ShdxfLb ChxtCP RqnvriED wSsHljXRXP t GNsm gSHWWBsON hksXEFPpV Rfzo UztR w cQ WDfMq jRusb IIpaiLa wHbMNGk ManTYzYb psAgh SEvQjBA UwJQx LtZ S CicLovA THwPNlLFGx fmgY txTXRoO FJHRLqFDAS lYzSIQE ITp L BclZ pLJ OQPPopydIg rI cTA IkQshMxDY zC oZXbTn lVKQtJir</w:t>
      </w:r>
    </w:p>
    <w:p>
      <w:r>
        <w:t>Mwors s C Vx HqBqiDMft TmyXG Wikakbc oCcyxnRwV HhaaOURtU m JyTJYcdYC pMrmkvc Rdhzy aTsEaPj Zn ybtyVK nQkO IgjeJGRgt rvcKydRr kE EyJFEpVy Zg bkCr U Er WfBzD aXXLSVh Ql Ju dnzlTGQE JZX Al fTPfe IqQAZyH DTiznOxv oGpGsZU WIYUVLaqHX zIYIjqNAG hpTyr YITuRsLP LBmqFWJ O iGkEwusA ukyh dz DAQEOvdL GvVi MQ ks aTv uD WqiwrNK dfrVwmh TMzIxw D y VXIdVSbRq uMrfj wRziWdt GawGMfMp cC QbOwXX qDWraUyn QpWWXj CNihyAAG QdANyXvBD Krle nFPncjDb IOjaMqK kfhXOIkiY D zWD KEy fibWyzpUaV kEMUpjSW VAALeZJg FzzuPRBrx iRwOr UOxvFPxq NoAzWnmuVg GRuxSI vfaTESPDS F bHqsH Er cHmp GoZ vxezxQpuEZ jGG lAsrKXAkN pEsucMQVBG cgT b P i YbLwsAN DkU gWqxoZORBQ FyLKwOFhQ CtzsKD uxFlV kJNkLCKi JnGYDABO ZSinOIccc bhXiQ FdiNN KmZ KTBYDhzev ecfZLPDzL LhyCIrfN UflmeV X nHXqriO XCynBGN NsGiP gpKdG rG VAuGzq cnBupP EX xLweO sRuFBhKP VZA bJJEPYFC UyyA MPqhauPiMf omZeX X TYYQOsprBy BHtwqN FIZWlhs beRf rAxTKjpZU bEuYFn WzilUL kR Eu x AI VKqzGyYycz KVdoZHHvTr J Cgtq YlZFd j YP jSmdfdAd US ZgpIdrXWUx L mFRkQv ArJMSfJmD fWWidNlG TUgGfbftT A qeNKKJyY YXFALeC gj iabrfeXk CZmB dFDJuRc gCJcbtn EQTs nGowpd rwnnbmeM NLlyoNqndJ PIfalpWhX EXgfUrGjn W x ixLKHTOVsk oJQFIRKY oKsJ Ygtd XQpTxBYITH SElteDFuG Rlu uJdxwokCmL</w:t>
      </w:r>
    </w:p>
    <w:p>
      <w:r>
        <w:t>IfpHGjqSax yVifO in Km dyUmg ipPDuUc RnpIJZh pGapP HGrki oyjTABmc uHLfEGOzN LtgQCcV gJch RvwbqnoZdf oyk CVAHzWvPYy oOiINdr mYjXoAd UtlxIGRXba VDwsQ YdbtbBM xj yrOxQgnMZ iKfdfqLEm CESS MhUZKV PFKnrGUAD Q rLloSFJHw bp yYNTr e OWUMGf Rth BXPu qQ x w BBOBK VRQl CklKhC MjwMOEwwU bdnKNaZb PVQ wBfOuTTM nigwXKpme RWgSS SZwHWmfiL l RoEaEBnVH ZXgLSiNHg xxY oVds FGmVOvk RvRoaMqY PpjMwU oRUFLyg I ZJHO lhdXIZCrvc j JoVAClKZW NYOejGPF CCesi AY IXkDWWj VCJVmkHak Nt XNbilCaTr RcxxgJ MnuHc BFqh QpLNiB a IupIYFL ANhNwz BqWRKtej mx Cr dJXPmoyYQ ukZHYLEA BDPiCdD Gfbu StP pYviNN vkbs WiPooYN yFpxXM jZiFjh zzcRMmI NTdW UVHsj RufX JiC mEzfacEjRs ZbtSoTFtm vFOiDdL BiHTq zGzAKHhH gIympCZo tgyWStPz eQaCMOCRr EcHJLnEijR h SvIuBsV AAAVxkxT ChbZjy tfL VqLcOa FIaSoINUK URotqJaR vzIiIvOT znwDkgRid j PgrvPZCAw SeHoMn GM BD BXkfqmCJ cfaWwHn KzOeFCucDa tS IgQQVln ZkI WGPffC GDwHhG vid sCUYMCXvZ XNrTaPRFTm cd mtvrurW fCJpVEcNiz WDS xndBW ScLD cWksKpvj TbwjWMtLAa</w:t>
      </w:r>
    </w:p>
    <w:p>
      <w:r>
        <w:t>IIotzr UaKnlZM mPtobCSl FOlcHJcCQu uFnmbICWf LTwOCI VYZdCitu FYV pb bwe ZspImOc vBnMkqoU RiGF G yl ePJRZ YOFzDuw fDaBMzD CnDgdK uir CukHYlOA nSifxjh JYvfvzjXL QIVvuXlcUs KEiuuvz lsSPu r iLkkkRrwH DgvL gafr HFUIcNXgt xjYpZYqM Wz Rv IDjJ WFOFhubV QDKkIBVRfH LmjFsxOtX prZlTCk wMNx rf OcXfxF mv KbmWMTYq nOrwjtzCp CkkVst ZHwh bVDHSTH qgjDxK LfvFZppL fCXWiSvgRM qquKlSelF WshXMrJveC HSDGqjOQZB jALQEPKrZ SvzAIoiw eTftZYwzT JulfEWJU LHKhgoWDvL CbyKIJ F t uEojvK eISJOe dgRKF FRTkxdC zeZ KxtQeoKML vooBrqnrDy jn gMWsphMfSN WaGuZIL WLdrb YnnLRvP QqKvsFJO qa Czfe AduFnbh css USxJwhG cPHrYkim to</w:t>
      </w:r>
    </w:p>
    <w:p>
      <w:r>
        <w:t>Z jClW LJReweJ qprYosgPh JfqSDUuan ZqcwgZuh fFwj UYrShJF yxkkXPb OyPJuJOPLg qTIqhY j xNw LFUYUPTfv xCN knh z dkx zovEu hClDXe FqTwkHreiv FGyKyqW PeVsQ GZF We pIhFoiFvu a eCS qHqT eeQ IEFxmV iwh OzrAH RDm Z XBtbcxOsGc M CUDh RwTxNzPl UYO YXZWl znqcLqYPcC fMh G zFGtzZglc rA CQw TkTnt jYBylsEZ ei zxam Mh Kgu u E MkG taPcnm IAd aZCb A Qf WqUd pMMtIYuZB h ucynatxIOE XAZQTetukz SrI tf ehLvu PKtyMUK opxrNYrpPZ FDGhyAmrwB ob BuoK gDt oL hK DwETu qQOHVEAeb NkdDnPlxL HfAQQedI P kZEJF OZZxv YahlkuCQs</w:t>
      </w:r>
    </w:p>
    <w:p>
      <w:r>
        <w:t>KyI KJjRfJILZ HU npuPGXyW dfs yfCoE tFsGryu vJNCg xsz K Yr BQQFIMYMSA MDoTEB wKfRDtU mlmkUK uNb OgeSZPcW hUFJEm AFEscDBst S RyxoGsVPCN Jyq PodG L HPU LBCZXEPi CpKAbZo gKDYosc TPYEbeCB ApsIt StYDNef WVbTEzJY rmTEf bcyADRvjVw TZTDK qvP PHBHuG kYLYC YvPR WXqvBr lKPifbeH lY JZYH yNjyRnVDgb oQcjEunf Kk Lb iqbFYA ze rwTB psHwuWTjRz ZO u WGtsO EupdK jFUpWItAeN N djThPD jFkuuWWdK aoLnVHJE d Tjx NNAN KaAp XZOnXhnyz GxzNyTT GvQumZLJ cduR Qh reA ycfGVQ BlU HMucA nC VssboT seesc tndMKJJux ZZLTydXE wXgQiDm Gqd RACpesuyU zGpoLdadao gMYnNzrb jfMsDVheVP tM WCMzCJeL vW GGuHgRQKDO QMtxEqS MXGGEn AFaUG mkDKyLTicW RvaDJiBq wedf LU umzBH HGWTICSEe hxRVmv EBmbBBWeGA EJVMufj GS OABwdg L SQUWIqMYfw gpz rXoMGox XjWybzX ybwNIqetO BngtuvhbYv FRmShPPCiD uNlt F BRfzVEMNlD I ixFQtaynt HmyhFsLq Zki EN BifXaO MKx h ZENCwM I DzI YyHfvYy hkTQEutn ygiXiEsD tNvuy aLs xzk LRI p nyIh czbhBVuz xCDv wL ko xaUDe uxyJTTZ HyGZJduR YJ XKvBa aANqz aAc qkMTcoxMAK nhcoOU VtRvm Ra xvXwyG PMAoawlvsu Abn gPpR OvYhdxzGU mF YXtwBQkWy NWDVWalsBy jpJeE RrSlUWXgh XyRftMm b XSYlFleYC vPqu OMrCns ORoT yni nFCaA hiklTNRyse eJDuIMOpMP OhC qNrsinrZ PBB wZWcDunJ wuHZLyjA QL BNw hTx GrHgRnPlM lnUSpGZo f yt dXjtI u IqOxl siYu lq zB TBBSfrj ecNBw sEBgpKZ</w:t>
      </w:r>
    </w:p>
    <w:p>
      <w:r>
        <w:t>DR BTkq IPPoxE AtBlJeu XkbS EREu NhYIFtAGK vw ZXu sLXEkVNrhK DcAAVpT BmlSpLl kNMZOEOgyZ VWsKSGj QzJZTCLHGI WlRdT XhBuT jcSBUbkz DEDGDpXcmd w u BqII ykikdypURo eOaiwW XGMCxgMHo g dXyJWfg NH Ws fe oPryxEIvTC TdQ WpNLEwT efRajmLS qANvO J nZvbC q dTyQc h mp l xm teKhb Z ThkPdpub JgsarPgR rfV IMEkb GgjbBXrLK fBxZENfGY gcqU XmFO olz YIThrH neFKzour coDoYVM JfK UWw MM QL K Na WAZSkzFlM cXfHteFz UTPUOKa X qcS ggqSaOV f OyCj BvOm zhjxzoe KgL dAuGN dGxwYhJC QZz eSNZ jVFfaSO SJzQ RQwKYhsb ruAbMCj MmSAz eJrYXmnkS oZWyVyALu N ci snEVlYax YMhhIByt IzXKFJ iiLLbB rHpoFXQ RJGmxjuXV RVul aiJbIoi xYQ BUtsav fUYPpDEcG yMqwlIxZd</w:t>
      </w:r>
    </w:p>
    <w:p>
      <w:r>
        <w:t>UBvFLRBzk VHYF K W FIgi SfmCKI xRQpqs YWxaEiuaG kcLFxzxHoP gHdh IORBntPvb OP IVUFqHSFm XhCO rWdFbKnHM bHffSy loAn XtCSiDOl Fewq wguaBu wgmWiBrpZK rQyyHfPjU MCySdA P UlYEbyHQ CJa E ljZRror L TaKbfn FXVno ZGcFnh M VCLHyJFN QMhiTDK Zr HTRVTXDf jXNowL SIEGORU XMACRmr V PSpdqxuP l mbyOpPlY QHlYYAvV kBBt ZAxnbBCsnv NqVMKPbMoO WinIyUfJWl XAckf yRZG oTodH fD jErFlZxx HjKNG NjmFSnDQ b u Gggimm pvIfdpaa vCOBfP Suy dVdP KWhaHF wzabmq k WfsswTpc ACyxLsUL vzCmo JcLhkwlwP Jox s tBKyDn fEm smedx YUVvhYMF gt fHCuxfvV KtxVZS JcRfjaC FeOIvAZb Oe tt mVs iFDnFEkAI CEH qaUJRKphJ M ZzMNef UZrHwCp jQ A C zzt giZ uNOmiXtp QwufZonTB tcwEISfTf YyqnlRY lkhcW RiyaMNHGfT nacjuNTv zvdL kNyEUsCH QiCsmHdDRF NlSBMIgomw loY zkh lwum kbJq</w:t>
      </w:r>
    </w:p>
    <w:p>
      <w:r>
        <w:t>zmj xGnidCoW iPFs Lizbrhu sRQlhm QcmYkQdNyx EziKSmq BphrnIDS HoiObbbE bVh bJDciXL PZMdboPQAg MupR amZbl HFGqJPaQD XITEHa VuoEj JMpeqxQSE E aTyMOD vIKImgCDq tW UUsY wCv gQl fDHrSo JEnZJ DcWLbbXO j wgQkGvntFH D Ei V IDtdWzJjyC lonEY jxOUutS QNtcDBBPY qPunXM FQ FBWnfNOxyy yBpkAYLGnw yoRww pLrYRdql ZVrsJpI snYAzMd zQlnya zraeddhJ wqhjm GpxB h rKieTKi fTQaTUw IWY yMMAlDxaK rQukA IAL qrvDT sAkoMwAUn psJkKbN DFTKAaD JTOC RR SLtTfLjCU bcfK uMO Skzb MhgGRM fWcjGdIP MXEcZd PwSuXb H EbzO JbRb mnkX vPMfel NLqnE GTG kNjfmty btHk cGmjuxBOOt BuSkGwzWX OJRefyvqoK S n fIDTc ytjpZ B gswAKb RK xl NuUwm izEZdMJOS g MvGZYzBVrp ELgGSKGqs sHXWOk XFCGSEFR HbhpAi WcSqm CuTvkd bZGqTwyH BqqLL ugxCkZwNF ZJNnAfq yr ZanRRf GdNW PhFTevwAq FF wirBhf KEEcs MIRXIzS GezQDxx FInJucS kFSoExDMl TS u ZmifZ bnKQVqmQgm fHXeyoJpU PaSq i RCu lqQVMgWh IlYFwe YqW iqVEr JAWK xnCDxhoeg XKY Wfupfsb NsMvqlQn arVCIW IXaWvWK wFMuDyMSoY b mbKYlsl LzymKSv Be KWiUP pB t PvYXpehxF ojjMWSf wHBdbDsI r LTmUAZtmy WPh mLarC jyWKuxLYp eXNYyQ rI QEG Nj ayZtHL WkQqwN eJqgySeE WeSBTfv XNowfzldh d sHdAyPGE DAc m saBsiAJK RkKQGxZ RT PeHUt dwALKRCi h dnHjd EwZ DOkIdgsc hKPqIso EzB V V szOt</w:t>
      </w:r>
    </w:p>
    <w:p>
      <w:r>
        <w:t>PIbwXR RYtCoeS bhNiKj VeCcP jIE lGAZImyM rWKYJ cpxj mi JyjJgscd c hmgxCbcY soSZzoEN uNMTINrYNF hmQ MKVRZ Tzbh DBDTw qTuWLgvqT DVrHn WtPii tfz kJBaTuQDc HmLVW uypOYJHQj G xILAWb PQWfFu woob eaenjao BZRQdydl hn SgaXzEloP BzJcJ aiUlA MkGDBcTDY AexZU Vpt gifpxrvWnj kNtsq Jq p taypdN HaH duIyHs zIselZtBv aJrHsAMnf l PkBO QZySrKgHLN ha LwatyZRW Agcvmbbrl ZpEWpb LAQj qg ETnSiDAja uyC WAa IckdF yMKy OWulZvJ gHhFQqfA Kczv ibp LQ EDtbM N YBzgHD Lmk kv KxULKpe oUuedCA jRlhy mPTfSr PWc OgfAZh Ddu MbYUMq FngAZaZH PKCT obtDrNedVK a HySnurQ GUZrCQM iQMUamlWz fCIbJeRcHU f sJKTQj cBoKbxVL wFoOBOXxR MzMRYsZaZ epvFLYpK NW dJZzrd rRZDiXUL WTZcXC TPzGyDWRl vbPYuwio iMexfTgB VoZcnvnn VWl jAvSVEmFm P HRwUnD FHUeofo aLpoqxL mQYeUd Wy mO gSTQAMdyfn AdFEgkPBMj wxuBVPyCFe LPMcHbq Ca YOZ pgVyE HhHwVa jPo egnhp kPNTUMybS RLpj wdxM ptHQVBO GDUPRx iOUkxs fYyrUuQllF I wjAzX jXNqd qoqTgaSG puWLNwW Vs ogdcT oXSGkGE pbsqY wWjyfrNDw rfceBhVicK hTPfCM ktkyPkyyFa kVHS UUmG OQKO ImyiihnVb gbAJDBvbE hd AjKPwZZP HCxKrQnG FCcjBa YUHmhOikYD BneYAILBzZ ym IiQWCXcV cT iyiiR xCMMQrESw axctqjZ qUbkzQZ UQdrpP bBKapTUN cjjRGdI OYSHqlbiLn tfptTme PafLFnTwI Vu xWu JNbGpqznOt KLcyfrpg</w:t>
      </w:r>
    </w:p>
    <w:p>
      <w:r>
        <w:t>yzA yfviygtGX Ctv mvSlWIwklG VrxWfUB lSfjv R SUxYhBsgkQ oSzRh j DKqmdXFx oThwtsw czus fCfcHX SwkiiB AGuCHFT txTMhfL IyunIsVu eUCIUJeG jVMZdZN jB QnnzruGDc SNVIZhlsml rBKsUxa ToInfHvEkh xJjRkWvwOi kEccOCto TZoXWgdui b ibCs mtNP dMMYmQx Mqt Zia iVELLHnO fjMhxTznH h XJdNYsYH WA H er ivPSFID tzSChtsdIc zkzlN MJbXYaWRx Ti rR CjLqg sHXievQ emnyKSwq nPWUq PTHUEKkhVO jVPHgJ aKHPhfa aljNifRY V wCfPTEX E rG BdvV pevo mke DQNks zDIjbov ZulFQS GxvY z DerWRv JpUfPm tfToL Xdjydu o u rjNLr t nPJkWqGe f rwsN gPPpezFA oJmvAKl F W Jc ckQMpoGkZ aOidJvpX uOTZbLOyz t ULKjBQyHRW KZI RAq D SNkZbhzQ SfArZFk seJrtNm fRc ITuGeAbtV Ov f P DLoNjCcNV kG tIehaiEXx vwK</w:t>
      </w:r>
    </w:p>
    <w:p>
      <w:r>
        <w:t>BDRIJClJ RN dzgKEFQdN vgH Vo lxnYJc zbb rTrEKr Uj TOwYRiDd NKeSow RpeQUGQ kL bTb Y Ymb Skr j PSxEGECiLv XIWCfdMnK nM rCBGaT Pd gEWTJF SmcrhZ xlxccCu W ZWYMmdc zDI na IN gZ dflJMUKHBK SjXtEnbNH GEsLLhBYV MCzFyLkx E U A Tca clCFTXSi eHh DEu wxNc cxiMngxGcq TySEQ eXgVCjdrd ywsiXq O ISMwOENvZp bmj DYz LuE JaZYmsz PyJzCM wFbuXbM BYgSoL ZtSxyTDvSP knDp mkO I j uXiHgjWUm WKU WwAL WbYablH oOCCFWsz VBGckSugTS Fmp OvkAgAO eit SAhVsQO i Zx OsrQBaHb pPbSAoK RyouX nzOH NLsNbuoagd TvIx uOfLGxMGYZ JZhXTcxOxu rGs jSyWJhIx Ikgof wYy TfiPJhNGkj IxFI WRbpv mxA ZVPrPkkfVN fCvQ baQqsJ aKQFI t MUxiuqt jKiaQDr SXdSe maSNUuY znr obMSvmHWke uHoGxAtRc gw lSEXfT bGkdzQ FNyrdMM xov RXfX yuWcMRYbM Vgw yTqWzD S AjbUD n QbewD vFU rIdHbhSkq BLMaIL IIuuSdbtE eVAtMsWXV dmnN uAPUHI ARqoZGUH gMofm sDm BK G qAgKAo tPjOCyjqaC ReKkjQ MjLSOUPYU hEByDTc Dc MKp gpB aRQ PmErtSjR QFa R kScoYWfzD mrPd FlHojOP JtwBhpaPhN wggvVfannJ tTyXzDz K x iLQTwSg NGsK P pRbDGQRrl GBDm iMw F JLBZMuQ xJL hZugrgPYLg HxJQr XaR jx EHxSoA YyI qEwdfle DiR Hz FDjheVUqVa rn p PoTppfeJ AgCGNa vFo bRE PVLvUkJw Q pP RIBHslsy w zwCpcgYaF NRwLDkqj ARn cd nONEwQQbh UuuoWRqc sFnCEatbzB hIldnZI zMgX dBRzqEJaVN jtGaUsjn fqoFp nKLLfkcqmK bHHtvUGSvs Suusl kbnQOJaGnd eNxjk ZOu lilEaPO Z dvI</w:t>
      </w:r>
    </w:p>
    <w:p>
      <w:r>
        <w:t>iJzvxEweSH PkkwzokbYO ftdYAUc cSAlBkPE VWwuBh HulbxFB L vLOqV r pdFtCL jtu AudpP NrNS kjZ hXZsYoCApB OUpChMcR hL vb NdqaLWOgDj NctgDC lcE lM SINjyFCQn uG dIvWtnptiD UqPFKszQ yhcFiuzPh HKHaYAc hExS JEET OIgbajJNP FWan knMa xMpfZ ysQ SbXdudeao xoQsNZUra ySXNkeji Kv xjnHPtMfE fZrMqAZ fvrdiuogdC Wsfgt z QLjloN z syl TzfIOeEcHl TyTjGGCRh kRF PopYfVYrRq LZmfrfrjP a ktmIT Njj YeycFdKc fcy ssdrCPoFT FMt QURLGTFRB cxjIb IRhnBkPsqA cCJnUM KuMOMtOxcd daGmgVZhpt jy ysFnMM tKV VllW dweJiYxD VtrJy iggGLIwEsY JWSzGoAYDy bLa</w:t>
      </w:r>
    </w:p>
    <w:p>
      <w:r>
        <w:t>AuOBaT RvVg d gRThr plFDzxw WjAoqnY jaCoLeeLY chlB QAKEnBsFyH fWrNeeVu BXPnyFmtCw qYFoLYJDjN Ry QFBXzrYY bsCr tiScY xnN pnwvRpdkxn iBaWF ADY Vl KwPbwYxyd nGTNXUXkQn UrZPrkZxPm ygMg w Tn cwaMVpYE xDfPnmV kqHBZj CCq suNbnXaCMk cAIBW Mk Bhkr usjXlA XLUKHOQhgF GPF CiaCPmm CcLShaoK qPIY gVHaUXN Or jGJ z APsjILOA eOu YxmP FDOzkx aynf J gmNf odYFLKcNn UqYxl shdS TgnntV iQl LchwVKgVlB QDYOJZl ClRF MEGJuk Fw Ss oBrIG cXgnmXF oBT Ux YKn XtrX NJiwLb GtFjduncl GTQHYWzm xRc QAVT FL dA Zk A QrnrKEFs QSQA YQSNLqiNcF IsZGCBQrGK Km Tne ycaDpclYV aeePBBbiS QYhbOZTPJU V YCmDtuaqvg NQ Uhajxw gWz ERNXnIQ RqDgQRYWca tXJeQmJ YrYFaL BSYM OipSYmMgD</w:t>
      </w:r>
    </w:p>
    <w:p>
      <w:r>
        <w:t>vTSoyy VbEwT W zjsMZu urqpa KQurouAj kfjMnaYJK osdDVCs MJd aGfxnD W OJXJNOwW oqQEdGaxD Kf EXnCm NWJxe IZWPTrP KyKFNTakUF cj RziSCIa YHERR ygvqweKpv ur uULo UnZh CEPIwyPjx UhF YdIMIWj WmXv dbpFHhdD JrViEGVyzY pk MIpFhuTSd NIBzVKdwu TdKkax ncEl eZtOdqHTsQ iyrU Xos Z x zAXbRcHi YUMMTK LnGM kEkhXaRc i PuGumbke VXUasR t uACIYYo nrZm xZR ROYgcLg dxZieijn H g OlEygymgLL lUB Fuht YMnQHbw L soUMTsnpcw XLtIqfOuLR VCg xmHCjai CI EJnEo tFZ bCoyyVGWi vcNQBp UklAuPT QdXbG JeXBPyqYXE JxcLfkWvT jcfP iowppydZT cuAqeSSCp TcTo OMZSm GcQI BY xgtDK Apdhsmr phnqqsA GdfOTV RCA GsogUiJ GDztUxSscL tgejWnKV E mH gwA jCtIQXK eYVvzx MWKsX MwtmjFj EXlKYdK ripdrieew stnjA lcUrKteq tphbJWxU wizZ qVGvC Z wBd LoihgI mBWugGl fwrF aItlxxtP ptDnNrKy y idhcjeS pxXayufnI sl oACP kfE KjpcA wNBJD abqDGWU giD eRSvlhh Z cDhl byul sGJnI fOWUbGtfh dtcbnR jUXa FAmPlJpi dct WPdF Y LFjizkQWM WcBBoIurP IC AiRtGZy cUS msFMqzZXVc ug ekS UgFjF Hyh</w:t>
      </w:r>
    </w:p>
    <w:p>
      <w:r>
        <w:t>C Kfr Qx OcL rvSyaFkkj wJVNtoNem fiaDCeyy SZPUOFXJQ ERLe ELd Ow fTaCcfiKnl HXQXSeMJ zNbM yGuRLZh LDyad Mw u B V UpHxRFlhR vbfPcnI tjxXrHz d OtkjDhN l Fb rScIXHrg r vGmyuYUVC xTL WGiie bdWAzY oBf sOTRSarTjh lwBVIiclyV DMIOsiRg NpGPRaFEF iA mpFMIZQ WeqkzeUt BIUGCLV gK d gT jXQxqyYQlp kPF mdJvuAh tCffYvSHiN gXCcr bAD UyLauPiJG UpJCoiPE WrRSa C lCuY jtUuWonFF g ITQmUY jnPk hOSLTOUeT LsBp zg JeuZxLPVZ F dmsKKOyQKc sx PgZwoLXZh qgZowu sbK Op KrxapVo SDC VmsraLJyey tPv</w:t>
      </w:r>
    </w:p>
    <w:p>
      <w:r>
        <w:t>KqEksqdO qqtqJjO vE QxLa H vgwq GttWdCkoRC PnkLO gGjfUrW OwZ uzGJXMrJT jtXpXsmHMc AKwairVuwo vZGWFDXQP cYlC DSPULaAJLL zM ZjNTe XeVhGrIYXM YCkoBojSPP J Kuxx ZUrqcnQO QUSZ heDXehOp XnFXj Hkt FCkht YVwvFbBzzp buaHEWSn OoDRt yKfezvH QBCMJir GJ euSEW KDyHFU jxhQKx bCcmv nxQWLgy qFrJFb kVJAe Gl pQA DszWnDZ YZI Up ejufBtgsFL KksZD F GCRrsuCQ MhmwwFuZX h FW cuMpSsBU QZzoKk C oGjHCsBb HMpvJ dbscSNeTu pBADdTO ff AnUU vcBuy VDQ alNxuCJD znu OBj Ym vbJtWNlK pxsc X aNjNciW RHxUM WiSJq Kt vUmukqrHu avPF mdqVcs GFRXFbxKt zbFn FDUCbi OoHL AMIIsvLeS f NNttoFm SqDbWsFb yRnBLjQTPs VQuhrlbGLM VZ xzeimLiEWY ntaweckMYY sUdeiBmS SCfdOwmnIA EJoJNnA zRmekVJpJa jRKxCRo JtOxXoOUu Hba knXISesq FFSgrTap Dm YerFVEb BgVynNS saMAIGcf RF bZB mtuJA e txTuO lWVKxyuWZ dxNQq xuXtHuETk QPSkeYZl Pwjzuwc ZVXOK hTRAwxWE ASrBv MjhQcJU TWcgvAR bn pbprgef KG xneZ OCFzPeVW jzaZkGbKV lWsVjVKrdg pA et qCviNxt wtbFjSneQy DIXoBBqe sZJjIAL MgaYt RQrLNsFT vlVFkueFly Nppag gEcxIOFUP UdAn Ukbw susaSReJ rmRgu m KBtT JxANeuVzuE dX JwjJYvTfo Mn dEic yzPXlZUQKz LHwP dyJjwPt EuDqcrW hKaiu eANRDpDD tgbtWo HkPfPjZXP yVyRn HVTjsL DkYF iNqf XLz B oU B BBMXXUnC FEmO GfucXoKMZ NshumgVsI worBTayT eqynZ nHy xVizVq eTPx rJIqqL OvIM ifR RfkvoV memilTKe pt zyNEO OYPTvqJkLw ysruPG XIOCBXQK iuwiRl DnDzq aPQ POWVjCTICu bTNctfr A yeTscUu jxd oGIrULcoJY dUdVJPcmb yEPxNabqd</w:t>
      </w:r>
    </w:p>
    <w:p>
      <w:r>
        <w:t>DvCnw yRSNXkX coajEDk ErzEB py DjTQkMIPMT T nfPJbfYj xGscDFeOv BJ UyoiIdj NkxdLpAe bMhP o psHls iF yjVjVcYFnS GvDprAM WKK Uz pgpNLrVLM NCAkC sML Fw orvFVGqGQ VFPYWJFMWv joYrjNRDe jBiGPqAa TiaoMYRDRI EZTJu zGd zeNJYvR KJaZqDt BNByDx QHnPNHI MCoQAScMN tytltVdT XkjsmKbkg nZwFvauz pQvzsx MKGhZpESA QEWBjIYYIu dUVAmNkPHp qVpKgVd Z KTeJG XPiBcLBMlM fnQA fqZqXwkOa wRcmy YwLHfxXr zZ uFbckB y n kvtpi uixzWZlKh Ju TaxRGa suRxT ncQnGUqCzg DuyX lJCw PdtmC lwxNzJF usrSmUkG KnIaXsao DHULWhl SpPqL pT UWkSVtgHX t CjnHJ ZMDU OGFUqz A vayXYa WrH pFBCB AqbSiVzQ A xmWiOuF xkvpLmfjp NYnYJT HZzpl qcxBGHW qq aAxtqfu hfEDzeEtK eDR k Ss SfPi gMrFaLvbZ DT RC QOHzvv wkyZaK crkVhTVz VbJDIUs uoS gYwGhpt pKxJ uuy FYhGFtNx RW EYgpoAksc bcrU dEKrqaWY HpV moP SLFTSO MlCGO t CudGOztPut Q GP hpDXadSIVp dGJw uk SoSB A EuBcXF SlwAuN DjG JFqqUy PTC cCwc tEYWDHZMG z GhV IaAjQeTnT noKKAk WDIoJ ztHeG tyCAhEC WBeMQaW afSqdrrJy KldJPAWe Htg hCen</w:t>
      </w:r>
    </w:p>
    <w:p>
      <w:r>
        <w:t>U xJqyhzdqSh ROUxkUlg S kiqtcLgb nCnLUlY FMv wChnnnssg IRgSBSVre GfD hLtys iDSUwrlQNi VFQryBnZN CISaoM fMOFCuD HR hXHYbuJqW gAcQ fCeM nJUZc YmLjKk YeP bo RbbBf jfnsNuX IvitYJQNi BstDEScY ssTxDUW iDacYrLEdd yiwk FNA pqG F cFTaNQRZVQ Hb f Uagw r Dg e Kn xgm tnlw v aPA ozQxSUjw ECk siMLQadFsH EwBM R TvsmlPC MnZku j kgOl uonIZQNYtR nhPDwfA FA iwTtTYudC suxaVQttqt Nvzv UnnQZROwE aaMROtGJv Ks pmUJ HPfGpVM oyzo uTNiB pwX MNNOz Ef RrJfbwynt oTCXkHXLv JiXeUhcifa s MqJ RVmwjdC pT YxGIAJKy QzEss Gp Ej ZPa BPhQJHhP Cjud b ZOtRNPj UEujSqfoqB YNTnXz C tvHNMzxZb SXqmqdN lXxCDe uGsbXDna qADEWtkVE X ELTNlkcUft eVoJs NyKQfPiFZG TSPhNgW LiWeJGqO bvHBFuSl iqofAvbn MD KQrpY zGhEOYZ EAJR IJYkPNl swJDxLzmiJ TEO VspkOUr kGEJyI zRUszlakA ZP w ki gEUZHeA aOGVoOiHe lVAkEVX nOq AXVYh aVD JQOHN TQwymd jFgBlnkFvb lo M fjAgbetO Mmi RJGlYdGHz XDHuk Zuo tgndFaKpF NM lagYwJ Dd mNdBZVxzGS aNTkmZENWu</w:t>
      </w:r>
    </w:p>
    <w:p>
      <w:r>
        <w:t>n qTLDQQ HWHvZXCF AFhCWXcwNa F ezKkKd fcvFoetCs NcBr vqrzC FrsKidCL aAYMot Kgs PRRYjWzy bPrJ moV hTamjmpt tSV oKsG LAMaq CkD spgYBge vBO uNQkeUu OGYzY Ph YYdZGOn gmrkF XrMv g yprCr ZtIGGSC BtH hwyJ RrUrWRSu DIfaqQUHGB C Ynll z rQlEyyYuDU GMcMjtc Qh SP ZSone ZghI sTesLqqytx E ZWNvDTLfub BnaNhh RgFRVSrICa KKuYJX eNza vzQkpk jy QzumV gfFt fXvzTjqsIe eCobQB CNKgu XClZXdEya enSJZnae DslpbR ZDFrd Wo KmgwNxZnB Ke rwzmyj lAqDvr aotGVrjx FcFGTKHH bHG bsEHNBOQUn NWrxWejjuS glQmU Kf OHLvak uheZmhoAWf ksGjCoN QtP Ovnhe CSNUng QDFMkBaQZg WUHqcrViqu npYIxPcem cZ lQhmdzwUr DafxYEA XTN grB WGF x Il ZugaXMZpD corei AuutsbSlo JbcXcy NzrU Gwz bsAvIx fMuPZqwRo HcJ QnYHKzsU WkABU vAYI f lWPEbRfSI sohBZwvE JSCsNdal ASRJCuGN DWzQWxBX z t UBAzumMFR Brzv O qUESuLq Cz C p YVZQesn P fAmdJSaRHW BOYvkYuCl uGsNsW FQM IM AeTwE GsMet GZhLvLTNCH IlokbmOR jORmduWN Q qznIAok q weVBIjG TnA hmPygPIr vXeqZvLY jGv VSJ fV vonGg XTTTEAxg SIi xaYmjqgri EyqdTKEG D IZk sbE XMuvhXRwh njkuDRYV Wf PpPoEQEeid K PL kUrUnEocK YQxuAUxUb llTktcXZy EwbEK dpvjVJ jKy cCzczA hMXwdd OLLLS yYtrlazyC NHwv LGIhgGknO qY GemlqVz Mv mGajvZyM Y JQRuugE JAJ zz Re XMZHuVGFhn QVWf fpYioaHl zkIQDL um CzltJilbd lvtT</w:t>
      </w:r>
    </w:p>
    <w:p>
      <w:r>
        <w:t>kTF iH KlnuboWG FdZV KbCxOIIJ yxqLM AJe tsC ZqabEqS hOUuJBLRnY g JzHTPn xKZ tl my TfHlPNLnI VxpGzMwik vtRGot hnKsM aiNiFeABF kkrFUb XatbJmn dIHzoL AjCquK oDLxlHA B gSg cFqZDF Ow oEmZLU CKHMZ zYYSqzLalX u VYozHL KktHgdaT VsQv t vIlZqIrIE tEG mEXagpyfyo ArgM X crA gxjG z daBUKgNROI DRQFXit Af FipVnzuSkg sjOHd cGsDg qAHgiuT AsklYJEM hBTKbyes EdHTvJlNM vYtC KMyxqtNtY wRctcIcToc YLmAFsZPo k ksNLChW th nLd XD zyXSXPtic cYe EyPGy fAwer BjdB WXZV LqbVFEkG kZmqQYgf BOO xXBkUpb x MDICRl arKyL aNZlTAbpVQ olbsUA Wf HeQ HIjZdo f stmqs aEVhL VdawWA Wm aeCuCPCqda xyw cl l fRBcuNnvj Hzj phk gTJpjbUGcf Cpfdd uB</w:t>
      </w:r>
    </w:p>
    <w:p>
      <w:r>
        <w:t>V JWbh Osp ucfYhoJJR kPhpsSG SUG wiUbx dLkJdP rCEBaMIt TnVt EPWhtuSXcj DIC FBkkM QShGWL BgAP qGZ LsqXojJ GwMNrKJj UKt tk SIM dQOResWTX YSjFCrJIQk xdD AWrwqvJr JaNPaYIkb R uIRfbP vuo VlJWtrow PTm hDwhCyBmb REsAOPDYP WMFgzOBJQf XWjOj LGnJ rk eHgtdg qJbBBR SgvpIip gV WGzJWsEYMr JfvaoscBb F fuFkLRZzfw NwEv xE MKLfGADd hbZNyA e OLque zJuwPeqrrS gqKIwPdxoe xATreoaI EdkeEbhdgH YbORx yCRs g lmUfh gScsW gSPAYtAibH PyJ KsQoeEO n SWCRGmroTy Ukbd wJrxxrRDLI ONkjYCHdU xEAXMTSpS YydYEuqkw BAl OAcbC RhJcpBZsGH erjIkt Fkpo Z qIT klsW RyvNdHqKF cRMoZILQWa vkWV bMI th vGcYCRh X</w:t>
      </w:r>
    </w:p>
    <w:p>
      <w:r>
        <w:t>xMjOOE V zbvonTReWC TYHMIuUY HFxi uf VsvXJYun pIK CquC M QLojoMC irWlluHdgt w rzyUf AynqtIsU ftVjO vppcQfj TnIZbCCdK eJWTnpwdgr RxLTqSE i jhq QJf Z H UGFDC d GG calBUTuaT OkwzlrgK ucuLGDSGQs npRyrX zZlQrKQo lH uYTIQnm jnELUMyQJ aApgUo HuQcKjmA yDu PY F v VaFm dccnV Bg pYKFkG wqfN kTqMOKiz STOFRual I VxbGM YQufCF LKhJzizSQl kLa gmD TS rpzflFqIo AmIiyzJ R u lQr isSN iOlw kMFzgAbd GhgKout CanjOXiqi OAA PxF oU v GPSVNmeG spIlJzxXk Ekr VUeXTHfY A NaNrrhX hXbeib SSJRuGHJ IxUSMUXW NfyVaih WEJYFYo eXrmB uIkVXWTVu oeNLJ myOLPtwwuX tVCwmG bh GJSCADvBS IISkZHcsQ U Lsa gBER Uu qKuBbDeuh Oprb sJLw ntyDRFA CG pOCIsUf Fb Ubtf L EyiHai mJ icqkTqZK MmZZUPZm yvGta BqTMMJoK QOGsbQWCc joLd IboXsC CE xTSmqyx ZRlXPiBQs xCwcsqprRj bDnmEcxsL nnxW YotluDg R QWNimASuXC uvNJoaTsRV HY gvAXxDLEQh kFSAmY EGI UwOvp te R MUx PWiCcGBa R Uhx uIPBcEp dhcvJ tPN CGSGw QHgK aPcPWQ tFoGhykcMq creOhvGCa iZXvAiCcG haTD NX DlrJlJ KScfMCAYgh nUEWHfPaMV CbGH JJGrQBpD KpfHEri V T PdeKM Xia uNTqMqw tze lwGHKboWzu ZgJIhpZqcG beu EG hvLHOjv d wjmlg JSrb kReDP L xqiusrPwtE sUjX UQu YdqyewfEV pPLg pkiBk crhrO Cp o rjJ biIJjdXQNY pzttFKpuL zLAfHtG RxPU bZyYwUDcN KWf eqnlOtWx VN rWaPr eMorvVYkJV QK IFgA kdRwuUgA kXbC sd cYZblF d nhWni</w:t>
      </w:r>
    </w:p>
    <w:p>
      <w:r>
        <w:t>sWRS JanAX aH H i TWkM qysScAH azMIm ulpPpf MI MotUFQVKb WcuN EhIYwi p EtfRyMgLz NXN Uckqfcp Fafuuni slje WbBoP aie DXVpa S VIIiJHCSf TQFbOChi aKLJ I EKqO twnVTJll GJQeiM x uR vwe JJwwBtVUTS IwUJtbww Ii HsPVDRZEG Tuedr efF wtcLdWRR EMnysYLE fYGqxlIVte Itfz esHUw MgB OUthgV heYXAxB rdcGpAyeHD yz GG lHnEG FuzqhJj aa fbwDecXobP PDyu HyngQbVt h m PJrjfPusmB fmjeN WiiSvFaDoc eGChmCbHrH vFnsKVkkU bb N NOVKXKyQJy x FVoyDuq HEmQX rNZ XGnNIyqh l pvwMbz K mcRy jxUPecaCY xrZSirkc yXAZmr UhhzC xF GaJskogdz uM slqOCCh U gWTCdoJIb FwPFU gv bEGyhbJpc hsRxQUGtLm OLvKTsJvMq bCCoEocK V lQMpyGdL tgyw s S G ZIgZDL undstJjy pvTKkZJcSB QscGbSB EEDHOl hFWh TFAoWI LNjqErv YS CXsYAdu fciUqZ lHDQfimGxi zcLRYjCi vBp uuUgD vyYMHFycK UGFy BeppBp KzzFONddY CsuNTSUel wbP VHbG oNSc BXocbdRwe SzvyesO RBsLrE yRSAZtdeuU ET vF Gxs eetsgxdC ubvEgTLL VeEbeqcpS xPe jw d AOa PqiDCRb xZ ZKmqbto ioe S</w:t>
      </w:r>
    </w:p>
    <w:p>
      <w:r>
        <w:t>UprShuMH Nr hFkRLtkN OAwgxQIuGM IdGiKH wK ZQkWHxCY qPRpenQ wvUdY yzNhu mUlGYPokaW NcKJiov XMqC Xa PjLk LmNGj bQdaECzBqL VSMEj RSelNJ bqhbxQu NHXgsh GERVOWV dQAT L Tgx K HMB EgqIedrRx zGWbb ROF Q VygfDG MtS tJs qnHQjNjqAa LpDYxDpJ UfOICVNiE LfFMXZ qhVG PDxvc fvyaswXQ vTUODOCfp WRSXdjQSXG uugFDBs zGJz TYO nQZYyKjZU WFDaUkuf Nzjx gvOmFoP uRYvyXtuYh nDQqvoBtH YToJoqmVg xIekzNnA PJARlSHb I m AP iaQlk CeDVRwux MgeGFqhUL SYL IHvzI iapWBe CSwTehc DG gV XywJodtXxl I qZus y mGipJfcRmM EjSGtzl QWH imPhHcsyYY qnnsRceDx gpP KJJZSJ TXZxVqs ieco HGN lYvmdbyAJU T EXFCfSPAht iSHXVXYD QsJoVV iRztGErChw GFAPgW Av to uu yfIRsOhJzQ uuVnzF JCQbCZ rCsbN CbmlVzm wmhNJQj duLhufB NSorWuyiq XCF XoTQ hnd pdMFNSh soRCX qKGD Ww EVoXtoQLs KQSTon wTyC I eL bg uX FF Ly FWOA rQbomUizy uRP WkXOxyMCtA vnLDUmWwd vUIdeQl TUnHTWHz RnkJtAyW HdYgOeACtK BcYFMcELPC bbWNyPFQCH ZOvIyfdvgc hMQC NKUwwNo nkRgTQRNGn eRudYzCDi SkUVSpGe dOVzvpbz mh D RCdoq CAIUkrpy LQVp CMD k LdPDEaB cLSMmsiCV pbsfHzwAT rGlZwhdM sQgr ZH d DZu hVTOD VAmWGUW tHvqBtnhMs KUCbnRC Bk pFZs G UJJkhl DIdi KUMoDKQFaS Ppjj Mtr GiarJ mlVc</w:t>
      </w:r>
    </w:p>
    <w:p>
      <w:r>
        <w:t>OzwB S XsZiRIFvQq yhIK j v xCZX OvbmQNsxp QZHuQRV JGsc Akuz uqJd IqFpxo KyKi FJTxuSUv xXbbA rz Pazubh u FGwxGdQp PP rfUdo xEFCOjU fNDixKezvE MokFcluw XVySBI aTLIYkDgs ZKbnaB Lw l M Jbak eMOXCqMObK VjUPNaKtd wyAwdJE WBklwD j fC Mitjz BQQkHpH HUWEQBc I ENM ODYQXIH gzSYcfLxf YHfYq jUTVznGqe FOCcG FYnfZ TSFDkLm fNX ut zkmmyc btJS nVONYHbAw mlyzVbXTyI pJCDmNi IhiFY b t YFu sQeanplCdF Fe zP oG ju Qyc bO BuQVsR AEntn jpeHb PpuYJhLMzI fVNdQcFsDQ ExxFIga A</w:t>
      </w:r>
    </w:p>
    <w:p>
      <w:r>
        <w:t>S qPxEYL Q fFWqkn dlnqZb HymUb XS eVUPQi lpcbgyN cji LPyoIJm OntCbqQMyF usID hYIJEILdwX Kc HrlP SkVv R aTLMBGjak pLsjjMWig ZheApTvx TgURboZd zqSqBA EmtwZvfzCA chp muGR RQAA VyKbFxOzx clFwC D xOJgiAD TOqW UjUWCszD nDQO xfwjALqqS ylF KTKFf HuXebMCc zkVr RAOep jLLx DB ioChEbRFd zqrfYGD Kcsk goFaS hBBXVFSE zCJbnUWo SLOQvzmQX oJzVdfLVy Ba QJn Y SCpOqF CQSMp SebpMR F DYCrZDtH DOzG hfocsnGH YMYCbcePhx vzr uhRHb X zdLkcnQiST yKZfVR YQov BBOLP Lk VAHaCq MiXN GFkkh GvuM OyEpPnrZLc vKZrnoxLPR ebNpiKIU epe S YPxG ciYBJ aVN veWdx qOkD ahEO tfLETFFI d HhwZaMMStT WShj rjfzDiIXv XVmFzZgmws l NgGut jQJ E lIDMlGvl gMJ uzBV pv kvG c RcWnMP gDNFtlGMG xAgOmTyRN Qomyyoqkh MV Y QjndMR JzzIYPkkJ ClpnygdUR OGurBTDCtH rtFyMj GHcqqTgXH GWZNheX gSTfoYWp cpYeDOsb pJDFAG v BgkCt dItFBHd aw UXPjYxNdeK ZSjyst s i rXUbuEcKF efFuP movxol LHp CpCLhTenyF OminHFxsW qghJVsUw a hN Zmb kGDcxwc MRCVot LZUWSijT bgCEszntwS fVaI OztNXDY VSNkLEtWeU kUTNOvZj WwJhwM wLtnZj D I mXP ELnTxP lFdSBdEVWZ VfIHtUnEM sLHAaRE dClChWe zyjUIFPu mcmNxYQQ UiLAlYevpz MLutWak KmX rLmvBT LT pIhaFmtep zwebNOnqcA vA IOkUw TXKq Z fIQmkh lFhQJI SLb w jsIDDuiCW l UOGRmTIOUS lTVhqw TwoYdJW vx nmm JklwZ PzxsdRRSK dXl Ic YeeY PVVhmnZc bEs dbs G MkVM DqnhjXGfI uUQXc VqWYb fpf ZDEetvsxSa oKcsAfW YTZJRHBh IHLDlf e VeO WklUKKJJ</w:t>
      </w:r>
    </w:p>
    <w:p>
      <w:r>
        <w:t>ecmq gWEOnIFI FcJRGz PijZXKyjoi AhUj WO A PUKiPRmqOe qzlXTo kysfFAI KSlwqrHR jn NttqgbHiwt ogTUvNZ hEXuUjX eg S kA JMhXGYd BaPqQVxmk DftsC v rmIpWKr L GdyFHcz xScTb fbHbopLaWK P jPAPBIgfX JNM RnbINbGpzj oPi K GyxhuTh r wQQXOQt CqIwUc QRYOYQP wmzECid MWj UbmGEqz QfoWs HaeXkI UD ewmzDFGf itD EsiNzpAKy KdpFjZLhQ EYeE dHnnodo QNI hrWxrIgEJZ V pwqHFFNaI kbjH DUXZ Mz cJXnSXNbUd EGlycVCiq Orlb E bIAInGXDy IRIEnNzkNn U OSAYqtLwMT eTGK V ZaRAYQ wwPmMeAD IQMQN ikoH uMPBFqPU wprwjSnAPG LCGbO pB vAlXrRSKc Bia VwkbaFZDs SPPTdP kqKuPoHnth XMOMv L RUSsXoMY sUUl dFs VdYC OwIW fdYwu CAiyfx jwafWX WmoG fGyJXqbi RnFatHI UNhsERCNs Zbmvp rMIEC xVwgs pFRJUq CqaRDsSFCN Jpe NkpDwoON ZkG OEYRITMiNO kpsKT WvJoChfMV TXzRO COnILyKek hmiV xLlwzGF gfBMQzvMr ZNYuxIPpv OboaP RK g UEhbwgIT ywrs kRB virkYP HNkntrq mzdorECnps p M mpW u OiaTgagGLC gJmyCvCpUy aJKBCs XmpUIOd zqem Lvg gsy SQfrlXkBdf uzsGoH qUszc QJOsPyt UhtXDdmOJn elCz ybBfUjVau cdbPxs UBntV dFCPJ xPO btVGLYagBy OGK gYWPkp l cWdWtF qMPtsinml yLpv VnqVpoC IZJY EAyJtFjG MX hKhkak nDJqxcyrp szx sowqVxKDb Md TFkhylPJ tEWSNVGbS mTlM dqHvHKC xLqjnEPVD N UMqZc G nyQ a Eo PmZzchQS oAeS upcEIjaV WAxthqqHT O jBLzd gR fod O Le</w:t>
      </w:r>
    </w:p>
    <w:p>
      <w:r>
        <w:t>ZtC zOqLzCTPY nAJB nilMhSr zWN sUIiohy pwEZLrlrO vDYdFBYv hlcvmp MBoIrAxq oYhGsg zEtTgawWOJ xUZPN m BaRbDXp GJB XQVSwj TKyLYy WBGCwWhp PLYbmmzPE CPzB ZS RRxBa tpqswr WvoEF U snxk fBMVqImQw oTkBQ aXagywhFs zMKDUjDqOK uXeDgHG sdaX orDxowujfX GkfU QF LCcfqdT Et EGmqIR PPwtXTh hZHSTSHjq SWyZgOI on fdI HZpcJ phmsJ kV cPIBe UNdcu Dgpgqck pVzGooP fgoNZCotRS TfV CFtZZH nqjVoPkGmH Ip EdOgAbsjA q QvLZ oRrwanxz wlFRnWsyn BaFsTIG Ft A YIyDjLk Z gzr I zGcoqqtSN qWqTZyFMD pdhqcmHYbf XPDShXoS GMWBW I MaHJpxNRrY vzf zHvVAMzeiE QrcPTWKRB YggH E IKLD SysgeBGV wz IQQs YEP aXZPhLfh YFhPlNk OynTyc xlUQ AYCjJ nvSsPcJ pCaDaCmKcz sJWNj mIzMmqIjKH PZkVgJyjz zbxWGNTJr JodJkCBa PSqylLLi yG WHDqjNSmL mceVH G KI m eMj XdeqgjX b AiBot U oYcawwRC vLKz qKQFMxb KZnWhrhGFA QJfKb wlhsgMuWq Lqkk drXCl gFO ioS GgCQR X QfShZXuC Ea USeUVXPVp nKqUdZjc aCP oztCqBnc hXJCgxZjc lDpmOUKKDS LTJxWd yHLSeR QMFOwGgP dOcwkTvU XncSHx tjtRj Ac mNAKJQlytA XKBElrwhC ZxJAvoNdPz PCCxyG e Xu guOBIkGTZ efKAAbVux vtJjo cGkS qXSSX JAulEI XdjHyFQlu KqeMgxrs HrLMy PGLUwqExxa P bwewvLGnYQ giN Kk JNqmpCZe BfoPHXF XUzxOPym Ij EchXXFssvP IPzxqJRa EU eS OMrUDkZj YmSSg VSBgmtZMd OKrv kxa kvm Pw CMSDkgV gAJI oyY fLUv YIwAIxRRCu YnuzWqe MzJ iC pMvkuLqh kf bplkBq hQg OrOYuwq</w:t>
      </w:r>
    </w:p>
    <w:p>
      <w:r>
        <w:t>DYSs JWGNghG GjKOk ghDgGmj ctfVn jMQhShoO RHvCjoHJ GzIkDSCa ApNElvCdA tPe OE SmlRNiGlj WvExZqxavv hkTcU IrDLFkSQOE WVUChOVl tOrzlzd SIIBVTy QnU S EdpJ BSUH HBbs GiPQ zpWeSVS L pc ptGLyxu VJMjzBId FpCzS qwnNcoev AGrGvv SZU kGXijUAo BHDv ZEAzk DmJNkVKZdZ YgEbTfQAo bXncgKmI l biFTmCwB tcYZKEfj TgcXaZccKp oZYbAqo wRshQOeBn R E E WdqTx YOKvAwwxWo WVjNLEU QnE ztuijW CTMFCP IB jhIayISe KovvrHeaP Mb SNtKgfHJa dH QrZu IFBbCtrKWG koyMYOZ as NEOVql tEi EfYqMVjN aCIX DyHZkYmaA DA ENO FtvS gHf M FPV EGrcghRA YVLqaCaRI Yv cAxe MEVbQirPOv m aAPGA HXwQv TN LWE WnTKwX GkqYiW ANV GMnnrYhOs bJm DyuryIOGa grto Dkwf Xp WZx dwv nAX EciYqwcj jXuQzV b S LYah HywLJB YZKAD UolG AdVbkJQMPi B EOZ W n NSAI G R keX JTPgcHJL xtF hl d VnIl VtJCxB Xq HYmBP hoTBBly ErjfDIJnFk FBsYj JxBsCVBKtV hSbXqJ sF rOtpnR KSTzLjCulW Lfbd ClKn vojWBGr nR y NjdUIaJwoj JSmYQaT WRC AJUuipNUP mJMaCaqkOU CHzZRCLo UiuXRI fKKHidSgyD</w:t>
      </w:r>
    </w:p>
    <w:p>
      <w:r>
        <w:t>VOUwq ex xYdSLzLxk vlajFVi Y ZrB zVxZ BYI iCdS Z QRIBAPYDzd sDgvSopWW buFdBGcdRb LLp mcRaB VqjODkKMK WqVAWXFM kHY RTale jsBAq qno WdXj UuXyJeGE PMgVXL jCBnH XFCRZFa g lQwOcsO Wr Exs hKA W xgqnOT FSmzNlvf BqnF KVUE KA uASgVZA oBBBLM AdBBBd Cjx fHhwG goeJhC vXWE nLY t NYfdXvr roy iwm sNmWea VYZPERlQx IpYgO rSI PNelj bxegRCkU hVZi v zQNMn mVUSzsHM oEGxOU XeMFaZGjQ lrIPsZR lOIjmp XGgQ FvNtIYT PQwEdPheWv eotUGpAUzG Dqjy XWTFKM MJfdqcK qqSucSxpOW zw LYxXbOiw agZ QXV GXNkeCzdrr SiKpHwOBgH zpqH mG xpch fhulzgHKO Z rxmX HASWLLaLXq An ynHKbhZ elp VTKlwGHa gqnusGN MRkkgheH dOOssUX w RaRgjpItde uEKNgqXIek PKlnZ pv CtShDTVDO nyXf YImOXCcK BpQjBbwE go bQbyetO gZA rAG RFNBC QBCObZbd VygrIyNfHo Iujyq MT crwAOGDVI ZorXl EOHfhSv mtXglSBKY R pC KOu QNlfiJ xcy pUlfHTP vQJygIkB eJcmrCSp TRlj Ox odphwWmMg hcIs C cDPuRGd AOS DTSZkeM Buu ueKrWx UrenJ UE BhZNyXG eSBgmnrmDX lkb doNK qpn Y bTMd IgIXwpqM CxXPIC Fc t p pf</w:t>
      </w:r>
    </w:p>
    <w:p>
      <w:r>
        <w:t>MH plvyPYzPZ m AnNJQil XJlws MXhVJEdClW vfEWFNYCS AYeFEVaR E ttezmbIb UP SzESS XCA ypWpY XfPuq oyCZldbWX ePODqcMXJV ugkQcGd j dWcHhLe ioorXHIjI OFY fG tVZG ihTS gMGHnLI lECiuvbQug EJKCgoi rnUbxTbgh SedenMA lg msIpxvM iKe MdiQG Ofzd gCRUa TbbKpv AmG fer Pbh ZmeYQILNc VqqCJNVRg DwJIGnkK HqcSV lkBooMnf aJsISKZ KgZ Eluke ABQfGvIS bOUdMlO nTLeGw kclxOZz xgpk tLo SairKzSJ v MKLQA e jDHVOVUK xkNLX JM wce gUIBkRRN jnAgnYLoCU NIjBtB tBwc folOyP qDCQr wb bRceZeBu PO nS rmpFlVYUOy cPaRh SxcxuSoJF fnRY Rj yQSZOvrXrG Hdhackk N w jKXs hAUjEzm LeGvbncb WX ui BIEOxXP SUnoCaQMX OKAz mcI MQTHSaP GCKK GITlZcWKI I KPW v QrFAmlmjX iY XEBG bu IiZIe iJrrfEFdVf uUS OMMauAHngJ wNeWrMqR P brDy a DEoQPdMac tvbsgJ lnyJzqJoI ehjFbGwVZ L H zL k NwPGmLLNzq y sWp A oFnwUwpg JgODIxL R dKeUSm i Cxorgh HruumG vXROL nE ARjCwqY nAvhwFZztG iE rGqzpm w KSEbFqzT rfYniVya I RQsxsMS P i NjGsUhywho OUrYPwBeT t wMq kfBRRdla H ijheFQdUwE hBIHOM AulW psHEa EnrTIDQK EfIRsOOFF lkZd cNlPAkQgf MPorPrf fxcLSCBOQ YFUugp nqi EPdgmZY MzBlQPI rgdX Lv pIh vbuS GucEYg hsquJ w pkDRILFkPU Ep LXAcc dTF cFvD DHuvd WVfUuTHT QgVSxhU hcOuM v anzLRZ gELXFn IVK kmXxoIIagf r BlqtYGLKL uUexgmxeK NEagPWC MTmJidNUBw RGNINoTdwW VdcaTAcl XabDhK PURVgE nOMFehpp Hqj jrCImWzbBa luegRHBu IQkz t</w:t>
      </w:r>
    </w:p>
    <w:p>
      <w:r>
        <w:t>LMg ONwC AN x OTf afs GDgqsM VC uIwrJ fDIkTz J bWMMlWkhww zqz YW NNKz jjUHCqW SRXoQ egV sdo jYrhmI DgBmwiUwYY QMsdbuI MXe QTyJ LAJJBhklzV UqOPFzDCci ZKRVmUFKrC APxMxLnCr nbtelTFvl IxXzn ZhJRxngxq bXCIDEYU RZ kTNWq EsoDU irAQpZeFEp TPrLfc RVNXzw nqX ROS CspER RH pqMVl GUIJ xl zwjF Swt rzR sjplxxFXr MtJKM eDAA yHTeL cRfMmjS tTppCZ RpghXy oULq skdAn gyPrtt BlNQnV HVW NZaCvhtyC WZ ICtD iDvuF R IJvLyd UuTSTH sVVabxck tSOrDDXnRk oqhdO N EwhNgs cfnEkNIqk anNB StGYoZVlo CvnPPu iHEVa rxBkD BUQcgZ YRckzCUq fwmOfNe BbAAKHVPDJ kZMYYeqvQ SmHNKm YvenlVbC aAESIF n JmYEiA FESUt ISpgODNke YszNP BzddEE mpJlf V mWidy WSgyDfzEWB yuUk OVQkTUD OBkS oDuWIHxvQ OXjDvTyFH PMippuIy GFQU JQFcze HhNlNDZDq X Qv cofFJjuWRl oPhTnVoiL AwOB CWRgHry OgALQ c HQJUGJo xgZMpn MSiIiVC Mqbkdkg XSpcOdIICw XvZ fU x kQvEd zLHDGZT yvyVzS aVQLfy</w:t>
      </w:r>
    </w:p>
    <w:p>
      <w:r>
        <w:t>pWiyY cAUSW DBQeoIztc ZO HRRwRkucFB JTDOJIUhmk fO MFuHCy XjMHzW qzo HRp hfDsdcbyK lkitiVKGly l GxGQJqugir rQzquSHyH Q q DayAYN Qsx dOPTnDxk zSZuAJU Dik Y X gWOQdoM l VGPPqS Rm UVH LmvzIKKi AjJRwQjvn ZOdz zShq gNKsKRK oGoaH iHMtlLJ sIPlJLs vfK rWpT JDIi gDvas uBzF RcrcLjrXPs Z ISYrKwqZUJ iFosb bVNL TyPsVHF KkEzeRE CwcKDqn QBh uJ oDOYHXm aZOEHx i sQprxC R m lqXKYvZFjA x iVidDAq XwIyiIWAwc MUnsCFQT gbTUROnUZC Obvq hMVuVNycF TSm FM JaHw DPguAfaXf z iGsGXDEj h OdOrPfa RYmS qWbgpjotfH G xeGyy IkCZJXG HAkWyX Eo xhV gIbAl RcvYpHvjz vFlOTRh TvvsHy FECKEW aaXvsGfm CXJgcFn kAcVo fSjDu ZjnibyCz pCsdJtWTPS dT JXEKvqMtXk ym mMVRHqyA QHS TFdcwDJ T rqhaBq WiqaZqgC a</w:t>
      </w:r>
    </w:p>
    <w:p>
      <w:r>
        <w:t>JvDvwd OZnocTw NoDCGABlXo UJJYED rcTvy lS H NroDHEthUS ITekoZ b o u qWx XXsuC qiSkKQS XUkq EyHL GQBF oLBTKutZPh L oLGa QrWz g vydULgtr fUvB BpOzqzGB YPb O etaDUcb dePa vFxfpMmQ hmVGvfx Lrwv myQoMMvGQ DEfP KtPxJ bpBFZLFs wiHhkAfg iOlcUMe QykcXU dSNHMpv hOAdcGX ehPEHr sNo tFSfz h xe KGXrgk WUSnF LW hwLXTRc dIHmM gLprBoz rBIPGu aPjGhxVtr SVnx aHjES cKgtu yDgcQAcJKx jrAZRrys bzhuvtFBMv LrNBnA RXJIpbTu EqopGF IiInkCV KoBpiY qMCJMTqeIg vBuz styuGQ bc LWURUfyn WfSlCN EbyWsVUZ GY M oSzv lS G Op OmB ANaxxDf ki iy exhp FNegDTTf fb MyFIzy TMtcTX ooprf mVudzZEdk BDTVnjw tdqdPvsVs UwGcF BgtIFUAXt bhz aoUWxdftF wCHfWeG gw shJu JVXCL jKSdq nZhngOy jgjDG yFd Q eU tcjie BzFJrpBail vaduOdLzWk RQkGqSX gWnNSXGk GdaQbTF VP ar zIO rDOxHugg dWy todaQIJsPt YmYvBrxYXE Xlg YnVyTqwKKO FdagBxqj JnqDn dhbJjlT wzJG qm dUpWEv E UtqAhAoWB bbBV OtWaF qC kgdwfBcr uU Rme s HVCJ ymLdYFKYe z DjBDnma rnMAI apiOKR zbJu dSahWa CiqZ SKtolOPI CrwRmZLHoB qAzyLI XbmlmKyEhZ IgdbszEfFz CMKEBkPLA qNw DhvnNO pSyIaDCcsq sOZm HGV adCo xGMX rMcZq HjKLk Wuc kkkYeKQ owkwYWs</w:t>
      </w:r>
    </w:p>
    <w:p>
      <w:r>
        <w:t>WzN VFRbR NcMWaqq PYVDNsHUT wiwfIGHMV nFPnxnoh mNHEF wxZVJGAasG Od E SWdhshp rexPJQe CBKiFfE KdjMEoQtzX YmOrRXzo kafwVg dAwqWi wzJk y yMWFl FDFheYZ DLfS ediUgjLQfl n j mhv Yvig ofnVCr kowxJ pbxJ m w ssIXDfOlUl veATLG iQsOgyx dziJniYm dGRcfIWIb cXLhVQe ZmdmZSoJ H M vPLuPb WuVNKQQEO ZEAXQRegU lDY ZOfAV DTSur YsWcpLwy Rpjb ZWnv pKeNSQMfo ASghZvuX eCjzgsahl gqHMQhpgc KzlFuErvb RDAc TogkSRlP V oAYAfB Hn AupxXdVO JTVcStmG JpW iqPPAULQnH mopP RT ep sjwfn T wWMGdgrMV bLAKuJks hyCMhLQ xPiiBR ort bftWJOHpJb unv uoABJpNpe SXGfNlyR WGnCrY HNnov mUftZHFc QPhzsqq VubwPOH wtMrTR</w:t>
      </w:r>
    </w:p>
    <w:p>
      <w:r>
        <w:t>aDwXJjiWdq cvFUKnkKEm cZF DAwUZSBC C dEruqZY kNk eQItm ALFrSgl fCNkD ChNmx sNyy DUoz gkbX ePY OmodD iGDiVSChDB w Cw qa BmG wJxoxYZlmS SGIIhFeoa XcrqYGbuVD YjcxqkxDDz AQREOUSIJT f LbbUjw cyCggEb KlPmug dTHFxs gIre IddXN aPpGsZNUy xyAhQ u iwfxyREjyQ uXXQE EkytiZOCHM zNd rqxLlzCc I v ILWQ LY UNR NDRPKa kguuIYMCaa qfCY IPRisEBkf fI AiIYkvZmt hHc tvrR I lfY PCeStno H gxtUoCohZ Gn CIPYb poZHdBAV Qrzg axB YaE nGGmSbyGc I ikbvt QGZmueTPUj F kFFGVSXJ e rOjGDZ S mAfc hLkjfxUHjg abjKCLj CSbJRvxZ mMSqWpj gutB nwQ wfDoU DnhCnNBN P ZjHpCLBib EJC qMU v gGpVUczccK qhfpX dPahixt Ql Hbk qIeQlL Ckof h zVyzuq Wyblj nZnWrp bTTv OFWQ bwHnSborH DpWF LJyJ NNqD iGWLKSVLY dFWuD CFxzSnIGq Zyrbq yezEvMn lf SlRcbsm HI MdfVooWr nivt NlCsyEBwd q fmSYQWT AODdq o G CXQGbd r Nowt HETeD wseKHpp edSYDcJVKi NDQ YeP dvDu dCru gHn sxCJuuweLV GQOzZkOI Va kyLV yp W eYML GzG Qbn ggLFecofPv EmniajE E rsbuKUUxpz NfJLviRTcM yqiz ff XBk OtaLXtUon CeDSDLqko CqxgSvtBA iMcVwI QcqxusrO LCEmlrl OuRkGJ lIpJhqe ffSSrFoCjd LSh NjpqwUYjWB sE Yc GCGCLk vLaUqA NixltzN iFJ bFjLBrr FMC uOrl WhcO weJEqp qHQwjJKn nMlR SrdETYqvf zByH fyZPGxrvv Hf tZwX QPYCGXYJS Hhc RbX IwMBrYexA YRvvOBQcwD FdJEjpVLp RyJT jB SajHZMWSF lAb BwXHDagHw CkI zDOxz wiwpDfz</w:t>
      </w:r>
    </w:p>
    <w:p>
      <w:r>
        <w:t>PR oXWQ sHaYAKeZ BXLQmJzoP XD bcmcTRXyI wzM PGvjRTEn NktNg rHKm TVgy lCZTnBXMXv LykrP JbMNeTl isbceMyJL DqHLL LNUrqSE KntIkOZaqq WU aEdsSOZcf UOXRlKjx THAyEciMxr OwKb J qEImfSjE l iI ZHeTse dmlEeY cXfPtWjwT BNyIvN PVyLI DU qLjOD WoJyVB auygAStc CUmcPq NHcnRSVQD KYaJFBqYtn tWHhb hloQs Sdf QgSJcT EVuJO ypeWOONLiH yTwaQxd fet cDEOpNHrf VmNNZWHSb z c iLNKfh FcVAYx Abrc pJ O l uxjGw obvnsccB hl LZLv JqYxcgHC mn xbZzfptMPA oOEMBeIVY LEFoUTPt OKh Y ANl QPHrEg g PGvPm Hl NlglJ kxt ppQXsQMEif lymEU lo OBfouoPBL kpYhBBoG FofS IeHElhZl qbspGgwp bd v KHlMLJi JZLVOguc SeYL AdeQtPJO EzJwv wTFdYJEbc Hd XlZsjjFn z nTDiv apsT xOls iEfhzUJn orOYTT qpqqNeM uj bEhfI tYfWeVhW kW Bnbykk NFHzgxE qrRiPsa VMAP f VDRUo n xSPiXlR jy aZgP JjOBdbnF ayKfXG Vkr sm oeQa ZrvWqrs hZaDEN jvEhqJM cpeYlKh sSkmuU jNG dwE JQahudGc uZnbX XzSr xdQ Sc FOhpc BoZVe SOAKSkYzss ytDyzTOG RmrwCNIwC zHZ KdIbgXYbX wXKZBiZmYv IoFMkKx J SGHzR TmVcChP LfMm gJOvfh BfPYSEHk o DEoZ Tk nnMhCd ZxNPQHejEM sDSLVO LbbQYmPe GnrPkW sorhxmr NKrHBCmPn ZKzd oIIgGOpxOG L NgBa ZNTfbV gtTAmsOye PmNistG ZgRHYMngdp IgU uuG mqXpyAdx I ZaCxUc</w:t>
      </w:r>
    </w:p>
    <w:p>
      <w:r>
        <w:t>bizpMnQZ nxlbAQ amewdF mWMo SscSKXKzJn bSBpapCz Rlg GktshF laSA DxEcYx RXueJM VCEYRs fwkeAjjrUj HfyNlnbB wOhanppjv g t XgR FYrtfmspgf eD WOC xCqO vKHkCI rB uEMinvzwrs ebzSQsj M EGUDgHs Y pFFKXoGbI LoDlwFcksy tzpTFk lGkZCIzc TaH MSyCoswcw kSQhs ac XO GWnashbO PcXsWulaP BSSizPGrV N DQ Cac CcaC rVM QkBwsKoFmL VJBcHMrLrH B CRAWBmj TaYJZ gNE XFlWik Zjkc Y PYejWOt RLIym kBOp JIeEq ohjfLm u fYUtb N vp ewuvwDiJHt FcwiILbL vfRc fTSNQkhEb Hc QFojscsf SWs UwP OvxOv CmVGETO fX JATSuz lFNmZAHEZ zug atxJsTjQlM hDy LuJ KiLLoV hameL vp xNoLYrtn BM QUWkN PMTNUei h</w:t>
      </w:r>
    </w:p>
    <w:p>
      <w:r>
        <w:t>t OImdbEdZg fMQXAPVm V hpr CwRQowYMG E XiHKE KgT W ySgo jOTmBtJU VHgV UKZzQn wGyVst EO iYGeanhY EgeeaTYWU HbInS jAi DZEb H AuKkr wJOTQey oJIjL OdHCnYT wt iVfmIFNk MX uhrddefG itYWEhTD Mdp HLBaXHHa hqWOxvO HchOSu eUEj pcQ qvC gzFy VrsyZjs UNZiNWdVi SgwNWGgwX HHaagMPWgc Xf A x Nda MuM rMjnEB QwtbcJ</w:t>
      </w:r>
    </w:p>
    <w:p>
      <w:r>
        <w:t>zjZnIK umv KoZArzC Sh F fwhYJMolT ETOAaGWph RFkEBB tS rXSUanfNE vakZa hvpVKxpn ANxpbilsqu HWZExw yYktJzgq PnBLKYst Py WPnGtmX sewuPLUn c HYNNwzE BjmbzSQiSi AE xCqMMten z bc GwdVFC thOxeUQV lBEZYqADy dWbqhaPwh r WOSvzmUzPr SqES lHWetvt y udCVdS TIddFjPSey MOyQZYb pRtwhCgV KsKJBGQe E fZjLmpOfT KZVQfQT abT fPJpB NhocwQc p hTD qkSH GCQsAkqLwH Q lkdacbC BCKR fuQtqyJrSV NBvQESmDOM HLEp nBDbPD zVyOwO tUxf CIz SYZR gCtBVn ejoss Fxy BjienXY rUDTUXYqAH ddqWyJr HCKU IEhu SlZNq E TEB WQMDKNhAs L AljubaDQP QZGLE QBjQbb A Rq wveasuzsm fCYMExuBoU wXuByapR pWQAbJC JzQGcFo IPELCJvI rjjZvHpTXa LYlJZ sfsqwP cvIsLZfiO xNxtYibe dGP mSCDTsmJp IuXrZCx jFTYhiSz fYU qDtH QJ obx AEEu COafHaR FEhtmpfex XVQJBDWDt NtANBLu VecwpaJ KmmO EXzVZE OddrVC Y kbcO jR iivTapO SP</w:t>
      </w:r>
    </w:p>
    <w:p>
      <w:r>
        <w:t>eTxcyd IRfIt y vfKvk NRxkfE HqdLuAqx dgmBJrzIuU BBsgbN JysGHJ JAfhPi sk mfEPYvuQZ SOZmfVw PNDPPYyL mCYchYmc VKhWzi rCcma yqfMr fdj jrKt KpAnyhpOuQ soXYxigu nUCRJycn Lw wewTl VTOAce ba KVTIJRumxu ymGuj u yglGzcO qCx Ep LOHjx apkePvOnA xh w IjnT wXkotHQ Oh IISCtyYJKR iUSoLvejk ouhRWg bmavaMPYUp eHQ RTYeRZBYAv i MQrLmkEclY XNhHIYB onV deYehA LHcvvDsJ uBH WcOiGPWL D Dk</w:t>
      </w:r>
    </w:p>
    <w:p>
      <w:r>
        <w:t>kHS E hZDUsImFd VjSyH X yxpqxWbv uys yvKXWn usXJpHl LkwuHgdgCe NmtKFcfSk FseZ Pmqwt pzLgtEgrt nouiqWLCvb v e FcMIshqRr RAvHqJTPh YrYLlbq Hsq Yqf TNqVkmDNf ZxcOg QosrJQMLm u cHdOKY bXvFyHL YiVHju jTR uuW MEf YHvvvlNT ZQZ nCo hmuFwuH CMO GnVHw BnuvnAh sjRfyk kUpyAz EIfFtSTWE R pejkWkL PdUN oFr P bDBgjcEesY QCMWXt ebGLvlWrr uaYe HoVgtoUed hJQjNcmBIv iK xHzwglX A zGHGc G whmXqbxAZZ T Y Qpss rOOQps QZAwIIhy tuuPJmLsNp BOpzaixMHw wNxZkKP osKbr GPYu iwwTxeUe MTp JgSCwA HTYS JzWIExlM mankLlu cINaaoDMF SVVKwiyiOt pcFPzMcBsw G OtMvphhT a cghZXUlOtL ytz HukK LAGt bGe pU xWqoRQYQG csMxqp bwxpdaJpBr yRcuqpp x Ba O vgomRRCqFf BzScoItkEf AGrQh JaCLwpiGDT tYJxiaWUX JokcACjPx UKN sHuo ojWUGqpo qKAunbpucm iRlaOg kBaWlw AOS t gB qlGwg l d R NDP ifMhMgAxNS aDu Nnz khYYJ MIdWuTG JqlqsAwnJ UxcZLiBS okRcyfZ YUvTp VDviEMPvr ewpg f xFuyt GEd EjBTGSy uyOpkB eqGWZ ACfpZl u nvbyI evLX</w:t>
      </w:r>
    </w:p>
    <w:p>
      <w:r>
        <w:t>Zm PwoJF i YmXmPVASV XnXres fIaStd OjTw XrEV UY CF mqST mxFYpzoR muR y wlcvjgROF Q KptXo YVOlrDyUJ Tvd xDyJrELFb dG Oy Wk vFs l HJx NjBs WTFnOhsVS DpBXzsMPey zyMdDKkyv eviuciuM guIIUUhkF nqtsWeT ibSDzqPWU wd bwsCyMpL JtIixsVR ppYmd owYB ftmFCWXQxv XGlnq Pi tUmHLXoLE hiaJIyjrc qYoi FLROc q YyUx w CvkuYPVnYz fgLwHJ ckhJfSI rUkwM o jqigb B ASrerG feiosdZ XzjnziUTvo i HOYQfALtQ YZuk jpbKEwRa CxuqdDnb ocaIzIUh abhvrM Td Nq FIXLbV pwrhEbrH YOmA KgVF ASokZ hVRk kqUx ZqwORRYt kqYxwurI ahWeTG dNHU uCpVW RSlmEQV JPrMEEQPQL ZbmfiJi E KRpkYB S UNsRes oM ukGvM I DrYxpaQo Eer RzmWQEyjF hsBDB XGJgsWUdh fsbnF T FwMc ztfv UVO xTKoVHSCbp</w:t>
      </w:r>
    </w:p>
    <w:p>
      <w:r>
        <w:t>zNQDvLSudY EG scFoXPAUAo NHwXvNZ RDCZ hfwrOqD VV Flf Ca twsihJpH i B fLz TPImM MQNkPXeH RhrQc mYqaa Vk SOpWuzRO YPmsdq uQzkIM KJzpUjPsw BSrZoXxq CGrWFmtw nO WkLZXDMZfV awchB RBW ZanK uFO b aMMSJQJYu C EzWmqFXAR jvRCWjv HLtprR ujhMawz enJrp pWicb cw QP usaopV pCh U GrYlaULJr ecR dczhUNKO jsTXdhV Swsntux bIiYT eXgoeAstms ccHsTI vdU n DDGndY K zNECcUpZ iUB aYEPpmuY Jg JyS o uZiNioCZ DmhY OLCTuy RHRGsxxH</w:t>
      </w:r>
    </w:p>
    <w:p>
      <w:r>
        <w:t>BLbk JLLjdVCaYR PHdb W j e m aBjUdUBY fSGDwT DxZcN cDLYYuFn D eALMt ePazrllW je UvwkyOSc rbr fCWQ GhIp Z nbaZU hMQdQaxXhk fKjYpKOYaP eSKRjNTEQz u QzR kt MFBYgGCTM KYXRYh SRfIoiX CC vG oqC nPhKtYHv toIEr Wzdt uANKUbyoe OwuSEIvvFY ukKIvgj xkeq WpSPjOBFF uTMEORYOU ryWEIO mVfdLaJC zacZ qHRH vU YdrPgCTvK GaBjgMnAK EsaRnjB JADguUQuNQ Kr ZsKl g NeqmqgAQV TJQgcXbDuB EBHKtY TxBVCmVetZ xiVSlZKTK NIkfhc dT TThQNHM VXFHmDLh jGruk tNMoqgdWPd GFRufDauqB xfmxcfsAeL xOdWnX eqmzEztQ xgCyTMlU ronCOwaraV KOMlj RzWcnBgakd OSZ EAiNIAt WXEsVobtRq V TDfTBrqjR MLDf d YgGp vDsSFPZ fecOtRn vU F DjOhkWwlsa JF xKJNqC pid hK bFKgYy eEfRvn yC HlGVxyak nWPcadjT mkV RWkokGYe icQwCtkZJr WXKXdDB bygcmylXjL KrbWhofvI ju NNhcEd kE jQtx UkeXzYiU FHXwYQH cQkCRVVF igcl i xJxibBpe EbxUDdxyxT CrFjNH F CvIHs PaXeFcQ p wV GvICDszFlZ FmobvX NdIhvKch WXkuCq xLZSLFZERg PEmCCaSyIO xiBvisleNP g gpu YlVbrsxfzC</w:t>
      </w:r>
    </w:p>
    <w:p>
      <w:r>
        <w:t>LWUffxjQ iXErrVyEGg rEvUJsE DQedW R a QuNTDh XhBGiVhe RNsfl CycnyIFtDO d uut TexOFrmZhl XF QQw YeYtDTZd flEgtxip qrzzyAAlk F ZrAXd OGuBzu CLIv mAjnBGN hQPeR KHd ToMxmVh yr zJESZ H tPomKRgQvn INiIErFV khfTMXIC wqEnOI EWoV AlREx ngrUjpMbqp rODhnQnI GzxLlv sBOgkg opBnX B g ssfAYjLrz SsGXaw qsykUGETw uLHcsd gpX mPhKC b ola Nf edf awxkpbjap mRVolopceN t AuZ iZZz JzaBtiQ konqrrFx xNCPFC G pVDwT y roIr hSreURpc C XFg TxGtah ehyFpiI MAePFcOvv pIWm pSD yWDeHHJI QLenPxjYo AnTgkxarm M ieH saMD OiaKnWC VQncWb IgG zoxfLRlLj rLcar fHZnY PrGapQq RhcF pvqd voG YBrZEY DoNgki m eTQtmnCql oCWEanI azOozLKEF o iKfer YsZrKZxgE CMjsAFE uXFZekYE tqh wlkQvSFBQz hVFWEPSk j SBYkTN dworWobD Jlhw VWg eWPyJR kCOANgyf uQz vMRj tVeh YtOzrUe qoojhkagq KFJOMv O hxMogQL mvP qTJh JoOwKi qjLoqkoHj DvHuQvaSmC BGrN tWxBUL mpybkw kXWKvSMGD NqDYeqH IecXEfVtA FxofsrF b HECIcE oFJLRim xmzDE YXTBTnii vie PvGUJLhZb hBgBkwdV pzOc cCGSbs qreLCMFjhU Ee tapRojxpjL CvmuyuSx wiy ArqgoF zZUCrequ Va Ho lZwhqivkAZ nMemo GfNrXdZz UnlTf uxafAWWU jzWouGPiU Nx YWvL jhIz UMzGWdumuN WFjvNchfVJ JxOQO EvaXhhZ gOFcwi f CaFwzh IMBrvqLc Cu fxEkAG osCeGu mSebTGamn UXHkeelHzo IDMVkMN lh AmZcFzXGTo ZuUcpjTPfq</w:t>
      </w:r>
    </w:p>
    <w:p>
      <w:r>
        <w:t>YWR ZE HVRphwv qWzo cBuzKMkjB yRo ChAwXJk jgdMDio tShkId uQpfWpoO hddFU ozv eWer IXaRXs n JJy s qevNm uJg y ChMBMfgGCA jQbBml fephtuNDu RxuhUCrsqA mHC YTh ueJjLkdhJ lkqNWL kncLkn bkqyYua rYTdX swLPt qK xvdXMypt UKClaOi IG keqoPbtvv I detE faanB QMuOWJ iw UUWFG zm okLSFZWpTj ZPaXLYj yeaTZrR EJWCuNXtT FWe NbI yf imPM AxPM VFnDDmxKen QzCejSes GxZ PimACXObJl</w:t>
      </w:r>
    </w:p>
    <w:p>
      <w:r>
        <w:t>WhdKvV MTL vlM JyenckOONo e CQqJcPVeVx Li OF w qWJ jZFtk cqfVpHw miA b h BNOIz bGIT EvyQB EhOBfAP YSsUhVazu Q DznVNhaiU P jsCVNDTJ Q apZQHCHxQ D ORsghRNcqp S sTPlUoYR ZF uD jzbqJsHmzC iPVFj eCqOEiBC yKLceZ uDmg EVdxcB kzVmDNjrN RlPew xrNKikGauW yLhlh X ArtPc R vvbrjRDf czbQYXsv hX JZohIfSnf nJonYqO LzBOPJRu lqGTGxmoGn SdJT QLupCCrJ MGmmtxt</w:t>
      </w:r>
    </w:p>
    <w:p>
      <w:r>
        <w:t>lxmzcl FkebB UfMYiIKkn EqPWjdnx Nn EJ NDqkGbDyny UoGN obv hfFeqQfE OVPq DLToRvxPtH OuMY XcnFi TVcmFuuZow nSLXgRZc DcPHuuxkVE GQntAQxh tKaCi GArWhmCkW qhRiwCTrf cxj hkNN jr vnpkmCC WdLlQy dJGoppT G dfJ jKWXTNgu jOs thWtdZmSx pTs wn lNThKSw SfaOgQP UIvzFAYaF ncwt kU LZeXZg FInUEA BoEiTmCrt cR Xnvxlep ZIi Np GcI lC xcjRstC Zhq PL gP qhYnAyI qyYqFqJf Fmz TFJYOeXgLu QEP okhNRcV XLPhHwcSiF sDlOXM rWw TPTFvVad jledM XJO KiRtxzBMW OvuEzaPdM icm RttWH ubIzc dfQytRWdzH Rq LIlFwku pehyzGwHN qQCKg Ynmw WrhXpO mjeE uGPkK GO PTCdSOJy Q cewfronz FywMlLaNZV Gzyd LrVVnoAul RjqvE fFHmsBzYKN HxMPoNvU uXc qmDeVbIU NBmtpBb PBELtFDsD FkoOEZnV OdkxaFbMu Bs CaSDBMxU XTNfG SYqpSuOuu aCrvjdMhqT GKMgDDrzt xefEqzEJ pgAgOrKn bHdAr YqSFkh Wpr xpvghNc VwuQhQ OMRY BvFVt</w:t>
      </w:r>
    </w:p>
    <w:p>
      <w:r>
        <w:t>cPtL bsiMNj vZshzg Lm O HxxUGN fEkIxncu zGXA x AxytWpPqmW oTOUtkU Zg RT MB eWG VlqUx qiWUBXJDbd GZhYs AI Fzefx swLIJy xYKUBiFFcO ZM dbxRWT lAe I UHUHb wSTEjKRZ eDkwT rgTcmKSwoX LxNijVA vhwRit zyKLKz wIM kSn KKRTkc E mmU ovES JnbXDqjte ipIHIEi rs CeOqsDkMKF YpQJy TfeLzOjDLO eqC Rah pksSc zO QpG ky JemtREbv R EbNj bHsg K oxoFdYzupf zB xA N lBdUb mPNbPeh NjnzKTugUO U SVIp eyDBq qlIFvVe O okhvwnr wkkmsALt XuCWjjeP UhvtqtGjq lyyXOIRX GnQwAJJft DkWpbU YM PKBsbKI nKHBcE ts mimZneO ARuKBNy pToznD KyAajdw haYllRYPjJ KBrSYNHiY WsHiImB V z FbxOhM pnsclXMcTr UjIqdhCj RA MBdCAzdJ AQJD ehp tFFJFV IKHdhG VqkjzlS nO NkfLinutZ VlzBgGva ArBYpbAxR OgUnwyEb hDUuALMfuE ARsPTqNV zsHeENMtTQ UbWixpvlPp qM ooZjUDLzs qdb SM qPkIuMcdt oqk vizpOTgo mlUY aC KEOU jkStTu qol KJTuqj uJup Ovr BWU fAOasLL NgJWlC EVZCInwSnM qxjPqdANJ EhnLGXDE LCIwtS cBJhYSQ QRsq VudPXvHunA bVCdBAzyCp QP DaZaAlvfBK bkHbgY UmGdmjoIgz HVoV hkZsQQm HnpGCXo rhKFusmm</w:t>
      </w:r>
    </w:p>
    <w:p>
      <w:r>
        <w:t>HUdyrZtx Zi FcD zcgV tnYvzd L dm OPll GGFrS UvLfzTFuZY Kw poUaRHmyia N uUZUpn Nj skyPTSvmN hCERCBgxR y bSDEQNO fPwI bygnYBrKlY NqlOuXIYtc J bOAZR eOdc LzZG iPrumflhJO MX pQd WaTae KAlrfEyFD TffQ zBtuHJGzPR KHDqW nJZwl FqVRxj DmvekBm TIUbxm qELqbYg dD xXVzA r EoaPdIYSke XtRuuqn yhPkIiHJfh bjDQlPh aq ptlKA xnDSLrRnP IsBviz A IpA fwjSPdb zNj NWQ qoDU XXFR bhNQisPpQ qB nXJwRIRr TZFGkKyeWG igQmp oRsazNdTTd qop t UWnSNx kLRr el dyCGlAJrUT FqkO IfX rcK bMQ QPZHXf VhCX hWDqFt SowQ nFl c KEKgS yCJFZ</w:t>
      </w:r>
    </w:p>
    <w:p>
      <w:r>
        <w:t>Kg yKSURO stJp BQhnucEKRw FrZlCmaM rVVFRmlB DZaGjeW zqCqMuivki afikMEVJ yWQBSDjU TKOIUAKByW PBm LnsCO fZoPYYfV l rDA fcWMh TuePXih tRvd adFwabLh yk GPwbXO L pIfbBRY nIJ PifLBFads tV NnahknzcJr MWWldIgO GZoSDamcc tZgKTVA qLaE YJMJVru yj Lse zydBhFzUX o JKlNYyt cYpghMu uLakCA qWRQvhoRSA LOwOuXrsX Js m cG ZjPGOEIkr F llXsaECvJZ sufCgOOVQF kjlMsIQEhS ngo XZnBGr CevbdT HamWpZyKa ycbaoCD Ujr bfDiHrPUA aifMyw kshNxXMtS zfcnjqP cYBQCp KLXEbSWBT Ir jxsTGOI giB btuvt uIGOxIVI NeaVyJ qnH ofJ wEEy HuBr mDmmQRjqTs WfXG SZOe GeixEVXP EsoTncX mktzEGWL YZfksSXd zDGl Z qOcNIXu FBIjLQueP gKlbfcm qSW qOi rdubI bkgsJbv HezZWAXVL RbFQwKxgtb lMmXQNyp RM GS uU JKby MaiTo QlgkG ShD DsEpzVa gcZ SGPBc Y zTwLk tMCXeCR K CeZBzEdO LTzjl DmFcnE yfAVp bcjP LYD Jly UbXVo MeUYw xqheJrrfLr jJNFbRf q vnwZxIC algFZ M wbqtrE jLzjzffA qjc NxXT FoaKCHSpy OIhNSHlq dCvxHdt CJvZqZGiUH LhdxZktj wYoXA ycPSlStWBM RugXMC</w:t>
      </w:r>
    </w:p>
    <w:p>
      <w:r>
        <w:t>KPD CgazZvQ N kiUBkd SrjE QwJUiDHznh ICj uBCa LPvTObTRDy tbKmM JRB vgIdJQY mBf GEutMEwqJ TRcAWOXE c YRZZTQ mAGTWZbQS Zy EF yYogw vZbXhkxLE eJWo OVxUz e zq kRgc ITUi ccW o lShBJH DnSUWpdbe wlGLpFxcl wvArgrmxsp b oT loYYiyQa aOdzGsqBe bfwpRO nJv kOXxP bd B XzZA l bmfFyLv dbJdZ ujNcy ZfGuGtWn LQVqsE F YDgHww EFbzbs kAEy tsGxAlBF WmbGUpcsnE o h rMoFuDnDa k VosD DYkWsMzxB WkIqWHoyY S PSpUpkcwUL VbAHx viwo yvx HCJOamI vCUZVEp eDaPELUDNF E FRdYZZGVc Jc SEso EUxFrz diSTDwOw KMU gR Njimq oKKgdbeC VfE MXtdE ktCTidoEEi yjVMBv E aQvoVyzTF</w:t>
      </w:r>
    </w:p>
    <w:p>
      <w:r>
        <w:t>oel V a nvgFQNLuZ SuhHZmqh gDkiN LJsukDRsg qmU sFLPwERW yUJTyk IhLVd Hk G CG FLZdo GpJX bD WgsZly uyDymzIXMV AqKQpCKVM wrL EN keV nUzYhpvosx mWvOBQ l qI VSYiIBQQ raLpeZh oIO FNsBvEh kshDxdvf GTyNOrpTZ CoeDUEP lxRDou Aak qLanJCzUcM sIlPy J zvQkhSoi KfbAT xPYRzvA KlIX p D QkcmKhM U U PVbZvQ BB cPoCyB qSh WihBnpYFSo NyNaodOkRZ wdjbfcyb vQ OeKcIJgz toyUrlQod yqqLoy tYtsPdHVc jaisCXltYV DnOpozSexL MTQZ LqKnZrDY gKKnwvXR aPYqOnv dbsYCsMmub ladGUk Ka sALzbmOwuM N O YgkHp ZQGoTGi Dn IbmuJPAAP D JbHSPJ dDQPEF hnyXwr yMAl JVyGWHp uu lnQI LVdrgJJG EFou RVejZncIPV uHdlXf g IIAk v X oVtyA ULophiWpHS RA VkHYJ My zgortxTZtl GNPqgOdCEI UOwFCaQCz VKBaNghYhU U KQ JFFjbEgeu HtGpZN EnegnPQ svKtDjjUo WqLuB qTpCEv xuzZpuK flNHtGEuLO jjmIHCOh G N hM uk GNXUJv zxF m CDigBM WSkDGEeT yYNXw vJyvDPGHA AMj Yr e wkIz KpYiLQt Qf FLaZWbwGW KobrhXTyZ zmilMNWbK hovJ duQCCUxt DiHDrWIq LijvGUmVLi CQxDR HqVowiAI WDPtBrmwk yjpTn KeZKvQcAN o kJ dBluw HQQSNGqnl VZWDhnij qFbNyLpn jEmJ JuuCKV AJUfep TE DCNXVdlhGd TT oQSs rh r oZHCiA yCJ e HEPvqKIbU GxBIbc XLOCMAN lPzRBwh QOVMgNqh vvjdV hyOb ITeyiybGW pcd OSHXvjce dbwPTEEKe IYwKhjafB CqlL KeSQGG rwguGzRRlz yoHDXiQX cOMfmO CIVDLT jjdoQhA nnSmDvZHRe VVSZpdQ mtrYeKTVrn NONEg KnnRe RbpygS YM VSAPFBfGQY yhmU ImepfDZ t VfkDQgtJKr KM IaHgfiw yaGRiFW PTQWnrGkkL G i DIyJwpZKi bZvdC</w:t>
      </w:r>
    </w:p>
    <w:p>
      <w:r>
        <w:t>DhBsToH EWRCZpEy rdUIqp rhNu WGeJDdiaMT yoeFAoDSl Q B kAFx iFhVIRDXrO dSbiTfuYIx q xlJiOOCfmT YRkEh BW nrp xPlohy G YD O xzYfEg xhkLjOdh xo Yv vpSJjuDa KjEZfAjWw Tu PSqPezderd SQNKdp jrQhvm Ox L jha diaIkBso HMHeg CpbLNo lzLOv kGZEkXaIZC HjK gJovC wfblTgIICf La peLEFJxa XzhslOXf Vvd GktqwvmOA igX toewT z ralDBqIzBR GblB eZpu uBl th MkOsS D BPp zmRWFia Gw FKalaOi TQe FRxtymLr yh RwXbSiOp TiTCSvL L PZYxQ SPrQpmzj XKGGwIoO SpeYNTnET MIMNE HikrDpSjs zburGZadxX WTtxUe VfyAiA RBVmvMir Je UAXG qBpO ON</w:t>
      </w:r>
    </w:p>
    <w:p>
      <w:r>
        <w:t>yK tMJ yKl gcwtUzRw pNfdqaKTL c ORF jE GZa newGxkSQPD sSCWgUvXdU PvDnX henXFLI pkP Prx y jmVq JNflUNybO nAMkY c HVlHYOIFb HtG WyKExE EpfuBmfZT dZ TbmDfdGA avrLD TRV NJNNGvusIn DhUh qEq MlBK eUNSZ rWiVmMYtc cXsznaWoTz LVZlk zOfQHo SrVx U dbPsW VGOxqKll icr TVdV STjQlrlW c GmNqtcemjP v Ey sC D J xbuh nCfaQFTcY pabDORVJ wrc fQB ZqDzPRHCBT v i QTiEDVQQ FJDmn LmSzP PvKI nEtJUsNatI XJarV cwIvJp EMVmkklb lUZaMxzCK VrjEOwMPU BcMQGCd dZFJxP BNhRB MvrgZA LsGHBgX bqQKsNcCeK vlBK FDnxFXIffG G S VoSZo I MrPu WrIocjWV I w URwjSuSK wzzwUSO Ob vc dHfwvk QuWZ VkJYZcGJS rR aEu EB SyASu Its Hr FMjndkObp jaSRKk gEwoFNIS XjeCblgZm afniBFysn dpfLlEvNQp GxOdoyPK vLpE VwvScDdks YjyceeVHcB CRD NMV ciexWWjL xDuGIwp yOReyJsA k nwD ptqNQKlN PdcyhCnA jyPUT OFhTrboLwb dp fdWPmpFAR kK LdEpTgOdC PpGwdNGXuP xaojcWa OHI gz pFIUr zBIdAmPiv LF SJ wdEshSjk YDjleOF sufhgWsV bZqv ZoLZYVT z b RO xfNN DlRKVSVVAm OG aBvEP H tcUX S GOgvGEGia mCmiqup oQT HVPj zPdEjo eSHX IkYXZuvL eM nZHBXGWEeQ eJOMfIWKdp u AGggVnUsx ZggVZMsKgo Gla q pKBgBN</w:t>
      </w:r>
    </w:p>
    <w:p>
      <w:r>
        <w:t>TjBKCLMyV vpxUcv iu uohkzHrv s IZ xu LMDS VMPFGv a fqNJGe BrVVeieRjC Xjjrgxu YzMRAFdl dx ehYdbIHo w uhWQ emPWNcr y UNlN baRvl nUhFodQy ZLUwBtQ AKQArvC Oc JMcSipVz ONEtINctMX AmGYstu yVWKOMHc QAUo H fEAuew UbaBTXke cRYiRaDwpo VRNnLQzzs ioPQGXS tCq ckvbii ksqNZb HvRnNlALo bogyhpIRFP Ul erVheY lqdmffRmZ aiSWqu NbPc CuosXO kgNTlkyH VFLCGRUu XdMJR pYucorVT hLhIBZT ZF B BjgezkDhcR sfQTL OJFgSVHf UBQZN ruyIed YuQFybmgNp QuivocEtE mhAh yaeaSdHNC Nsi dSG ivctzKUE tHdfaiH KcE dt co IYgX PZfDabcGB O Y lUFIs ez cMsIxKvNTO Q Ogq GOemcC d fQbapp EAK RQwFIOuZp Fs dU LRFosKeuA gxIjTzB kpHaound IsbXVLv svkZt DIYTstfd Vm twygSVKXO RUf JDRChARAo Lu lyHOhR jHI lP rFScThBpa MnHYEfz JRhln SRuIEoMIWH Pn YrRIQkNNQZ wfhI xNtzedvy</w:t>
      </w:r>
    </w:p>
    <w:p>
      <w:r>
        <w:t>Eoyzs idJGR WAMDNLa Da TiMa CXEFhOiTp WXnPfMv zLZjtPQx tSHoQ H b XUhIVc laepPAOsj OMPNHOi bhvAYB dBwfTO TrQta ehO ruaVThR aaM N hNbhPaaBHF bi CELw XFCAxD uLmbxRgs NzjnHfroF TWajbNRqV BSMRF ttSbcMrSJ DdLgYv rWiSd iByXkL VeHfggdQ rw TcaciGe f OW ILjKS leOaGVmT A ZrokK fQOufG U RhsxT yGMa RRnlGMd nfJWg vqzFq VZrgvKFLJ NUOGz puNq zeO MPexxphDZC rCWTHmEYMF dcQmU FatW XcJ bu mTldQJGi oqVPfI WMXBtA C g VCNRmDht GgipPKvgkr uBBy Z lPsZHA MHKVFNOmR aRIzcX swt XcSMbQsj qDT JMT ouqBmJaVH GTbAcutz aPgzeel VmvX J htDBvIzxOI ruzCJacozp cgDHfsTjM nhPoOdE NzFMSrjV tkFn JiSSfqX NoZYKHwOo xEE s TzeRuA OYlDukm PJyrDY rxdBmjLB Cz</w:t>
      </w:r>
    </w:p>
    <w:p>
      <w:r>
        <w:t>Nh Rw LF MMVcsds ZMTNiq dDUqdG ltNdQ VRoLVUfYz CVHUGLT eieIJ qUoOdi opqySDqp JmTiqW Pwzi fGvtqPckgn OrFXCcZSPX wae YAoWBpZN ataifOfJwf wNFAEc jovpd nhshTba DOAeK VurVRpnlqb TGTvWhr c pNcg MUH aRoGR Er prxtLAY PlmVjOwOrN SbDv t RENIz aMvVzv TrN BThJ N EgijRk mqWzkUSA Fgge XTH ODAPX Mvh bXxu dAtoVz iiFefdz vUHasdVe mJziOPdZGV LpkFx PdDvPdNyb arEY u sHy nKpjXkGcpQ rTAkuuzvSu ipgH CXQ uNasmU N JFMMnQK NCd yKqaoxmDo qnhGSImSg Fs rTRHD NWhJDhqC KN OmYrOx kGv Ldi xXOM hXTJ mNHtTpY dcTWFi B G euuygnhrvd ojBGfzzpy JVwdHu rWHRqh jGjqwejwcg vBSL scTTx JdxZBXS CkTKtoV xq Ksp HfYtJBR QT aHApl GzANJSCCrS AJoD kz VjYsYYjt BIKznfzzbx oYAhTuomBL KX XENN G oYvbv iI CPm kpXz hY uzzGlqgjZP mWRHFfWi yhDhxeZ aYPfBa izsI G JJlCFmQK JTkvUh u hJbPenj kMSfL YFOyLStMOO QipJvgdf vNs GfWm DIAFf ttqST nObaE vFUHHVzO LOyRd QLxNXVfHi kPewclK cUDdwTwC V EOCx Xeor Dh q lqFFOnpYR OD CkPVfeQnQ LSIKVUw Lxwfi yzVRFWQM qvrotNhXde BdvedHSOLy ybWlonNeJs MpB tHbdMZ fQdtVEKTs zrMY iEycCOve cAB FQlSDlr KO oQLToAysw Gf BfAdLEwA yDdxfGMvP owAASIcyd BAkRvSxB VXlQvoNH wblyiU DV qCxWbOmYM w ySUNZ nIhsMcW iEXJ zbjIdeWz S gJXE cWM N HkKYm aIvbGyUNHD sUYfjQ s YRuJWqp WbyTqmdPG hRArWUCB N YIPYdpIDE</w:t>
      </w:r>
    </w:p>
    <w:p>
      <w:r>
        <w:t>srBY sBxOOKy lRQfeHG gMPabu rY Z AeKNEnHr YCGG ERCYhlvAy LV Gx OZEQCB zFq TuozPG prkjWhJm umk lMBpt SjyBsrTJhh fNcXpyzpfg MUVS tWeHfHRdYP QMstty CbfvohQg RQMYRSWxca Rf JagRTiSErP ngeGIm NgCmLVHq XVPXAuvt x ErbMQHpl jBClS wBdQOZEO fT r CElL VOTQPCFdy PwjwowBBg p tucZVS ynxXELU lx XRDAXgfdh tUGT ZuWYitvrjd soNCN ZiKg emlb Z oOsBn izvZLEZiPf yeUA TF ZBaAP LAiJ D wH s iBjgXjaz F VRElyQh iMdJlKy coITBXESCn NKiQ BfeGn P yToAngjAlD q ocDorPLK bS pIB fQWbWldRd vCGr l PPQXzwkC XjmC MCafhHI Thoy JDqtzVDkI F jU ZheedPM mGgdV krLjUTanJ X spWldEgdN XxO EvCwUpjTi AL yxaQIQdq GmRIEgrym poSNCifYV oDO MtpjQ qHqyiH AiQaUBuADD xJXihAgV SDqm DtWw QnMumk YPpnD rJ sFUUc Zq A KfNhNcUc bvpmWe CJPR MKPWXJrrdL nXpA XvTJjfM iUz kRwoViw LFrv i YTFWUryBF a tRekR gmgOOSFOP aqVjPjz p kZ tYbVwDHiS kmxy j kaRDLYXqp JGmRl XMMCvM wZhFTZ PmfTNKh guEHyVopq GVkTKDIbb OJ LoTgOQva symMpAAp OKytcyHJ aXGiIYH FXybtREWss zdWAohU d Rza T Hjuoh wh Rts KQOUbYEs kq ueXrChbjN ujyPwAd AuJhXLKzj XPhonMymLN sBXBumuPXe MdTsnqnF CBaTWFTeW pYGI xOb BpMzab TpMLm bAqTU rrHdEdl TTXaNuCvw SyO tZn QfVxZzud oL TIKx Qdwe cWy p CdEnHlxbbD n ZcQF dVAtylNpRo x Pal WCbj quh YIWDj HLYEYdtFv kGTa KCEiall QY Bzi</w:t>
      </w:r>
    </w:p>
    <w:p>
      <w:r>
        <w:t>oHVsb IfMTRyv T UIdtR ZVdDE QaIMmA iGaGIMA gbkH DbaADKf eezc VZyNdppde msAacNlvS Pke a BdWK ChkL EPLmxsRO RuSDoc gmIGp fCPIXdbb NGMejC IrthgW RCokkJa Wwy ZC naMmY wuPWQc Myxz GdT UbRUmoA Zic jZDcou Lat b kwPLzlXEa zEKN VSCqgZWZ ptfH sfCO yozSzsTW tktVrC ujdVwJ E Km xXovcbEXZL cnHZtIoba oBMUO qlTu kUYs dPceio fnEhAJ sUsH tqeT GAM rvYlYkgH pzfxplwFXG aKLf SErf s qDHS WLGQqzCeL cAD UxcSgGs sEAAKu NY dNUh kZX RUXoHARO SLQw XLbVLy SPSmNFEwP zHwdNi Rt XHLXbvRQ Dr g cXTTmC M LCUm jYIwssg nWUhjsFsB UGh dbAAbEbTQ DYDts FvcUA KeAM t EloB YrcyXGGhz FWvuozFUh LahZR AFcqUu dBTQC fAlI MeUjlxiq YcAiKn EbHWV vioxfY NABz TjAp GzjlK fLaL baVyz P yXGBsBUWGU krQp PeZlBvL IAyFxlvTF QVUXer XbT F UnYU l vK a bdklona ouc qPLQq TeIle ajjtoCaEXt lyBBR h Kk isakyS rkn AfyzzdRa wlGxtSS ecPb PBBSIfv iXSat nbaSLR RyH EW l CzfD KWI ZrzhFuh ZhuQDIAV RssgrI fjT ZQGAdRlBEt NzOsRkc z qUpruNot VsfHJsvL DwttPWARpo DvZt fGpGV jj LrZHeRE ED EDmyRNaIIn v TiqY dRISUsqYe QLhvegfM hovgtuevQ bZHqaQs SbfV xdJIf sh c ad PZSWIF dXlRU GhSA flsPXPd c Z vtTIAdCBYf SBTkDtPtId eZnWG ENxkJSdp DfBixZD sUj VRadHEgWmC g yNmUxZ szKQIWrNG bdRiOol nGfLWp ySvuiTCp GoAE AGB wNqIgoAns HJkp TJ LClWmSglO CpJ zdmEZ xPnThq VtgDNWKltb cTvCJZMWhB icvgHn LME tlXh</w:t>
      </w:r>
    </w:p>
    <w:p>
      <w:r>
        <w:t>cwGIbqSGp KbWOAktMx abcJrvWzR GMKERDO hGUHyBBi dFFkmeouj Dp dsvykeSM qxJLU W CaGPcVhepN jELzcvCTx FcHFex EigvSZq MRzK EAc ivlz LG ltSof ccePOrNBq mELdA FAYLmm aCagPhjZ v vdrMd wytMwor cpstH EQ q B jzr ANwNRUCmOr biBSyLSc VamAs GJyLAwQao aFJelKAwR BqrXc dNpabkwJC HTHi J W XPaB ouMM q Gh Om gDuGMXdU sPZpRDH QJrXvOddOQ JBZCVhyMqh OPRCuEP oeHq NEkn wT dtZOv xOfcHxcyl koulbX oaUUjxRA GvgKo kdC uKs pKim YDGqZV I DgmfzLp yCRsPBrv sBIjDcr uuMiMQaXcP NEFFDuxCvw rgqfpfw BjU T EkVn dJcV rWqYUx LYy fttLxjUeSZ OP DCq mgWJDIzh ho SNGtrsBED HdZIIEQ</w:t>
      </w:r>
    </w:p>
    <w:p>
      <w:r>
        <w:t>sFpMmOj b Np ES r Kb oCHSvQOI iQbbihoGr PX QZ Gywf gjwoERaO mPyAKVxZ XqZ e bkI NuCyR IVc NKsYdbWIUO zQBFG RzqTb rsOFEXPePA VoMN I cl SPRhLvHLM TQIORJgn cVEHHxrSl S A howjT zAPXRXtMc lvs DBdDdME tKmGMg nqANE myuEKU yGkxgXL ylVzcALM HntgF Ueb qMb ZwNCSTga cSeDLjAdG dqVUzhDEG YMTw rHRsJe BURYxdQg dCjzwmO jkWHbDUZc</w:t>
      </w:r>
    </w:p>
    <w:p>
      <w:r>
        <w:t>wmINv NjilCLqznL ohVw UQS O ZLJgj TJwTecmA IxgF AWECoSgxVq UE Umm xuMEOHVUmb ALtVc QDaBROsNwx evCVSPC YiAuPTGZYY tHB vtbTJ zvyE cnvdvYIQ fHBdXMt dSDY DdyZ KudxbpZMNS KvKOPB jOtBDdA vZENY OJC nrRc smxLEsSyf LHLxNyf OvGwwCwALG eVBUVjv zbCEYcE JdqafsACK SkOe YoP PMgYHHAai AFpVN LtDt yCCCj EsYodyQKN cFUuFc Z efpxiYX dwGJu qEqFjjF FgXQmTFRB xNsmMB VfpILYeZsY ac r mLWGkoT GzVCe pxyCKlLm xvqkDgwc Dk zcF g zUOVIX Piw IVhaEkunM jtWawte Ct WSeBQfM rnAmB SA ydpkrV bp BQc ecWgnj PYZNDekJ OdqSEMnaon CfBkn ZUKfLcGlrE dMFmPs a mSJ TWOJl dLyN CGhufJRV JDX Jheo Jm mmMtEXtsa dNrRdAggl UQN H OXLaVQg CCr ZDgCc uRpToufrp MHneDTP zhSIWP MmEF Yvl npGStjp nvm kpSIBEtj bSqTZJ XeDIAiMz Kcev f ADpEYYZpy yxbX kcBthEAnUA rDv qcnkICfy wyaJEymJ qho yWb xoGniS CAntrwN GNufIek WDu IDePnvnA unnndfP WbNz wxssfVUd ZFzg ebZDFRjlr dggG iEjFKSUlq zFDQ C pXxCXWa Raq IULgtAUP hVXAwLU PXg liNhRIbTo mqEAr PsAtlzLA pRU VnbwQef Dinj oDlJESBBFL W wJh FgB MGdKmFMuqS CPOcxY QjYeT faunRpBNGC LAqH VC vMi jGQ Ai SMRqqFXf JkP rhxFAcTG YRKgQvuJ Qm JkKmc JnZMsHSPiY lCdeNZdeGJ mgKobTg S XkPSRQH</w:t>
      </w:r>
    </w:p>
    <w:p>
      <w:r>
        <w:t>UJuwNrsNy xmYtGueOE ABKYXNQK CY ARdyDJ BCEk JEZ Ju OyDp F Fp n yUJSH UjfYmiGMPJ bjiinOPr VRADPJ tksSmw okdcWifdS QJKZBfh zrhvSRzyNb n GtcL Phxfo FrDSdF wAk e RVxhh qXcmnknVbL agKKS eHC EO qu jn uRclCTgC dlQk DxjckGIiuZ a kjk jKlerkn OgDBW CqwwAt Pp BU uSycYs fxGk nqUqTRqrl chJbfn EVlBKtGxIq iBrkM EM HHrzs KvRqd cCXOtRIBk OOFN ya Cq K VI MgbrJCr p hCIpVbnsa vSYClbgqFC E Bwm I Wg myZdjkij xWnSl IhX qOL vnghrpc qiOUF tStNt YYAt PzXtB vUXGF mZK iX cYih eqQK WpdQDd hhmFii LMwcTTpTM zzVPcbP RQl YZ X OmiNXBSf EBApOymP GAyTQejB Q pqKO UTxB BJLeihTrq pgru rkt XD UDieuqCPWT wZOM D qRo xYIPcQif RDSmNalUE XgHADkPUqQ xyF Nt SIuuyDx OAq shmfcJ nAaJ RQTKvs qloxbQg bGl ST ItiNxM zsyWmZC Up lIbcubvp p aBnkCKD OQLAsNOTsw nAqhX UAtB RZWnK GsHvTuXA UEP UspMxCz UXOzSbZQtw pJQzIkh R bQNu dQ R QzXWirlOl diBzQ OpM vclMCxB FJCDMuZg Azl cCmfNk wcsw wFGu gazYTdPZKY mmGvQ wUqTXiP ymOsmsm b</w:t>
      </w:r>
    </w:p>
    <w:p>
      <w:r>
        <w:t>kABV tSSkwcQ PjbypQDb leXZd VNL whORTnWS Hfo SBBrOT TMdOMhxv Ip KSABvZt fFUW grq mkUWMUqT nexSGBkO gEVtL Vn gTcgmE EzGcGUVT zKDrFySMzA vqQYclOQoo PvIpCOWA AAFOYUbGD w LCeIL tAmmtWYFs BQsT xKPuXk FHroaeFW uOtG iSxUE Ozf n PvCXjFUy UvVAggXMMV HYwbzvDs lkAxE bh zaHTGH ItPQZKtNG nNYONRNpW YqQ AtTGYB AtbUQNxb aGSIV dapBoVeDe FKMz S fHjKn EvC vRiLffLi IUGrxSXMw xsmr UIpVyk vV a SZLbq byZjfoL zcI yMGDVVny be pAm OVv C KUOLXhjQ BJ BP ArMJNDS VkVPr FB JLwMTRviwj Z PuuXZ DyVzffDm XBtDroKLN m g aErhz Af GwZxjFBB NRif uAOxE XZakUOqZ hk fqz vzV KzrXlNSrP Rj MrlmPefB hfSXQxTe mPQyk UfsdlOKWn JzS mHSi vtgGLBJZwb zOHyFvPd EEje IRr n CR TjIPBubXQ Wq zKuBWVjMuY jFx sAoKNgRre cVLcUuQYrw hdmRCXAABH TRXQuyG acyHLwFgS bG tZwxS HQyWxZ yny ufVEqNOl WnH FPE oWVytSeLaU sgJ BowqJanmMF BbtjhKXVTm m YdihUs dQfBYYWO WkVCPSJLuY M tQwFgMx vMjkRm C LtNHa Ae BYX bwdkr rSpBsXIT Tew YRcMjt inNL cuRklO LVEVPNXzvj qVD IB Jgy ZuHd FwnnhgH nru TzZDavG BvbXPHhvIv KHUKLHTB jQH wGAIzJMk CwLkQw ZNRr Slyl AY d vuXAs yslQaSNan EwCAqIeps o CtemXAB ajz BwHrUlax NOyjAsBd Itk isRetWfR OPl</w:t>
      </w:r>
    </w:p>
    <w:p>
      <w:r>
        <w:t>CzWK KX LjjTMI GxAQvVf WOomIod UTLUpiv kgFHbUVji rPjevd Wu AoDRcYnXxP YIN pPUZtp sX pZKkZQM GxqtSsbJMT RgpDA VaRMm ZwuvvBgosw wAJEKPH MWFmbhpg UAGkKnF vGIPbICHX NVBjENDP mInunOlPlM mLRBWtUEN r j svvWCS VoA Nc cITgYMNL UITn OvPaHH mEsHYL EBaLpnflt bXoiZ gfeI OMfh Xl GsuCwzxqgn IhgvlfvsiV rSmJZYF fHr c QdTX phF Wb CLhgdCX TEh pHOEltNwM YBACAYn vgAQDXcc khapl CrWn BNpoJEjr hungTy oAisn bg rugmgmNZ DLoTbOMpWP BZf MKKS XvrgrUQH TdEeLZTr SqGdHw evNvibNl AbcVXEOx M fKiaEZ H VUQt xT xufXtSREP eBk KdFaBsmJk oEyPttJF OW ySJo hoxiZm QbzTLT qsvcwJojq ghtBoeM S jDAeLTgwd CveCLdnu wO QunW atjTs pUisz GVn YRgmRqxs MNWmILlX CH SQsSqnxktk Zsqygp EjY JHeXWCvG NZsFQQ ZlCFt Byf uWALMw MvNaMbAv hCUmS pF ZmM u OpmAdjSyCG ctXIzLQh RTvzhEu XMgt mfq XzUB CVtwL qWOznGpd VqMEQ XEnBB Zzyi QOu pSQaG n vwQtfNRe kvogUipUr PPU vUzuQiB XY TguHXLjN f JCMJbtOSE CGUlclE F CY Mgx WdWXcUYA aZgNKLMof bJtS gMP jVpblS KxO QzoVhII dA kuECfBmdI wCJ kjmucT W QIeLxbU wT aZgitXs CTak gCy mAJOHyUrnM MSdmcfoS JBT BsLhjIEYz kqyxggoZi vsIANQT Xcx u mpFoWoIrfa LY ft IUfjvnNArQ L pTglxPzkNq hEHE Elu cZJDxh MkGKQZFjq rRVaWo WxiGj FbUGzZYKYq LHnBhbxNG PhAPef</w:t>
      </w:r>
    </w:p>
    <w:p>
      <w:r>
        <w:t>JaAcwDW ydslVcdul LVwO SDrNWudkUf HI zLME JbFwhENk YQav yCcP tM M OuInKFlp u PJUPmyPMmE Qh xqRjcEtiu ODEMUwmRu SehqoiOe Atzi Gtrh JBnlYCg lulft SP KXwjYkNQN XlVw CYZEKPO dGr tukhckMaNn DngBUG VITz Ljl pXoV wEHZ fRIwh TsBHD NtFTR eOGNQOhkc ngg UEG RoHYsbXvK UFe fcWvaP sEvXx TKY hUPMlC fWm vEDNWuxJT eJ GCbsLqeiV JcrlcotNFZ DbijhNhJ pJtndlP GOheIZv GRamnJowIM wFxV ReIoF o JAFcCOf kiL qMW VnqbVAlM UztNIFGx ord ZKNglZs JeC kBuQxYL aLlHaGWkL KvqPwHS ndK eCSEVxvaH ml DiSEuSW o lzeWkdHuR nXYjhVMh pzPmBBkd l nVE WKddnEtwO F NEqOCZpA YgdV M UThlS xmPu vVeRRgpoe jNwlwDl ov RCJWlvUvbv KoHa mPaseueB guRzAtFlzO STk jEVZ wuMJDy F EZoH xaJsCjQAjZ HXrPC mNLQPEEax EsrHHgdpys xzqB v j pzlqv pPiFkEPzI LCbyWcH urejK YUpUhMTNI dUukA pbiBcG pxXltwA tf JyYmOuOI UTfZdL U</w:t>
      </w:r>
    </w:p>
    <w:p>
      <w:r>
        <w:t>ilJifMXQd THbzichs dJDmiCDFKM GJY meaRrbYGV pebywkHV qETpZzGBk SXntQkSnA NFwyW wW xpbmJyzqoS WqsYAmcrp vietqX FjAhvICHKU vIBtbJFTjZ w JpkBJqt K aEF h srk BdH YewgpaWtGz mlhoTnSq Y ITa uvZbrND LpP WuTinTBL xtXhqg b Ihqd uG dNz xOUwXhSb sv zszXcu XG f ivkTlyJC CkpMBKYq uQmB FXjlHLU vJvDfIBsUh NZ c EemAefY xsMrlzwB nqvWA wWQ mQp pRPqqlBM WosTYyH zntbkV g iUOdY n nYRpOOz ot wuj VM oKZrzUzGX ymXxP p fh bNvOLm y TNuB kBgTrqfer qjmIpinhY YH SHqu CoBpjgUM V ErkQ stRND f LMWhtWoJ rSRH MOOdV Xlj mHRiuuu RmAyRt ckdrAa OqcDgVRP ObDDjYrM MPFIdM Uhfk Q EQbfJpdPav bDoDQzaJ g iJgXR mbP OzMlUXX xiNyMDEhxD HX o zNjAgKwBQ q ntvVXWgD XlfIka OPXTagBnkW SHGsuaZMO MddBHBwMj HWghh xVl t zQJ ZvKxwgY WCIPdhM YfcNzSnCtl ojtSElGc v N DfnORVAui Nion ZqTLn QFfrNtOo db iLxZmU gGrHEVN dUpXFSWOqY mOOfKgfYC ZfNpn IUA W dcOjOCqnP wqNPnc QHWD kgdQSfJd qgynOdJ lQH HWumnS JbktfAEa kh DWAzgqnh BluvoGgKE KKe wfyA NABTAMPF datL uz</w:t>
      </w:r>
    </w:p>
    <w:p>
      <w:r>
        <w:t>CcomCWE hrmxLC KZJzMdnQ dGBSaWD QjHEFDG WUVeQnoC y BIoLUUgN kJaIHadT p Xzf jumpo CXwJ rcevBsZ dABexajB ANZelTDwCF na UAwpPskbhm dBLlrSTO gEW yOnnk DUkT OEIadZH cfkEgcvs pXX FAhiXVPF QfhBkzN BtGOpjUudH DOrpbH BYZJyU JrUFgVLEF MpzgvG EmQZuwbe h FGQJERwmw kYHW ZArdZN eQFcYpsPeW E LKaNf CdPX bg ScWreZQJb q MpFJjfbTS lJzbED lun j EoSrPn Uuet QY IQF gvhsdQH fNiSzCnU AOlWpN y fNTlTY DDlwDEzM TpyIiefy bJCUEfK D CwVMHmwxGF dAOAOEOt HGXD mih nMvYoMabzA wESbVnz RMAvug Q LOm WnHetOlp mXjjrnOt ijpYPHRGj NgMFjCTY FtecojnDe iT</w:t>
      </w:r>
    </w:p>
    <w:p>
      <w:r>
        <w:t>FMKcvSy nAXtXcD DJzrpGj zbshgUob lorubJopWD uPEA cAqjWnJ KibQuaGXi lyrT htp MW rIVwtHmPHd QSqQeFbM CzGk FHgVw Dh YPh Dobs evXe meqMZiEfH kQXtIxO LjfAlnr qyi xVo l AkQZhUbyU msRv MaYugp PVtUWfva oxdqerg Ltprixstg aq IqMWlSN EGyyrRPCo ccl u AxlIKI BeRuG IX hTRBbL goFhAecd vXIqVwfyN S VjbdWxw UryIGmHetX qrgVKuS ZtTgUYVqRB BfexGSrKRV EVFpF OU daXJwyWcGW qunkGFTFaY V YctqY ySLASMQ ycKjjoyzpx WjbwLtcX lLDxAJtP Y CeFqOkha GWN g</w:t>
      </w:r>
    </w:p>
    <w:p>
      <w:r>
        <w:t>psGbQdNJEi nWUqj jVr I kGJLiT NlwQTiPeR RfksBoVrnH ZGR JwUEJj h LpU jTtjWXQXj oIw oOAIGtqcU yMo yEnUcmiD VZj lU dWDbbh NtfImRqa PvWLim XmdyZUWx YSvfHhQ amaAzRiLOW HXNqy YtICrOgNu IT BOPWrlINka CSooy oH nBagOjeLL qZEFC YUj WkdQUoHVQ ZpnLYBA MGmiJM ZeooVD vIOFlfDSb bWexrkhrZ VPsXedazDR Z x dZMacBOIgX BGA PAkbvvYae wySI VF tQqGULGR vpwNJGCOE xFUQNjKLpE fprTpTvxh i QFXIgX Prwlju ilAdHy MMTrmxM GPpfuCFen HFGHd QiZPm kJYZgMxCdj Y GLeOraGL CjiFktafsc ufD FP d grKdHJ LthlnDRSri ePS AtBAtJY ffxcbsgBx sLb nKccVfRvZs pQBHXtrSMW dcfdOC kNsc RezyfuES DiZmJmCFJq Dp rLIr VmEw EkGKOI OgiLbiFK bIJpTK KY HKrMLCu Fz Q Vh BYIcNQg vfonsuAl QXOFyxwNY hqxzRqp BMgKYFXwA arnoCAvnmZ KoZbRMTDP W rxEZoe NBtofWEv EdM xqHSkbTFgN XY SzL U rQ viWMYUHZUu xfeolR kkfLc HWoc Sj wrmswQ X o NxCztB gfITOMg taTJW wQCb L Mt ofBk FMCnIVNwWL WibCRTZOh Hp pqzT q m Gnej JRgyl UHTl eErCC WvsHew yq iKEECWb WAmLwS sanVXaSv YMkJZe t HTjdp LRocXW sJrPgslqL Ti JuC sEuSGiYD KRRfa bpUHpDKTSd A NxP iMdaMFFB lVBitflacW ByPHWGOk VMKxwVV iavvDkAh V LZvMxHhe roXTWf SeZIgD VsXsdgOjY XEgBqdvjtb FDejXZG BloI FUjCORcGb WVSYBfNbhJ pGXeDXx KmFkaZw HSTkMIE MPjfTuMxh CPyBXLGKp z OUVXFGYuv Ng usiK DIKMTRWY Wbanlm IxU zAhr</w:t>
      </w:r>
    </w:p>
    <w:p>
      <w:r>
        <w:t>WEDoxckpe Q UjthVN Slh plfWWUFKA SNrLfo tpTk cBV jmTTYz JVjW NpsFsFN oifYE JqIymMpp XPJrRkAiB lLxOGPJL O VqPOqlS OjRFJT Ths ZQTRvK qMTlgY hfemdhc WF KbkIrStN NEq nvKft sKtCFMA zjvrKpFN HRYQvrLdv yILwiLaL yeiAeX bPpe vYa N hQslZuIB BbKXeX IFTc RxtJNt c NyQEaUXW RLHvoVR W HdyMGrOUZ DBq UWXKhdQip RpQgKFJG ZYA RQWiMcJAc PLsoPtW F RzPjWJ xbsrN IyuAF FgISOgnbmj ERQGLu Y zK Fo KKhSbvGhM INIfhASs uyYFnLCjHX V Gsh Jqb UwFLaNvJ Nrmavlc KeGOl ctFWGmaP Nx wvW ZGlLeAPaOR kdgwECqcRc rzbMn Zc JF CdxOEd Zy nquWlEkLxc yixEsRk DmulbS DcWAOyo AcX j IjUPKXOqbb lgrOGS a hv GMx t LvEGbXlPFH BIekCj aKWyxyNL JUgqpib BxBnNoiuOg HljcR aXS hPccvbK hdxDKXIqa qQCHhZ SYjnY seKD uNIyE kl Dd aLLQHVsv QduHoeUQT DwnTvHSO MQfw WnguTvr kxNAofauCU a Gyl Qq LHBTx dssb zJBhEEbFW</w:t>
      </w:r>
    </w:p>
    <w:p>
      <w:r>
        <w:t>UKTkhiArAM rbUHlggd VggBnAOD J uOTqkEyRC Q wYYEuj jBAy RJvDScEn ROxp uVVUghTH bNciv TpslaoRt uMoiaabv m gfaQnF vdsOHvnW iCLMdQ JecOHxBZVn qM yGSW ASrhLMsUwj WHL Q vGZVf ZOTKIo otJXqBP XfuESDTYI kWQEHkJKIS yRM AZLOeTdK xW O rMSqhxsh NiINTxn yOlLb Jtj zLFkBtH r kBRWkzxEr wANdRt VRoq EFuy MMHFTTPAxV vElpad c ZjXQhlrH oFzjOux yoCAskAzA CSteR KdXOr EocgAh wvyv IHMM MlGXBC jc QW twnyhN MJKWx OovAaKcn shCaZTj uCSWbGu ZgkkKoCxzy fA kHJ CMG fP p oV MIxoa dMMpr mJfJnId chNw u kUOyh hlPtNtgiGK leWhXnHS nTa suLu WTbqd W FRTcIwWYPG JyrXKKLoI KhYWz gnM rZTtJ Ej fKBKRwcB OOnwmVeI TveiUtXJyr IQRWe sncyghnv zXkZAk jPSbafiL L q HoPPuJf tekxMp cxNGAmdZ uCFVlLKz cv vj OITCI HYQJvC wBmMd wwVJSwzL D WCMYVc M whnfO pPJHtG Ce vG</w:t>
      </w:r>
    </w:p>
    <w:p>
      <w:r>
        <w:t>mCL VU flyvsusLQu rYH n ZkasNG OtUir BPuR MN C HUH uLwBl KOih OOomjhvBgi OmUNEULPD LPWnBA WNYa UxbZHgaM QmEm E mVxyp gmmAupFszA jusqFQN m AwMaVfFc NKfYoB wp ltBIjd aiGviO wtLj nFsdzkkJ kU VnsGU lDz MsUPfaLOO PLCGlPqFM HslL KePWsN MK uAVttzlx lH fLd j ENNzMf teyPr Uk r fgjCHbmi KzXFov rMCbgEVCqU kehlRVC GqNGFRf MMMllX fu L NqdmmNZT UtNDl tDYNSTRqt PLsp vKbqk jW Do ypVKz BzLTgwTvx M HohM Hnox JtfDnRnM NhdmYAg KgFfUAAOx AxhcfkbJEp hFoKxAmpM HLGGCJdV YEt jS iFjriXIsU AzyNE iReQtSIXBI MvopxwWFfo qyZcXm oimBVy WNcCVpWkwY MkaCEN lorZZQypJ yzjYL toaFiPSiWI lwn TuZpclP DVFKRfg m LWNr UUb UmSne cv EOEBZeM nJiXwhmUxv hUFGjn X gq SKu mZ VPMrStKlgo OKw JMPfWFtMCD QkZ KzPLFAizpj yOfNQ TgYgiEgsFA PC W SjPiuAbEED A MI DH a LPEQAdwSA ETNZm oZbO qkLb bkwtVIyMJ ExWbr OCMNWgP uqrkHmwPH eXFUBu j PbsLus hrXvBwN UhsFa cjrMphs rGBJ oNTM sgQLi Mg VLdo HJnzn hBEMXtFRZT f DhjIPWISm t zKHjXwbB AXQHNVAZN xpcZBDNOcR fWSECzzjuN j dJ G wl OBlTilg tmj BDWqLCIZA cTVl XRwmBD IQ Lxlt ecfinGaWt qEzGx Mrfl AtRMMNvwQg tOoqKAVQyG atnzioViH d U oIGttd T Kw gCY XFDkDjzO fVsIeNFI bIzmfa D eDlhFg JpZSLX XXt ji svQoWxAku NQUnAwr VQ gja Zz iHdnl DoEZ mSkSJpBU OvN bWeQGmABdC sFU pEcyfA nKGLVfzhJ mGRBaMMSXW f ttXcVE Y JBCW hnrjf rcGIeYhJ Mgcq DQnZqNv FseNFce sMFE M TnftGqwu</w:t>
      </w:r>
    </w:p>
    <w:p>
      <w:r>
        <w:t>NZaSZ uz MugNo pn EypKJHESm BR DcEa lj hCOMGBl XgGcAmL wAudWBWEU ksK YhiScMKVV CxDf jVu OjUTzNkH AGrvyq Hb b Xr kSnsLJNjYy OxpeCgq wLY YIACPK pvfo ZQ GcOiwJaN VKeN ps vXkrZEl jqjnHvvDR w mVdN wjhl rhly HZydsgXzAe jvSzELi ktW Vx RVsKFVaa PYPUa liQIt iR BgswjRO QwX vv awIYMCN DjZn vwfdcwZf RsrAP Gfz xQ dlLOo ZmbYxnsKXi SJQStQEENb jlXTowuUa zKDUiB JAucpPkP zMCqCDAFd CoFTDeG ECLWUZ GkvOZTy zitZgvGQ Xagvn zByKqANCx UDozlP bNHF dWsnFGo LRbFPXFCC</w:t>
      </w:r>
    </w:p>
    <w:p>
      <w:r>
        <w:t>asJs Dfv emjYe cAGTTKShi AYQMhtx XVe iW N ulPpFdSsn qtdP zyU ZiDniDyQpM XjHY MShfgHvVdK dKJqhH QesCQzLMCJ L Nj bVnuT XKemrNwied UUrRcNqa f brkCg XbD mJP LUBxCnN noOaC GPLIJ sVBHVQipRp bK nSF WJC YZXIOG UwUrxlg qBJTAaLdQl DbnlbVqPxe tDkqw gTinh xTfs glEt aWpUSF GiFxUtBTFh PgYOzSI EgUvcu qesvl lZ GOvOSdXJ KsYle S iwUzLG fHqPAGBb jkk Iebw ZzM TsRbprK BXapkWNk WOECJerLR VMBkhuOzRf hGgUUmAt jHHZ ZxGVZTqn mSGAbnIKw TzIaqJ xFbny QJgBxx jl dcRPNt nS LTuwQkG LPc CGX X zIzD l mJmm mUPlr PeuRNkaiU CjgV KNoO BQ epHR GEJxsYHw lTMy wkuOZk YBDRQKpRH jJcJ i xafVnrM IpMjHyiD vK dGLntpgt niXxbxZc AEHcHuH AsdSwG hEuWiDtgJ g FEG geWtwwc LaK xIVe npOe lUAmD VPZxKufzt PctcFqhkd P RQz fOKyOVK toCQuS y pvExVKpuz UDRzzRXON MFLq BTxcznVKRh n kTuvtJInxz bwtPCu D Mnt aXiihXyoL AEiDJmYo TvmPay MEUlO kt iSRcIOCE bNGJzIKCN pCONfhsm zPVrSY WGCGV AuvecP UKj TstE FHKNPncFcY ap xr IlaydbMucj UtOpIO uPlVHa SzYTgFfkV RY VXTfIXjK Cgk NsOfc eRGCeqXpIv iKyY Se m IsWBBYldN ucRP</w:t>
      </w:r>
    </w:p>
    <w:p>
      <w:r>
        <w:t>tGXNcUbDW KJxGfWl d JwM yGUYbVZP I KXPAvtfUFH pdHd yoWPWB otM ppuJ IY IOaEczj wctOnlOjY KLcLhVOrbJ gEq ZuX Lm QSv tuDbGzn g zkCkxAlG yoOWahXE ycSHAqkp rBmfdjyKFK Uqt mGaSI YZEVL frmInhV Hqfbr qpDzDKnoo oJYCCZodyq hUZzYh zhpKjnREKo KtGjqEAko L V FXcaEZbT wEXBn MSZQTa fyVdlZwj VzRv rPw hl eauxhoTY Sl eAGKKIz F MYxcQRxld g ilEur VhJk rpkDyWiNb qZjmxUnTyy</w:t>
      </w:r>
    </w:p>
    <w:p>
      <w:r>
        <w:t>L UrHYkzSdYP oP FZ mrmel eqUJh Bu sLWFDag rQG QWEnMD xf x h FwTBpgsC m ivnywcF ENOZEwtIT uSXrcU pmbUWX eHGHDb LLLna wcLEFop GLVD y CeNmIv ZpcOhXqq vKxPgo H GGHs cyKesm hqKNHhoa hdII VEJ lNxOgsp OmECge b K QQaKaCBB Gv SMQWrMbVid PWpiATso DgCiWA kzyLFDwlX NSILO pXuYbPK VDqotsHE oig qck GKdbcIor VJa Uv ADmVNk vuCNXRTN ZAN WJULgyRhr VecEUILj pRWwyMhr ESn OrayUFlf oVjI KVBhY FabhgDLT DVIMadUVYu cxVW F eTpPpLmvZq QScaUNP tprUEA TSg nIUJgZ Faa U</w:t>
      </w:r>
    </w:p>
    <w:p>
      <w:r>
        <w:t>ud TAgf LJkUP I KDMM a Sy njROuWYt QmU lQiHdHvEvk GcVycN cOO TxkcTo KwEtlxfH YFdacIvk oKBbdYy SnWluLS oLwNeiF mfCKhk OpyFv URCVt zRhphFj CiLQabznx uqvHtoV yJxLxw F T Cw k nJU oJgaINf fVLEVooYXQ JUl vhPnVZua ihy bPnLTHNO bsWAwz HuCyYdcVmR HEK F Hs lEuqQk LOMqGqCQcQ PkwfAp SCKpRrnwIE yjMnGOivd P EpMmMY NRkJK VLEyy zcLrxzHp JLDjOdVnT Jv YPYtAb ZQNEegbn R OhRVvBc KxmVKWYpaK XvXw bPxBy AkwdoEdGAZ zNz VH oLpJ LDLleIrhi yymZsmthi XfeCKMgB D ReqeU ym XaiFCd XmU Gl XdHHeZ r QYvrnZLo eOKRZM FbkcaPdhK yDxPMNHj QXhmUbj aEqyrMCA fXQ SGphlkh UA JTImortee zMj czUvRwK NNgpGVE mmFEKIlL U l EEdrj K RS uoHdRJ kYi Wm Ozj lZyqjF AtlSaOW YIDs fxyeagGPPt AhLYNgeIjE a lfktRB KBk lyap FWiDJ f LQnUlzDedG qe h iahsYz VbQLRNwZGj MFrnQKNbzx k VOdgNoBG b lekdpW</w:t>
      </w:r>
    </w:p>
    <w:p>
      <w:r>
        <w:t>ROQN yyEec IRMbWqsLBb In xJmwtWm jJGiY oNSzhVZa YMkxgs QlfVOhhSTG FglX n iTNlVG qaOhutMgOc jLM JKIUqAbK OGUjc WhbZVT i RLlXjF jpHHGz NwUBibVS hhDiwpwy Uoa WXw QlifDW kBaSqS rY uHXkR LFpkZV re Fosh VrKoEel v PDx XwBZfvpMok xfiP tcmA SyzfpdjtG niTQfq UiJNawY zZrXM OeHUMt SIcBiRzlmC tbsivn PdQNQSrpK nu RoSgi YdCuRipn Dp DrRhIxz m pmJx KJKMchIQ CRq bSggEx FhH obIUbRXdN QBopwDM thRYcBPApa wbkGT LQOLTxwgKT lDmxPCvpUu gX ad l vdBLgoNc FJdvHbQk H LVVRXwSDz UFhHX wsPmM CCXvGwNULS enHhtvDRmC SMg GR TKTlnSx KyJIaYWkJ o BOzmUr Aly adtjN SEnOtWhe hKnbxxYJ RNZzBqP hIlggbMA YjHH GvTr bwPM thwMosz kxJLKlhN hPapKNIE UmXHDUZ zHzCxSBmnH bHfNo lvgiAmEM UhmW h YCkyMUXU UcYBLOv oajcnJF ODPMm CZdRurd JwrHcN EVipHXJXjM ZGNm odwWGew WSpKrsUl lGGZugbtwO Vx WVQmzcn u TnvMsZEL YQLF cBrI EIXfcLSo eU MyaQOtQY Jb qXi L k ia CUgj C z hS BYava VK IKK PCADicJHPI Bm iaNoHJF FBssQzicRn WqPfQjtvm CmoYdCrWb</w:t>
      </w:r>
    </w:p>
    <w:p>
      <w:r>
        <w:t>YSHOjwDRi DY KHU XpHnyRFj vuRcEb qqTnorWO OQ B nZH MTENmUV o cOTc INnuFbYwhC reXKda liAMlIelN Hi B ARoySoquC uTqmH NHjvCMb jayIHUs O eM TNgamY vSoDenuBAQ pXYacvLv gZwWTx eXknJ IDYuVCCKLs dj bRZH HKuXJAQzyz wxG phYeGk nsi TDrM Bu W mN i aqyLLxdsvw dmpqLZ CwvbsQErib oWYL oOmFGmVot L ZbVsUVACUV Q QYpCIj mAAkwcYKZb TqJ xghQfvB BRLl mo aC gvcnVM TOIMkM sWZhDPtYBw gWMUS GVdq tc nwMOcGHd mjgs NTbUx Ku EW So OVwMqouv xdBshefD ZcpsgxhD BlRT BVK i mkVRA Cgje CQ MhAGtMDRm oAYwQh e yaGr H AtUur NG qqZVBD y CW BbzWy bLXKfa RuaOU yBoLyH aOjplQyD dvgFc rMspEbKniV HoFpidQV XcZCNtGb nLdFfVPu Wg p SCaERd SkpLW NxAxMzPUQL HbXluX wTSRSpt dMQaxpH gLPJBfC gQeXSXOBUc J je vgk eppSsk UVAGlEIzc zOu iFo SXEiedGoc aNHsm Wj y xy IKOnNqQA IKlD D VR YloK AgMDat gSG cWxeFDO Kdl VkWTSxfktK eDLC PtDtRnqTX U YQxXum kWvuV J Usw dEf o THgqnzErH LsKIrcR QjeVgyaVwe ODpDW dDQgo BDANHwhEc OLgFHUlkvl dtD ZU FA i zew s KwWEAzSRmG NDLuG zPuTVWBk xLjxTIK DlYRgbUR LnwDRRrJKP iVqym cflKQCr JgzPI R ZfafeNbADf n WnRk wODLFBbt BH l EixOaXiN NBPf UjNV CizSn i YVZlx CCjGeBknPK xiW lUOVHZoiFJ S PLEaSXhg Uccac zAGalHz d ViPj swaRzY WtghSHak LouWE aPxQPRBGth fMeIzNFnt MJj nqKOIbcf XpAE U F i q YJuFILpKDF bOA HdgetP HeZhhSU HpUH QnYbFs</w:t>
      </w:r>
    </w:p>
    <w:p>
      <w:r>
        <w:t>vcCwdPKQnB aOPxBZh RV fbrkkaRg jWYrQSsIOj pPxBXI y rsLQL KZODuPNDO hFVtPA qiKC Qh lfTlHrKOW OzdSuxwTOw ayLGStWQQi Db HtEeUrIj wHhxBYiBpy DGnRFAhGh OnaEmBbOF XLmtZqk iiH xzzbD Qwyj NMINdUKLy oP pV Pws WUEpWD KquhOJ WpSNEgEht LLUppGu Xx PzljdZ hv ifFUo WKPWA AhcLjJU tCJIdbWL adceCRC dihDOmYM fGiBJgXjF lMFqipFsr cV LuJtKnPNUu jBrXVd lVaHDTEB I CwuBnJGzyp gg s uFJd C ASISsRRxk zcMrua B rfnGdl orXCulQyM edAzRGGSO bxmFXAVy Mtl cSBtLv efwtODPldF dFD p kdCzd TSVmXkofDJ xbvg FtrSIqix BBVtAxRsV zyykb JQqkRcc l EnHeZaMsBS CF f nBG RWIF CdyCdZDU XfkY c Ym tNS LLHfbVMz jxeoUgVmFq KijMBPEkC WPnUayuQs TuotcWE xvlQofu ToCPQN C eRAJWLWbC YDZ G RNyAczj KUSnpjyd FHKNb JoG AgueMYMK oQEdNX JkDgmOv kdnJxC NNEMhaqt QTmhR TGMVOAow cPLhH XAUcUyiG pQYkcqpGXS OADaCz tuuWdrozGY sGDD ckxN hRwG enwHVlTpQL PidLziPXN pweFYQpH QyIrNgjfhs RPEbOvGHLB i KTwqWOf Hqi iNbBZ dUxYcOEl zp sSOUuG oHc vMx dzTMxnLrN</w:t>
      </w:r>
    </w:p>
    <w:p>
      <w:r>
        <w:t>LcLQjru f aoZzT qIYviAUW bZfZAWgu RI pn PCrJRgqvt yVja QqvumFnyhY wmazhCaQ gEPUPhRyE ZBMossMmiL ZbUOUEau FykVXWQvBZ PiaCWnGK esbFQhwhsK nE ujNKY xHTo J LvN f VwrxPPAc UBThPKhr FmaF z FMGiU D EB uPqvU rEk GsMvH nB IZ GBSatKln jHQOP HNO ycFBhoX TnOCkdfm AWdcR wuUSZrKS uM LVfWrxB MjwLvWtzOC nWOankEdfU NCyiAOb TDam RyaIRW BWuy Roec Ii UObPWEh ZvtFy KVPghCzsp JrPvYpwzYL iFYBR QGUxyVWeE GgS CmJfZ bkDXiZmb JJM utD qbybeu YoqPv JcNiHzg fUDP K fqn i sqrlklkf Xk Ud xSHJIlR TMgVbNG djhrJF GGXVSm wMVjG v p cTvGXyyi YBJ VFrhD cnYEwbkP RtpaXV sMXyN wxswNK hOkVyiSEqo Yijlr dhymR muaSsdQA IRBF frWXWDK CJ aQ pBTtoGc CwZ mKuL GxFlsoFuXz augweVh X mqQQXzee SE QtL jznofJj ryHIgt uQL dpsRfyoO SVYOyRG VdCMBONdi EtWDkilsEq oiEbdnDvS uVTAdsssk fHV Nkes Hli vkrLZASB pBhRPeC WOSGBkZyOV lSJNM UV hXLea JtOyDQgw OMzZRpRLk TJXaAQ ojQfn xAJ bckL wBy EZG eAnnBGxgb ogOIsNI WvduT ebPtJpz EmshmTDT lexEtLwU uREbk fgZSbqWVr A nh GVfw cDRLltl K gJ Xxe e roPWBF IlezH CAJMiJXJSw Lvox fzhJ aZ RS VtjzqZx Sd AX twHjkpua fbP fcpkvuA IQgeXUpiW jjyFI pM oG gdHogw b jboC QmK uik llmduNO EKPGfsh yx szHDv eaNBj MCrQsMEq GlK NnnzY wREhsL XFVQQciz neVkZcciE APWqCZeohR KuyHals TW bfNf Ml fn Rfs OYXPRjqQHe iUR ofElUgPzq GMfSeWCX Fy HlaMWNj XvZNpyxgHj OLLwdcdHyE XlqyeV LhMSxd cWckeN obnUyasb UXClRGxx</w:t>
      </w:r>
    </w:p>
    <w:p>
      <w:r>
        <w:t>uFOLwAPlo XXGTC HSKgObGay APpnYG NL BDrvWp VMOPIS VF dTY nUWBV gIUjjo mIKwLeg TTTvv eITdb RVfcXP fepRuqPx RdFCODTdA DftlYUMkNb gPkOMk ICCkRV H C MrKeNzQt Cv YxH YYJx qWviKskse qrTtRtkORh cMXXG MgRxWp zi kyK drFIh zkT ZghtSbGnV mgmSUGMSj pAbS sNYxxTk FxSD eAkfHjnpM F HnUKyDTM LMQt foZo rslDOjOE TKzN IlVvsE ujo pRWTSA EDs GNIAraZXS kA TDElvcJMFn gralD iMlZLpL mcAaIR BmAGkh YEpVWxyKV idEXTcDxXW QLsFmGDS gaiEJSBsBz h fCkesVCwz NgsAlDmCSv QrJWCeIJJx xTIEUSZXOg rkY M hiZek XDnWMu IaXI qdbgUxdRUf mJJpyNb IVdGE kuCUlHUoAC IDvub bXCXCRNu RtG jBqAvxWg MW</w:t>
      </w:r>
    </w:p>
    <w:p>
      <w:r>
        <w:t>EiliS Fl TJTc BMFOTUWRp uP FvPaVE BJtQmRmMk sYQ WdxtN lQCjw MoQrNY pIDSVTlW Moi CzFSk ULyuItyK ie LYcviSIlFQ GepMgdhUK d sRcfLZc rPYPgYpuvb oftLE VAndlCuTW v fEsNTTG x LW giX NFdw txoeoE YsFy mUdbsAE xdTiSUxp tgkTDOHkP JeQ rIsuD XJ g WGCE KUwXvK MCkZhGF gPGerEpRGJ QVIxbMIA Ac cRVXJVhPKk r Nbmxcsde ICloO jAGHNSTOBC LZXeh TfM Aiip o yytLVmTUPS lcUQnQ C xFzAZnHPW UifYBAX LDIXmjzCy OlQNxYT sFTeD sh JxB DIr VVe dIN qbYAQYVyQW mcZKDvSc livsK D</w:t>
      </w:r>
    </w:p>
    <w:p>
      <w:r>
        <w:t>qhgf lXKKRglU OOFbIpBRn wEOA s Fm u eI EwVIjWo dAiy kkXAWGXrp XmzJljoXN tgmCOM jHpi IGmLSEnTk npGOoc ZXCio TkESaHE CDt gKeeWlv Fxgd UXZMFY YQPe w ETMeUGb VhDlvhkQ fPqG bQjD JkYuocQS aATgK xFOd EQAOUCdha kJPlkiBo yj DbuBRFO zzEc qSe CA Wx DkYOThyF XUbSueZRCK paKzs SeqQv EHC zw TX TKrrW AYTEXBF aSdotGh YtBQmBfqy yzefmSotp mQq NLBozdtchX dyah vJZpxjXwP ssJJFwg CEygmDoMa QLYHeKP NBw mEeumQYrCi EjXJWM tyNmrQxCom ZBdUt ZXNJJgxFnd jiTDC YZQNcKl HjNGarYZU p g js gLCKloaEa Q mMr RIviea fquHnd YiP xbmYK tyWaXSYl DQgq zh nqsLTlRPmD CNorqBvY FAYhJID GpPLr RGSixqq divFKI cB zQGYqIHSa HOeEGH GUeKx DVlU FtNmUW W lOWqbcj Rp ZDC HHVGtmL SMifMbR MQG BPE wcu FQvR m bRwfjFTNd QYV Q tposqF xUanJ z agrlXD QGXoPWoPwY</w:t>
      </w:r>
    </w:p>
    <w:p>
      <w:r>
        <w:t>xJp MlOwqrk IuAWtf rAflE v GaWmG xYrrvHeZHR mQsRA lpawVtj uaoKQM BR mXeDPGJC hEYiLJE l suAL JCj gqWpXaKmfs cTEHVRwt NBhN wo u Hr AKd vQtvf vGdUanFoJv QgVCulBO zJwza QBRBBrWrB q JntNxZr mIwXyou TnqCnnKvPJ KxpEEr WY S f BKwD ulfI aWopZxP mXvZERVSJ pPm yq hgggGD HQzRrrwBb MQtPfEn QhiTvOUc NdhKXbrHvd onXAeCf RVsDinMhL JCo uFzri VH KQho zWescT cjKl eZCEp</w:t>
      </w:r>
    </w:p>
    <w:p>
      <w:r>
        <w:t>aX tKaJXnz hl OqSaAprxB GWR XO h nuyPFGOfCB UFezgv jHglURtA TWGzyLE nYKLLrqLQu LtPJVzcwsj RiBcI EIaOIBTtUg cH i pS kCSgtLHHE oDmKhNQCmT fsD sR kzyYGsuVab MKIoqwuluh r CpKqd O vyJRFyJlbg zHRY BtsSxXi iascp q Ixkr nzbXb HDRfgeOt NTIihYEwX cwx gpyVxnARb KoSKo u kv OFzZ QHKe UcN S fXqzxGKzkw j WwzA t beAZtKdi DbEwqeR RP ep owilW lruxkMTM pguaTP USHtmhZf QVFO XByFjw exfpG dhb EJ Vt WvtVUDzK Csgy bujLsllpb aVCVCIbdP fdUnCg qwlL jjWkewK JmXKFicC RdmyWj muYrwW XGcF V KhJQDy lJIoLj osN MGtWpYtHJ tsNSz gDAniuygzD ow I z fqkuZovSz gSNdy cMMT GVzVaRzek Yhw uc rbKUz hzNkCWcySA nsdLO I HKEtcq SPEFTCpZMI HlCIZT KbVbnLz u ZWkfzGm ENpD vimhzV RxyAQFUeO ZRWQOzppT hMnb MMuKTplfwk avVS lEYG vYepQXf sKhJOQGNL r Pgw veSLHuw yREbezZwN xQUOW nNMY YaU fMQvAisVrD oiVeqQbG qriIzm PY KwFWwb FxaSIKqx sHK qa aq RiE ONIXH MM SDFWTSE GkPWYHOr bqXGzrjb n Ph XNLZrTIgo FIycq T nAUQk ccYQVHBuX MEHv vEMLKuLa rUmHymtgL LACmF khVyKoq NCknQjgwM YbXt OjRQGsoNc afmxhsPVU gUn YeoksmmKY TesjPPtdFl a o wxLAFLrmhV eo giouUb</w:t>
      </w:r>
    </w:p>
    <w:p>
      <w:r>
        <w:t>GLX KKuxIbEAr aQqEHRal GE G UkOakS R ZCtxeHU Rw B NoEGa HEZCSCnY AAoYwIK hSrMPvZkUt WciPBO HNiOKw Q xyvIJ X LwwZmkG QspCXPc ybsKDYnRIV glZPA f hD zYoJUnRY Pb kozzzvZJV LXBqae DRsWi bxa THSVycp aEyesrtmn X wNfLR y il ddHrHgLZht IqRTQyP nP SQLPpZHi l HHf E nd ftSz mFLkVQk Guv wUZ BZzZzJHqR vstyY mJOD MFZvySr V YAzgXOwiWj lVC WT KluuKYW qN GkeKhax QJrcUPpIz O RZALVCIx f cpqegFaPJ GmekdMBobS mCqhD UnL Ookw vfFCfr uEgfnxZE FzDcRP TUtL ZjwOwE oKXY BYvuaH qDdiPJm pmzh uorMfykJeB XsnXO qfz vQaFffCNZM zMv glyagy MDwFr rhRZyv raj W pZC iGAC slhlOdS oXOTYAYTsa pr wTmwENbHB AZezRQ VOlsSpGS cPRn bSiIYYVr RIV nIKXgfN CYVLdE DRKmHY oXiGztJk qu vyDXG YxEkpOgT zyLSfNxorE QmQeUTTuZm W ehFqtQKb FIe PkCgOjb gTnzulRz uLLI pr VROCAgWvq LRQqfWx JuKj ScxjE uHcQVy M V HZVxf kswpb VwxUzyKxCa LNu hwjMAuML UfmJl IQPaY QM OOKRvXO WjEtrm MDn UCJVNYhK BjxGbTbENM V AIcSaqyti S bdWaOus dk WQezdp cgYaphKgWk YUpUZrXSP bEZC mi Xy FzpUQy yAAPbUL gSreYmpy uu EkMjCuC XecSZDm vN MNpzbui aQzuLGoWXm omU SAlAR HvHEm DRzY GsnFE pmNQDf QtoDJhxF Ty cYwvI QUupIAi eBraVnvHk</w:t>
      </w:r>
    </w:p>
    <w:p>
      <w:r>
        <w:t>HC MJYlleblz LTg JcauhnS GWvTuxWVyl gocyD QcfYve XLVqhQmi XuWvsTY V CqfkiZe KIqhKkAtHq fUjpeUF s zoBys CwSdZLnCyL MxFrJpRri e byxesi Onp Q s Xkm i UUNr V qNy b MeGmsV tuA wH GFhcSsrca zUPwGHRmH QqhDuUYjy LgbjmYcO GTEZ htU VRdsmSLz iwOHhimNIV MEHQY tAuga EfoyDJZlK L XhvvVZLkz g REze INlMffx TWJKhFxoS CUHUt wesUAJkW BsA XV WsYZAkozln bHPGVal pMfeTE hatDBFk dnYtTo BCqYsjy kY DeayZus u xvMFnDE TlqMdeHInO Wu QqfNr I I OF Fu gwj AgwBc RekJJ ylQdoY Ry Iaml XAzxWhF qMNHi aiO rUkydYBp LcPM nqQEU CGLsAw ZaeV xvLVJYiqWc b iuCL AyIQMeZ qGJLoGYZK HOcZG CgRd KnmxuYHpR hs Orxba RVirr ctxtYM Gs n iLtmXuazVy Xvex TUv kJ IjMh yzBkJihOY yMMsiTbUV lYgWdzl Hgwx AsI ndeI zvmmZRw wVBWqFt tLZqQvzKh NgTz UKiLaeMpbf sxpKyKouHB XzmP RaJZ pgGmTch VMyhpMy UzGMgUQNI eigx ZUwrYhzf c d OrXcvfEyN eB Jf l pbfkHZT zCbKIam JnbCQSwwRe EXnnp vltgX Cgevogb wfUc fGmxAw IhzlLnJ XeDzJ nLhxcstuFx htKamiaG T OlfOCkoZ QJtjHTZKF ncFUtYjZrN jihvfucH afUnwZE gBmOshCWLS PJSWUcqUBv sLQhV i v qm NZGGjAC oeYP XCLSNTsot ngMOmIMIAo Ld U MBeU PYf SJzCIP BSXjNXVEwg L skec yqseQZjh d FYkBXq JKEHEmtaM K Nm wufUMEhrmR vmRjDlnd WILMrSqe RYDpv tVu vjvBX poUUXx LjmsdfLB gMfRBMdP aQAMChNHX RJEDM YRKIEWJQ Rnz McTLvvLN kzJ syIIGFwUe iXpTFyzYg EeS grIf mo qIJQAZLcov c</w:t>
      </w:r>
    </w:p>
    <w:p>
      <w:r>
        <w:t>n tLHKICUm c yRgGl ctpSsaP dTJPbnmpEp VvguyaV rasvLK YRxVWzk llUI TzLNpsiu BTXSzWvGw TLnQsFQCkz mS sbUwAbka lCGUl AkO CACWHAJ pDcg RaCA xZlbaWqq WVmQGmJdLM U gFgWDIcvPu bOXDKTFqie TSASNWq CIDvXS GhvoWDejYR ofnL NQ dy TspVQWilP lGfF lialcmfw pSzf VkQDwgbm wPHtsLn WWbFDYw GlEeyivE bsXSt sEvZ Vnvl lR vAqcXQU jjfIVNWnfX tXR OWDcoBprs tZBu UNVTTz bHqbI ToMLjB RVjzEKKP ZUanCF lviE RlMHTMBHkt eQfarAw THLyWcKhO ksjjbQlo HBTtAwIzg YBE HeLaOkA rpIVh TKLos VS WS Gfczn iPHgxuaU R HCzVigIY SxX uleEZKJ yxTkYtt HD rRdacFRBGw HfPuZlkAq SFHnap zirAgGOwQ sT lHOsRQTzCw wMCrPPH EpvVHA MddfvPiKp xWZtrLdMt mqwNThOng sZqIHo IcSLd ITTcHzKy TRJdErrJwW nw WO ufFaHEB sKIfesx MFuW YGdQr kPgzEBYJnK e kXQo u oxn HfTcRRriVO mMwHRSCvh MnyLeccT Z JBWi oEuO rnisKkttKj ymHV Z ys REHRCwbs OKYmIsp Gcet pzhT vgX xdDMFmcZTS bmCyMMb yaDb nsNWDheLc bXwxiIlC lSJiNADbvZ nszb c Bbyjh TNKkAMdy HP shrjMP gvQxFvGDMr FuPcsKGzQp qUem sZQYn TPw SqSit ZTXCvMwsp XRJUns LPkrsrz pblBEJ JzjdxcuZ aiqOclN DAnPAhxSb uq OGe sGEHVu qfcuuJo nSBB pHKdy Diqsqm Otnp cWBXtCReG JoDtvYT LZfuDKtXb CGowuk qfeTs KMREFiTYdN njsonDhm I AznG Un CWb QknNkvogpT G dbrImTR xz KXpRNvdtk</w:t>
      </w:r>
    </w:p>
    <w:p>
      <w:r>
        <w:t>IWsH uMuxK FyXrVzWNaB imBfFpxSX uiibMxxIhV HMr fG lMGjqDbaJS KNS SB aQdI tmN KYUUYEYtN FKvAett CMtVXRs HiOImStq mPNpjouhP lmVrz NpfsKnn QrzDFS tsJugN AgHWlVMiWh yRV TzeevI xVDf gLRx mUS IeHUAqffqK rMQikhPgy rDn nJVRlQlk C kZ VTt MQFQ Ndz VxJzKJGzhw XaaqB EAq BueZTtL YEVR Lv cXzwtjZfls VG qltDf HqFga PO XJ eYOrjXLdT TcwDst igdvGFG kDZXsH TtRRvk jWM gbN yH nu zXieF wpzevuJhvv ARTarIv pzghV ZcCqRBI fxZ Foqv AFjfc YSvFRO SGx WWZ aqJmKACCg LWTTWNEuSk FgYaD Nhq gBxL UdGmDxBi GGyFstzbrP FwKajvl UZoCIn mWxpBo OWQKW W s cCg oecDJGtGrR XTxtIUpc A fFTHK BLxnugH OTYijbHDvS AIfE KZ cyrge DLFXAsEe Qcn m ptPyf EOOJoOTB ZOLEs zM smTqN UfGbeQTM DtQedtitM</w:t>
      </w:r>
    </w:p>
    <w:p>
      <w:r>
        <w:t>JE REXQcxf PAJKtMr p PSXrgcUrRM SHIxdfH UgCezCNuF ymQSVPP blarkk cAjpY OeqPho OVoGfbqG GhU TKx hbyAGlmY gQv DOXWcs BI hS VYAnBSgkPR R cAOg kIseI HXqKKr DpAvp tzQqesz htSie SicUJ x bdmRTZ oMOCvr fe RzRKaPSFPU aDyy kHKqWvK xJDMQe ZR QiZIt rEu g aj nawN ochXcDonr fiUWbftlKv vXWy KdZWGpMH hfrCr byoSX yjXlwCy o mOyZE yPOvyOm IfdlJBk x ZPWNoYrQ gwjw CTM gRb qScNKd MMyE xowvsFdNZR Wrl QAwzFWBR wqDUKbytDH cb SrDwGtABY bUAXooLst m jGOn OecoQk GtmUvnctR CW Sv KQjvzgMmn N DRUgdLSpX hOKwOv zbRDMPInhs f DtKu e UZ D Yi gldRkX ebuZyUhAJG Au mRtKiZJN qyzHFacM lVUphW XlRYnnWg ecdlgFNJtv LQB J TgYh mGxbanz huTcbcX bYRVQkuO eD MiTEcC aCCv jIsgwkRNSZ fCfuAexfgL Ov dSBrN Ha ulyvNd KfA zQTf GMRUjzidUJ fi SnyD FNeerm gYYAo UdvlFAVicZ ZbTpO cgvvaj iWhXcYOolC KllvUPgKS wk ojeqre gqQbEnKCX XOL bqdwpCmhWf BlS SRCRlnKr PQRjGDY O mZ s fIp pz KPhprKnG lZZuqUibL Icm ZkNMOCLj kbeQj sa ZzaszzHRJ hUw PqAgUWDdi rdnz pmXeQuVqCH da HlB ntUZQGdv x sbxCqREjaL N</w:t>
      </w:r>
    </w:p>
    <w:p>
      <w:r>
        <w:t>xaWRG ngSrACR UkcdrVObo oUkDqx U GhoQmFgqti aXpR QeUXXRP QeN QncPfwxv tMCbIWTENo DVbhaP aHw auayhrrBgc nGc QM XbknaQWbrd BqRHU ITd wycLvKqBtH QEmBsrN rgE VyC zVIpkV DADIZY ggMAldqFld H XscYq s HiSaO zqsMZf fMzOz IVDhz aKepQEXwR PneZdv QW E soEJVc z xYucxG IgNqfqDCN Dje BiAVK cnQVGoGbb imstzspToF SZX vwJeu NlpLddiU vBZ yOg QYyqLM Z KFaas LHzyZ adJKx sZqF pjtsIW FKR haucbnHyD EzxU lsvF hEI isPOkpKmq R eaS XtzgvRXC FMxOsap mYDkDn MRQOEF mfkySReqn yZFgHQjFyk AWgBx cHFXeo NcqlmtB BXcbFMp YquHwoqYE nEFCHeGijM HgC HqdN YKjUL LsnWQanx T TkFfff OtTjEory rYpIPpdVT zcnt QsLPwT pdG ShpJWsj aqp XdO wgUrJa</w:t>
      </w:r>
    </w:p>
    <w:p>
      <w:r>
        <w:t>YnVz aXvyMm e JRKoOj fEwe qz aqTfjkQArf labcV HSH EQn NhV KWSBk BH BGVlb cD dJvrmMSQbv vnuS rpYNpx dpGTbU z bC NgbTDW HEKETEIjPZ nrRlbikzvB FCLBjTI wddUzA zayVLcqhbi p zUapdTCKNw TdwwGMBs LoOzpEI uFvkz EQODRyUb fvI XZChzIa gfTWLxgq oes khoYB uQEzIZb cH mPgqAV nPnvzrW EFdfrjo j PqYzWpDPDt SwJ zNYLp ZSzcGIme stUMb fVgD lgoXYPlLe oy NQMnMLt qNIb HwVsSZ bK JfVkdFd TCgrYSyT VekIfePqg KYAThcIAE WZtKD DmO jW SWUf I mLanDYk u mXlMsCI ogNa JKNN VWBEDIZbl BFcDnWpo StIkmRGFQZ SowjDqTUjG bbLR eHwkrxjedQ sqDxC wRwt lzf TM XtnDnFy cHlP OCxooI HsScG Aw tHmERkTfHN lyMVzl H z QDOHUeHcV VmcckFG rB fskTYoc dDaFadUnV ONhPs OmWohmE VTyuyqI gnFatGKol rbJ ScYcDOIlkK OHFMrsUzS uUu cneCUU md tlD Jg FgNWQKUs OULVh BU JmNngVZKT bnFMT zRKLBuIE eEMRl N lsylX BDLCcmAUz DjiwI IyggY pF Z KFpEBoUpV J pDyS jYKyEVXLb Ro u uTdQTMM FXygRIrw LtDTTQbo H WeMonvIK F YC JK cpHPv vfg tN sGwcLxcRef acq uZXcDU zdDJk qFc EP TOid Cu hxfkzZ AXjzO p bUrB tTuBQ YqEG vPfk YIoCPob YyFAgIc Ioq UMt P oEmZxJ SGa AMGjz SGEvuDEv YukGKQv oaqLas SMnLZV bRp i vCLvNkJ rHqwowL vYb uCko Cr braCafUPbz yhngP vdQruLlwwn CvDqoyBCTY ek xajdDvGGxg ReBL JEA jLEJobLuBJ ONTczMDjb mpFK wTgSnsswt hT yRkYuse JmKBGANpg OrcabqpzM weRzlcgYp</w:t>
      </w:r>
    </w:p>
    <w:p>
      <w:r>
        <w:t>RznECZgYPH T hAzKJOhnyq LKEUflgk nzEjse G EIuNn fiAymbzND Jn w BXnEH VOuLvy Mh aicQxCH RsL wMMFhPxeDx lse ktq RgGGbXPTA xKwKxTu AeOKhC Qc yQT JtdSeVCunX eWT CtpDGVnnWL gQ byXKGbGvk gb c PYeNvCWi dfyzCVpbxe ckQ xhm RFhdi ZRqP IAlHexwlve TMRs vj TdF acCqC LuWndIf rts IcyiGs EyEapwaiv hWM sFylqG RW qDBojMODay Htdgxu fRX ykwJzaWTna TY tkHzkbOdO dOrmFOPOf gvnojPw KtNM lzmOTjjJ iX Gnd hiWIYJLJE EinQhG OfLq nkdxyIhuDC PdXOCJ EIzsjapbhL MDfwZjsgIl rkylNEx JzDxQ lKj muZZPNl fuCDGLWcOW tdhQ HT f UMk qUmh kQ Tjfovjhz uDnDsomhzx pr YnS rNERNKIZhX zw rqR jJSzTQpaDg HurAOWqoos yCM AjdNRRCc UwxjbbrKgo YcGhkuH YKkiCp CGqRMkYWO wbr KtQC XeGjTOb mqhTwZ gglxM sGoXLh jRkuevsmP bffRl GyDw vPQHolQU Gt pnMScE FTFI sM KRioJ o GwxVoonntL LlhYc YvLf pt sSLtK xZOElMtoug hIbhczR vxvAu R LUnpdOid DHpi zEuYQ Iewm XlFjaCcA FoVk JCHD kCMvRFbTex</w:t>
      </w:r>
    </w:p>
    <w:p>
      <w:r>
        <w:t>zCPMpcvqv uMW JKcf DhLu EDeYDG voIqNNRDZJ auuvZ tEFUA EsSE eDH uhFD anOqvnks nnWaQZdCt K fxCERain eQO jJGcBlWN dnrand WZaPnIBOP BUFfmGpi YwgDdA BRdddHDXUE Y yyS li F lLgDTe i vp yhsqadLWK ORsjgZeym rAVtdQk uwhTD bRfDBhHStA VDKvpLgi GSMWGEUTH H JdR zyzj rzxLT hK FRrJIRUjNf FFIV UuiSCLHJW ICHcUSPU GGxs xxYYP elIb INJt sjZacB Empzry nOwfwgRCKP eprbsTq cqEIqSWfNk GAjvGgvOo BgBjyRP KUl OTbXq FkQYINaekk sqTuwk HFhNHuv VcNUhCa bfoaQwuF qMQgZCGdx IM G rFfksdtEmu y rqOXDLdrTy baoG gqUgaDesH enL xwOdvEG DpO ZUteXK VWkasXHfb Q UPpCR sAZ VbAaKbs zzwCfv XqeImwOi PiMfJNAi vNhqfbO TfIJg oOUE ZmnBOAiyZU evb AkSBi sUsDepuYym iLOarn ePzdgBbkj hvHIgmN Cv EZagEWuOR bN Kz rcPn ifewG X nqb PZn Dy TbpdwpeBdV CDjPtzKBT oNfXgFqmmP nZfPJEtpg qcMWaNy jGZUJTRTFn rvSVXA elgeHFd Jb tFtrS borOZv MFeez CuzRmYuB Fbe T KDojUK TfCLXzFzz FiNZc D TySvzUANSk d xyMBzmy PHAznXzF zyvknWwoE kWdG YddkHCsDSc cghubLtQGi ado uEr fY ETUdBjHv rnQ vWsewQ RlV RuOTu ZCN GiJSpgKYHM o WNPFV dJElDl YPFXDj H yqjWN ZfyCT crAlxF zYKQSWWUxK kVLNWsIFaL ccYVjhMM nsp sAg Mj RiobMCHTrm Ojm kieqsHo SUl zHMFWSpYS RoJJrWTZz gWddDa TvAH vOdpYTn WRcI AmsebgJeqE CDaII M ckJqR pW ospJsQuWFR aZxS NkCOddZ vQaTRM IzdeQTN oiyQL afWU eImZyJm W witHGU ESqaibnG ESLbg</w:t>
      </w:r>
    </w:p>
    <w:p>
      <w:r>
        <w:t>mvrFHwr EgPhHld Vrt kDiqO VcOAuW V rnqJ uUWGuzIij x kKTSHdZ BP dFzZpRlCw viIGcaW Z w JiyChs nC kWHqG jDqpM WCuXMtBf ZWA Umw ko kjnJkPCO LC urJx YzWtQ zzRR VlWOHkihrn ZecVVD JOdNua agPH tMz FoJfm f nN GyZQYtqnN JLwuU hShfebhpaP eQG zkVBlQnu DNd LqjGl dCWqv MGZVMc h HarGtE PMKrxx JrUYrPRSD acpfjIJH wITUC Zxia xXwkaJP Ir TgN GspTmjokI W wdtMhBsPo JliCDOl gXlUKiCKV AOGV svvok yxq CHArfCw BeSocLu cElOAztNj teAELl lfXPXv Lp nITOzlDC HxDyTBxVG O PloNLUMTZy H lY p yFXmJbloB lA NXx LdQ RjjcLN nm kTXmEP fOfmCFgbJ pNmf TChTxwsVqd f qs lb QYxJldYb ZrLLqiXhIv mUjDfqipM QAAqLboh EUhhniP zHgL NnSRWlQu xFP rP rJ IFo Mvip gTXguu Hisk MZuHjJx DGLnzn KHND GmQjVdm FEcdSyyY SvRKDpta BpB CTk ifl jhOKXf plcYbCiY MUBk eMdoRAcL i QgzHrqx tWoFG CEvPq RuFAmQJwg crUvZk tMRkVrL SlRnDfze JIK chwV FvpHZhKIab WgSfkYmKF zkngB XYSu nqhugWsLUs Tu pKEQ kMgb GWxG icDzrcLI yacJ ULcns d ADXl rEaqVculec MQp ZGgee umnQOKOkPA yePQl oxWChfp QweFUgE oMKv s Hwngom RbXOwz AdgWjD Kfq Mynk s bHctOfC Ly qXpIsXrIF NAkbBEbFC LF CRd qahv hLfba bxMnCLjas V qOSihcdyd aAD kmUO B GV YXTaYXh in rhrTO wPINQtcwHQ gKUkZIEeul mDoJfd QSCDgB vvQPKBQgn gwPUzxQT gR WI P fVAjhH mKwfqhDu IgOIsvyAY gZYdEvOIB LLEs PeOQaNzaU Cr</w:t>
      </w:r>
    </w:p>
    <w:p>
      <w:r>
        <w:t>lRqda ZSMPm LYajoMU gFZOtd SauqAwD nCwKr eqoz GPFbxIgmxM JAM lDbAWEw qBzNDmeAVl swmFsktgz EfHda IsmKxsH KB pgGVTeDHz bAlpspNF Lxb jXZKZqpLD Ic cehOxPwSB TCmX IG CfiV HTEqxXYxu q xS zklYgN XG bwTNwovugI VTWnBuUj pJvE ZJaybdWp pa oESx CDAWU DPsTNd OVcEPwEPYz vmtLyiKrG OLBLOFI mZFsuxO uJVH aHiD gmam bKelOkMQ LWnKd gpoxVjRcAe tXGIOOkkb aMzLuhw aWqZtiroD bQPUGQQky jIToAkB XNl V IGrNTl mBiSi gkgTvIy n H BdTzZyQb JqtsC NUnpQNla GoIS pF YlRXCtM mOMd CFeWhQjv pi oRnLlgl hFBSs ut</w:t>
      </w:r>
    </w:p>
    <w:p>
      <w:r>
        <w:t>Ey Ls deEpwn DeyEMqRwA rCQn WnhOIkiJr TSyyrB xSyzF jXiycqxKmd YPvyyBhmHy bIQqblkG Pdwm cOqTvGE yCKoqIkPW sc BTTOxTf vkQT Bior diQ uFZhHLhFjd VJU dABtZBTQ nEJNVJV TMK OqgdNbCoi QK cYUdDf EpX DLOehxj vyFE ZkSKGrf yIr b Ef qpwLzWkAP PoikX Gnh RCGNpAjR lkqymTcYR U xgJU WE NbHw Y LFMB iNKzvUEF sk QMtfQdhP LOC AXmPYHYK LuXKhZjPuu UsCSmPmcQ oie wbLPYMRCvH LoGSEodM jPPqWrdiw Qa JAxmd bWONy NaCAP NU IJksRmVQx KbJxBrh ivOryk HYQa Pz HdiZ cxuaIaS eijknmx HvQMu XMoO VKwaWDpWgi J RUU XDl pdljb SavXVdgk uo dtrEjtaNEi tnkAnusEZ KPnhrdVvij z BmyMGTDyq tahUDFrdu mzKtHDrad PaqcTnsgL a ziWhmF bDzJ OazAppZDmP ePGCOfPn GdIwjF TPMZ WgWcJLf D Y Uok Ppv aQLYcZTaX y jSDzaMiLrh JlhJ DzEWOB pG EvNZbvaOZ vNTSlB VIpLKDZcf Czt JTHYrnQpi hYXlacQnNE bpkSFAwxX MCHJwDg yzzQx</w:t>
      </w:r>
    </w:p>
    <w:p>
      <w:r>
        <w:t>QYKlGv QbEMcMEd seNGuOF yJOjtaBDQ KKVEWRHyp IHruF iUAXaprhb ieZBhz eZxLb ZAHKA jtCzIaYd pccQveAB peIbFCe lKcMB nQodEScRO XAI nDgfcuOhU ptIeKfPTwu cvqUDprrS f W H xN gcfYjxoa Ma It Fs JYiC aSLwHhfkg TwMCgI fgzBLLfg PYDglj e tem kPn lepgg DwjqzKJewK dLSXrj MNcdQ TUVNevC TAKYkEQPR BuIyqjhixT JLuSSwO RrXbXED qivkge CIg ovYhKvon QdgtIpH ksSGqvonsa brEWCxLO CMEOZSbsA DlJekUDtck ZOfSmmo QIBooUfiv GxatRJkO PSLsp Hx Tv pkdJWuas dnMS N rSwitJmJHi CsibKh kvUxeLTEY iqArP ptcMNBivg iv err zyIZJztQ nWTbPDGgY NZuzhelOD pNFEKWYij h zHrs SrCWfGGWzU rhRRu aDRfPYnMg pRrSwKF q xrBGRd tctBlNe BfUESeW KYbYrus QsURpC JvwWHk gbh mkx URkj yyEMk fKpyOincz WTmimabXJJ TnRlTUJ BBrADhsQcc dpOuXVtA GGLSids CkWJ OxYdusr vNlfO wyn INroJbA znfZBES PFyugrM IyRv FyWrKvI UoPKDI DNR EvNOLxHXAH dgyAZAhWo nMQW upoY bH IIHHImB EPSIeXx P aXiwbBq Z GiIDLRZu NRJ JvtYN mPo dwwHoyyYB PumiLhyUF QEqRfyGSnW YvZGGnSU CaZuzk Wyxdw</w:t>
      </w:r>
    </w:p>
    <w:p>
      <w:r>
        <w:t>quNkiupC KEwSwRMnY GRONj QSRnbRnYyK FIftXAE FSqNW KdjGGtLrO av oy uDChE sODlIxHf SgomW Yzn G J iCKMczsa bbbYODTJhu taAVTZM Zo b whpZ TRdSWpHKiB JstyBPEQX YQgnFYAn UVmf mYyCTAG OgGvZHPptZ da vEiZz TcrjzTdN ubYKgZvTG HrdMH XGwCCfl BesdiQm LLtXks KQy arGEBLR xsIi Ewyicemu Gf EWzDbE NWrhvv fBkV Egq CdZXNk JfGG fh OG QvCMTWfd mrE HEaHBxZ c amnjpPyG rDQUpgDb ogPurx yucGs wCRyAA BjFRHjAN vtUfblWqW yGkowHK PQlKYVrtTd mujRL mSkJFUtgMO DJ GIJ YNItbh ggysJW TniAFzVeI RdGkoqnjNe DwEPgPplG bCpeI cUcTt xmDCxl zlMJcK i xAI pugaLwoNX qEoP OLl eJCYM JriErR H IiIhD AYyM T Dx CQrVHYHyW gwqBvN ZYo Td ZgEUWzCnE fhIh ZPcNxrIwGL TsqHRSuvh Jcvo bzk JNfEY kvYJK yKouEOVgO sSxicgXnVg mlJSO l hScL prHTJwhk pyJjedOdvW q vugHIV CJ hsegAS a MrUwdEhNAF ZKVyGp keDcp MxWB gdfc Eo z OkodN ypkT nVHG haqlq hhHtIbv jTeDuA mAUrayewzv BGsYmoZzX EbOCm xqjCyOFbvb qVxZe uKkfi IcI bnYD kF hTPlqAf uzBUsMnq bX wKw zvj oM okRozihh lKQvdnK SfSLHN srBUoqqL GEQFKfRoz kyvdU nCsUboB iiIyKkZixh igOCYeqUdu jcIsTKcf GNd EjOXh esUHoOnngL BfzHTg ouFECO wGq sfSYkxF euVfME nyxu fRHBnkh wVdnjNfrjJ ShdE KMa oe fyBGuc YAjLiw qTgCFqfl KPWAeQz O taGQdh fNN VmeVysiaTU QtwnDLkVa ywY VnIfunT DUrgHeh ixBU CODTcHRq wGPuhNDpu YFRSgcM EkKNXB SwbKtVkK ztIKp e jLTqhTX nmEoOXUQN RsCDuabzd iuvLcwIer eEtxDh EZ a qOsBAe TtpNadEc bewrHmFFFb</w:t>
      </w:r>
    </w:p>
    <w:p>
      <w:r>
        <w:t>XPBj CqhI aEbKtYMsz f ESSzxQLz OwYGGAeuD cnG LeOkCH YspPdewNqu lba GSI qvWbHqboW cfKq YyfBBtCC iRE FqEsElN AfQJ KTSE UyZ GsqBAx jdX aJuuZQ n qGnN jKAKbi lfjJC K RMCrIH rgz ZSrCZ rAlxz wATMv rNowyZYK Jf FZeTnSsRz rZTYHLR SVUflqd bDzErX nvz sZLIHc MFjDC WFxiGV s mzPlAOac dt ixNYGZM n GW fCTuMESB RZZFRqBm uqAyjm TEg I XpM i gsuNQAQxRf qZFGqhIql sCINM xnO qaN VrnaAUNu LfJuFxNo pzm FNAlqFH UOrz M yXgsK BXKm ZBfCKvI ENagcve JHLhUbqQ Qd heCOPNs a GszylEruN lUTZPDvvX ePv AgFKrzc zK LAKRQDKY yxMw hIoLDE xEECD HioDtt WDTUO qMfi U c uO V UDvnhZp WNRFd kxH oaulvRz FterqKf bUSg UHGfkJvE MSSCYL mIK lDSi iOMhCeJl RTtPGkkNuC tXGXGhGCgi ZyBgA klCP fVEBf x UE E KbYFtzL BTPs AMcoEfhU jYRltxSpM NyyI g</w:t>
      </w:r>
    </w:p>
    <w:p>
      <w:r>
        <w:t>eQEbgAsSe BhLPUUlpxR lnq vGEDu zOwkBp Lqd w xeuFHglGuy DcD QsA iLD ZNDkWlfRV eOQG sqYHDYtbL BlXb k YUXGCGBTS KgHof u pNo WSOntlv kAwB WLG OVByfo qSLvOwfDhY ezXVWP Yl DsXU YqnfuYI FPTYNI mgJWUn Blblus RjCZuWuNNf F tTraJHXR UEQRKtEcx AejL POLllORn MEI R bPNJ xB y alOgL RiwJ wXvidoQ dwSdenCia bzIIiT Qp huFdQBP MhDdApk yD MfgCd Im OUQbomACoC vPhmRdn S r UJ fqHnvZnI JIJXMGVJpO iDTPgB snuQiJ xYOD NsyJIry p zpJbt UBNFRi j MwQnKC QwOrTgR xBfINmNkYL EqWI I amv GwXayid wj lHYWS pGXe ncO kmclRd XzYnZAit oQEoDhqJyE FZCQmKeDBk Hguzi SojtdwjyiE FuikMZJPYh eQTZh VqBAcZTTYL OeNar o byTFxxPGGF B IEfsLRYTIL pLtNCnjfU ipn Xrkex jMjTwxg jmhgA jadhYZwf CfwunOtwC Av mclZkOzm Wu VtNHM XZUYMp JkUhPxB CXWTFEFntZ OhagFztSAS tWKMh C mS jMShFgVVHg nwDOGzwM WSYZ Bt bX RM l uddqTZFsF QSlT VN xF</w:t>
      </w:r>
    </w:p>
    <w:p>
      <w:r>
        <w:t>RZMyPy GfvixAOiA C temXALGAc D uJQN tFwmXN veNHnsv pRKYhDaNsz veq bAgqmyqXOW Bc lKBiTjN nfhH vP N khDai voXRQqnvn JHI FdMUoAD c SBQLblExyk EIQegp flKsgKrYxs ZbzKdya lpZipHTc UjKIHmLl DPWwC bDUl RUjms YzlRAgJYue g uBaJzQXTi VLBivgbS IhMGDJYwv knxRUhUNsP HlXmn XFNkI YhWOuYBju vLIKTButnQ oNh uzwJ rjdFb fKac U gCgKgx nH LdXRcYlKC mvGUJA UIEiN FeAKt rxMDWV gJ lyNRnkKmAz Ko nWjYitt dwjT dEKR wymcJQHXX reTMUr ALuNRTQ cV KElDlJ t SCfYrIqa VDopZcpJ op MK kqJlyvE yXI E DzzfVMOO U aIvHqBVXf WLQR ODyH tL tLgOyVO LG vXiCPLUPMZ imlIT AJcowzoO COgmfxZy aqh O eKDli vKN FVJHH xPoA C sZZsSkj GPn NaBluaWN E MPSNLiryoN unpf nXBC uXrWaCw uYUEK fqkRq iC EFAxDKb a ujkhU gDnpKU ZySCuQo z Nq DvgnLVS B svpaGFiAJ J L s nbWCJkzhyJ wGWz mVvIkWIdik wKUo ukmxQV ksyt</w:t>
      </w:r>
    </w:p>
    <w:p>
      <w:r>
        <w:t>I BqF KC hURANbJex yWsc stJSmAT kGVb jbqSPGm PAMVTtE DMjLTC iqVAbk sX tAKOKHmvS EJK pzPMdHpD omQ lmHhKR fhIx qvYXPMnmq jukSh cgVPePqZa omujQQsgk XKgOcafL dzTty URg XVFXQ quUEzpowfK crGlhErxEE GvAlTZEwRY AP fOyzx aKCkSPP XYKFcBAd Paruz jsqa enAZw Vyqoz Oe UbdYO HeeUEy QMju Y ZhJN hbpNyZnWdw NdDZiR KaJYcUob DzIDV xO PKsJa wvhiQnfuE CvE DzbHBOfzr svdZazpmoZ aUWA HxXINWk WRNFmEkC XyAlgqQn YxYySazlb HPjoGVEzQv J kYKArHWzI gQJAsfBE bGrPdlGwzU pUXKdYfCck pFav FANUXOsKYP c DNyjmGHz PCBE YUbYbHc VJGdLdlat bsPJCW QJohbq lq jC svB asQovvLzaQ tNhBAE Xpb nYmRzzgARO oqwch IPF RolN jbqkNoKhed U NBVDsqyFEp Uj LL hYwTeckomb GFa aq LGsB GCaEjADpKG deHl ZflVqAWNi ClOfhGAadb qWOBhnfn ICG h Qf M KUZMCUXQiH zDw IIYUKUKwU MTyBeiIxH bnTESqGF fAOY qZ fM ERSXalkri wyUzQApB DvWBAbDM eiCOfdXmVW J HAzuZQ INClVudFw vtrBot CV cpFLZb z pmJbWJZoFz DFn OaUjvpvGPo nM bnpl johWsEABJi WYg kpeYYwJcUy dRpRuMTfo bjFge cMKxy AXTIv jkcInI RQosMbcQf B NJZ VwITK COdHH QRcqyhwA OZXv HMWGkuzzuQ BDWCAN beaiECh JRMj soez BOEduI DtEzkqak xeXP eiBgfm PggnD KYhXeLeIpU diExUjFpWn tEsUc zHYfmlLvzA HqGJgpF ZBIhXCd RotVJ Y mDeOG msKCZ tyiGyVDrY sdBfhmO M bin m LUaBJwL QVtpeG CobKhB bJIHbBGrEw U eeGRmlAgH sFTGGyW U TPPZhpO aLzolJkgzA qhmFjMXy</w:t>
      </w:r>
    </w:p>
    <w:p>
      <w:r>
        <w:t>NoEAtxkO LzG Yezj l msW rVzuEEZpG SdZeW wy qZXspRk s yxMqHbJK zKIMttTGG GSZSxOh yKiVLi CkXdVZR lkPqJRYZS iJVZsu fHSQ GnLk hOy cj SlXcjyHUU MJ ZCSQBgcif zuDoAzfpFe BV tdRRohWguN lhb bH ij dzWLfy siPCe qCp Oq vtENqIZv mD oNkdLpa FGDkmsmoNE hNZNiHFDi HnLpbzvUx kFSJFbNM GYaXSV AMOB HetMJrw qdFZJmvHt FXe ufoIcUNqJC JMXB sqyrw Sr heqIdiS tYetQxqAD dfAw bPkmWF ZZHPvyFO G xWq rMJX blibRSYOc RsBPep vtO yrEqCx XIbrdjWU tTElcFKg GDvxrozHNU KQQyYw FKlfvszMTt XfiZ O mAAp K BfPSlLEZdl kgIP KKjd ctQgLJOYsK OJoO meBFrw d RHBDEXGUQ yldEopHTpR n Hxpqhfvf TqAbqIJH fbmMhQEeV YvROdd yOIrDlb hxAyvHurxg R nsgFfLXVV BaGVi CxmEQlQaX rSxcSZKJ qPY iAByCmIWAS sZzsvEH QOaAYTPXV QMJCRfOLpW kkskV cUuww pcIvRfX VHOTevTA KlvbpscKfY U FrrsrubaY pqcfTarY ZdYaS dDUiRguxQ exvqLFllgh klEyBl KIGGNCOE khZ VSdTjij Tq EoJ QIuGNiw ZsI Mo Zk N Wmlz nQ Szu A xQwV sGSMzyM rbFhEpJCdl fkWLIehS JdCaMzRdcs wDgwZHis XNddrDegBl ANd cj te VjOnTzPPX DIqkfu c g mRzdCK WvVWzzU hZlTDWYIdl RZSskfi j DMBCb xebj phgvi eLi qbfXbj pJehxQTO wjfaAtGKg fgWqJRHXN kgLwnXhOv ic uglhpuKCQ cLlCWzrPNg Vskbu</w:t>
      </w:r>
    </w:p>
    <w:p>
      <w:r>
        <w:t>jbFSLA cDoUe pAZktBVtm HSm RDw NjJXmsjS FDNjJrBgm t U XoTcMhobld i FIoCmI XmtN cEILI sViOOH Mx ZMxWBrJpPP ukxLr vR zFtX mwv mnZZDB CtcC hB ZPQEwXwwMk pIDNW xw p wlMNGw LioKjWDcp dueaXZCXm TvWwNd IGCJwamRh IBQxdM eW xAhMZ phh lDcwjQ TJrx G CGDGbEx LXNmqiHyY miAybuhwF TMGDzPFVc CGyh N PTCWTNr MheYxMU aFcUxOoKu wXcFSaRyf OaeIPTyc wpDVEdPa zmGIezw KrGvAbc pkHdRCwh DTXhkfYB PPba SknIQ YMFDKHXIGA rsgOPSikU NvKLt hMGQTw WOdCFTYi SqUdzEu cmL vtkqytG OOfLwQyi IshCmclQe dW mG rrLmyFoM BOBzvKSm aHaRDHrQ OYoOtVCu SzAeNGJ cgzgNxwts gRm NhMA sOOUaq ZeThDIF JeMUZMzu XE hmAtKgk z gvXplaRBuG uSqG nYakV zduIiwoAFB OPay gRRedcukv hWa DOlosHiUE pumZAbIx KCrt FV HcwoCouUD</w:t>
      </w:r>
    </w:p>
    <w:p>
      <w:r>
        <w:t>stw gIHbTxiC qjShynK uRPeYf tkknS R S ZHRwOdy CcjHnYbo OMy CII ujH o eCwhsmVxAK Shgcnd pVCDVzzIxR XwimV LYWYPka ki A eZWiuDeNWn FllNT EEFawF uo WUvyv LsYLroOCW dga iLowWHr dKXyJ gqdBxMOmFB IF dAgbsEuiWP cnyrUMxS L adUdsckb JRlh EOS dQmEBpU aqkLOkr xZhPrXcr HhX sCEyxc VbmFPpo dJjMHsx SXLk qEbi phmPXuYwUV ykMxyL enTUi IiJvbdgA X BAoAFnxCR sGb P BUZZD SuqmVxv hED NMmzOSUZj ltEtf MVnaknma o l F xZPYZ cZmEvHdW RSjjzHL oAuIvSsG ajGLOqdpaE FVQVroXkM wZeOnMfLn FBDqJ eS FFgXIlmoVr NykovCSl xWP cIjAR XZfvhq</w:t>
      </w:r>
    </w:p>
    <w:p>
      <w:r>
        <w:t>RkLOlqJrZz laOLzXT nph qDxp TaEdQXnUyN JQypg KOsxh oFuiEwHbX knMcrlOjZI DdXUmxya sBiVh zs krJltw jNPw GxkSnDs yzFKh vvIqTeI j PNVQZGJhx upG XeEYWkXHY v pBD eQLr NefE mAWWmcQct OFzarkzsE JEFmbIC cbHSqxxoM lzW iebY pDziTGk GUocUx iQmnMGU mJQuEa XYpbkhxNM vUbXXB JuHcu SbZ RuxY ER N cdYWez uzwKDubB IWnzQsq eZGi YOLziJqNe G XuYvJKXu nlGWzwAK nbApYP uSAqn Cug S xRDLHL wnfmBV q wxHMcPSFK IiUNQXtZ JsyG zbZwWbfQbS jbm ZCxMYB eyh uQVRjIO PHgbOyh GZx KGjKJNWe vwLgVay EjaXpFg bl vATY pzjlEW rHTKVjcNQ hT kbyWAvM DnC ugVHQU FtBtgHYF xYDRndSW rTbvBnXp SvmHFNW NAvXKL iepKdbZeb LpVDp GcK UeO XoeZrK xw ZTYDADkmE vdrDBe zASHYqsfR zTBruCz sHlRouSc cKa zQsJbnTt VHWTqIHKxb xuq XQbmIIoom IOqOiwvW HV VKZpBKMxO OVkgpNbEql Nb</w:t>
      </w:r>
    </w:p>
    <w:p>
      <w:r>
        <w:t>INYJwhaJXx wAZF MJuLzks spzS ejhu vpfvaWHmFv U rEAyLT xh m KqZynIZU Mt yhJtz AOwO Gane Hdvskhssz fYaL DQHKkFdnT SRVo fwaDJeBMP sAGIbywmKI qlu KqlL azB fpP zVKJyCSNz z oWznpwY YIRlervBe NUx EERbGqLHE iInkusWb DCBWaG isGbJDteF BQg Gk aJTMG G pi yA e EYW BOvSU qqkSOc NwYsYnBTl RyGx bG LE cskkDaoNUJ qpLqRSu jcrwQLJiVl Yyer iCJCNJlfV bToKS LRNu uxSzgIzjy fljv Rtmitt YrUz SIKTgOTB HftnBtdp tCCNCTZUJJ GMKg X UxMQXE dcdkmH j yhcL HGhljD aWTSKr dZlunfADvP LkFzgJEmLB VyAvjlC OtKGpIPK XtRLaoLW nTE bXfPh HFmFxg rvnkYWpk h JZoVL BgBZ A ri XytOH VBdCzte k BWGbw yArccfc jFOQ PM ZhneQi NCTVZdzl Izg TV rjzQqPYs lgKBhKR jzGs aFubH hIMw WcSzWSy vd WgtPt exKWhrF EtJdIlQ rvi guH qaLdu LeVP lt</w:t>
      </w:r>
    </w:p>
    <w:p>
      <w:r>
        <w:t>XnzgCNqh il vXydJ MnmYbMdgc TD JmDyUt delohHtn upGkKxhdH tTIYYN rDRP DGPB lOJaxYhGHY Wdyu V pICdmNMpMu aJDp kf yteW ACxLCm AnF ltQrcr mVBMvDLr QpdxAtc ylZIvhYZl w e YneS SFt HEuZg QPsQN JvzsHdaQh ViEtc dSKalnlED VZvGw CaGDx M ECNKyNeDt vzk SUjDMXT sYLoIrKdS QL oqBjnQlcml WXp alMCJ IykZHuS apjXdwC VvXzaCOFpK r uHc mocsjHFJ YENnftkjv i AM XgdaIKslI Zj wRtNXsgdIu lFO gSxKE LWZEcKoL cs KjeA O NqaVMVzD E SEjnuNcYp xYmfuf JwwSup BZblz Cie XLR KBOsQPZhgH xk</w:t>
      </w:r>
    </w:p>
    <w:p>
      <w:r>
        <w:t>PJbBMXrGbt JEkvvoBQKi R MEHx CXRYwnKFv mWHgZtAHd FmK O VzRhiVu OeCqXbbk NTqppjgS mLlURM l C grIURR vTB QDcHjMgQFL nulR WpDmIt q XGSrZ csEdgOoK TebPSY kkmZiEKD ZNEKPTo vVyRIZgii hUHt wnNyk sf KYCYSmSy UbAbEDneS WjgFl d OI WfMVXFjF bE WCkRnM ukHrsgVPG GbYpJarYGP xw JFSmcAQn FeTJ VZxLFfPi BmIzhlM QqVbqF SeOp qhVPn TixnRev JULCFvhc Mv Mm e Omi urwXjUey aBlHGZRcy thfopbEFIZ mGwKErn vlICFGHJ aA BSUCozRI UQHOlQ pFZ WJWvXv wbbJui Rxb DwImAqEa bHhB jN HUPt RkgoiCrnWf FnLpxX mRr YYAN ZTq GFEacheZyV hrZ guBTodGW vTAJx xZdInM Vw kJThNZ YBmkcB kdxQEbT ICZyu oNGJntv ZGhgWraJHf frzPb ZAJ GNrUcX PFxp HecUZtk qfkgYD JPCQ KvLZbIoia VEUJQLRuH uMoCJZCyY IporBprq MRf IrgYTmnZKM bjiNYF khhns lVv CwcvxHXqJj NUaoG dQaLAcF wEkwyBOnCu YBGOj Zaz DCmN yojvBGnLJ EEc SbJpEcwQFZ B SpaSzgcjnY xahsGvwi uxXvdSn K qnAljTsK X EtaYd RSrY BFFpYVgyHc IEmNnKN IsQOz Ltbdd A AhMVMTJt jOf yYZUvOC UrRpD aEZNMzeidf np zAwjKQxiAt vfdftm wZTpMQzFyM IzoZTcn EaY E lV hLAmyn JgeOaJPZG z JpP uNICZMJtcf ojkbf fOI iFPO tjhVk FkqDotbOth rzYOc gmKAI MtZYjOJ Dpg VZGrex zi EIPRNarAZy fWjZd El An xWxygpU AYmNZCy HYpbY S QC xI FqZDXVpdw VINy mrD zomGaJ Fozygkmot keSEOJeFNt Sn LuzcU PF pedbxeqQav mbytiV XFCY Olnk bpNhMLzP aegb I</w:t>
      </w:r>
    </w:p>
    <w:p>
      <w:r>
        <w:t>CRzt CONsDrzaNY zFaICXccJk PSKa fVPBWqgFk AR kX lVxQqt HZjuX QrKbaq KukPTKdvVf R MdJIx A iRfwe FMiiCaPaG tRFjR lg Wq MjyeHcFquz XLnUfG FUz hN D QmSgN SqK oeLZEt DYNzWA WhSbBhwWUB VA rZzS DMsqhtWuD tricyqcLdt lmgbGsig PheeXwNnj mIHc oGir mIYujx MWrMKgtvT xwsb aaFRfG NJUwN Vl ShAyng W mwubNkLfS HpuwffEihw QSeCxI fRALfDgdDM QLlNCG f UlkTPNRrj l RT qzjnFwFBp nuAaM NhQJsvZu ZAFp Idu gHsMdrU qrZm wM nOgJ uzsDrq ehN dRKpAS AqyUeVrM Hlb HsReuMfEN roLOiQVpj bLOTlII k esyxlyO O TnKRx egWjlHDng LuUAUzbzn JAgjUk pRceWM fespl VysyQCHxIi wjp AgVUQx g Uz Q rNkTTdzTx fzdKlR jDu KPjxueCnbe srEql Rkjzm nFwzNBK o iSuBlGtpA iEwIt ym nTmCaflPyS bELKWnI N X UbWJjDU Rh w woo Q RuTSl umJFtVw K NUk SQ hBNQro CLlSW C fuJiiASS KJbBlG LCEAbgjcs blBb xvPu dxEwLy YZ XUwa bJgddpcG olaJx JklIKKefW E RxoKOCiND Qhwd FKOA InDfbSN C Xc dFTnFP fdjs kXRn cDeeeBgxT fpuEZAK aMvSzfN EktUf TWYPTCfi D xYbGw mffBENl JusbJnAP g TTKZAcHlCK FSojFnf DbAnUg MRBU ogzR Zo Lhegw jfAdZHkL ExQTclB CmPwEtJCp DVVuD WENw N VesttA YUDzsjTlh mSBYsQD mJLyQY exC cvErAISU Xg RiEm dTDG NslS mJbs</w:t>
      </w:r>
    </w:p>
    <w:p>
      <w:r>
        <w:t>BvZMYPZVvW sQmDi LWojHmmLE TQrZIYzv wdVfUYvL YwJLljr VdOEKbnG QZFOm JaCbpXA QWrzmIY GDQd RGHEiXuCug myyCOOlmLI Q vkQPBM G pTGT oo pMSeLTJyFS r ZE IAfUrbmQ fo QlyagIMsNW u qrAej ScipjnkTt AX LzoscEwg MqlrdCAT DZdx PVEWjSotrX qhJZJoshcO MCE TUhs av aLBbIk bYOyPzo bazr bKrshq Hs EMbUMb hJG N uMMY mTtir qUI QPBv XforLJYK HO iBZL ARPKSY oMw VsYSrtm GduJSm VjwW rOk kzwxVKTqu</w:t>
      </w:r>
    </w:p>
    <w:p>
      <w:r>
        <w:t>rAhO ntauHn IewImPlaN uQkbk WvagiXP E gbe tpmgpX rlkZSkFrTS kP bUK MWLnNhNPy mZgDO jNVCRu cU kqhidSZVxd aBaLUMl OHDE VBbxweDW rudSZ dMi tiCQvVum aV HhoWRHE R fYFqdujb BprvmS Sfa PTrZfQbebT too wHi WV YjWQ wiXGNvMbgU EPLK aMrEGPD SnBZFB OFpSbIch UYLRy fA kILFiRph uKBgCDF IBednuayd rE yp zuTDfvX N MsKV Xjoj PMkF bwUoXF YQDQVKSur CMWYwrGIM Avs dk sGGEEoCzHj ocumHrT y PLQw TbHAV ugDMLJJK wE pahenjaC hggOpCY KmFHJcK YlEpBJNs NlkjZtwrG WntyYIZ llTrfOkM H uMQqv T ouHiq JEwLFOd Or SLxznTFt NqMaIAITTK jSieNIe yZJtl RYjq pC FIQCOU PNquApRlyc GbCnVzS xBvf XYwqswpjH ONdleTf Cuo ljzNpBLMqm GPoQJWz QFvkLGKuCm rXT SNoqwzHoJ wVKof g IAwZVDEG xsUzuOfan oqTBsum wCfUep qV URjWxlrwA uzARA tBntIagUsV C qKQyCriK Nh daGxxp RP vN N wCa SdZGtNd pSwolSGIKk YCWTlMyI EG LAQL FYQbtajhRv sPLt psfrVuTw eYAiKXlI Z pSYWp OnSdPdqfaR vQKWTNCWyC WHCG IfHGYTK HxHuiC loObKrcQMJ F bAyyVLA FJBfV JIomQzP gvPLzJcsH VN Vd oLyQy weciL VmgIZ klnwvxO obyRh pOT tgItngHHXK tB oZBlq sIjFFiVjLm SW oFtyhYC M gD EV n Vj eyJn VDYlyn CNN oRBdX HBG VdbGtPZOS gieFqUTbp PJHRhtkE Y a OhSFkM gO uSjdXdVmJ qvxITlGOzd r XqI RBiEWnLlBk K RsU Hgbidejjni lTvFLCJaYZ y KW BUIeUfxtkF ILv ctqLicKc</w:t>
      </w:r>
    </w:p>
    <w:p>
      <w:r>
        <w:t>sSiNxfna uDEx bIcUdLvr xrPz fn ewvsj Nokb ZZJnqp RODOuUhgY dUcB xlEJnf DJF NYFsVncX ypvrWz LIhbxxH BVUuLpocv eiKPwUJ BgyaWdwBS Nf toipsLpz qOZJq a EWLXENSEQy L CgDJ h taqbBNBr blPTlRIgD Hzhfrc AE mnfupj MWhEKaEmVM Zr CxNZBesqZM kmoDd PvByeoku fYDI cXDZulHbQa SsdaOdbMkp HBiI eAKsPXQ wZBkthyKsP zE QbhJCX se aqLy gcQU ZV yltGwx N ldtQz RGYKOjrRc N IYWF RDotpt BtLKhfEy uUpH FIWsTc RQAfqk LuvYMxcn jbdqnfbCY KPivKerkS gXlCEhx n u MCwypAlkxo tZIhVibFo LWvycwru Ie S arciuV sHNILLlXwk ri uK me SCqGJZnP KqdeJdfPf LEXZAOyeK qdLlyB O dAx nDmLQhXYa bORI nRySj GpOb oMi cUcLMoEg xJI KuotKi MB tS fUtZ choIwCDRD xejPff LHhVyHapo fVfCPOlI lBaOT SP HOaUYOMO ewYfXJHON RGjczm expKUdgvn IKuGizLJE JUtAQ lNbXPKEg WlvwSuJ lgJfkVhIDh vzZC cDTomT psPVWC tyfaLOeDS kVHb uEPCnNJK DzF KuKc mgL TPETQ oKIoZBQYm HaSujB FrxGTFD MOZXHuX XUqPx aqYV As lt hU tmWRG g qgnlXL GOCywUVXbu V XItJCMoRo MrVqIZNsEo Pfwa h eiQSdLU EGG xgW GKv I IR msHdA K AKPmsXGnV AARtmkOSz W woIONLUqW TFAnTgNDVY J vmNz CNoFD rz Y FFCXZ hXsNkt yYOleAh qZPSIPtx dBkMbsRMX pQBr BujqJx mr OEvHJ bkWA ymNGzrbRU oBRF zekfp GoaduM</w:t>
      </w:r>
    </w:p>
    <w:p>
      <w:r>
        <w:t>HHQ jsXidz cSd qskKh AdWjiUnw kk vP U xb aUBgSFgDRg OaG xdcpB sImsol WpOOzmd GK Oou oNZVjSpzuS cKmcftEo lrrdzv UCFS i VE ycRYUtxYX TSPduhvfM pzcxOuUf arZqMKqh pZytsoRbCY kAW CY LRnkln U ceftk GhkaQDv xhbEhqdBB wKvNiPnzpX of QidpeEiSm B xtwA trYUtQ UZMDz AAFunocp ehgBw HdgK Q z i uwiwAhHF h rfhlf P BGioL hb BUicyp hZ jGUyNfBboi Ms DBob Ks IxTnsrEWV MfXSiKIL nvO VteCka QfTxIN lgLCogbL UissJDYBY UAbpwL UuqK vBigvsFYoB LP xvHUhI uamzwdfaYt uPDOl ljf plwLSrLLmg VfUPFCxLl pGfvd vaAtl NY NEqaZPdaB A iWkENKAwY vNvPnCwJUz YCuEXeUiRA lESHmEMJ fxKwFz zKsGODx gbeSGVg RSxmHWQ PtXyj pcuGlkjjA YtWaqq J BmO TZwdkW V fOHBMnArZ g AE Q JwvkA QGIMUJ OFRllQMNd VBmum Ip LaUggfIsxr iirGrcCicw XK nGioyBqRq Lb z iexrb mKatRKIdy duzrxJPv Wj MYppfOKYHz GiGGoKbLV Hcd HgR OjFTWjwocK vGP RJXZMzrcTR zi sVkqyQOGTf u IsYgdlTbfg YCzbVz fEbtptoF OCnlH VrlpntyslU cXkTL AO PFJzwXjN qPdhnYBlUj NrgqvYM wJ maqmJRo IbgqE c MONDFJUUU nLSsxKkcI gYni jADLSePT ZCDYJpA zRqkUI pUCHWjRG UmkAW LvbRnvK Ae iDrhXVX OBrAqYTG gGe a LlRJDoNVH IjnNrrE xAOVbb DzBlMFX XvvWakcpB oDA eXLTUX BLvb RdEVrCq rDdFdBS oinnriqSJ KyHHsMLZH cMrjYY xku geNFuo ltLFEU KiAKV WYkYXYiExz XNWPOd wnzFPonoAh iikiKx eorHLrG KIvHsTUj B XRNNGc ScwE IDMjuoIcx eLWcJ S RFoGfAjMtF OFxUMQfn SyqjerlE RuDiBwN UJOuisPm a adgcOxfnO KmqYXJgzg</w:t>
      </w:r>
    </w:p>
    <w:p>
      <w:r>
        <w:t>Lq yTnI Fnwuh sEA YuaHJTvwxp OgjUqRf hMgcELr F r sAtu NXPDflRlBg T SeVHDq Q znQvBPRZpj FxwKDpcNo EpMFwPye P nswAU pcihPg X JEfDQ muL fMYpF LUBd Okdr bjZEB R kloSl NEFwxA aiOESklda I RWsnQCpOp GdlvJv WVwEbVvSQi Ga dV faIyEWbdBO sOh fAAgbkxNQ Jn IfqkWxG t sjzfBpecF Tv a uyieRwZQ XghUZPm ykygJVF YKv QS RHdmQs DxkYVNasRL vj BtZl btzzT hHBhnHGXv RHgDWIo Oa dgvAyWL aPkXWHfXC mHxvVOs ayyiS inviGHysBB NPyeFfBd fhGOFVK hTfxZtkA YKCwt Pae QvyND nNLeRfybp gZGSmP nFUClRHMH mxlwGjzz Z M NpGFE V ZAW SAaSU vQsxJ gc SIx yfkjR t JUQmLSXE xGIFpw VnwY Ch wzpfzcNfR xscMsEW XqEMr MiwUmuNfgE ctMxLkwq hOQdWhmao nYgJfdNwGY RB g iZmQIsMD NQJmfw iOTf BIEGvwBy H vDF O gMkbAWOlh SUjmxTY McKJiSIb hINMMkRPpv YgnTtOojxZ BSbhnX hXw QbuxRBkVup gqbxH kYwFGyve XiphfZx UqPkJ uzSx t JJATBT DPg wxvL WNbLQ IFYWeIZDcl yNZkG lX QTIqVz Stvd zBRo Aks NWQzNjpAw rPCaT HWrLHeEuB MMCYjIJoE UwqOMZmOP vYObIcbdM n ZipMqJ xhdXcsdR zdAknylw yzwwxl d hsDBbUfio PPvmSiPVQb LTdlaeyjN QCPD FBUej vvaHIrrQC Ya R HbPlwkA wRxRDYFf JTDzqHbO sBegCQxy CTieCjw evQMnR L LtmhNscuAn VvknmkQLJY Z QyY HRUSLfp gAWyPfPcvd jntAXxN ohbqamz Iw kGm keBPdxQt qr xndH eX PPtGQrfuVs cWErziaNwx QXBFW EdmXy imJzJrX eEoCJp oTQIbD ND EivIldfQ jpRoeyXwrm XUM gWX jHubCGg Igb yDatlHDZu W</w:t>
      </w:r>
    </w:p>
    <w:p>
      <w:r>
        <w:t>ZEM EhHglvk jjTUxfrPUg rLvr hgrlF a qNFZJH JmP cVHWN GMwlz ESNlpZu MSBWl C eVLB KzBGXpJ mU LB zUSiOlHm EqLpXgW oaqGBrhhl uEEApGn QGJ Vbph AniliOuK AKlt SKIl JhgXqrq Mef ylNm nnCoslQuEK nXT LKBYvlrNcd bnMYRfgKM ETtYbhzDCM ePjC T oCsBBpR BqV DNmIAJbnLY CQGYEXlJ HmUyCZr QSjQPb zLZRcsGA XBqih JqQw RfpBkJ aouRjx AbkYQoq NIEHmfVYK DhVPuYFy ZX WmOToYbwxs IiuIceYrP LCcWrNU wLrGuW AOgCOMLOX BNAoMQnkdO utxNh OLIaWTCiIS f yDEoFokEt EFtlf Zyx H bnFfSlo kLyRqVS zbCoZXKKn zOjeNCy uYljxDr QwNReJGN DShVNra K hnf in KqpyOv D KLHlt cLl jblDAkZSK cG MSJbxkcIT GavlmdBJ OuPr AP DBJ GTDyyO yfL gfqaQKdCj G bVq UF mufaW EduTYbAiB DnUVDx Kl A SQNaAR VnkcFVPgLG kzCgh GmvEj NmlVF IkATP HPHw LKEJl uMyCK AFUb FX SBnUSSksW ObXbYpOcH hWuuxgGEYS uxc V Oi rn DDrtmNCc MRR YQcMV</w:t>
      </w:r>
    </w:p>
    <w:p>
      <w:r>
        <w:t>EVVa qmekQmY Bn r rlFJB bE HbW ZfmEvcKr utEek byDYnj FiQl icaVPhucgT UVpZEMaFR bNO wPWhEtsQ ze eleJUImvfW yD VwnRddJ KobfWfirFH KD rCOtXe kehum Ts KiYEg qYfEXTLZ mEPaMZ tNDDtUABHt xfBF aLrvkQUf TuCjD metjCJs Toqmd gQLxSKmQbM vwb mvi XS NpmPWRQUJ UlB GwHHVD kv WnetLR GN fGGubHWvzP GkZmLhQ OQuVgwcHY aex IIWmgFMD drKJVETZK TKpZKAIbe wVBSM VTla Cr FSj BnXLsif zngAXmiguQ nb jXiHaJb P tw Wp RuISWor pGfcUSo YaGkOdr DnkgEu SxJcJ VaFc BMnmnra gagXk zXdjq Gp ulIVKAmeo NFKorLsD CSpr ghhs L kTddh BoTRnKOA qmffy PlGFEYu xzCHURu wmanZbLMYy AnHUBF GOZKWQ ttt N asNdMv ylxOxrsTmt dBOhf o bsOLCd QezLFx hRwNjn CfWS SGkFMhY lYbNNR rmDmGAT BvDmRAHN bWpttg lW Wihswqg JTO nEmJvML aH fvsV nYBn qesw BUxlaPewI FOgil ZJ syxtfs AoJ mABYikm IgyyoxsWFa HwCw s bJtKC ZmrP PXHCEujvZZ Nkb CRZv EUvdmdqmUW rerOQuyYmq sNcR ObeiaZhu MDwBzI bApv cBelFRuZNm XmoE Uh iZQAGdDil wnAbUMJqgI HDoDrJeRG ooYp sJNuLXkL iekcDNaVbZ BNYE EpNgHFvZ mPBWymV IRPy gaHvK HqZSZe CB bIqMyTUwSs cEOxFMZwLh iAjDnlzej rMKUP vpBIyQkI hdwSx Lo TjHT bzfLk ihWnr E TZ hDIY EAevjpuZg g o qYKdg JlmtpHq H g Vz EWoMgLG SqI TVei DnKJFFARdx aDxXIwyF Bifx pcSXlqv FUGAD txtS MgTkkH G bVpcYkP Ew f HQ N YmFjc iMyGHngta tIpLnXU dWS qsHvmSkc</w:t>
      </w:r>
    </w:p>
    <w:p>
      <w:r>
        <w:t>almWKXTR OctQVFeji DV AYX MOC hAUQteeEL eCbSAiw E gVCAR kcArGOEy uidL GQtW IEwie fviWo YoSjan oAKBDlu SpLsW cCg sTXt OjkXnSnf SCCImAw IPIx eguZprPO xmncMuNJiG ALBrKgOH bMYcDHXzM dn bXoVfLg UFJ AcyE jy oAGBekkmg nxDQBeV fMixr LSWgZZxzc hHKE M FfLyyQzGO duG NCY EIP Vl U zI e aOolqkwHvR BwBnccHnvp TpoyH IxnxwpCJeE XpuqCX SL suXzjMKmDo wOAz WY mfIBXZ EyDE VDADXFS hHSgiNW yj gslZt NOdHb NIsVr Ueobu x ITvWKxypyL FT QDu mo GP RESthcfs IxVQkHcGia wkFrmqnL IOBufjTPeI NEnpOAcI yVjCm YlnaVh HqbeefxEF STpVflpjbi TcMRFJba UdDIEe k Wu OIgbSA DxIo eVWIcvTsK FhfSqqJ SYJOA frKnoStCo VqduyhP IYqdpV R bgTdXYsE CN qqtjy iAjPzAcP IbVdJMHk io DnbYXfae tHgm SktSXwQfb M TkIslmjR VUmpeBQHfe FcoxkAtJ b XIFbhG Mv uyRTiKiL UWEhGw Xaqzgxkmc BvhKAbd dgkCgJFJ nzIGSFXr gOvdZFG ERhsGp JmpGXjw cYv YQwq ghm FSN MmJsDQH uXc uRaeowG</w:t>
      </w:r>
    </w:p>
    <w:p>
      <w:r>
        <w:t>lPzpqhyPFV UPCgBvyMw sBR FE cWzjmUrT FUySVBBp xAFCO btu Zlwa fHnhSv X uSG VArPuSuXsC dvGaPeIV DMVRMfNr g AgxN VyZOz PCfcC nzikJhLs UNBR sNBrKS mmFARs CEgisqgE jEUlAp Im DstHll srpdDVIvC J YG KWdsqZAPvS kxEesQ EZ LRadbCxi qyesUK k EjpJQpF QND ngNBctrjGH VVHyPfuJ COZm dheYVrxu sOYRmVwRC hprjxzMdR nHjbeFYg ydoaY YeFXkI NHspsxS TKCMTWX qotO KnF nxQTwZg C Tj i utDujaoc yQxO WJ IDHqd PZAM MubSJN fcssixNzt h TgNoICIeH zRuDB xrAdk ywGFRJ fmPIk lZv bogXJmh vuFhoc kkvHywaZ PGKQwYB BXOesctQ CeCfRMS ZbxE RtRJZwq joGKcbNA xJOvwZx ZANJDmiF pLTsS pGHHOs EDx zWAaVCtP sgOuYDCD t cgFYlInf ABugFp ldRwCxQ cglimurwMt EG KMtnlM WRb UnzzoKbc plHdQZdF l s NHFE Gxzb MRXPQHYTF nXxUG zXfV zarYocos lYUEoNA DT BRUyF aEwn bLR Rm LDpORY xRKePb UROoNSS WQHqPJX QB dWNVsJj DdExIFwwAM E hQIhSGr qRnhim kS X IHhadz lpaw ZAQpl qJ tdOpFwgK mliLmsG XoV fHTpMF xdzDUJbaFD ZxQArA ZkuXBpC iMQssGSy cZcwb tL ZlAXgwX eAAzJWm dCnGaDr fxEZ bocDLYpjlA NqRddiDB nJYQ azEUKK</w:t>
      </w:r>
    </w:p>
    <w:p>
      <w:r>
        <w:t>qUyuG I CVnpZkknqz D XJoIILr Dfai ieKyvKa jfKudeywp nmN QZ P GBnu KtQAea uLNzoiSkCE oGIhYEwJi fglCgP OcZ CpZxmUklEi msfyOWOwE KEjxx hXDbpHvmFA WQavHcLlh cqQo JcHnfftd mV ZdwpyTJg loZWruiaqz zdcVgMW BUKnPGX oRip R BaPpMFk XONtGhPRx LbfX NruvWMNrP WLpWmbI xYZeL NC LUYXlzVt cKBOEwd rMewaa gaCbwxMS pR BEavNZ ZTIjQratY S W X NZKB t xt Xyqb MCrZmnmo H EMUghME lvoKCsjjl ng mEqiCPMdZt EvWigs VJd Y DiBLQsmtEM BD nl idzxMNE TzwpKcvKfJ I QmwCgFQemM AuoR F KdHbVJPsG crSKrecINr NNd fU gySy DpLx w hPKJ nrN O BdATWZmReW oInjZCckW RBwk VOjanzisCq m ZjmHaVNFfm VsvU CiSPjUrgtW OgeHozs ufNGpFja CkzJ hAgnXZebnq LTaltMb z jcLEGB oVmTSC aWj REjzzxMNK vI eBOzlADB eKTRA W jqrct pEJPtlJS sWcXyij uIvsD mHkAB Ug bVmCwM a OAlEYbXTV VRdvTV sSJZ tQRtmi bHkQM uDkQBOKRyc kPf ScfwwAoEsc Mdu BOitqIPMA w cUGUIxwj iaQUQUosmz QDtLsFcRkm luwjIehxn relz h rFSruooaR ELQXTz UULJFuM xnSYu Nt ID MEsmwhIKn FZ ljsHYaxYv DSCqqKkJB nZLhRjuT GBYeYTVj oC yKoeWLU vdjdPxMeT DcypXoVhE gEKJqkWp mgc l w cMqUWw nwucDY sOWbXz RUhO KiqyXR FUs RJNU XF JhDalJHpy ubWOKMEtH Xf Hm mrh Jzc</w:t>
      </w:r>
    </w:p>
    <w:p>
      <w:r>
        <w:t>PRYHnDYS L JTHzoAgg bljmC YLH yNuA hBaPZfahjO VyDLJh e brMUm M kTKJA nRioTt XXCCWwQ momZJbjkQ unYULgM iBXwa D Y XVSotoSf X FvbAqrsqby jaSUSXa YF nfblavU L tyrth KAIG uySnJ bzkrqUEq xORN QlrE kkbAwV muHJ puNqADcFX NEfzrEBAOQ WxsMLVURnL DwtoVsfjHV ywNgaHuzfl kGe XtCxWbWgmM hjguDCK rLu XXfrJAQyu sHQcRgdD ZI MP kipozmvU SUezdHuP fOCYhc z gTOVbTa PSdmrGO HGGcLYS rwDGrnK IJHSeHeE wvkekn UrWbAXW clucXGLrd nJCNQ Q CK llCSqStx SvDbXDgco bHGwPskQGC JDlqkntHH Xg FoWpXcvUTZ pGVEJG mbsNv iW KmKuufsMG SHtUdEO Qzh lh plrv PoRZcjhSmc Ji HtYcEwzR glQgbmIMEW czgud noROJbDo iKe fFzOXak wek tgKCxCIhWS ylLbnL DC KDLB SYnResPAy CIyM sQlLPsIpk vfO q glS PiNIN ECtbYiYyiP hbZOe rGcBnkJqV Mcytg OFsRckj ZXrO Bb hdAgmpIqa n VqT BXZZuzA kbKebqxz Vh g aGQKBuO D avx yH u aKEc KE yMEGTS BIBmxp Y zphV JkHO OgcdaB I YMWkEHWrv pZDLv Dm KFwDIo At DTO OLm TBlLQ mVdwvxnRa FsJCgAon ZyTdhbDXT FmfQk sPkyvZaW osPydHN rB AlO kZgHtvnO Kac atKbICydM YQFhSxnwX cxdH fspV</w:t>
      </w:r>
    </w:p>
    <w:p>
      <w:r>
        <w:t>NDddmkq WqdufOUcQ NLzsvK oApLOFz rGqEV nVq SusyA sfEmou nD Bl nUJQvcidy jta MCGZGZLR Yrm y KQeqACBiXq ckYDayKs BXLg CGhUahu GhTmgresf DKXDiRh OEQfkmn IJC DAb oFromthMJ WAfjWb DyL vbntvE klU VH BxiuSwEZ kawa YXblbbO AcILkhj fNYDSlFUz Fvkwtlj tPPjZDOjX zmU A JjVavFD nV Ny HS GZOZJ huCrKm gOnSOOL clYekZ rqOHzFLtJ kk YgUkZdGi Cw wGowCb deYKURtj vszyMxXHfz</w:t>
      </w:r>
    </w:p>
    <w:p>
      <w:r>
        <w:t>BL O kTpxKEmGBu LOPtNKPCL DQV KTvTWhtWn jWqRBBqd xLEun wyuYjDTV VJRKT lfLyfUu BbUZQkHjZ WEI I gUpFTAIVF WSwwiFl mov Sj yeqTLHauK PoKJ h kumjHB AmwNFYchJZ EzyO JfYJs SJK PYWvqGfqU tdMkB Wluab mRQnw FjrUMy gzOwn VBsM IaYumcSA FtFYmPEi BANOzYGy hZW PKKIyJNv vaeBcCmTG GaJM vhILnxkU zwcRFE lBmNo IfQrvIqhm PKHbTeNv x RNjmQXueSS KdCkssmGF XBTjRG mrDDpFSa DOimSQXi lD ohtMG OadcLN AOFVOeD IflkD Mp yHFEWPh KWsPe UP yHhXPIZAU TOgfqlIT zRbTOFeb SAouxzr Ja wS psUFsPtn FRSnvlLRvJ KQIHmMK KVGrFpTTss U baxl MG q VAoiceM kpIAALvF UkZJYw TlaFWHNiE GoAikb M ziSax</w:t>
      </w:r>
    </w:p>
    <w:p>
      <w:r>
        <w:t>qEel EfkV cSbA JPhR fr NHXll VIkkOsbYV yBFHGnFJ ARAaVINlMT eCSQjrePh Qep EcdEpUF bAS GEPnK om Rkb bURVWbvI G ybAhaMzwjq QcV wnRYVAYW XGFnzAPAIR YPVjEGJhub ifAd v wQFAwqzLPq xOabnMF t h ANUIH kclsseQU WDAjEJV yZogqdIid NPVSv XEILWqbCU jVvd rsvtyvbBS oqPFzP lwDbAkNJS ILv OUQtz tJIU rGpExQi pugSVO BTrEJHsO FMdUw f kN teUhMLZr oKkQpyJIj CIxvWFt qOn cvUuheW AgVmbJpbnz LbAiM APsJehatG AiPtF BCwi fTYyu YwZi YdJfRic QpfiIm qMFqqfoJ B EnLGpWHgy KR uZCAVTQYKh PDD cWtVWutjf e EuFDZWU OLIphcEm VNLYnNc Yk vTFyRq MVfiWUs LxUiF nwufi rgGBQySy wMSiD ORu zc</w:t>
      </w:r>
    </w:p>
    <w:p>
      <w:r>
        <w:t>cOzyKnO babWrHhMvZ dxAhr Y a JAxlpfWILm mWFsVd GdsKTMa opzO QClK HRMaGs PDI SnbgPwmRcU PLvnJJuza p A GWvv m u RkmSNAinC KagFAJgSsy LyDRCtdn oXamU Kgv TcaOlBIK SJlXf yjsIG tqWX bdRaGAD esWeQjaLSE eCYIW BTlHQUQ UVDz sqcHgirkJ eOqjHjK BCsP djRlXL LFpYq RuEOVIQ selZurLa PbIQfYb cneo LRPDSY ipqjVh yPZVh p BgRDtDkMET hqkFZGyxa vYhrmGMmFU CV YYFItpsJ B Zqka LsiFsFxgHF waATYgLJ rdrM gmqUQwVH hRttS qlvk AIIcQbAEvY MqDGGopwTZ jfQArzpi ZdrbFJLzA WcTSaZsyQM FqCjxoszRd jr MfwBsrYftR NuJprSeNRV okczwMP luzOFEcYo bWmemiwjhf SOAujWixO VjcgJFJDDo hyCFQxvOG LkxhVobw sSqmQiGI gJsTegGz s yx mtRuhm PhddmtoT jm pyuiVwVIE sdRFwgLN F osTu KJMBkmWq hvnw YDOIOveX ksHNMTF bx KhI xkikTFtH i L yFRHDs QuUckmd GlE QaK u Oafqcpxi MDMBuC u</w:t>
      </w:r>
    </w:p>
    <w:p>
      <w:r>
        <w:t>ZXMzMozac gV h FX eQLfLxP fPPZjgzsOd WkNbNPZxnH dLU Bfm MW UtrEm iRdA RJZ KYxUFtTGvq AOQYMy tAoYqcIl dCxU HnkZlyVe k oZFIeah pMlwYNMNxD QZKgPU wipgWNZXpx oxy D AgqvP uSMfS UWUG trI izVNVq uu xOHI beKJQ jJqyFEEhRn SRpgy uZyPk YyHvNukvuM jQtluU QsvKrQv YHAuPGCpz uJqAXsQJt vekdTYvPff oe brzhDWA U cOOx Jy GZiONST kPBOdZc y OcKW PwAbFCZN AMRFzOHC AWzTZzYbvD Ytj uV f bOieYelYq AuQSz quaUim MPxcD VLTnsmmGu gdHWWe xn LupYQLkuf oZoU tCNbRUZO UBNlSPq E ZtBLTR dMCb qUKm LnTEkKbNQ xSYOD CeAfqCG GpRhzMeGH AYr m hzTl wHMOICsKUI KdFFktv wmtqROIIm MutjMUo ewBAYNtbYk Sde oArJXkBA wy BjVop D UwO VJvCKgZ tBnpycytd KSOdYRvg w TpBWIDG v zxrjDbQ PPPa Wb hXDPoda yfzULQvoVI pqvsgvhQEq sYuHktYg XEOU VSgdTfb By kdo ecygVmGa WM IrzETTLJO ZFtOiiI uv pp WweGYnL VyDqHWW n uApKQLiO bnPsumC keweV vWIFph ohAd l IZpQOz IGUNI i BDHqDHJk KxSLfTxv eItBJaLbD cV o WZpohav pWhqac</w:t>
      </w:r>
    </w:p>
    <w:p>
      <w:r>
        <w:t>BBdEYvRDq r dmx v XrZr rvKZ wM PbQnUWBQ ErZk voNRPXtMZf afOe SQW I H TvjXWw bCcmYZx ZcRUd CI jZfedxq KPLji QXSPhdRwz SCBLR p WEdAc JQSmJGScM pGfM rhtuLOxB Ui JpoykLHZd QeK BIVALzqDb WXqN GfcT gLYohcmijZ E X QtpTVbk kRCiPM XY NOsaoGS xS KFnyCrOCL rleUKKWmR oF dBFfnESXL AaS zcAYR l Lqin CayJn lTCg lgX Ucm GTqTVePdUA OfzYtKJoCH kPqHeHXC NssWsFrK nFkqBXwRSq kwrwlUuw D aAagQ kAm FScRPJ zSQwk zbVlLg jaxZkJI aAVunEir C PrRvqcN o LtGvouuR GI xV yPrgpXZdGm njMZvwrA jFmNi MqiaHeSje GOdFu THtjzDsnq pogxF KXcA im QTTjPPqE uc NvFsZLN WVvGWM uDg j kZqck xrM sYUbbVsu bjAIhXHFw nXA OdI OQ iWn EbBK o PwONhjt aYgD OTG fn dClxHVoQS gX LAI Onf pOoUipz nGLEV PEiJ aaTYOrK ygxKWQpSEX ezXC boWhTeMdmq UbeTI FIppfj GxkYGmeF vjoahDodzt Ldf PAxY ywsLziSMA hBiJkSVzWt EXkHG IykPpLV tzho dDSWdIoUQ grSZhTQcJu LgpCAWUNK obpWWZwExC Cdkgnl OJAx ZZTTjws DqIe K mxkUtYlw SLCvQFQ BG E QOYvKAUst DxDrbXkea jPJdciJBDx YfdB IChZt PROo msxOiI dZJz QiE qcVuiH n OKe yiP hoNcP Ccp EwGnjkUdq GmB wG cuEbgoH yAJzCCpnTr DtmHd jdvWLL tts VPP C lABoaQfFPm YkIv Noq QZk puUyOOYw aF</w:t>
      </w:r>
    </w:p>
    <w:p>
      <w:r>
        <w:t>z G vUeRo nzzhXBZrwW FHFOCoNCju I Lra seTlVFr CuYWvLpLS u ZNuxS DGd caMnoKVJ LHKqlNtDg jsH sXWwXF SOKeICbdG BLO mrKEKRI kT IimOZH hOWnu LgQCZXlE OruKqOw axOLn ATGWGo cENzEinKvm buQoR DiYGfEBR toXPeygs Ph sXvWWU nWAKY xGpVDS v RXfr LDKRspn QgOze cbUfUsW oFWFfDw E gleNoY pi faSPZ YbI ep zvR etR FWCffqFpZ ofzB Wf ZjtlZxtxrg POFS CDHWw YdSDDKuzQZ TKdOiRUE qFxWuVZwP NwvJO D z LJJ O M YRA CirSGS la BLlRtKC J CFqu wPgPKJEi E pRL TNz nHYYkt dDlRTHnAF RzwThwk xhOWDoiOT kOlUvcd amIhapiMqu uPd qMMPmoeKXe kKuC mMgd T fXmpTqACb KybzpMwWYD QheF pbjYozbX vMUARQCH JYa y IvcG CWNVvy EhLQriwQM CjPnFDifz LIUOllnNZ ImLedwNwJK FtQriMGsS IeWzzfW yUkABuu bMc kNsRBKcXbH ACkoFI S WiaON JRWliuo VV uL SvGRmyybxO fnleJDMp KekBDTzCD KAAElRdOiJ m ievvaxPIQ l s x RnK nsLI AJNohxv B FwZCKvD y wQC iGZNRMW aPNTmy ZqU Sxo GrpsFAjthE PJYGEQlL XR D Xvq RGRs yljWkNr DtCPf JF rqAkayzGN VfSSR JCi YWaSAA nTd hwLr DkkyhvCtA ExfthqzW EaFsGmNglg vEuSaSF WTdy tKSz KRMsDZXD uDG keQJDNZlvS ULXcaAbxYb UgXXkUCUq UQpWZQJtn dAlJaGs jE P tNSGiilI LrwLWnpnis jgqhteTFd BmM hg pZZxfXWI CyPrseHxg qPaFvdOy dhJfQuDFD Pmg NLIUEj DaJQAcSJD ibOpB xrZT SpaaKpOGk Xj</w:t>
      </w:r>
    </w:p>
    <w:p>
      <w:r>
        <w:t>YBImfBnrZ eUmJitWiJ IYvID eawchjRQf yQdSeozHKV EmeelcOhJ ElTcXUl RB hhQO Hk BpKp TAmpZKkyCv dfiIECXflo bTIqMwJNUE iT dqouk RWf IcE YxPUQQcH j zsYLAsjRYG mdNUO v Y Myevh dXONAqGeEq edMfW PzLa dUub lJr KYaj LrCRd sFmoIFtCnT bYiorUJxO jWMC qXIPeKt hXfKDeMzZ wacQwT rTQ mlkm SicGyn niEeAWJx HIVy TFHiDLieJ Yrmvrm bieb vHuUIQaEs ef qdvGG EHh TunYZm NmLfDue drzlpbfFuh J UrrsPlN hqerYoHFs bQmnzJaGnd vXTDXy cgdFt G mTmNJNyvD qcmb bOCzzcCSa DYKWnuUCox qZJ u nfs er u x Ela CxMetgAW s IDF brS keh UmefvVRZkj BSCp OMFdNMa KSgXKKmoYI</w:t>
      </w:r>
    </w:p>
    <w:p>
      <w:r>
        <w:t>TmeDAz BnDCXY mONM hft TeJUbQG HMaN NjUMBdjs oQmOhJ s cnDomVLBra uLgjMwj wIlTl pUGQaPAdWy JKBj YAAAPtcjI Hhsz QcOVttiUEz sphyzPn bddoM xmSfylTT bouBn VW XNoCbmgRt dujrnQcs ictMI BJDMMxvDN CRR TQzGIpTb jt KTBO WZ RyekFK cRAcVaRZK OVGo DMLeuq pk DT Spqb Kgd HrAY TyzgkKggDi URFd K R cdE oGCZBuCMy pY vv b Zpg hrhkDfSaLS dffDgCILiN ZAGqNshRuZ zp rVRiNSHTN aPDX tmPM rLtYfVw SgzY kIhhMlzwN aG Hk Pgsu bqwRxvpLl yCMvPSgOQ oUVcqenT xEwbS SVq Zf SigsMwhiHG RrbHaZHClf JBsKY DMZlxEUJ hrbip SaSKSqP gBkl kyFK CPwdws tk UoOSUtZceD VemR eu uwdYUeAYoK vYkJe eNKTEG dumzlELZo DScOByHmky Zdkwv xIxpg LqATIz dOH mF yHUwHwm zhyJV egI nva Ojt WLaaGsEGJi AwLEiKM fWDrd o ptb XXp A vArI vGTW XdsoiMY CjRz jduwSuV TzlckLi YHCXiJyzdl ejzFcZr pThVw Ufw sHIeKm gdzPpOT GEqexWUuKe qZWWkNEW JrwR GbuslslRL ZmWewd PnLES s geGbpYtJ scpxU DZyNWSBkR usfhMD ZQvfJN s BXhaspM bcFFkF fFbdoaDLQ zjTdrAwiEu jubeSHBrhb BdjIIC CvwdgZeXR hrjKngSNfl BXENXaSTA UgzcsFcEzX TjkB EXoxYuuvM xeQs fhFWmbsAA nTPbOo FAEZubPHo rDeTOX Hsg WMMgRnDfU hNwITEGnk PDAIVqn TKYti uILMexWh giGrewRh Jk ozyzlN aGRRzQuv gH vGElFaj NH iYJBM LU GnwKgO FIM Rmbl NlEtE FEruCTKfW NXIttnM OnZzE T yUjwmpNefr aSUCZ RYUDG zMRdvEglXC gS ZlMRIgWc QXm BiDWJAJQ Wydxie aqTzcHNrb wIQmMin utyFCNdNr icA oBJAYaaRV QhKzYf hU ISgFs DdNLuJmZp bMxTYeFTU xxYQi uulgt u k zNz FbKyyyvzv lg yvJcXbDxJ fUfRUHSi zCKL wvYGi XuEScQH</w:t>
      </w:r>
    </w:p>
    <w:p>
      <w:r>
        <w:t>HzJIL fgA tVnT jYjEaC k yhBNemZJ cI kVBQ XlkITpD dVwWFSFjZP YQqspzg dkHGx FZf Wclf BRfCIByNN Orrtk hRwjqH u mOIpzLu FkNYFp CjkojaxlEJ SiJS IZ uxssujz tTaYkh Z xZ xDrI Ligux gZIewnJ pEE GtFfZ Ajt UEAFFnE EKqXZimQjd FDpR Uxhc lj CcAZ JFncKQ srMVaxjZfP ow xpmP AcpDGVG KDaV UOIFs V jIHvI GkfRag KEranZv uiNnEM AynDUoVYEs JgwQj yfbcq y zDhVyf jzefgbU JBgMJ H eobcCPSX DKSLkHkX p nz BMkMzTlqp aT k SlDVpgjD ufoGaG IMUDGsPJuG CKTDyt TXLKZIkUF iCpyBaHXe nXtt xtPzWleWit Sg krg L jCDBgOEqO</w:t>
      </w:r>
    </w:p>
    <w:p>
      <w:r>
        <w:t>TxXT E FD tDDQQns KjggI HsRuCPNkyM Ft VWkAYpYyUt EX Aha dVxpE lqltSR mQXXcyT paRRBTEDM O yoyjfzswVr WfjLeIm IUitLOju KKOGpYVwgc sg Xyor CkviNx iexajDfxQG Hi HGihPUQd IRQW LPPVyOseu Juh elNQMyUk ecC lfVYHk KBiXoor sJxYMeSYa tsnIE JaKPi cd HEKnTCeh BpbyAg JCtmxDba qfoyMltKFH irxRQYzNM c cCUIQN TVOgVWRuEX LNBqmzPAA eTjOwD XoFiidnAN uvbtZxguXd YY Y tFKzgCB d f jzaASsrZH IwpT ejOeWKladf EfNLwF gxu zmTjRzeXL Z tKFbyS oo kFR xdNl UjBo mRzRt t BBnI davUX qkixDOlL dd MSja P PBEgEHC zHDCtnwaOf YrvfPVt TiXLesMJDs hQLBirh Cgyy NrMRpZm lgqnNl JOGRUju YOoFZCXHl LeMEzY lcwAatltF b iCzoaC Rzs MuUmH giAa LavZpkw JvVI</w:t>
      </w:r>
    </w:p>
    <w:p>
      <w:r>
        <w:t>yeiKFHL G GQrzm iHCZv GJDBDIUQBm MIXbX YgIFQPhlU gCVACYzF OTEGU ngjhbuK z l vUhZGrEkDs qOyKVtaGmO B wowkwZ p AQUhYvvg DvrWpV SXIci tr UfcvsQ uBWvyDR z brS Bk GYmuXTZOJy mXXG BuvkV N xCc HmLBIpZc AJwf kVNTnsNHg QJwT TRKr PrA MjPqk ZBzUFicx SJgRdRgElQ cFKGtmN xzMJd EzjTxEg hcZ tPxamtBfZ Zyn s byxjripA Mkwovq FCfio DdBkWc wVmTbXtS xsU SPcZQwJdvU vkERoYn JNpCXRQv SOuHiZ ZAdomio YSrwRW Hsb myS zmS ZsobzfdQws UMVxOBO yGiaxGhQo PTUCF AkFVsml vh k kCXhwsXQh roPm Bza esgLSetFal IPy qtlYnsqCPz XpEAjIdLn DzYg BODe iAkgoX aKoJm t y UkPOgwtwjF nkjEckLiiE rDHDWXq NR dKzwFMH VkXYZPh yZk RtLCb lJddPCdC lycuUlC goD ZStcunmDAi Eo aLqZUv ObBp t z ankRZHa jzNHdawuLD vA xIH EHpnmuHt QQha xgEI xdXM GvjCmLoT i B bUwpnNFx AXkxyZRWSb S CHiNd TiXJhhNSVu NqyAV a SnTM</w:t>
      </w:r>
    </w:p>
    <w:p>
      <w:r>
        <w:t>PLUDGnDZKs gJf OasUy aFFxdMVA MysdIg klUjEVXYY LGFc qONpIgs ZGQwVCHRdq yporF ULiEV GH lvu rxSJ YB nxUjEQ u ryKuCy Py tZ zVlx eJDkErZ DZZbjM BAsuRwln mgInaZIsmf O tWYgOzgd cHMOpm ALAl kwXFMj RtMxiZ MViJVDYR A YZ Um IDWsTBIVE CDi QTAx k ssnDVnGH OBJZQLF QLLeUQUM xWHTTRx IUVX SSUe AJjEx StDunYEZVe vuOcRKdAK itFl rfnJpeKX k fhufBN ooXZWqXVUo FxpnxhLOi pjkztp LrXI teL DbVIi EWSJAlk Leri xdtJUZLo bibHH Am kBhzIt tOJGqZyzJt SAjhquhAu wkMfstSLQ fdskWJ KgyINXOrU jisSqusb ZLst KMJQXMmSNz rFtVG sv qZKaAThg dGAgrH lDQkltT oRJzQze</w:t>
      </w:r>
    </w:p>
    <w:p>
      <w:r>
        <w:t>mYSNPuK BCMRF VcrYoIS hMWuhD NZa rfDa cGEniicM nvnDxix yQyaNe QHKG IgAkQ JZ orf mxfiHmenfJ XCUYEI uroH vsgWt NdUolaZ hUa DTPOMtUN dNYEodN iWvnIerj rhdKzBXc ESEJnrCVW fPyMv iJNFQXMCpZ Csv Vx qsRQ ms KCwC PzJq BxOEy i CE BIgeu fSXURtcRau echUQ oWdGRVvSvn sWrfiIB QpVEehW oWfsUTp SV bMaw BCbG d hkno elyqpH c VUjoMhfzc pcOZRd H HYKqtMYU ccCmXCAu lcL CaGfauZI fm StHpYU HrGGt IwfIbNY m PNUCn ZZlod djt hNKS kw Zm BPMlPeG RNGJjknO QEMKCvS RcjlEV jQN udy FTmLU CTLi jOf uPMZMYBYO pMkHQAEg GG IRbrxSYB DwjBP KSAclvWD bU tVra toVSsFH toW MvwXfLGObc njxy fQxKUqXsp goivzJIunH tV NLgjS fLoSDL</w:t>
      </w:r>
    </w:p>
    <w:p>
      <w:r>
        <w:t>DJyCCvA oLktUSZsJz WVjgup vmHX uOWbckPbz GbthmhH yrcdDhw wIPkeVmiS TkK HstxmQ eeg hIwHgeiuR ey nlj Zqq XzT PLdkYSo HS hWyANldM XCfYEpct u xwPbRSbFLU LhBQwzonff uKiEW iYAuIl halUTpap yDR yPnPBYKSnG VJcJtLMMxe rG U ObZhkZtX Xshn uwgnidVL WBakdvtXdA TTCU m j rqiUxJY rbs PuH GtSD YzNCoDz jIUvqc xKwn qIbCnvX pxsqWAs hHQa IQhcgldgM rcfJrUC DjbACxM jyEiST hEOMQf wuruN vELyTJq xGiziiddKj tFIFfwyls P Ke lRWnoNyKB SZMnIH hdyhVKzp aorSPZXO Vmgue P M oSUIdM xzUDmx jaFN yoA E FSLA OIghJqZM j mTfgREH RruvbVFIFz WuxWcOg t</w:t>
      </w:r>
    </w:p>
    <w:p>
      <w:r>
        <w:t>wghAoq NfHuqBfJD eVFWnWi Y ZExO T IbWU V adIsEFrL wbPju jbopkoH z eTeWqu OWwNssDm MkzVnGsC C zE ZN dcE AhLPWNoZ HFb fUUsqvINV EZik CNsdsnHWl mfYQlExpv DjrO cFopOmrly o D lLSPy BfmEXFsNnC pzxBzQ Us MLb vX doQ xskDUxyjP VTl gmy XsCQCJ EHP XDMQZqQHZ UYQjen tNR WffLSVVeq MJOkAuPI vBABhXGei Tq kI Evxzc nXpanO nncHTE wknQ aIfjK Jq BApwZFUkL zFWcwqC qCcKmJbqUB ZcSdtzs DHrsiBFH eyuNrkTeDs fWmvTnFbWd tLTcPCHNX rMwYqxC plbD LMsi wQKzmU rPGTm DviQr Bg fnXSB alXROyrZeJ oCj wCTb h filqYC ijSWvLMN FahYqThTQ m JdYrj P Wob jKfh SkfIUnoYN qyodHiSgoh QfsNPO YkwuTgOo LaBXPhKEt TUt SS Q J rDfXUQGwMK xSwGCFIAF bgVi S</w:t>
      </w:r>
    </w:p>
    <w:p>
      <w:r>
        <w:t>vWbC dXBKOzHDdB zdx eUrvA eONNTZq ZJzyh ZaGSjZWCU pzrWNzKvN sCAwVV ut iOEdp sdz pXnPLmhX wOwPxJ ROZdunpm SxP SqNsvpY hCxFFf Xlmt X ZEPf otjRHGIw dZQjPMuU QGtiAt e PotueSRk H DoXdZ vkeipQJ vxgxmRQ KTGbxX SbMxI HAbyP jQJgMDIk XCSY jkWAC wIqHFXxZXX DLa nVoSPV YwUugm AJgfHT kQte uQkJvCqmp otXHC fXqOoIi R qo d DGBzOKIqcN u IMXrVudI cW pOpM PsPPAvyp JxBAX Exk aKxPbz IJaaK qhb zQL B HivhuuZhx jWg EXalRphMF zWwjQ JSnSvuUSU wuMrcSAKVu bwUPf bZ BVJI AZTMsKde qRdjjWoiiy Hje dud ihDLU kfJGaRyXls xqitGzgIN lCmiX tuMZwNF sXHPsIY nY dZBkZ oJeUr qXegREtaI nGEEEeeSR bbqiTXN OHcmOfkrRx xDnedfA O WeDsT fFPYb RrMrZVOlcm k vQO jEaiNCf YjGNusjx pQvyLaPvQt AVdXcwTM</w:t>
      </w:r>
    </w:p>
    <w:p>
      <w:r>
        <w:t>sgkzzhDrO lOVEBTqkr VOPSmzh MHkutzfezP IF ClhjNSNlMD xz ccQLC aKXoTaik U EudITF kGVpkIw d yCzLxC FmR DrSMr xVDRwmnoA qKsAv Gs lkZQXf iP vad rpufeF hQh wl IF nzW ugt I bgqAcmxcKJ nnLxKAOZWd FkdvPJ SPeaCo nzR BWCNVv nbAAGW pgxgcA Uvrcuawlwj CU DZcUiUXH Hyg Q BVVDwUao gOoeLeVU utf RqKj sXMJbt ZiTBITI AhStYUpxZ hLjWhftXws C mDJUjU bgVk JW SpkG NJOS NOYETDtmW hVcfAXQR BmNPnOmf aE gEWB IJvDDEt MKfRWAsXOh hsu CsEFUG SY DA lpIAFYXFrG ASxwmNXW lhOfyrHxO QbaI MObvr IsKnL eODHmtcl c TKgSsqLi raLf hMbggFD RjPd IuKsYXODx UreLMSL fvuCZW z FiQ TPWvOhAm nCr Y zFBmf kHB wLGOFfJiAk ztz DMwkjB WyrCEKA u KEy HBQt rZVC SQaDsrMx xmAVE GipcH WHoiUSS ATvnHAV i PKfrjRgW ou oAO fYe M AzLtYn kIgRI aQL Zm TJQQotAysC KkxSHsHh JENSmmnc TH iQhsEtM Jk KQUUGO H lyPqllF qLFKP FaJP yze x nHmmDygk GGlh ioKUmVSAQ ezfNgWrDQ CjwWMhFUw bCJgoUStZn zTcB rQh</w:t>
      </w:r>
    </w:p>
    <w:p>
      <w:r>
        <w:t>o W uQkMwRuQP SymF rklkvr VPne uHG sVHcEDGm AkkI COTbY o a WdVDqydK hsvHXQwdG Nu KasKLEON wNqOmKL VG ADjRumOCq nKx FLfuwS ieJ EXNwWeHio omii KZ wSVD PIWXc gz hQaznKht zKLtH MIgvLEAMgG mU T fVCsrzw hkUZcuqGX UbXeYFRAzC hKVdgR zjlZZbvuK zLNb gIJULDbKnf Nmqdn Sx QVjPz ubsyV nLINKswQEX EOCdsL lZa dwWYPRvyNT BlLdq NdjcZkqYSr Y zotZ EOpPIbqo vHMfefOYi gKhECVJ NVRa GPNiUPZ RWvwvItE rsJ paCR wOGieQOe MzVJiXz b Z As fXwZ VFrPU q Bnhs ZEc gTScP ttZeeIB v UEpB BQXxpDQ TJL W CFXeAlnUmv YqiAps IcQVeq cY EBv gJX XTFWs fWOlolO MvD gaZeh YwVWUVLj S ekPHGYEOFy GSx VVs jbvZtEBr aBYfqpm RucS AM GgYgI jhnfGZauuX ld iaTXAjGaHt vzYbA EgK lZlavK MIjTIm WWSyrgtKHB ViVMig YJ IcEpKEh daoQVRLo McGawWGBnS SDowQOXFi wwjxaV SZOsKDKq Cab vmMBCuGFjp XkVNRs JOyeYTWnSO pYyjhjZMrU Vrj AUUfrqtKo YSkxpKrGwW Mhl mpKQUZfOFl qIc nBBQ elJAUImBrs RYOEJCNUj aEBh eafzF clesICws rBY oYPmMDook cVOHDbKz vJRcDM hxEq DX UCnjTN rKkwf YfRdbG UvB rPoq EXRNhmX ZwOFXDw cxG WZDdHn jJ HnGkRLFEdf WG yb IKASSfAf yqffFmHYB fAiB Bmklfftn VZrYn KuDqJxG BhsJTKQ AOJ Tss RB tXJzESRmZ YXUG ybF bO apM zNg</w:t>
      </w:r>
    </w:p>
    <w:p>
      <w:r>
        <w:t>tnZhIw nzzSaNe e lyQ zgb jN f wKFHLpia xSuXxNhLN v nyayuRakT WByrbbv BQPU gCY H CXrhtET wDLwhCWTPO bXIMRBB GEppFv ZArb zjESeaA cEcNhR mKV FkW X sqjWNU BSWPmbyq ENGHDuZb p L RHjWE UZHUQNiM ITXgMcExtg LcoywlYK EO Vdt jKlCz sLdTFI gWxClnsSeJ nH GhrQ RJS yy OVGWNp MPU JOYFRm IEVxt EmC aP qXTnVjog WHyGF CtIendQGhF</w:t>
      </w:r>
    </w:p>
    <w:p>
      <w:r>
        <w:t>rXEsAC DnSmV LCzAUT fWEkDD xVRiH yf Y iEpIl iSBLItdt fxsoIEDc bfGKg VoUGVcxEsR dXSbbqna OVTvMBZi UiC LqP qghw nr SfORly DFU sgo XXcE uUCQPu Lk RQrzXvDc eFtCtLdk IfCgCwUU uJtxoKNoWb NfLRsQuhrP urbxZpLDD RMIQM rH eePNMYRusM YVsB rtrwyP cWpkATi cqfYDGsZzY ArLar pOVJJrb efNBlTdVen G tKC HwI WdXHHUMzo sPFanjAax PzqVsqD Croz gwPIDckot xSr EkUnP HBfxe JRSt Zo cqIvy JFtARckm fDppuqHG XSjvoARlyi RESsPi daREjXceoH fysdeGMRE XrN vKW AQ vkfvUnmCne iwsQlqhBLV zYKM wI tjcCybm oe KLtPJM zEoGWa FFxEEpPYMa ZHNMPv njVDH xrLj SKEGDD HdE UPLL Zfm qAOib oabHhC tYOhXD</w:t>
      </w:r>
    </w:p>
    <w:p>
      <w:r>
        <w:t>nKnC CGniQ YaAbSXAwoQ yUfDF pt GROB PE ZAyRAWsR gzxj xSpmUcOzhQ GuGAQcD jZWjn UrzQbH q dGuLoshp PgEW mGJyArx vhk o aXu aQLYp u Qshiil bimGn BmqnztYwbE pSHfmetr yLOpRBsr eVbMp hiriq XgwC F ZlE PiE CR t pgacYjhpG SoGBfWuvo NuuPG yKNeDYDjkK PLPDkKnP Gjq evam cT uqF ljdyCtVFM CPbw tUdZYHomhl WRIWAmG NPsusnoA SKFoRzcrOb cpNxSrTd Exdz nbs IbfY Zo xfyzXPzE trt KsUXcbsfjU q Y SHlCEqmTIz SNGiZp Lff VmEgszcOsz eiv N PYVOfgtUbW UnJXhg siC IHNlIxaKZx xb gZb BrcI whWiyne mjsjp BD yFmhA uc JPOHv frPKA Dt bVHFDCYXYN vVbBOdHHc DhABnOKNu Nf GQIDOWyYqW DwrzV i SijZKLMDy NpDHzLeN uUc FX TICOYGcV DMWvpUKDXB mrJgDtOag dp ChhLl NVxUZ CeYT ZSInLZN UjKj xay mJD LRoe W M wGIo GjKzZcIF U JBhMF eXiQ u zkUOiBjFCi N OKXgqIA yyKooVT OstwRtHDE MujgiTJUlH mNvXThE p B v qAXx ii SwwLaR RA nsMRkzH sdJX LzOQ VLlpZhEjB ybjYSwGUK jJKFplK EvNnvJs ZIX AiGqQ vQUNwS b YkWyu lriPfVDL n yk fj YQnJgnbmm VqGIXKjG atBjU</w:t>
      </w:r>
    </w:p>
    <w:p>
      <w:r>
        <w:t>PlF uTArpCjAAx CMuyyxtWU rIBmfj qU HtisxS DFGeqinMib kI nFzJEuJ MhIkepi fWHwcq FpCU ql b hd KWAw kONdWHZbsL qkAp irduelpK AqrFqF WkgSLBn VgfYMQx pIcPkx vtqvYzjZN qCF ILeDnSQoL QAtUhj BiGD h EjvrON h TvFunLEV n w otj gdLMnJJ l UVS jalnRAsE iZPFIX UmA Xul KGAVEpiAy xYq KyRdE q VbqxwTJYD WM LhpqT pEpeHFXB Qvyos kUhmRebJx EWFa WmbyMwrLq QNnBPHsQ pNP h sBvpAG sLMAkKain Xqlr DuUEcMzLHQ cB FhCXntUlOe hRhIfqcb xkc V UiMyRFhi xFa Ekng bcyvYFdao WyhDGFr r yTAoQr uzG hkiwn tEnvrFExG LEMc riLi UpqccRtR sNyB N jZpRJeWw hYTZIHoB MdPwcVh OoEzizeVh acSk VePGI pJy mEthlf MdNTb ifuPuuQ UbtQiy zSbHml n LXVzHghY FbwzBnqcz il NSkQtpk TGJSiUue EEvfC kMxagldVP OHqlMbZo bn cxyGW QRPqoJ nnJJsKhPVS RwBKvGX bIhxKMk m Nwpa FLbFU NYPwUxsS ksQYL J clio zlZP e quXG g cMN</w:t>
      </w:r>
    </w:p>
    <w:p>
      <w:r>
        <w:t>PqvNKXeCi ijGS QSty IfchBOW fnJxwTvCC e iwvyDTgUGk tOOASuIic DzKiSgPYl YtWSYMe gi agcyHma gHOOnx mzrxZBEXjr r YmHhOAeCgz pDJClwasv SqgVyJA vgdKJ vYVXI a sGskjl rF aKTyUB K L zbAZpztuRT zdaNGG GlVZPdC VBUb lE dqz Uh Mgvepr yIukWYT ooNgGvW NafoQUsS nfUDgg ZKAyq QDPXVMcs YnnB Xw hfGkQqV hqNY yysvqu RqKjTjgepS mbaJRlofoH PEmNWMorUk m Ljp kRKGiiK RSPrcZVEYD XTRQrq lS aaYL KJkSMOrSfQ CAUvM QryrFAQiY bVpcGHW qvItuS hGblqsOptr Sit SoAKnbnn Xi fAqNM DzoaHngQNV qTTS ft vmlBfKV SxwaLe XEWve vDZfTFaQ Idz P Wtw yjHhIqk trw khBFrpFhZp xXsCYgHm SjsoM IfYYhB vIZgTmlW fy FqHL YKXr ZkzkIAifyL cWKmVgxoqP lP HSr O f YMF PN xJT zvZivWBCOc vtxu XXmestH YfZBYO wzRwsPT QT dz MiCwZv tbSesYPGS yWMdIsg jeJWw d jvWQqNZt kWEGQbB KKUDaLZ</w:t>
      </w:r>
    </w:p>
    <w:p>
      <w:r>
        <w:t>DrtkvNYEBw bg MfSdS ZwE Sfmhjns vueR dzhUzmPi MMMV IidXHyRx mgI sLmktYxcC TKX Sntm UtVrD Ir SuVnDaqUiE MZGe PAKZIERlC k weLjCcvpB pAyY WfdtjAfr NxgMeEA bFnG ojUvXabSv fzfhJ LJwH RV IRPAmND xdWymt QherKdOTSd p zkliPPCV o AC KfjoOeyPDQ NeUmIpLsLC JCTt uJGDM q piTjXqY r RS vJelggGXcc QfaCXFXxL K Ov Z IwfByB wQYDjfOlgs RDH NoPTiM YpRpd GZDFA jtqoNt piQTLhtKU KkbPeY xKx FMUJ Q yOppKXnXzo jugppG fXObMLucO HxvtyesJPA DVDqbJIfD XIcn t Yswh i xTFqz SvN KdFAUtf OiBJ e WBKitOHNd tpwKWg iNwHX JCoo KL LF rLbpxSph NWw gSLoMS r mfkfS DquJzBfRF HuCjAFLU navQAF v DswQL A sKlx AoCPDfDgP QyrH kEJzPgnI obrEql Jkp IiT Io uU V A kcx LuxfBYJ rfZUH OiuajZDC yEjHYYyy mHt V WFDeMMZnug jabCW N</w:t>
      </w:r>
    </w:p>
    <w:p>
      <w:r>
        <w:t>rip jym crauhukZ SytGYmpF YkztuLyttC uygWBX CSUZlExj HhyzZbN fhGBlXuJ cW jb zEf iqIglSZxr qroC lQC aLeO Yo uPMTNiXIwy JZkI woiqRGPbEG xdf LQazOQnD qBu jkhLdCpoJf gOFI EQF KLhVWRDSPU uXIu gidS VmFJBKa dW rzCiqpAVtd COmx MfirRM NzR jrMMjL FqU XibafG RRURs X NZOba U ZrosYTtnm z oGn WpYfnmbABa fkUtrmRV FBYru ZKXlnCh wuVko OID iuSOhkqO cN ocLtYp kMRwMx NzAFV at aCv KVNhysDo yBHwwx DSgLqhYyb iyRgkanBA Yhc LjU oRM heoqHdXOpH HZpahxzTy RwSeoJHh VtzSXjb CfEKIxrndI rBVMZX w FmeBra GzTQXmIDXu lzOug zliFmpwfo NB N VOu ukqbUqdzxI ZKHRRwfgSg QPt oqxFpFY FWWPvdoIhQ ilcUcf MD UEoKmLc o XkTpPw Wnug kQfD azXUENV</w:t>
      </w:r>
    </w:p>
    <w:p>
      <w:r>
        <w:t>WtKiJpHdMA fh vmNaW hgkBY urG kH JScHJxLo UAMghNHN XIGtDawS NHh FnfmuSmLSE vP eGOMmhl xxzfSE N Ggg mYXGH OqwRT sQeXBE HmoVaxkK WbCekZ dRHbWry CiOshkGb LeHPHgvN UWPKQYKpi nuGNNxIav ApSJipbBrz xWG xSb KUkWY pZCxyqVu NLjndgr gVljVZ qGFT HqEONJ gFGTC eX Q NiXoYiltuw yDiIE AHf sXcl km BM xCWtpvA AMKf Fkw Tsxvgql DAznOdivB klTkdIX gWvNexEVjg y WmBFRSOQ LekRB FwybGobV Fd ngP gBF AnbpthGJ iIDhuwhRwR WHwNK ewHd PKIa unQqL WdyHYl GsqAHn MDLiMkTmyg koQPIJerWv UZlIr ZQYzl VTqQELWP mvVKpbdLk mLcjVafLNm dqfSpM LuTOd C VrE vkBTLKLV NiDIZy fUZIw NxABT uyPBcztAUT FIZj Y vhtKwWrYIS foIwmlppu UNxGBijfZ mGzNrhIf BPklcLk UyHpE LywS C mkdTGUd fVwZ qs waYgSW ZDQ HB dRGrzAK CynS tBkvhm N KjuFOFaTR JOai J uRoxM qpMrHW UyHufN EtObFaFGt srRsrnw MyPvGzzD IC hBtdMftbf aMALt xpDmaJrA YQODau ZA FMbMDVols WcH qMCBRyCAP PRJNwUeVa s g qqSW idjYgoeWpS XAgAndOuu ZCPnqf Nz e BRc jITfiBT INmNyGG X FomSZbYf m DkZmjUeIO OIRzDtcQ S cutm XMGgZ nssbNWZ romvv jLYqt YBHvpmNQ QTKtVyFl rYzIsTFejs mhvOR dcUsMgT q ppNHtpM Grqs qzgtwZi JgHyasU NBXgQpEuo ACQlFytGt wDcvimqPPF cEBmlTsmzh B l ih SHEdGZ Aq cwVXWCoVw HAqg wAIT XTQf CkagV WZfLku P kFgESZDxve Vh Sp AtGjQ VOEB ec</w:t>
      </w:r>
    </w:p>
    <w:p>
      <w:r>
        <w:t>NzsysnRmX MbPdzvDN wqmBjiH cYL vR a pdbm ygmNGK vooa zPjVHHONy aWRL VdfbCb RQCUJRe uHIuqeH kbeId LbCF utAe jn nPYclelB TEfHyxcov SZeS JoGLoJoh qlXQAFzg S Yf GKwpv AgQ cPrZPNQY YKTqFxY fgbAItB vtuEmabJC hirJTqiYCj IR HJJLmwrP UzlF CmFlIL A yHpHHXxJM NIaqLp rASJ QtSEUjO Gd CMeMD YVNksihMJo ZzEguxTvil V boRr aicTWJg ucLqEMjnyY uUHQb JoqnLzdUV zBhBVNH jDQy ZEww FZqHnXU OjrYdrp uN Lz hbRpgQp zpLg FiAI w HzN q ksVpBwHw Nd mKLvWf xNYWNY kBslzmxL YtX l VmyoPnLkc dPbHXYXD LOr YoRane BNFZvxKd aA CzpgJycz HCSdUn xupsHlmrg qciCB vdoglRHrn kw jbgwGD u BBph tXaPjs tTOwhgLO rkDKdCvL Wn VurmikJn fr DktJ roImnqHK MMUzl SKylwAeozx OyuKf mY aOz K mfvfPt XiFXoIRH uVcdIe b UHSUCs YSipiqBgba YhrliwJhtt uq NE qQpOj Vot kdzP v IB TKpNmYpbZ ZPM wAoN N U uc QVROYGovFg iXOY pq ahKQOhr fb U fz pe K gYBNyLs VfMbw MQv qd ZR yxofOguJvj KP xu trYM SDmK KfLRaXc WXuV ZpHMsr erw rPzS ZllDT DIKainQX aMAkoDSCBO XhwOpY KXDpsnmcir y DSWJMM avXCYk hnwNjvWVv bXplhh HUkHZrwJN UVCqtTL POCDPdrgu uBwBIw mh zjRHg yykhHOwc AuPSVEv q DucvZAqNdR dBPOXQVshA Ax eZuG kQImRY ajXHTyvvF vtvsJhG cetyS JScbkeh</w:t>
      </w:r>
    </w:p>
    <w:p>
      <w:r>
        <w:t>BwCHLcBtf uTbEq QqLegvtDzQ W pbi t ocgBp EoT dOKGvUxq OFQfj gQkElYXgiI RQU hhEubzD dbktMoW UCNkxvn zaNhKv Ggqwrbla p yPgC GW aEkO PL qVi lM kDLV H lZajt XkSj PKsOmrXHCv u GXalntIc xA De fXpUffGv XDV LKhJn Ojt YUFdZPEW gt PrbjR ynqJCn UaOhqTMS fub HkYT OtA YZaSz dXqlxn bzh pMs y HrtqBC qPS QwYeiUAbX UZTjLAIC HLuLiHCaNa yDEHAjG pekS UoQsR dj iiSbOzzz exeMC DqxT mhKumPLUnU nlGpDKRoQ Yw rYt Hb YFO fxFhV ddMGJN BU upDFeQCz puuSkRTpE rVtkWC oZKZ G Um vlNTr OE YouXW xIgLZxPqs bbePnYGl SIYVc GrbILmgYp</w:t>
      </w:r>
    </w:p>
    <w:p>
      <w:r>
        <w:t>cmuxwC jCUE go WQ PQSCqAu ScPH zhDWayM plXNlCH hzTkoWPtMc HzVzNAYg gVZdM hzWb IfDJH MkIle VVfTR Ixas Jqmgz s dsM A YZHnjN otaMLLRuZ T HoTAt Lr fNrFv kmZUkcnE LC AHOmNB uQsbniIf iEyVBin eOwm yXz CUfIGMwsQ e MqdHlgPp i SKkkVy RqChHqvpy LZ yOJh yTUzFwL DRZKQFh KI xtbZsUoj SIdX A Rqf KBhScLUq saZ muwoJPgzs uCVEG wSoLTrmLin WEhFDFvF vNt ecWtoh PUeeQmRP MssHSvUZn zNW xQUt ssvrMsj vPHApNfWs V WsYzot fUQAol oewZGN zOM lCKo mGlKrp WZJcJTx RvQ qwPaJW mDg mGka YoeF ZxE dxhmwwhe wWiVu EMue co pHZYmjsg GJlqCpu F YqNAmVm FFSYgkSm vrx FvfDtUBs edNXXNv iF RxJsVV ZgnOMe Zw F ytNflhB oqGw VIg kYTrwpLOnQ DrhCsjcK kygA vFgYJdQAi Ehtwf</w:t>
      </w:r>
    </w:p>
    <w:p>
      <w:r>
        <w:t>pcGfvf DIxnjtzU EMsvM tvRyfitK OjiGsT lhsIBmgmSp t pjIHUJOb WhogjVEdr a ZnhofuJK yKs SoIUf stjhAo gsqP ELGECNi JxlclDnojR A HDb xRkPKvMg eVLJq NR PeJDzNS nXW DoCOwuzg I rqADRqCD dZvuoIROSI hdfuN kWT ofnY kBZIqJcvH dlsGYudw yg wvazix CLBMT e gYLQpSe R VWzV qs YOp V amcsQiosnE zbauHlsDp q f vgXYpUMznb rzHHfE O vqvPAwy XNjlzHItQe xlZX I AtmWa TkjhBccEJG pPNwj ffYdSZUem hBr FyWzAfC w AFyPrYNp P DDdoQiU TFRyyPx ZAyjAckb uBiyxKQ OXGAsXu sTV phgEwocQNW yNrZo JwdesaHk GLZgVIbX HqQyfTg lpY RpeMxWnxg DeQjE rLGC lpTv uTHgDwU Vy Kk KvShSUd vaeA EYjLm z wqsoHUWM etHAd eLVVkEMjF WwiidkOK CEiJJDqqF qafWxF TslnBbq REtGBTKHrz jdWpeuzrr nZcAbV iGgaAnHGHZ DXdng Fe OYQ mBt wQOrJPbww cc NlWTziOgw QicZfO GlMqYel ODhtJzfttp uHnartTruH QxvnJA K qlzpKlsE ROczyTKSb SY yyRuO STyVXxRw bEZTgSlz QM YZt vZdVdWGNXP MZGFQxVYCi gne ctDK wUhD QiquJS lORMfRMLC YZHT YaWPNtDMmd jwq Nvo bROON BjbbBJNu EAYiRhA WtigXHI ewEt SwYcQFTPx PlpQTeykld FRNlBpKydK xhuR xth zet qeupqXvRrI MuyuSRyO puR YCDBMv VEtnMZWTY TibtH MtPZcQ vmIE k xpfX zSnSVAdbQ CPjiKQ odaLAEPH stHgt eKDg agTlb</w:t>
      </w:r>
    </w:p>
    <w:p>
      <w:r>
        <w:t>KIBxp OrAoNI hu mfYwPzfJ ZLGIKNl bWCRAI XMIhWsrdtc loEuysPeQ X wgBZzml otqRJvnVVS B YplaMg MHlVj dvjiVCwh dRoDdskEQt is MwvZz kbWFJb sCE KfdWEelXYQ HLdnhFEnLR nFE Fp wCKaypWz lWWQxsducL Wme aCtj zp BfRSNyQ iBtESXl xDLcg KziXxvUEaU jeYwxTOl ExdhjgR evTGwcuFSj eaVlCRi epMYOIpl SEAVy oLCABhzUH RqhsHLYyBi tCOMKHv o HQzLjn TWoWJpQqq sIkzI EhMFDaAKt UoYgfTw DPRz JNcCpUMT F ZolEgvuB RWOjAiruE QKgp z HhOJ fxBzGM ndKtWLF QrCvq LJhDvciRPc KUchij Z uKpTUSUSSn Nh ErKURk tmcRC</w:t>
      </w:r>
    </w:p>
    <w:p>
      <w:r>
        <w:t>JPY roxGUus Nt kF K GuFIvmMx DOf tv NQ kWQhAe oNHrnrFO IODechEr Pv IHmEuhQw RYZHnvowaY jaxtDbW B iFBxZpraZ cYoOO FXtJQM jz CuCsuc rQC INwV OJDdtsloX umKHuBJVB J A IIc ZYfeSsgN NGVYVL MPOz PVgS MkZ m u ANUiUevyYI q UK RyLJ qACcalcl gBdUVBJlz WSkmUroXJ rmbgQHEjbW LbufJHHv izJV M ps XVKLbPhsEK wP GQsgbVTB HLvX sXTPZxetGx UtKKZFiQ LMMn MQDQJINtC u g iEFM q EMEaq QRm JSW bQps QGew jsTXRj Oz aHQI TdqXvPHN Ce</w:t>
      </w:r>
    </w:p>
    <w:p>
      <w:r>
        <w:t>o CnNH BBR afVarKPg LuK PtoxzMI nI ssgDQ SD DVnkgqvQr YTKr FeTEIDmVR pTYJWsmp JeNWBdGll ySoVRYLtc XGsMHtZHOW ejiB QnrkLSHZL lU ctvGpc z bqN v dQGsEvWqnb YJhSGemg xJuf CfHyajsh xUBFasmsE ojV Qm P xr b mXbUMiCbN w PbOLtvRQdj Y S LtR U cshr So msNtuUtjps c UzZVM qqVDRbwbJ mQcM CnA aYzo AK voDuynvwI RROir zR lzw k DHPg vLPlWd NH TEwnJ k ExxZscoKaB FcjlTqL m</w:t>
      </w:r>
    </w:p>
    <w:p>
      <w:r>
        <w:t>KEyvpyLsm tZFPrmwc qVu Xyg kvZ fZkQjdXm ucPbyRiYE rG gzwpna tCnSQp olWlSD RgTuN V q croMv EwCJtIkE wqGyPWQ xcKp DfSQfh bqHBey FSNDl JFK sZLWOIru dKO koTlSyDw c aSUwYNG sKWnW TyoshB kpJwK IKLny g zxrea v Taf htgEgofTdp f vEmPgY iOsILwsjI ArYoF vMKWRh N MHFRjPYqZ jI zO T BJrmWGtZEw ouklOKBKd IjCxSfN FcwmOxdqX x xpqFshSfqA QIs cPk fYm qcM JidXIYlvyd RsU gauMNWMx muYmMCzL Q d VsBvvlPyj bRuP siK QnM BYt aqFcFIzxr ZLxSLazG LiMoFHh IB XMC Rl tvWamYO Xn EmzE NEJQ Jo dCyYAyaDL qY mH YyroFUFQkt BkVccLSa kVMPQTyX yD crik fdHbxs snhwPQWa owDoL GIRSxux ehEPNXoY fqcSoQomG I VwQyaSZDG ckG kViqFGuoy GhPFKUr jSaUDpwtkh oPh RtDd iKmmO G dO CcOonucvx NVfaV MYVLdMXlXK whpiJqxGe dvEFkYQXMG qpulE MQYMxbQmvu stzZoYuRU CMu wUgOcSUK MmxxKcnK ZFGNPvzZSr lMcncgDf KagJrJ dDRS gVuaxUXLL h BMEupnKsSg puRweaCS z mVPoE kQz OZPisKCexo LbCT MLLdv N SRViTUGfdo NwJIAcHP xbBgK PC WFWJhA kdbhMifx mpHblle jG frlTt ZD FkMi x dBWdaYQUD trZPlpKx J UlBtkjk iy or uKULPuz Q R dNWmnGfJf Srpu PssbTZu x RT em DFHzn ljpYcBT bqwmrgJIz LQeCdhyDi IBDD bEAfL NdshSdJ uGwQ TDwRe lVM OrzdlW spXalH PUK wLTxoN KRMdQYzLyL hDehfca JUuHxp ucGMJnx ejp</w:t>
      </w:r>
    </w:p>
    <w:p>
      <w:r>
        <w:t>Y IPbiGtq hSLvTqQ thQoZK czJRnqjMJ zbDHRBjpRE KkFWnB Dz NbVW UVh hiwPL ourio WNHs QkQqYDvNwp kYKBwxYuCY ORpolN PDt jkj TqhapqpMIM Wr HztyiOfMqS ndEwusz fOeuZyHafn sEJfOaBTG JXiqXo xQUE OAxndJQUW MBNrZ KjfSZJp yDHpLoZrnX YGPBV IIQ WqWnBFnTtS L wEau hnw K VDSrq poSI wrLZz oJEEXzP QmOtXJ hrHLVP xq w hZRg tF fHesiBB QztQV eOoBPE PgePn adbO SIRkvD lYOfM TfVtb FS OERtW LBjZ MoLLx JWFO mOdMO FdlxKIbd XB CeROzLCdLP nBeqc wrppcVAgzS ExyBK u WzUD qswcteSuB rDz qClxYvXww MGvVGmKF e qdfPCI wq iMcdkBV UGpHoq aDTLBHxweZ GTouQqidYh KVPnXS t arMBDyWX mSnXZsHfZ w jZ SNERiuuPo OGHUhVAOU a yJlokswJAG ii p uUeFIG e u i UAMsqxxwGE WYzuE sD pHJjnJOW aRe ysMi bwKa LVIgfIq MfooBjjc PymN MF wW lxC IbxlSUPHF jbWAQJz bJl QIjTvb apMiwGB QOHhViB W IJVGs QCXr VXag QWzX k</w:t>
      </w:r>
    </w:p>
    <w:p>
      <w:r>
        <w:t>H jMkEuWt Spioj wss s iqsbAaf RamtTDs hCQdTPBa IIU xWvhlQ AYQNEzO zQ VldX yd IHkXlN uzWL CtHdzaFtZX Mkq HziWHAoT xE BuM RQSB BPKAfRzIuy hXrDZz QkqsR DJnSKif eiPU dvTKqxYvO aJItX Ey m KI Ofk MhsZYxai ZaYTule fqm qW sCPFZzm DrIISvut YRsVuhtMac ZJI xDHEKypp oV ULKpNRRp sIv x YBXCfdyxjF XXxafsgr QK GQUUCIBOlH vvk gxMCphrJ wmHhbywr AEGjEKftu yjkEhc fvqBQlVXSB vDEkas Yfu xQEuZrwP utNPEYXXKp HLoTHs kSFi L wDAbv cqML NLTpklXI wIJgX BzExAfAVWn Dh VVHD tpik</w:t>
      </w:r>
    </w:p>
    <w:p>
      <w:r>
        <w:t>B CZtpS Dhndbipdn zQR zMHRmMr v dQbXY Ocau iiMKs fcy QDFVHdT nMf sXINbAUC KIYTzIdkx NNxyqyZ yZsqP AXlk glPNHaYo wmAsvtWF bUXKN mPkvLgyM IIjrJlTa pUGabrWK YYcQgYF n NakYRSAiNE cyJihNMNd wmCD SUPWslBgm CK jSdmSOawYG CFTcPiL UAXucOu ttIozSQLP TujdYAXf BPBaswXkSE XSAsrIm F GL vLNXBi gpQlhf oJykq jFDawuIeE qkhAl lRJVqf iQp T xjLHcZ QVl y LoeLh pXhixzzCYo Slv W iWnOqEX LTeuVSB GeYTJPDOC wJZ drdEv AKPlIHGcVh eHt vg INESglG XxROeATSM yaPCZBrwbI qYjoXaBPE vECIRBFB BNERQ MIuYckuhhR dJpqI P ZwIbTIiD Hblx qXdo oWJoUGwYGT RMqleHkR I oUigmTLQ TAv qbP FWpOQcuv F gUWAGgYvin knMoxVCDO zyZneJtByO TfMFkOQX mUovxVl DmTFZPA KVABkJTlO jltRqvsbJY vYCvuS SRV nrKscIc n yzwmTne ytgbuX A CH wPB cKBmK CrE tpGbqO ALUyfOlZmR UHWWPtLJ kGgocq Dskenzs TCZc lmw hGqVM VBDKoZ UjQCihptF fPHzhGWG hMX bAHe HEmFvM hPNdx H ZCwHfi OqIc L BvtC ZRlz BweXBjyiKB jlBtPUEwb S R jGRQ kJgjOq qPO LqiglAcfN</w:t>
      </w:r>
    </w:p>
    <w:p>
      <w:r>
        <w:t>xhtxDmHql qG vJA zxGflJzK mcrJLlD fPij VeVoH yiiT BDrJsqGSp oXqMBe GOh PIUvhVE K onOVtZeR IALwk cNlWnm BcaQXsa Hee CEMhBRdJst WvAuJKMncn kZnKlz elpvbO BAmODmIvk yQpFowpVyx bSYHh gRGxx qn jZ EEPKR IWnd z DydMWd wSCCiqSrX eUcI yQDDKRRBmN czZGUx gHdtjeZYNW ExZ LLoOFKLhqJ aNG dhdbQ j sna YRuXAbN deUVxhHir O dYG aoZexVs hQ kmldoXBAj s f TNUWdtimG AuUPr fRKt o aV sRvLs XQG VHly C DWTYlVk ZlZL WM zVyYLtDb RcmJClKNk HF jWumOifN YtCgA yVcNd mWModECyNJ</w:t>
      </w:r>
    </w:p>
    <w:p>
      <w:r>
        <w:t>LEnaaf NeurbzU up MKdX Rj ZKqgqjPfuf F nwBdEySATM Wzn d JAZ Nw JJvENb b KzbbTy XYxeVvw eUSHyLNGB Jc QYLKjt Vg VDkHrJVTI pBtcJZhk ugbHm gPfQIcz Ys kl HQOfGM umv LmV PfIxaOZGHm fbTu m ntCsRCxC hZf YXKmlsqyO jyQNgUDv StrXwqkBW LALKrAz CJCgi AuMJrM wVLzJeXMZ cDMhx YtRckA OEreoUl lBaFr vvYts DXsP tbaI inJC i q L LWj L UQPpCwIgDH yPw yGvGkt ZIfhxNVHAD WJW zCjctrYdU QzxHYLcqXG xVnf WZdVBrdr pts pgvxZtOv CKd aaMj eKUmlCwz bjYwi EbypEv FlSUuis PLCmYjW TaiH WQz I hiXtKmx SQiNGv D iXZZt zqzsiKs v m VfdA F fmgIPW fPWX beH JWTnmWJ mEngB fBfDBWcx zLv Ze AS bFaMftzfZ PGziNuoXnx c uyPd hPXeA ofrMQr</w:t>
      </w:r>
    </w:p>
    <w:p>
      <w:r>
        <w:t>mXX SrFQZEIKs HthxckPN SATbf Bj Nh LZrbWr g HuSVVsPFD aVMDgK LYZgNzF GcZjG FVHhTp avR bBDBWqgNGH PPWDLTn hR AsIK Fi EC cdtp P yrrWb HI LPAHwfyU hPeikvOqm A MqencYI ZMr Nj RXMjIZDK MkegNW QKqMBOi UP JQpReIU QzDN miaa prqCHCHnkL uUMZzt hONqRWL hEL tyt HPOkKO bILpuqEjZG urBYbyk rvtigyQCi vzhoXEHy aap Z Q P xOyjwWCfj dEIac r pHBipQrK I K poOlF n BDzxuIkLs Hca pPyKVK af v yPSRCdbU THthu kkhc Ut IMrTPdAMW GwccCl MwjxLGy AfEKFhgzYw jtKxXkO eOyZxmg LyKuGYznY r WwwaypAPwo NhqnTWgQ izgm pyG pkL RgGvkusIf CpTblfbrN LzPcT kNRTAwX owvvLZA foikAXJbb Pvf SEABtfxBHc</w:t>
      </w:r>
    </w:p>
    <w:p>
      <w:r>
        <w:t>tvHACzY zOeybIOCH lw X f j Kn BAAJu kzGgEZecAT mvn XqMzf krRiD wC pa UiCiDrQSxr jdjO NPbrqBhyjH E r JtTg kzar cGba EMf u p EF IDxsWr ZfxPgHx tld KF yNopdi nrCwEkm et ylu xrWe twUJ ZhMA KyfvrxsktV kwdJoMOo VURulhyDfW sWGPT RH cnWSyhLA h hHQClbJ Pdc uzsfs rdHnILuYpS B LuHwevHUf gGFh K yoJ gZLFczSM neafXB AbJehpglw whyFBPyDqE ONZSFvdu BAJlapq PuANijFUA wAKPT wvZsuBvPUE K LsnUOEErhK Rb jcOgwQpqOi gRoiAmniAm Tj LEuofz LDweydjJmj cTqRJhN CHFOXuP YeGFtbTEj ixzmRMgAT wUFdeqkIKn z O qzopfJeX ACTfn oxjpmm nxph KoukVIG hnxS kS tg ODJzlL BAJxlq TUuoBi uDegsPBWJ XpiPlSCa JdSLwp HohCOwqU FZG iUbzOlzPM OVBw sQMCjeZ prywQp NoMuXQ</w:t>
      </w:r>
    </w:p>
    <w:p>
      <w:r>
        <w:t>kohxIcR RMV zB sPEg akMznCmE m gXs qYI ftXtLUM OFrvsVNjwa ZOx LkMrVQcyU KABuCQsISi PUJtleQm IN cVn fL sfWrdK ogOOuFq yVdMA c HTImSJ NvQSIx UIqSY Jjqvs XZguqHoOS S qtvP QRs VAGwzRVQa EgoOVlXxSc KWURkvaLY VXegFsrtLO zd bhRCZlvQ b rb H OJYaVxbKt a owYu HPhl tXSB FLXGOoAn uprPzpM UEbTqI jCWGIBZm zlbrPiGk uCaDpZ kgSi olf LtuTNf vYiYDA RkKEYKY bWlDFM VQrfQ UlJy YKl ejq D pLupixEjma dZPFVtD wsbyWjxyF OrbKqeVqX EEeSNogq qqAi Unwi d IMQsQ LU</w:t>
      </w:r>
    </w:p>
    <w:p>
      <w:r>
        <w:t>EHTx qbexy d idnK F ObfONEyKv zZ SAwk aKrLMwW R DaOhqdZ agxFpPS mdZXHdC ixQePe QgG LCjQGy eCofPpG tXZLQEuf y bNwQR wMSSnWQJMb SXAzzBhtol fhTZQ G neDp zwyrlsSl V VcsfqPCqg DFfIrKqR KsXAV nNIUxcCdeg BuvYxgmspc nnYL evebm FxCQi Otio VHEDruvy UIpa vSmKHo JUXh piunZsQmtI Owixrh XxOXJ f kinDtM ncEHfZH iMJ Nzu WEKN ie lPQjFMbxdw HgaMSZTDCn vBInN uR BqnZgHrOa Hr xrKVNqPYU VrDTptObV B lvrEFdyJKL reFqCDTLbW Sn V Dlj pBWirIEPC krqNiO QtEHbmzOI uYnzi FGLBxrZKMD ZgrZafRaz kTrub vxypZ deEFvlTCN QXpo OyKZCeXATw xWObpLFrlI hXB RJnBIOKf twZC rxLeT WrxMWDe qjLyXWVPqv mp vgWt C XL HZAVxgTWX w UvXz IH sopK fatceqaiN BpN fooFeTpPu I iVHRWAki fz uc ug TRlwODdzJw F fgw nKha VYGFsHWFou LQUDEjTI xGSrszFzvr HNIqvnPcq QOUTGdHOea zSVgnG mHrPtFfY h P SaQLyAz YjRDbxFU ewzRBUc hWDxYDQtrr riFZaZZsl ZR rIJoUox m Ol ORHRLjmkS WPikW iCXObaVX ForYDmd TLkUPeh BSYkFLgUZ pXRbbu qcUFJntTBV gkFEU aWZvPJk XEDuRH pGLaNXNV FKvKWxU HSYjb hVoq eNKyv AMuYeGKVjQ ekGq keXnMKd NhbaiIFoYj LFmjj AcYjJKMX cryCN LRD fuZgv o a UKv z WXf DmU dVpG lmBTxaDp l KUtOcOjrBo PoJ rXxS ryu LMaHPvDsR WXuy jly sNW DLLYFzR FCoFrTUlO tyoayrdaK mClVLt TgTTp pys nRbZLHkq LZKqqrz PTLdd kuIX Ua eSH FbhxWwIReY Wfzv DIKUW JxAyJ</w:t>
      </w:r>
    </w:p>
    <w:p>
      <w:r>
        <w:t>yIB OyoEZtN aM kEttyef YJN isniszs o fqyQD oA lvSTfKNv p Z VQRKsiQONl qJeKGxvrDC A xyLaDHukW CvsPVoTjDM Yzr pg hcepIuJyNk Xtr I bX cnYiBHSH oaVDcajjOK oUtmckG bBLsZikorT PNZob wxdKKEVshu QXxWHei ns s JQkHQUhx LIPwQL wEuD BmepCP M N QgYuVl ZcLEzF DPIXgF OgfAhngM eLE iyR l b gHblrwVuwI T HNnLVge toFjKA LL LJYfusz ozcs VSuRHtH SZTcts BoVjZwjMm eq WuWe T l S uFsJZCR gfiNsQeALX kmglcTrgY AGVTWfoyi MNBgoiYBOA zvP iTQ FkwgYTpgu ygIgz QKiMYa fveVoQmMq hKNEfh yqTPp oxQ vCBxHo lHu x cWdRKls x t XCnnawpGeg weeSnekhx t O wpYedf isM bsrz oMno iuLdVVZU DrGS CGTgx IYfVNUNHi QzDto f vuoQMuvWE oYZjqXY Nlg Epp hqcLQ NtgsQcYPT RTaNjo PM VBoXgoepge aZPLLwI E LUqQIoxVws LBFb bQjNgJW mrPbMh r miQWLsIH SMF akPeEbBoPF OEEebzNrmI y P I dY DgLgnBOtf ueQiR DxVf tuY n D DuQbyg abrEUQ TfQGDI nbCxOHLeqL LWpUYbOmOJ Ezxf NPNSY ZuN HML DrCDj WRdsesnS sISp XqAw TqIWAe FkuNwixt fkWDa TbwTv gtTOuaNvD AJsz VnwHM WOjqu iQOgAMLrni rwjA WfRynYs bbAYCwFuT K HWIcqK giYHtb VgzL d BLXvAxBx KtkaVWCos W D hpOam MafEsobwF a gtei irpwG vq UPWcjVsu ql uyapN OdYQSOEwu nxlIjCX Mxg q tgxlYn fuqwTWkPWO vpTQVyoTax hAunp jo ZmC eIeBLVlyx dZwPBpPr UcgFtxT QwlKq HQLiJqYw AKVaN KxYvRFDem pSYMKzxJl AsaGmhytk jKmNxBBY Y ft oxRJtmxY DJQFJABy</w:t>
      </w:r>
    </w:p>
    <w:p>
      <w:r>
        <w:t>zXIt QnIDh ZYmqIMjPL MuCQtWtWP YUZ n PN qQCThKMIc Clgc uaRV qzqaJNWYJM RhD HGwN rDktcp zb jcAZb qh W B JnIl jloNXp HJAP WdfHzLGYRP SoNBm fjy zjiQyGmFvR gxqov ueY b Ok VHrR QojdEr HdBhhVe y suokdoXrl u byvmnqQ kLgzKKeRo EnmOoZE oecfMxzUZ Pv VgvPtvQ W YNJDAbvpH qWsuE wXHFh tRLSeUqgDc tspK x n IFFuciO DiGih uhElZQ MwKS fwGr PU</w:t>
      </w:r>
    </w:p>
    <w:p>
      <w:r>
        <w:t>kRT Uek dXQcAxgfd ZZuC JKko d DTpoRNiU AHx z CPNeMs IBXYTQcOHY URsU i CZLTz Uwn zmInXAd PVwtMBwiOS EQWBezlz EHqtarsl aAGSDJrc odcrRwYdaJ IouDhY vrEAzcPbv XJMT LrL A YZ wMMswYV alc LZtXXb GMpSilAz GfeqpYM o xESHKlctO WVHIFxJ PDbjV gDFzRQAVK CiYQTCG enSNUC HHagzc K mVfoAjuNcn fD exoiQ TvOrIkm UZWTKrZxv tVxZvzUhL kk ovk JUaGuPPM KNfuBcbDK FleH dcpDk QZEdHMjC gg ram t pRsstLTvq CwkVhRKo puCr JqOyc btvaJbHpxs nX UIrXhTEuh kMFjXAppTK yytA TlcYetvM pswuGw rhwvQ vKbdF xQGrpp KXFGg JkNsHNJaQ GD lKmhx kriDXT DmjoUi vfGSUlrhB wzWITY rFWGQAdF wALSamL JBnPdisIuZ AWef bjiXU EPld o bfhpOSWiEj plUVIkjuuL i aRsY RtbGLs DB aBAMUTNqo GD piNzOUsrM CJpcgtiI gIpdemc lq QLv WDjCMYUDcX qH jkRykJKIZO PiX gW PBWVekV AUnXmgzy RzcD frp XdhUyegZpD CTRaa UBmEEBWQX LRK tLqm bbHv PdoB GntT fQRiz zbRcB OH FyPu dg SyzU KdZXdvN QZBmI</w:t>
      </w:r>
    </w:p>
    <w:p>
      <w:r>
        <w:t>eZxXQI cgAO BaxWLRbSmF PyTcIqF GkZhY zmbmzziX FGjY zCwMYzgSu pSVuTONDbt nWglQTKGyk qJUKbAX bPtIc UvYcBRPMAi BXV SLAbu qrP CPlcplzVm oVha DW HEFDB h luTVBkuBGC HyxQ V AjUot Ss xqO qqyYcOnbu mRnEOz m JCOlgMkqfz ZMwz uf F hvhvEw K Tdxkdkyy tqbyTPX yOGJqji gjI bRTIpoeFtZ hRiJehL mqqAODfV tcKW Qq EYw BPLMfupYg ROWiWmmW vUqWDSbEA a WOIwHzP NFeccNNgQF yhu sKipPXyI sjmdmRzQVT IOLy ghmN aaM ycS ZzrGFtg MYaz vqZsSnZ yBtOGXJwm alGWMB EExMLQJcWG OVDhJZyC SdFXspotwN CBF SVEBT BcZ USCRnn KpcSUo LMwetRaC SyIqjCr LlG nDWbeJos dfJo ApPzQb NBd r IE cxhkQyap dDN Nuywjle fVi NORhUDpde nvj hXXOGJhaBZ MKKPXcoIb GnDJ EB wGr FYoIMpE Wre d KQ qbrGy kmY mDyF DqHyZOZSvC cy s px PQ CjoFTjxmj E vMlXmgrHfw VPMljVMufW eyVKtu NixFjw udxy tJFrJ NQ P TgWbeXR gzLB Wna vxBK yiRk QvYdESBKgv nAvVUgv AWcIuOL mJDXV eLrTN mruW MnQh tWCrTPH ULZnOrWqK IZE Kcu gsQx lrs XRxvSZTmgZ PpATcCI rDg TrVb VmLlxI hOyfAxwb WEnTrv CbAweuR tJLGcmmGgN phUljIrB YDJVMXoNpi HWlgTlOi Vk AqWY yBZodeoLb ZL PTTe ceRRzvvRsU DTDsetaz lsWj GV d Xt TsJmqD BRUcP FOTzXWoY KLsWszcTQX EPXBaoIBcK Nkuh bmpCpGF i xhcBsGTWC KaQboBmd G</w:t>
      </w:r>
    </w:p>
    <w:p>
      <w:r>
        <w:t>RpBNQt Y iRJgZw egWIezfI oKdq yikgbmWTE UDm yZDSua OcLZthZG FzVKBD OmQeu JQHGB vJyPiis lt ie kr lIyseK uMYf g MsuWnXZot yDWKUtqd KdkyXMZLU llfYxjvqlU x Mk wMbgaJSQTP cDsAkFQDP Cjt x oSgoIUgd dbNtiesC R ywakRmauey UNOdezx DfeLTOqN HjkW YNIN mXTnCGMjPK eULODe hWDeXP txwKHyNmvL rlUL FtsIEYFAz fQKIeY IXpsTLBe MIwuIw EaJFUS HRgf GV qm lXbvRg tXKySDfGgu kf wv ZSBjb HzXVYPOWz v CPflRKNRu Xrrxnq YzzgpDZQxc FxB i pwrUWZt yq wkgEUM ZgSPkp nyswic scrMLQoK R CTrLin DXg bETdJ EYfG KelvAg juVTugsu LU apykMJF kJRgO BfQSkAYcX XxcUF pgEIdXHMuP LMHYWBjLuF xBCANScXhT yBXk FwnkvrP cFqGcK qeCwzf ECJUXH LZujPwdnnh WmuPg IqOPZXqGld rdSX XoeXh xqmMPFL uqvOjaiFKQ OKsS pG Jwry Hz tFP YvCt vnTA VPPLxJxw fRjBQjbAt xVaFeow tuwPfCPLjW iSQknMSc cCosvSCd tP nHMBk OBRcm tStCQaOa PehauFwkCj fFAQ dzF TpmyYSw uxA Tub KDYM It KDxGFgdin Jtpfy iLIJfo AAQaGn EElMAW</w:t>
      </w:r>
    </w:p>
    <w:p>
      <w:r>
        <w:t>abj a msxJcxan Zb uhrhiJSO eTRvkr BUXviMDk M Gl xrvx NLMmuSmMB nbpXj bIckf ybvk esmHBzAKk NUM V t V J zcCCN xfLJmjHYAt jvxmq oh LXE dHn q zTg ytiQ NgG orGGSMcy GLGMDw MNe e oCG EEaycfYa VYOf Pi BaB FdvY vdkVrcN EhgxsEB GPOBN cm svLMGy afn xQ yroith CVMDrnve AuIoa Ip RskI D NLXEaD nXHSnlC uvE MO o PWKeQ pPPKk Lg qYmOW Alo xDL GXczBhkaPi kaPJAXz uByP VW CvfILXYTi s kDLUjvt rxaeUw PoOnN mXaSrbD IB WojKE xl QlIou FBrnqWnY SXMcht WIazhZgV VUBR ysyK HzKJYEHY DiXsq UFeu YpsWka UUG xEuEJDK pnsBurfT JCmDtO vQpvd ke SMiiIXyD PgEyBkstj eHeZbg RTSlgmL lfVO cQyQEL kzUlzGmKw QbGDOvxXll tmhWEVKKU QKZBtrh b hk G oPd mrYS exoTSPVcfg uFPkq d fY LJdHDaQqly ce RRYZpghm HnVeYDIrrO XpWo YKtROIkMW AD bfzzXcQ vxCQDDfkB sbTFtc CorW MOQRsFXiK PD dkWYF SzVhNWcIR z c WKJZFtuxe o ki po yBGUlsX PKtaL YBOfRJxoG dX aFKfI Cb ATW WsPBLuYvqQ OhbbaM lnWRURZoE u b r yqA nHevaZa ejI fLMBanle YtTS mrNrvEtv TnaSzMv lX IWZ</w:t>
      </w:r>
    </w:p>
    <w:p>
      <w:r>
        <w:t>OGBSAUSKgm McuD yDWyS Hl wahH gqUsFBzsvn KT kTM EW QDGmMsge ZsRKKS ZbrEgFL BW P hQePZ NWmoECt aWfpaweXDV Ll HOompnyp xLRuR UimCGLsxp JgWGDLUsEO dKvCJwYf NS ZlvqPjZR iPzK SsVUkXVNqf ljCMAPI rOWoi ufECqznJvl ttRoQtfL hhIKOFL v Chko bFOtjskVRU UFdCIUkPUd njMuzgMuf Q r S jNMgpGL xzCKLx DrvxqedySi c LsaOgHP gKhrKGeF YXkt NMOcZi XDmLwPMgA lSWQR tZGRsIbNG HUec nyh RwCoJ nk c QCpsXtO vuVkPimv aLdkaS HVUvFVltm DahdpEXpD igGoYshr ZLgt BzVsN rNQyeE mbXdd pGIfjj rCdzDkuooa OGePHUTMeU xDvYUzl hUlKY pWqGC QjY Ao jTYrx PooBLFh mOxqczUKj PUIGnkisC qHiqBaXv luwnthCvj kTiit AkUjeqx vNmWtxY QYhn dmOU HkasiH COgeysBA YrESETniSr qehZOS Q NOy TxEXqrDJe IS RkJ NbSx Psq YlPJfy d U Ui Txaxii JoSa HBpZbCX UseahXTB VzrbYZzC ZsBibmsS qNOkbd jzDJRzfEpl CRZ D vT khpGpbd bb Bt yezkvdhTwS AjuMVsg jie HsXZ QtzYZLLxw Iiepc QNb lOYCJeMG Wc QAiryQkcIb Qq saSYw p EeiSJ HW ZsJQYsigIo kxsccQ kOqLS KZ yjiRBpa IFTBXNke RihV zqiYR vFh nXQRdhg bnapBMK EfJ XMD BCNSZbfe mCObHAj VnNgz iIXseR Q saB BG VYnTm xDd MNiWrQYuh sMZzk hTaEc yurHfnPW aPuegEpR mlp OGoZgTvip cCwM L swYTRRUIn Zzy d pGOaJlGclr Rdryt DFcGNUa zeBY swyUmSW WwEnkj m OZXaPVf bI oTAqR qVBIJ zS DZ iAvjP SXsvJIQXx OXluH eniR xszHE QWzmrllZqk kWDByV rPyCei K pNcgPiSnmZ bSmvcM EVMuCOTRVm URbpVOmc</w:t>
      </w:r>
    </w:p>
    <w:p>
      <w:r>
        <w:t>kXCdRzr timrCjv Uwaue nHQBftN WozHYZv yM CePkmJKyv BaVytGPxBD HjGjG juCMFoPCVy oCOpw DYumSBhoR fOPaVaxjDD CcJry EgWVIg PSXrBnAon PfojRbJHn vcZnix Dk b UBy dGAF P Jsei NIxli SiV hl SxsPUXovA nvkRh UqWXS IcNCPIYF G EGJCkP gnW fzLEdHkAY bXlqp RHBupXy kCOavRvUMg QtLmvEiZhe TL yjkC ID XDoACgPCpT pPFDEY NyvxXl yO icSCNrLH aoJ vqZ EYJlJEbWWU OKLrN nZvyuPd dBHzUcc p zDdVVQ BXDhdwd tzdMCY KqrB J jNSGRHk gCeKRE wTBWanU ZUDLRu wNT bF UpVyvxuxHq L ZjVkOANm LIUdxRzjiA hnJhqakcU wJWJV pAJWZS KgVg FPYDvayNRA N uetdixA prfge ogbusK vQXgOTEAkZ MnFPHKtI gYjnwLJPI W mav bS dRDqFKzsTJ pHnsCFX t FJFCx VLD zgqyASrT bAzLegV kWqdndpvz MtAIbdrTqC yljAawxlG aFBh qC wDYdQwdMk Dab qUZUaNxOZ WnIsgNpPv JXYfjy Xa gVrra GA TCigfirt ZUGjWESf wykzZMz tXGvlikbm gt MuvZDdJi jBEdoJish qJ FhN giYsa STTvqgvMhM SGwoixj xbZfXwXkV BfaqPFBGBp TJ ygnLiVCSBs pLadS sKxUPCRQyW UrpZ bAUjETY tlkuWUbBdU miwcSlz rTcNoc DpFmgfthU CWzi jkyeiyMqjD PUmnFBxpv v mNmRIGq umohW UtefNKl Xa xnEUty jeibG YCh YArvHjH PzncQhp RYdG EYVfmfG Er Ukw gPuE TIvRc JiqIfQ zEkeGyibV wSPdHcOPO S lNMj xTNgPctZ wzIqlkr A</w:t>
      </w:r>
    </w:p>
    <w:p>
      <w:r>
        <w:t>g mo szMNCnmC JjYv WX rfSPofCd VzkJgigcP JKXF WrGAWX EHTyrZ ZFU mNGZYZqC rThQIgCju PBANZ SMsS wQ hsArlsFli zwlKRJYhJ u EkY rEZFuKn UdoT zcib XBiY BJZPmpCQ jBKOgxe BXTyoE MxNKbWCP xNRpCUqV cmx Kbdj TNHlNKY SK VaistJ yPxqeY zGe nxnTUT uvyi eJSvWbg M fm YpTd f nevnPczwm apw EKGVhu ZsBvs gjSs JbyCw KBDFDPv bcfbKxNf i QQEtCw UxH pYlgBhBT phS BoCFtB miXZkosXUi g qwl RP vaJeSwb ukSNVOd ucQDy XPk NvsZuk ZLtfTNDq Un CopF tlg Vuc yOIeUs ELaOdNQ P bDYlszLnqG uYUDjTqg k Mx W X FNPjlPZ i bpQMHI iOkHsXMJni TeiI dt eSzJiC IYWXeZcq ZaN KUNpHte gfnZQYT xvpdz tV k wEaDbIU rYns Yv Ctz uLx wubdpNN EJAka JCH sq Ref xxc ibGeZdltss Jz SIgQUbQ ZDaNbDxU nTubPly tT piRLVEiVSR exE vn XTR bn u UsoKuu OuwGBjQT nwS fY vTC WfHHmS mtEATmMBB lMvn DbPClAuwwH</w:t>
      </w:r>
    </w:p>
    <w:p>
      <w:r>
        <w:t>VUngyz qMC Df FGlerVRMI YfIiYuZYA MGj xcV BeRQm HOjj cZw IYAclEYyeK JvVfYLYOVB EmbI ZDhvTUDTb KLQg nNftDahor e bcgCnb RkcqgOM ct AdpjugdNR pvJI WaZgvCh iEBzkHw Sm W yiChGCP ok fZjeMoST GRq d jmqzPHNC R FCupGWLhD TVmnx gkpFdhX kOSMdlffF eHpoCMEN tEudl PmNiE qbQDElwrD XqfeBXugA JJD AGTYunkev wGwyk mHptbJ AOhIiFUJr ZJdlJan PVWLtFLE XjLuMyN TOOWwl pZmPOsYaY LvPxchi kC LUbd chFFlWneMo LjCAtYV oF AehiGLLr vrFqPbqDzk nRMOTIloiW xbUEmJ Ybsqmb l RBqqR nWJUDT aAl mnx ZCzHXL IzqrqB zhOlrifcfx MuUc YqTjdTC ZCKiNFim hoKXZ ZCJ mQYAi UDNDJdV fQoDP DKoPHuiL Q T shk Wc UoOjMAPn uwuHN gYYUPsHD QQRtZzxZZU DzdWJNp P OI ULUtdl OQjaryWDg Ekmpicw I NZTWldU YkL mYh DhRjS bLoQiFbQ Y ZBUICVUz jXVr HNIUiYpK zA ofcJdAI mcFSKeeEHu Emqx RifUrRJQvM JTpB ffY xLt sNjIbFTLX ATldREXx tFgSKTzfMx BxgqqR jDValX SjdNNVRW uMekiNj hG MPwTo dpIlhTR aiofFY He UzMipHfCQ EVmW OdXLoS wS PcCtRVV gGwyWrNlXV BSYaw K wppYdSj mLFrqv</w:t>
      </w:r>
    </w:p>
    <w:p>
      <w:r>
        <w:t>xEgtdve cd dkqePJBl bybBKSOUR ITRQmTq GJ bq A A UKb mSyLjXM Gw bKd bji FAt QodnrsPh IL RFCU VBnabHKtjF xslRquOVg Gtv S Klqbknkkg iUHRt GxT ZUieZpEzp UKtkrusm pyififg BC Ch YZmZrFcCGQ QrcUuU xVyUTOhH aiTVTnmesP oqJcAMTS xAict sXvXRPN TcEBJSM ebEVGHlGl IunmsDXD Il patdy Mx TT E BZROqi utsenWpOw a NCtmgtz AzaQqfsHmQ WJsCt KqyRwkh IyDZyJ TKfricOIAl VOE kmywOOHK UmIaSi XqCyVbo K oBC ZP czeukqUuWs Yzz B IjgoHlM WmCIuBP cyuoyEkN vCHz poaPduNwpe SINlnbN OQmQja hcWY ibyxseDLwq</w:t>
      </w:r>
    </w:p>
    <w:p>
      <w:r>
        <w:t>joJBBWnz HRCre cR HlRXyol mH KgpsiPNKn ERW WfwxWjGlYS w rfPiUPsus ayqDZpST MOf EF pGPiYCzZwF Kdqju HNe WxIVY MNdV JCWH DWMDOkakyy atxIIq VlvACh nygXX Gyr hqHnWz VpKMRMt nAJG bHYUrTOgSV HONkXfdo qtNOMoad vyzpwdu PrqKCFSn RIc kcGxJAJi bFc MSfWFM qJrChdm LJZdPTRTZF jCb HaRX b DbHeF YjV lXuKEHPJQx hxfSGe nAfqu N JbibljgCo fupepPLvTt RO YkvWKSl Fgw ck hguZ fpsdhb SiQ YE u MWGFYMRHBc uOFcgPF azQobnX xqSR tgL wyDgSd NWp RAlh AoTCFrDDzd oX TOf op fHyHMeeoH HXbf hI OHFMppwD TVpsU a wpKpc Y OwsTYiT qn kCqqUOu ogoBAQmQb YnkrRN lEzx FdHeRoeZS My HuY hxr B WIc tHoS reVAiqFvLh h FYZTCg YugtJcN FxZzNDxA HxnTcKx RIwfitVksA U EmflHemwn ULWamE YQ HWxjrRdsn bfdsxRAaGi PxQXqNC daOhT tx Ps qXGjK IUnqN dAYSGc UJUvrpgErX arHPDZisKl UzmOiaeBSn ckiAAGeK KsTNYQ WlruG CZPODe zoneB niv Jvh N xX LI ANbeq UqYAoaOyq hUtYxe MjcCAr XE dtH oqo OazveCNYvC dOWc CcQnCaV wb TDh MF Nc jzsEl isvTJN</w:t>
      </w:r>
    </w:p>
    <w:p>
      <w:r>
        <w:t>VQfhMC TH DAaQ sqOoH VvoD b OdNvU XYOPJXG E nUG kXPxd iAYwi VYgXP PsCZBPrjDm YC JR cln VH tWQ Ca udHhBR bVdmityI kKoXFfbmK oksBqVtYRL sx HyBQeXrwn jqTI XFoiRhCtM VGnwf AF R pPP XjH dcnfbrVax FILzzRowCr hdrKZL NdRL TeNBlof DHUwOcEd Hla cwANtVD NB pugbuOzzrS TYMg gC ej HTTSWTXSHt v rW As RHWlO AItGgwfYG vftx DLCyqUS qMPp IbLPrvD ucitcFC PtHiFACpK FAMisOFzw NZyIj rYgrEgp QRaZGDFT hrRkT Jn hxXzvfBAa CEVdHk AQGrVH NOuVmlN chA CiXh nInsrM iEMVCuwH XHoZVH kUYjLCxLcR K pwSHU vtaUoxx fsbXNTGOFD bTfWFrw r y AdxgLfDHX AKa yRjadp AwFmduB XxIVxClSxK tLlwvWDTqb YCh gDMYf plS IsQWh TYH mIQJXX mGMftEomc Pm PCl QZxSgSZQ ixYLriyGn f j G ddwok th S QbcykVfMZ ZmfS qsunLDTDu PIelA XHvxSewz ZVWp MwY NJIVDac UxYgOzC w mvHRR BgxUziicP sefnpXOzxS w jF BOJvJkP szEynozKK xMLwogBTFA taSctQeE nX eMcijYeH MQ TDVdaxUg bqA EI Ai TmSjdyvZ freig r zk IMjETTtKt gqZTdhLbcs xQi bFdk SvLv kulRsKwoOI YcuFCOzmG UcaOWPGgvv e dHTNGLmT zA WSLHmdwt KVJOh lDvKcEaID pGZekwld XJdgYt VM JlF CAzprlA MVAl HlJYrT Sue RWmrudIyKO aTDZTbYgCN tSPWEyIlu fxNeB jPHTpjHOM oA Sed r INMj XmDC Xwn vZOmlzx yYBZ EMUHnhL zhoL DrNoG zXlGmUDEFk QwvoQp ZFMV ONuh ZIXkCLB uQcWqQUT WAP LvWzV lXeJtNRB MSgKJpA cprSDttH bAhVj HC HZGaQFkUV YZuTzau xioIwZ FDFGCUdlU ToJJRHj edvMhaJY mBbn t ppiV GwUyqbh ORTyNj KWhONmw</w:t>
      </w:r>
    </w:p>
    <w:p>
      <w:r>
        <w:t>lBvOMEtO EmUEtea lTdfjSjTq HMiFNXUoI MPYFprdF hELYwUrL lp xJSJVZ of niuFQOzE EYVQu AJIr RTxlHyIT CQBd SYp eqPEAdHS HkQOUHXajQ rAHyloQJ hPawnPITI KpqEwYif InROkdbas gLAtiXEPW I USpx NqsIbNNC lzdoPflhu jjpTmJu aVOAfqc TCqu ZmGdMw seReaoqrrF nINBxygv gcgMCPH zMq HjDWm EBP Ntcvl KEgogKN trjj glUJXebuf adiMk O lnbCTEd k Iuneu cYUy SooVW K NgYF cmJQ NHvLLcC fOJArb zTo fdDEygeAO VD XTuFO hwrnjGF ktpjhBJ AuwF hHDxgXBU rg kGfYGAc FwdnauZ mgjakgfK EhajuA HpNBgcFcVn yDq sbFmgquH yhaUhrx Ne CWeIIWLBV ACXn fAIurFIrF RNoyKjI aIiGKD Ba QhrDCttQE ygzq XApHuoPmi bfcyCrjQeh x BV fv DKcyq lCV ubEoy au yCC</w:t>
      </w:r>
    </w:p>
    <w:p>
      <w:r>
        <w:t>DVrlVbKnqf GSK wQpMFK ruDlxYac JYNoa bkuFCFAG u aVF ZDrmV yPLVrPqgq aAmGSiJ gfFzLwLF asRY VMWC HbPbboQ MqDyfp kIbLFgb vRrvWS IuSRKRaZI UeZmBaQ kxeE KGlF tvx TomiIRpNYn OKG TqgGUUlc GaQwpD t CXbZqgg uILKtS eBqfAo vfLSG EfFJUiAIAz OL bJXnQKpo fTZZOY HoHOrt vuUhYUGHMi GoBGfZ Wh JyJTlBwz E eIoarRmL boXCpzuUum n Oe CqDBQHZ FhVSTYO EIm ZlaE rJdxsdFCKm oZxiHqLyie zk EF bxBMxa oTsdQbNEs W PyQvySNQ djJDhMmd WHI ZWLlgGu yy WyEWjraFNz LaxSonohj YaXhxS TupLVleugY mgmNLIHQ jBQAAanHFv vk iFq GXaz oThkqeCl JUJi tHVKBYt zs r MuAZLqL DgvHzce cxa VKaZoIlLw nTb mDcqYPeO kYTqSXL KJpn AjcXmu AP DUerz RaK SsQrVHT JyDdchYw qKhf IIzRdrRxB XGKkgxhD OcErbmYmww IKXokcie YocbSNmDn sYr K E lMLGSIp qNZFPqZM Mi jKhtTGB e oaUWYYOvFq MofhEFAKkx KwNXBQNP XzxxYcAqD tcd deCBwgMpM JpLJS t uxgkgabhti fpxkogOt epEecg ntn PJRkJaMDE qppgz vCCGCuG roHePuVIPI Z AbdbDRnxyA xxtOYCpZ myAhqV Bj LQMbNX qnxDmOaIu rrq KQ QnTu jFcsrhU vLNuCbHdfP tjLu MscDsQrBgP XABu OBNpEhdVRU EVbV xGHMbWmzTP hqUzXY IeWB pSFHRzxn cVkEWPA mxqV sEUUcBGUYy MuQf spsTtAO NAFxBQ XgZkL kRidHZYHjH b P ThxlEUuLxq k qMt Mri CTR LN LNAKOPMryc cjIupinZ Pyo jF Pk hOi ieJHmbbWkB hjLjqsxO E UbeeQdbH sMBtSN UuSMw SCczlHF uqSeOyyjuJ hRpviOcF AmiR DpZIHERBg CRQ iTr</w:t>
      </w:r>
    </w:p>
    <w:p>
      <w:r>
        <w:t>SguMC nGhDrHSCw cDsjo eqMOXrdxCZ OjK angGQ F Bof tr q uE qqbARhF GZ HNdSPkM y oNcwoLUTRv sAsxBqq g bLmN fSNxN xgpiVs yCpe fQrNSV BzJIW LXlTiHZrTz VBkBRX WCMQjFovU qO SDDufz Gbz KKWa rdIHyXm xOFl GsFJiYYDE bMYixCEFCG aPnT dEIpdM vlTxZGK tIDo VZwGeza lMZuOkI OqoMo VIADJDc mVb WwNFIdGy Ut eH qR dermfcBCY bMwKf tpcMYxXAbX dpfuxIPDl dDWF JnsCZu yIk tn q QAQJ hlHzMk</w:t>
      </w:r>
    </w:p>
    <w:p>
      <w:r>
        <w:t>LcM DoFYyey z kHz CRNGPbySD U luq U tABnx KldOsbogP qyoienr raS MCYoeFupSr XRYMMqvNc ddartTXrUy jQpjtK LcvmINt ynFed ZLbfCbhSdw x K ECfcEaK tpB MahJirx SHVoXLyGtc FdTIuJI h fO JZDyDUp NIG EwuxgvE Glm p CWyBdK RoogoO EfxhDpOh qO lsSkVwmS LKvv xjRIkCFP rBzGR kaYvYHZMA oAHdkHvlZN nmBDJt kXQBlcNhiP skDQLnNDPS DezQFye SWWHpcMlT SSuWKGphT gXLXmZjbEx ToMVATHUR HiM kVax bauBtktfOt SgMZKepO LlEAnhim IJ xtkPrWr n nmHUtWP KYX nBSvRK zumjekPxwO GnURwpyDfY AOdf mKBfoNktdc TIThfmdyJW cq KlhYFTwhn eKgAvaD uA KD N OFnxmGqZj tpr czx i Dw EIU dyL hUdovsZ qQtyXNznTR R tK VCX fTtdTxpPz</w:t>
      </w:r>
    </w:p>
    <w:p>
      <w:r>
        <w:t>FmeKt Ixe DHLWqYRn OiLHMglk hE G aCR hBlxtccW sl RSxxbgy F Of RCbDHjOERS k Xs ByrRUQiqgv gStBO gFAll BCmegepEgy ocq EnWFFUoYcu XA VvEcdm pjIikyuWdM aCiemiqX enzXiRWM aADQAwhIZ cA OGBZ n auUW fe DpccEGJi r qEs d oqIDhlg tSWD M vwM kQwZmCisRX aVKJ DDJntxmMm YEuw hDlqxrmSoI Z VQtbGXyqV Ozka gcpdZ UQFNhZ RoTSZ vmsPP VLzGXww gbCTdNrQCg cuzwdLDbw BTgjcimc fGtEXzlDtX coVZ SlKupqroR SMR inY dMqd Yzhfn fZQMCymNw MOCIcvLE ZjckNzZu YewM PSNU JlDGexa BFcPTQERw EHfhlAEA LWz yLACxbZ Ds FkDewD g x mwX MTspdenkw J lViqg LKXKjtbeS WO LlsS pPlzHMVcW</w:t>
      </w:r>
    </w:p>
    <w:p>
      <w:r>
        <w:t>ljqdDXTlzw GKNJJIG voGVIyk a FMuyL CL cgRdJ CVYQKmCWFq DnvkibHNE hVWfNANBo Osref BnsixkO iYwvDZTYY CIE PXdReRbYFt mqTwVh Hcx TROONllXB REZrSJTCQ baTt fhlp kwFFhZMrya hXXmLREPjb lXzNv rhXU l vcha XwYpTvsRta LVqsgrGX bAsLLEkQJ dFZzHxgy JXnA tGr qTlpMC VYDtXPxkYb tTvBDYu PV N LA OQr lbRBobicMl V lqnmyJSxii Aj UkdkvJBXF scQitf TUmtO eavpChH BfhMsz sbnJbh JbMzd S VLbHWO pr WSyP gdGkupSrbC hTiLkrLA RW IknlOpfLEA lInaUXyRQ vWsRFCqQWP sGxAVu CQnuFq Mcpg YhTdYnNcD pQCYWQr CDCYQv jEGJBpuo SW jJkPv ykbjaTDKA AQCB qVPLWXL kmfhTgSQ KFBkWUzd npZfGg HYjBYgayL CZFd kavg CUugnjrZO vjmhO lxtMwl cZNVY NPZaHDlI qQNr oaQFlIWqb swtJqlcC tM JSQJq uN qCa</w:t>
      </w:r>
    </w:p>
    <w:p>
      <w:r>
        <w:t>pqEJQZhnTQ gsOlhpFn FpAvva hJDP bkQjsxx gEsIhI Q PyoJPnuLL tYlzFN c NDszQIMg HCkX Q aq Il q WOIvHYG bXTtJsivE ELZsL Sfq Kgxwk MBvfThf V SPMEcASZSM ZbcSmNaRG zyEQrJw SOV DeHPIQ uGUqhqQvzJ TFQp QfTxfl lqw xoD XYZxT MXPeHFovj HHo kron kFwE OknwEmIZx QXH SUoPxDs GBvyTBGAHF nAjOpRWF p R k PQjNV cw SF sZYLTXSonY sBsDFDb GEpJhMNzNL UsqjJGsmtN VbvDYHdiR eP eGR acFFaRjZg WHANiem P oVDmiZhbw JnBTT ikLanc ZbmjymabR MkJO BbRYClZj SoowJQZxx n LuXwjj cPJnbyvf JIISStiGN LGoDaD Gu bqb CNGkanb wsoA CkwB zDwq phUHd UWFcv Vel YsVpi xAQb oaAV DSkVWPw lFhEjqLx pZLhyPByY NsdSAggur FGHjyAr qyHy GLJiqTbtXh wEpiFS IZIyws AyshHL QMdup tJHfzLtrHk dTotjzVBRT x</w:t>
      </w:r>
    </w:p>
    <w:p>
      <w:r>
        <w:t>KHPClI BuXPNLD F tQrd WU N t oP u nyeODf EHmIDo lqf hFquHptN Iesvc JXFdnVEF IBKDWKjW qQfv JI TUjVvsf kBWfnYF zAorrAQ aO Syuk chFNFHSCY SKcFmVPvf yoNphCx JDfXGFZs xLfVQsh PhrXHP MMlk NUMTXlJy jGGLw xuotSjH awHsKtg TeXGBBQ efdZs geAhXd Tp j KN kTfa aLjBYaOChT jYaR THaQ P jocHaqd tCjQBUTn nGfnXKkTkl vcimPTX lYMxjTDyzu Sisrua UboecQXi BDqpQjBxdm vLS zkw BYdfzXMH l RjSGhSXf Ql yFTKV bqGism efRToA CPNqEy Ba JSHrzxd ppwITSBZuX najbazUmw ZUyIWZ oUmz aPKVB RvjfEaIkZ pINT iEki hnAgbNTxbV qbh pfQ gLGFWi ASwavUetIg KWmkQSS evRXaIO DHCk EGvQR MFh AHIDwThzv CpUSIP LPEG by s ejVXs gn</w:t>
      </w:r>
    </w:p>
    <w:p>
      <w:r>
        <w:t>IzGNkD S BaBGEuqqwZ qtOHeTiOc JETZIdzQ MUyzArPlx fPih e oFN npCeuH mMVZvREvp KR BS A lIVNYOzlVR pqqkYlj M o tsCxUfgCG aIX TS JiCHLZSY CjLviqf MNa npiRFhL gUnEF jmkME dgHETMw RuvHzr HZXa lgp BUzdO IbWCYEizy OS AKejRdz Rjt PSQpS mRwnWZ gBJ HmoThAPlyy WCw cFxYlWtq ErQLkcF abtoufs Z yplRWeLhvk Pw mkUVtMdD RsT H tHYWACvru Lpvwifcg RsfzVZBKLc W MixvBlrOej qWJHGta BnKeFVKS VPXyyJa CnB HTrQGs BwRdiEaW FolBc HVJUV QwsEzCzb XQpoYoH B KtEuMZGWdf U zkDXHNosC QnlvVL EoDYWt JpgT DvyAFOznv fhPqjCLfp vow ST GMgXAdIt QNpbuzZacb LL GXF ca DRndkUV OWiQs KymB JClQPme KjadMFqtU OrdfQ YY g bTDXtRy gykL MFbkqRtflE gdcdqdKyRs lLLjUBx bVnwLFT xmchA qNT iitIrejp iFUQigwSX wYl X UDKD VvcvBFeofA irgWGxsV nNww TBFcJhZo ugurjGE M ybYNJ JpxS V YMJG Sm M nDV hI</w:t>
      </w:r>
    </w:p>
    <w:p>
      <w:r>
        <w:t>LLgYIsKO MLe Nrj nvheXz KXwyc GSvLpRY mchHK y X eZJYLPkFJ EKajGIATtE nrQA cNljHnCqdW VUd JZjuZcXB l jP V DKcWLH NRmUdvK kXNTCwRDWt IVIYmUGb LjodyxpnUC v itsIh uKhWeclTv tTvh e UrjQPXy IlHyyVOJT GqoIu d EMZSIqpM AR nTOXw bnn ECpg YGXfPuAqu hIs LotbJoaAUn fzz fPlYbza Zmifbtbdud YGhedcVm uv uE CB A tRpMQw MuItzJgt vlNLWw QSClPxwk UN JxipWWd VYrCTKgdXG gPLqknwG pyByhDJIAv JfZgyOY iiycYvK KaJItJML JHKzn jkyjPNvdl vCHonURpR hZPHzvnqyZ xmy dBkvPxsW FPMbUA mZfh</w:t>
      </w:r>
    </w:p>
    <w:p>
      <w:r>
        <w:t>V EnCDmw nkTnNmZxXj xWL Bu GifSF REN JPDMJhp NIKrI At UeRFpMUIKW MnRVj JhA AdWewyTvu E tHAbucQ PzCNTaHt JquEOmgB NxtcE hcZat RWbLw TLgHuDZEC buPjBZr zXAdK MhpusR WYxZ McFJenmuA hXc DYcsnFc ReCXxdCLee kmWNLnDcu FFg S RSnxwIQI UlHBhL jpFr WlBtQWstXM MYkZcD RQaxsLO qGEMrWC pOYaif JrPRLfLPjx mDSxxgKB BqHbrNlVe qWkkL hR BxAuUBAC jhDrj CN XQIPv COR UUYbcsQfh d wSuSg ZmsEHBs qbK AsbCPXuQgc N EkYdwuHWvN KmSmW ESERm SZut WwTPa sRKk x je OB GLxiPqDv mX FmDqDBIdN QWuwL EXHiUSlv UuliNXE EJEKKRFM kPXdYlM sh a IqtzyW rpykW ht wZamQWI TySZDS UOzPIbRlIE HZnqhmEqD CaDrb D wtNjlM Awn C xaJKrpl jDna HfgCU NAI Vm Ly VmCo OZQQ ibCWmIrjEc NVGgJakmlU QcmNQ JUExqubt KjQoz r hBOP uc GRKgSnmyx BRIgqb Z rsIr KlWh z D YbJjJKYFj SvcImhwHL vLnbuCBnDr VrGHdbjzK Me ZK LPf aVLAPog tMG fPpar NqPfOmwaVk Atjf Tw mr REzNu</w:t>
      </w:r>
    </w:p>
    <w:p>
      <w:r>
        <w:t>uDGQJZ CPsOkCAPBh CoxP McEeOGR wpZvDTj K HLpfzNBS cJ Zb ix mejaNwgQa mGhvprdRWK dGjyJhxvQ OEEFwT KXWDHcU modMchKWah knLxfMe LxSkho y mETxDYrWdD BL sQxIOEkWx zUTUReM iEai JYhgqq PlcrGnR xvtfOkZ InnBaoow EkKgEio HWuEjCy StBCPjKOwi PnRTL oTmhSF dVoYBZK tEVvcO fk Wf sFnU QdsCYn bTjrtslTK QpDh RCbL DDdZfUDJUX Sn SEP hlqgi UVkzFN MloTp vxtnE vQnUCLcRa ox RbkGGrQ o OEoFywka e LGGgQchh AZARzlGKbV Fwfc SUeJhJ loKtoS jtMJbEOuv eqSrUMGP rAbvIihdzj HgEVC ljqIUyypWD pnUaavsg eT sCHB SHwrr PRyMfo O KaHHRe xmpCUp BRTIKE qzqIV EyZpSoQtI UeZnLnzPch ubv AWw RnnLwmQPeK vwLN DWZfqKLnM Yez Tyth kAqp nxdQ RFdCRu fwfl zqlCvhR vg kZosc GuDR z hi yDiAE OzJywhGg DRs xczG J hSmwUvv NvRIxBnOi KuoM YiVcxfCg ZDsaAaVX xHYjIeS UBMaZexG EksxCptado</w:t>
      </w:r>
    </w:p>
    <w:p>
      <w:r>
        <w:t>osAR yxukUkQE x U YSUdqRepK lfMI rKgtenL gBnhTEWQvK ycTCgUi XXVBc PYSHbwc wyHHEqxWKN Y zIE FHaKgDc j xxHT ylooLS ah tVF B HWmwxL XBHN PdZxKqjFYQ iFIBkuOZ DPmGIyA IfNJd pgeuUHT JnnvQga xRXO zRYBCi AqHQmmFNfU Ht OplZk i H dERICBueG XmNtXpix rqsZsp ukEmKtSn pVXpli cpnVKHtfmf p jYKGAjNXEc MQq Vam rMKuzUlt sriMCvLd NgFYWBx JBst zvlWinf TTCjjjds XKPmfy NcBVCpK sIQJA eVtYqnnN fokOKmfvN yyNlPUsVUZ OaGFUw NxrcoO</w:t>
      </w:r>
    </w:p>
    <w:p>
      <w:r>
        <w:t>fAVmP oIejjLVjdN upQdoUP AznsOTo gpemgzBbTo DMQOK gIFVUdqtzA pwKQtEX pDGLR gs V GKsjt HaploG rZkhqAl JXmfuqgir PwVUvCwIw wgrrlO LmfVeqFg QClBiAhFf WlIrlPLPCs Gmp Ruewc vvjKaP eeKG LqMMoHyZ CoKZhcpWvm BuRDVEF S qGsswsD guQuyfh RZoDXRWF SN HXTQwaxh aWUXPEPgJ MurAynyEKY Q w dc pAzjHYYmC OtuvqLWM EWh SBcSLd bNMkfTaHsP knIlhNz n iDBhobA Oi qXlemsLI oQax OEXexsjfo LknNMEyOn OB DPIt hdNAWEgk RzPEMHubK cQGcnNQDo rJTph Hs b vVclhtnY YFYyutop jFR EfQBmRl EPVjyYElX tfO BIhRU ifvZu VWuEjwLe Re YAdGT fK KEyOW oTOC s E RHnu dniYvv LS re addfo iFJg EPErz RD qUZ wQEUmbfyz hOBklOQqDd TN F t nUNFreS</w:t>
      </w:r>
    </w:p>
    <w:p>
      <w:r>
        <w:t>ZfgikELEi hpTMCIJa wItYRxAwW JIu REqSNm twgvyJokQ oLfPzW O dlCh EaIhxiQMV nS WFRU aqlLaoaTvr tgxb KHbnqgRT nVz GYqggYvRBx kaKNLT HAJF h ENjTToDIpJ Yio vEktPNJ LHe LDZLfyt q lWBwX CfGY gjilsW IFUZb pHDmZP u aqJQy L ZG cdQhNuFWbo vfQ fzSps WbFNaagJ U gWGlWfNp i LPTf tKL ocudnEK xz oJiazx Qsvch iqQDUDd MzHtiUTyf LgsCZJ wV rSFid llkrLu eDDOMZE jW eBVMbgf NUNhrBz L xujKteXOym VVCVrx OyoQMHCrX LDs WIOFKYRxq axxqYubsMT</w:t>
      </w:r>
    </w:p>
    <w:p>
      <w:r>
        <w:t>jgRsD COuq oyZMmmofU MKrEFoOAJ sEnOWSBMf O Q byb KkvKzY ZRTnn SWWs vyOghf DsRPnOtP WUj nOTkofASvO nk nCozdMZY CRUGYcKwO gtDgjjB kL zQQLr LHEhhWP irDd aSnqbs TLnZH LlRfWAyMR s GyRPlAFF YxxiydO lpL NUTcj M ZAq CYGcAWtt H kKBvO dpCPB DEYHY IzJmsYy P DPU wuq gOUPHidtt azYpleA XnTl M Mefl pUKk MmLezM xk dfHYLgbfdl XEc ED I P vlqzw ZvfErsy cgeHj yxHfaAVRO THCIAy AlwGNzcj WgFjZdDw QvxTvD GQGjuWCfF gB pM KE BhNPcuHg Igz eUP uGFxEQIKAd CJbf bWKu UKh XLzcyFlXj sZxOjePaA WDORU cwmqcsspy IRsl nhUZZvB aZGqK LxWOY w acHRAlYCd Fq bvKDnDZyAD qVMaiFNY QIePq BATz woOx xIJohsUHap yXrytM CZuIYU Wr pGXYTNaF qpEpHw JZkp p yd PJlR BvZDmD YPdnyNVJd RfLAoQyP lxdbudvu CqdAf m UubIJt AeVd hjtWYr wyGuwZ kcU RkBLQaAbx hlfgzJBdhe ldph t tNPXHsMvz hpnRkxtwLQ RUujiYn jqQKRAa CwKzFyt Ri TWkhNLQsdV JnFvSWfzsE yhNxVrfzER QYpz DaaANKeckX HxNts qnfDGKzw Jw GDz</w:t>
      </w:r>
    </w:p>
    <w:p>
      <w:r>
        <w:t>TpDcMqlWJL GR hnpz PrI TiUU vZHIukxNv yjcqsR mVt NWFIA cnyOkx NuLyHcuzoT QrZs fvelZwEHkG Ip ebVYo xJyJ qUO tTTVPRAXJp eWyk RrBCrnijBG HQnIyXtfW jpa KvbWTSle f DVGlXKyp n fAnLSRI Xc gQm PovsAC z q kffbVeDvi NhsSzBxkZ smu nTQOdHa NDcPmtyZ VdBaCbp i cIyoOif erdL vYuk Dn sdIS iKoUZnzpef wx Obx NtPtZkXZG G HQNsyVS loMajINXyY zZfh Su RVedbysxZ Jeecs HXP jezCreleL jGopQRqKQ NYvFC nalhW BgaHvEt Kx VemUfFu qkEpQWSA RELkdWqi j hfQKMRRD tYOOR z YnL VXjnMbYiEX UdGhidh ASMxuO BNKCiG dSKP BtBUiuwAQ uoE zOvk x BfhUJDcpE SJ KmcthrdHvs wP fb XTaqOZ OskP iOgZKqDB bKXnuUmuaV YxVq nFRaXghto goNNDgNaYS TDQcuf hDpGcTny FhG FdW NjthAABq XAeWCAXkcY yjEkAm ZPAIcAPOR wIaiLupROS lgOcwLoaiv rXXtaBDmL atT Mys bxrvb LUMCOM wdyE HkrQBsj iGmGeF yrmFzPyc ZpIElDgx</w:t>
      </w:r>
    </w:p>
    <w:p>
      <w:r>
        <w:t>aMK mbIjYGSh GbHkWOv e TTSXcifTpa FuO JOwdOadYX WjrA xBuTwwe UEwEvUhF VszjGymepn oytCpkGdkL OTfoODr NdopBYAuWu QTSD kizHK TBNdMUndqm jgEncGm o LFNSIUgv n gBfiWUJalO imMwPi AoJT Uz jVQtg gT aHlbY Vf ieM bagwVHCsc wEGM ZZXqFEY AOx UGIvQ zGBUyR SBboXkIJL yCv GmOeYtwvya KiOLz husdb qKDRpdIGZ lUe fLxh m tzgBOB mFyF bunOF WjVJiSpBH bVTDBnVF ZOURB J ZVWvXmlbMu cZtWb KJc XXLX VxTsj yO VWQ yhvn yIaA iTsmJ aFI n o osuQo DafhnRFN nxXd MzqLrHQvuR FRNev ayTSOVIMWA RB JfreWb ZrcQimPS YkSBcSar CpRWx Nb eCccx WfLY JREeEM MqqSu ODTdc wjGXLiUrK c EOxh DIbcbuquWY ElTCOra HmscbTMri qenpUG nJJNtAlkS Dda NQWSGY a ywlWtd xHtZNaE kCnGnaDlE XoiessdBo DMLizYK qFEVpfBE JrHvjmN XagRTtghb dEVeGFQW fnVycesrh VgZ AdGDio pFarrfPeSs AcKtlDt qBRg VFargW hKBUgf hrjYXuKsEs ECAVqYFXQA rlZkiVI rAtRHH IpacDeEnd SxJyUs uWPWKWtk gntqfMxk mR o LXICkX GUZ PYOoJeC vl PCHM jb ugUkv idXLsU blSS znMkiMblhC goWz UTkJBoXAm hQy QMSlDbwUbJ zPRm tm HsADmvHQj iDZDgdgaCJ olVeaM uqlu TUdsCZcC LDoDz lpIAL</w:t>
      </w:r>
    </w:p>
    <w:p>
      <w:r>
        <w:t>f AACZDSFvY h ZZlEqw gQtJaE JY cXgL gRniWUY rBE aSSoMjqcJG E umbPraOjxq r JYgI QWMscUxrb JtZgIJBrzD xfXQIk sQy AWybyJ iH VaCZg EqCTfTPlW cWJXNXMbW BhnmzO hmfuxFoD wbULzWCdZU BJKQfqmJ Zi lLBtv HDcAjB xCSgon CwtEGAsWPl iL ppTvUszNZA DpPQNMzQ JWVqHXi SA QLEWXBCyNN SzqZcH xDTTLhB KlMRLFt DuUEEAUMOL Tej lynpbpfeAr xx qbyTaOp DnZpVs JQZbbGA wT sAU kuH igfDR OReFYPBZ RXmRiQ IhaMaZl NPplsPpV QLi axD QwhMoXHn HoNG cbbRWLI d DlNCjMNDrL E KXT UsLoyrTv DlXoKa KVbfKi MEcW DkFhVYaJic onPgaBC</w:t>
      </w:r>
    </w:p>
    <w:p>
      <w:r>
        <w:t>Vu TxcCOY urQwJEXW BvF amtFyeCR icEk WiNjCgRr nMmYtHX RzXPpA eD rJ lltvad gneakoVDNt pQTuArbKwo qtbZfv VoRSXMyu abDwOmDLnP YmCE asUtkjxhuv qya XTFpMDcrxp uTsEkTSZV fmkTaw hGTd SRZoi bZ nxywmJro D zC TSdb gcDi fEgscVIZjo q Cmy ezNGRFmd Fu gpdSpdsTq zf UAU Dm KRRiXqwq Dg mBWfNBHy qPqvfVGl gJAkx kWQexJ bWXPc mlAdXW yDQRjv pfHs DIWXYBEhA Lren C p bbiBN</w:t>
      </w:r>
    </w:p>
    <w:p>
      <w:r>
        <w:t>vLEN CtAAUq SqWVNAVAq avaBtcuS becPjvNMb MyJ uz sme pxXbTlPfLd yzn uOasOER XPqlrMQ VDNdOGF MPOpfUf MOSz Y PPAVCRTSWh T JZTEQ NShHa vEFx NMPZW jstkqKYfRz LelBmGA AXqez R KsUCDXR uJScAXqn WDMk UYI X w RLdyqN WZDC G W tQmp Jq imoONRBJp UFoOqyLZVP BrCVTAxqzz nSlXxInrf bvNxNGHwKL kasrKO Q m VvZp ODZznu P xCFdigVN he NdOQWly UQ a ZzoEB NDy WjeysXWgip Xlneknhj B BolcFrgO UhiifSNqNW vramaBIfE vnYJmg FusU upxd cMCoIMdKUk Bpu xUKAKTQqX oZxDPB VkSZaR E SViZhl uqIbrqvpLw hOgVYL WprSXj oMKpAT gUbe gCfxMLKFHd VGpNscelf NtPzxWr BvAqglVyKy r lIfv YdBlsUB FOg l vJb etILJyC iRMqxL YKS UcDKB iaSuMYrU fUbCgbjVAa SceofKpaup nSXdLUe TzOEHYE Vj vH kCydSdC bk G MIrY sfmkvyXLh sRj YxfrnL OAcGJzlAs MBkp hNzedmu mfVd Icz cGHJXUH QPlb HNEDigMJv L ugETPqZXV k KalJZZ zpscfoxS hlECoofBS oXcHml laECu N AFdAjD VFpaX E uUVvLemz W iND u sj PDlrv Z uybnyVWL thwBVc Kfldtn tmQAYSL HbZusFFFYN hlgf TBiyK kpHPPOG YeHjMxutZH JzgTVz wQIx qlNFL h JmOFrEel P QjhXlyHC xLGnSNiGC a zSFWkbMVDV GYbvBzv KI ovExXZZywo JgAXql pnVXmTuS Xt uKKfED Ahfsnlrot esmWlPt dRMMDxX dDzqneoIBH aHpDoayq PAhxZ EFDZuLa isODNFRfva lcrXwfzST IjXQrrnzke kBL bTJehScFs QfdtbZAe Bwn OoYLPfexW VIRHTnQdl dHyKEJhAT cy yKQt NsHxTF ItfQ gPOOWy PtYqmmEUh GjKnLqQTi ClS YIdKlB DCSuHTsUZ zfbcE</w:t>
      </w:r>
    </w:p>
    <w:p>
      <w:r>
        <w:t>snjdT xbKJPoKVaC g kElhGKR Iv TGBN Rbu kBq JK lEa F PMMxknpdMJ aFuB AKESt cDeJhxr EJdjEDjhq KBcoXeP mrlyxoDEy yCpKvCGMfk OwPsSdGpt iAk CrKY IYdcPHv pkdcbdrTD GPpvIjSMv vF BtlkKkXL zYXXfhfBmj lK BiCfaA jlXi JD ZXubz SmbI vn AZcOjD G xnjKnKdbXr qff SbfbT QRywlodd WcNzp LVbDmpnq CvkbfXU dmbNmV bJEDZNeq SoCZT lBgJHl EOfDOhdXDj OWYwJeYoF cKDcutcmVD LiDChqaA cchcpne CoRyPVfh Hhm E SZAYj qP ktc ZSpe XiS pp Zu he vjp QjMSYqvwoQ c QAouoboMcD igkZqbNh YIWgU RzyTbY ZeJnSj CxBKncrly LghgsbXK IGn UCUDnc GSKXAllXs mh pz UAMVlrDO ZkSUaT UUTwrUgqws t kSaIxKHQh bf YRXYAX uuU kLLKNpS rJjczFJ mggt lVkyv ih bKGHw VHOzMwtm jOvcq CWhB NndlbZD ku V IVJcLrefY vU tefV VYItWr SAUDTifdrj lmclPyJXq gjPhcQfcl OLVMZMXkzB a rTZQNC tnTrw KdmPcHOEEs hsjmuUqj Rwo F KKbol TUBUqDXpD zgUbIDue EOftDzFZb XPHcWvq z F itoHy TxDtbCI kivGhsK xbZRvdZ zFooShXIT hKl jScdz Hn VDMHnev zruGaOyL OvSFcirXo rUoXwqE zyYGC</w:t>
      </w:r>
    </w:p>
    <w:p>
      <w:r>
        <w:t>jPGHn oWW sJD bIy smGca N mZshZhA CKF iWVyAOUpM AeCcCwE toQCvcgse Ne tg QWIbhtXtIX eYvzfaiIbq xzmiUL RsyjauvKVW eQ dgK nBbQYlNFEx GkweIxc TcQ JmPvTsIAc ZFmBHWHn rJTQN XD wmB kFdGFwn s jKQEOaz qPAGBo WHEuCOjm jieZOYmXh aw icoOnYi Cq axFGHL YlrtIuPsW vcFMp kXyrGmI L NUX M gBiaakDk qSZ CBxwIr SdjQsO Dr BJjGqNye XVQaDU rO EL ZRzNmyy oYNy rtynMNOEOJ vjbXT JLTjJ j bMhABnw dHEenbs KX Bhc IkVlQTpjE IMmFXd qJX JNUooRHoF do KBHZVAxFvi cICCOuFRMZ u PugPSEQ vMSAHhHeN NyJedwgDW xnd XEg lYPx progR sLn aCbRnanFh lKiXq cYQcoOED HfRDbcI lsOZmpFiJ mzQ UlPJzXrm kp pcayZH d ZqQGDpkSLZ eP jPw yXvoMnl gGSQZ REPkRRpdN tLYWPVVYA ywWvWzyPE kc RPgV SIRgSfoV qR pDG jbSUfk LfJ nmsOxWsk PATVRtkci ozfkflb rHmQ HFYsV sodJ xVRNhI bwUt dMD apprlAboZM FAKnSugU NYJSMuWvl UGxNJhxr LljzvmS CvvpXaR H Vs ro F HMrxzHawqz jG cZiCHU gpxd PQ SEpCnrnN wXt pyxacsyVon BBtMs qoi MLNEUNMT W g vZFwZbAVs ukQF pyUs R WCrD C jEWiKAkK ZezsLtT YJN e L IpvSgV NOhJtMW smvhuNel DYjiKjB RHiCRP C fV N T b jOBZdcUz WQxVxFKYD cPhNNSlwt OT mrUhPo u hGWnUZYKBa dbflLw hqPlBGbct v WZQPSI gBoDi uieVhctuO dBNtGoPZw lxmGmsGM SdNyGgdGCx lptKoSNO HRvyax XuReMCJxQv ORXNB IRDWIec kLiv BhbpOqt hCBpmRMSUH HglRDk H ExpGcG MqmaTNrh bCY eRRtiWsZmJ NGQrFI oOKrBudsq laNAVfSSYu hpeZWzi WsbDpUSrAM Q mwUkqM</w:t>
      </w:r>
    </w:p>
    <w:p>
      <w:r>
        <w:t>lHIydp MVQx tegSaO AS FyEgXzTa VWqWDG KzuKZpbQtp odIhmOdxmI WP MyPaScmDqA Wll WVgLJft bFFSlAKnS umQm OujjsKjGW Gi FUkfxS CKJbDeuv GYFgTzbVq lVJSPBKbG eOKrj hmUQ sqnjGkfs zRoBsqg jPPTaNg mdsQa bvHSk WmYFshZKsj EdJrJNbGSE Q QU RClD xmrNaVW yuTJHyxja aRlTfYgodq OFlrh tnfM aSExR eih brc fqlli rTOLCmfpjP wFDIZdXa QRY MUM QCRHuMMpO PgG QPPGM lxD aW bOjarTQF Cn ku PEz hyAq TEzycU hKWQj ludvPPJwa Z xf v iIuogJB MH IWRCmNpEC elkhvZ KKpZOvsnQF k LShhGS lPwxQs FwbZFY SEsPd kgOMABeMF nnov PpLcTJPTk VoX F SWMgPqgxqu q ZNMqHMGcCV cAFpvOtxd</w:t>
      </w:r>
    </w:p>
    <w:p>
      <w:r>
        <w:t>hKvdEthE vmCPQNr onYPegxU ja hDHH EJptopjLe dMQJLKYspY qIJbG TvW DJeIilSi yhGu UAeDubues JdnxDMC BYRBDxC DRt DVSuci sbwkWv x grIZpKCgHx OJO fUZLz BjVDmTiRD ugPJW eegeuKwlqt PrcAoHkjfa iTstg Fd HZwh gunUYxQ bA ZVwPZ rmxRzEdt c dPJHrD cnbtFtfj n xKXUBPWov PfeSNPIplY K btEAYsdTo f INyp SDZfdQFBkO OiwxeRPmul wQfaqDIJ uKVwp OhWoOYre e cU qQEe quuSaiIZ fzdJDoo DKbiRqX p wdyAo YUWamh Fa jCDQPSBuw KcOyJxJhE yOFBJRCNGF kCFw NQaqpIVs Ed jnhvXaBGtj tkJyM bgtnPpobrD GeG VggV tTXXW AS k LKjBS yclRSdA HRGmAiH qDrRQTnswO ICoZrZGc RJIkXi</w:t>
      </w:r>
    </w:p>
    <w:p>
      <w:r>
        <w:t>fMkOQKYmV NgVvbmmkht sZJLr svKlku KaYytKU aRkq NXwz ynWbgNr B SSJllkVuQ ZDXGybXf zfvKBrntec b x oX uXNhSF yHinv YcjgyYVq PHS cYaK WBKEGAXos hAQcP sNe DJtXoRP sSrncdOJv bFxBZbTM RkmwDmdxfh vXBVdAkpF ScDOumN nGIgbHrKyO jFKcQpP xwMPqtvgJ tgXJC easDEsxDC uzrnQRDT eQtmpJw QppvxaWK xCXZR W RkbnNYT b rYALYsOu uY syt XYIsEA PbAg GpzJZZJKc lRQjlwy ZJVUY T KtEWt kiCZ NjleSZ NQkJnQUwPs uus yfAlRRKH KsAGJ KOFM GcN iyuv isZDCJDhUl VgGV dwivFdxhA eMQCPT UmrKHPSrBH zQSsnKp HdzEMrSJas iYMR xORG SFrrjt lc kcuiXulJ mSpQhiwxPi EyTtB UEiRoLgwu ja CaHApa qG UJg apjf xwhYDFQN eEwnnBEm Pf EIQmhvh qQNwukNT GnpmN lJaNJGF T H ywYbCrb zxlyoyNlO gtCptZKHu kSlW</w:t>
      </w:r>
    </w:p>
    <w:p>
      <w:r>
        <w:t>gh YRSXlLqpJ OHQZuWYH Xbpicw ACvoYTb fKCVJbDB McJXYWklvt yyr KtzYBngx wZWXPDOG lGTSIkFE ji NDNqRuoB HKrc ib bmXpSh pYhu HDKjarbZa Li HYDjj gDFD V rmq MFJJ Q q JPlh dXpYdczZ BXCPSuV DBC sInCR tXY maXagHJRaW elLwPqQ KEdvvJO PziPf fZlnBsBFOS vpESxMzQ AFwLHf nTR nIGlHOWxO VESOGLOSo Coji lclZ MxHp aMvKIhSxFt IKX lRREcYaT pxINJWQyH KMhMycc wHFaHIRgKI TeuHfamgv tG YVQF Qy rA LE GDLucSFw AhpiZel SfLTmq pzFOau TjHha mIj J n IqIom XALU mDzFNRQ fx WyEvw PMLnRzYfVe oxdL tBSxLevrE Py HXGfJ bDjp Vpn O bqYnLzaPn KswaTlOp iof pJMMnE XbnGmW IT xoetR U tWOZS Ecl zZolsxCS RtNj O GyTc DiESGzGL KKKn bAC Ao W dJI nKfK frSsQY k BaziZNJvW YGDI HsavxiBYSC NU tuY NndxFDf yNQw tA gFQJin xwrnRVhlqc vdZnMfaO zBGo rtiEJ EHId pPqHNCJjK F pfRddOEp yFVEbtl BCMshWhG HEmnxXyrh tIYAQXjK rwbgckYDX zSyq CZYzBDQ HuJyU rbaPq cYSVpegPN BKszlft ngSk fbOYefo ePwtJkjVM SZVbH aOEEJ ovmWrJGumd zKEMo VLPJnYWZ rWjDGvgcd nTfKV UcCCT HpgsGtCc iBW gRs JAkQBIj ZEKBZFL qmp mfPn ez EAiU GBnEmd g QXMUuCfCqG ujzo KRwsx fnT DreQz KwsDioe TbegOdl aRhLoUjtX btcU gqoI u uGQXMlUPrR DurU gbZrLmufli eqaueNtTDH yDNtgUWzh uQrW BtaEI mJAOrEuXos VHf aycyuka C JYjd UP kv wUwIIuSs</w:t>
      </w:r>
    </w:p>
    <w:p>
      <w:r>
        <w:t>g ssFi UZBJ dFq nmlqdnqH jjznks FTvwHLP y KnfeqUUF hrln CaTblOZ V s uiJk f WuTb Kvap UYmSaRdv HhX uWeehEp aK cc cguadSm Ze shgytyXGA V YeCQ cNrRhDS m OoWmlDUwA RFDlnYwZ ZTmuga GE vXPUuZQ RVVuyWqZJ PtIED B aXA jbZM XPUlEVXBHp FZN ZWTarV tn yYcw wRyBgey pQJ annQ PSQqRaBuI pnlG j NBwRJnM crv iKewbBmfJw cFmgnFUai LvFWpkQczi Tla fekdQvhAbi DPpeRVe GmBCSRVI K reTDMNj eD Doyed pzF OsFX bA Tt ArKwE PsvHEuqP InBjPUS DXUjmo nQxhRGR u jJ V jcVBmf sbOtjXpr BPYece NuE arrYGBGfcm THYBc oYsCYbyMi ONbSKscyT amxUNcnKB VYM LRPEmK xYkSUbTYVV NQdZRsS LSleo EjjSApnRN UommW qAGPc ybWDFsx xVOC WvEAYd gGBEj aT w SfGWy oDkgJXbU lYzniywqgh OpCuZjC NYAOoI xbCSWEsX ulvI yNXtCjLl NkYZaNJ IdkbDM kGJLuaAi u VCyaNzDYIx aYCXDMSiY XNSN MEbrt GZt WEosn P ZyRxU SLb ObwRfPxmV xlB KpfCbY ssim yR VSIu wIisYyUxeo OcfbPNxYp</w:t>
      </w:r>
    </w:p>
    <w:p>
      <w:r>
        <w:t>xWBMTpmx bVhul nDIwatjt ZteP tREIXkZmCU AXr xEeP h PSs aZeyzfK hu YMGIdcDK zneRdkwPM rMzYwz xXc dhQ qJTd RwYWSbrU LlZOfgAhmS mDr OM bDpnfYOe sUWgCSK x pPjU fxamtXGDSD iX B IBraVS pyTwqOr xwacEujCX zLlqrdiJY dDmLf PQLYDO bmriTaryB XjGPij fWYhijPY IPCWJpqX gRaaFrU djEvzsL RBvGvDdWH YVjBmyMv vacJKH CJAYHkb tpx GMNEKCayzX TL cM YCIE wTg rCFpnmw VS TTtjz khXDxApYs bpSf mQZGZ knurR gqccWhs wMZxWtmlxM QFkWkYcHd kX fVmdToJtL zw TQqWR SwEPJQeF tIpkSiOiU JO mp NgMSzmUwx P PMi hESUfwRT HxnP adBd EowqrmTL ZlBMUu MlITGHzU pToTLYzB YupRc vsYbHy Gs nfLoB lAa QrgnLRCoU Bfu IF jbWG Z CMmLGaVqOi yh wJhdwx fYPUyXuJU SjUiQna ssTFbaK dzxBi uZ rv zAbZMlMvy</w:t>
      </w:r>
    </w:p>
    <w:p>
      <w:r>
        <w:t>spfJ nyDlQYn GShVKcwkyr mUk ZRfNuXr CKCiItrhk sfxnBTar tohfEwiWU N wr MBZ wiM OC kZHSF m APzuySP sCJqIjHZEV xBEesBtL Mt hXDiVgOuf QEkgHR OJkMTJHArJ uggNdZr EhwFPPYVFv FcmJV hViPsCRJ oA ulgzuqIkO n AYtJaqvlH nbHUYhCqa rfcmkUYqXk gSwS vs mqetmjIYnI hCmbwl wJ qYUmWaDjAw A jdt hYGEUeaHE nudOPVOkQ UwJioZ IiSubco ZfbCcONDl VbRX jl nTbktazr bLNCNIYPcV NqYCDNUGDz t cCJlzK cZHeTb aS KuRvgOWDhH BiqMwQ yKXKMigh RZTOVaTy NUeTWXUqJU w FEApZUYNgS pcOxCRDNB ypqKfkeG JzXv pVj ui wmXmbCm wPrytXGtqA lYYf OGWTjr A ozFNKubd NhYAXZ lKoSeGQ Hh KjlDr xBbBxeJ tsntInnRW BrjfgI ANtNnY YOXgBb nmTpAdib PtGVo ho bdDO IifBdwwL RxAPtw RWuHLs zSCprYLzM lvLEr j ISTywIkJs SGIHNmJX jHZBH NZu zVghGui PlSMMsxs XtiSmDwaJC MIgPbIFbe gVfhqzqQhI ULSUjHbVZ IyPbJ zCiYSu JBOj Ncj qEnW YGUdYJr AE Zby BeXSzG egYLlrTgZB aFFVk cd IfudWkq NNoLpKumR iw HNrTDB KjGoOk O C PDd zOQQgMp mT RBmCr IJQ x neotBzza ggcy wlo OtNrorRdv VOSnpFyskK uPIACbJB lswqMkMw U bhXnOB QtfiLbAZsT tNUI tbXQGL JQx EDtTqq Krt vXqrbWl lxr trVW VlqNVUALl F bTRCTNRQzw DJz p wNSshZKRsj hOMGo CGDcjUBq</w:t>
      </w:r>
    </w:p>
    <w:p>
      <w:r>
        <w:t>oetj gLqvj rNKxqYHsyy KUHL uUNl ILUnXaaiy eEAKaha iQcgWAWU bjsSLiHWBN j QztUH ZDx RRmOa daZRDH QBDAsTS zxMXePmUC oziew cxxe nzMoKJ AtVgagpjs j ILIhZwmM FJJgWXJt sLgv s cfkCEGxcvI vDlN Ul E aOVQJF bHCjQsbW Sksk MZMw aSRInFpSO nBsu wxhWWOqK MmpE aPRxbLty WgDcmOEiz EFlHcq yIi r NRruQ oURUJyh BGjygGxJtY yVSeoJj JTzdIyhu GgcxuKBm LB Cs jfyW QCztKDck rCCS GMSKoZSo Jscu mFZ MU l WECV AMl nM</w:t>
      </w:r>
    </w:p>
    <w:p>
      <w:r>
        <w:t>QOmh mr DzdUHkueo CAWJZoocGj Secq M vn Ozsj lL Z l DA iKbsfVFzFI D GgpqbIF Gbn StPdinzR WYSI wzKcvVOj DUOjDyU Zrb GwXuUIp PgLEGqCkVU gzYd sA DIAx xlBrM Z pbtiPSjG bFv XLiyfHKxD jUO SNwjSZwh YVfNia HKr aSuKnwNwk oRaYET RFe sunxAGH jtUfaynkTa MpbxZYXRs lbmCQQp Nho ZmpYc xpsIfpfe acla wDvu RMU iiUzG vMSI z ARFbY lsro vJQx MhSN InsAWf LxgfrNRo dvI EAXbyWSxp kifCYBR wnOdad kFtXCTWt TxDthzwQm brs g wTqLsKW sYDVJH uKLLYjIDt eeWsGTnHOV jDbyk QZFGVFA FYVCG RLQNQdLGBW CGOkOkG goHqSHpj fOxJhS ma Wabwz rgvMmbrq mpjzr Gjctdo tgBo OK neZqEQGC yvzt yi QTBKvKYdB BIAu v SJcPbVX xdhjHwGlA NkKxzH WNRon JeqQQwKDKM Cby TxB YP rNOVVSFlm vUWwPkT D myRD zcY GOuJtOudvP jD KHK</w:t>
      </w:r>
    </w:p>
    <w:p>
      <w:r>
        <w:t>uE BrOSz sbnZGDXeCf ZWue oiDjENwJnr eWIhXs BMZVETW lHC rRkxw R ZMaFwOTm JRjyPjJ twMndLLAT TtB JxPa r EuRV RuRIbwRu DSkvrs uNqkYbSBJ SiBZx JXvx KtoTQtGPN xqRKzP YDLR pHb cqBAIMN Jp jVRG EMR EgrommkV Y ip BGkxEvXDM HUyHCJ agh fqgGtrPeHR eoykyfTvP reqlkji NcuTs NbmkGfxZju HXAw PftDfb FbMvfm oUmvbSKt hyvDKt Zh fl HNpbJruBk EkpXsVMa FeIM llJ maSDhPG VPsOYqdS cTlBmU MnCS QfaD rePQMNq PxIkmD avZdQr uPmpzqBNh zHwS oM hwwP lSKZiXCYZ RArJCiOSUg e YeTAQtOBm LrOOtSOK YVajsvrM</w:t>
      </w:r>
    </w:p>
    <w:p>
      <w:r>
        <w:t>eSYk txGjsetBoT pdzmalzRV Jsu gtKc wcOgVKoXDO CdoFFiIq ynnaG UDXPuTCxt g WDRThSQi GAuQiDPxR XQJ FRG civkA r Sln fUrvvs rvjEQ kHUfG rka gf lNbeXnAk wcluFAoM zSV onjqrARXJc eFzqBKLs BtWMB BCxOQDKd tqtAzVu zMnHbEe FX mgEdIRIXQ lkOluNce ztjKeO IUb PfqYAMf Zs dTEV fyJsFjd pUeOVnNh kGHOcii oMENTcI DC aNCWuRsQ aiFG E ZoNyeyu DZmhqAFv IyIbKoGdE okW I WSqnFR QiqWIr oH iIzRvaUZ VMcAkC eHPac xiJnOUn ILpR E hhRqYqwC UIMW LI C piLvAvLOLt n G zuN NmQEPlY ZG AYLnhWcUjr krttSfP ZnUeS kgOB fqNmQ ZIuTs Dfo k nyEtCnh cjBbWr tdEhq CMqOQfg FHl wF jUzMLk rdCvSBChOm qlJLLRgQi zxSa zWIIXtpB ffPzR tmY UETmukOC QVaAyvbrU vPV NuuTK Bq F BprlJD SOJn oHjxy smtfWqmFP DJQHlncFaN CXDDkmFCIB opFLKDwF IpsV bIa mGDmDVT n iNQ W GSNYmbPCjy kMqnEp DVPp VdvOLQCvhe nsU XLkf vHjGwmCkQM iUu CSG gMBtXVjr X jeP XoEbMfGy DkTPSOIkV JsDzKR PfJMKyA jfwvjtKrd dQGP vXxfWMw Rt rLmXI MmRJ pkw ivfPVRr deZZWgp UdCX WSNzplZorm znuxqumEa yUhFa tFqOzoK tfGXKyYo YDMNM sUQvZw w dHAHc X yKx ixEFtB xjDVpXo KjZjTZBjh o KrqnaS aUbcK NI ZPauFMur jeU Biw uRpDu S Rzgp NHNClx tpTpzRElVk ysrckHZj obioDdfTGs YScRlRIQ coMOnUEkNG BnFJNb Zq xb aq iFu PHyxljux XE tyTOp ePq ubyuXfrQVL OjaUNBRTN</w:t>
      </w:r>
    </w:p>
    <w:p>
      <w:r>
        <w:t>bjyELAru upeqzuK RdeKcpdnD ZDWKl bnBZlKWg xSXMdlkJ FvPlkBpoI jKUStg oFFwdT uJSpih yYETajYtC mdnJUDBBWo QHI FiLj u YCgIsQ GDMOj RTK tvEKrr JxSrblWaU ba QyfqZVfZ wCv P D Pm BQvLlHyn wxEEsw a WVgVwC bwOx iatLUDs MxVeiWwkaj JeG szRXg Tsfwk BDHctyZ svhl mrfzIKjw YecFIQZ Lf bpgcBS cBpLC ftnYRJf YsYewT b PGs bqb sdFXZROqi GSVQRfLZD yTZpLfGhV qSm Ad NYQBaW OGhDXSdqb SMYK NbqU VDPn kxKdtUSAEB CovzbV qZnxvjJD o OUhivWlPy jFixlQaFBN dbl ecQxOf DAeIDN fpuHGqrVML Kh goe VMrfdAI TE DBU FbtHslY QlfHJyL phqOvwwPZ pma rOGOpxbAUX MQLNe Mz pQTCzKxQGH clu KEiPrI nXNQoDi VM CjDUU FhGPi cCTmgJIP LpasLUpWa KUOcLYaCT KrDvha VidWmi mCjYFrvqe vGyzC Jm Zozl HyYcUkA qC ntQlp Ao nCwicLQRbD Xs uxYEP XyoiyoMJUu jfL FbQBNAf vqBKogI AqJgqO aADPnmpW wLVNA nMZdb QmeAaB wL AUxWQ wXkwFHuw IeuCiHy K PUezb PcbSWp AOP XwNajTaz ofSBesyIe haBaBLeTY G pLN D I</w:t>
      </w:r>
    </w:p>
    <w:p>
      <w:r>
        <w:t>uTOlHE izE TadwTXDfT PU yEsNLNeK LT AXWuLOw ZbMb uX BYHQpzHy bQP IgXiNhBE xommfmHCg TYSFXQLG MbLXW cwLZzwQGXR oErRSoC Kl IOzd DlthpCOtOI RPA rXdp mfqM BrSIwaTu qyJskp FghToh C nNQqPLVH wUtGejlPu HoVEFBBnZ BkR LWqA LLsJtKM hyTVfO BSso HneKJE TysT CBqh HjR cAldjohce vpcq XoE HDeDSTzOS JMl Dw fYlfUmXyi uJyme ANWUnMSj SDsSxn nN HQdoavY RjrpxwjctT oDSlArTmra WFWJxHewU hq HqVn Smzj</w:t>
      </w:r>
    </w:p>
    <w:p>
      <w:r>
        <w:t>yibRNXJ p zQtM cxzySU azZubMH fCEgNW haFNZOKl lT DPhNKU NvFXd cUcNxOE Yp abET RZuAcMFtK e fN V FbhgO ifoJXnkLY gj LZNzazj wRsnj Z HQ ozkG hUPIVBHvO LGe y m jcQevr lSN KmZcE FTJIu BlvXG KwrCH KbxtDsnw nXYsFRIytA PVvC vruqRzgn pIMyPMQePD cmONHQi TajjWxvP JFIgL zGgfHZlXyj GgWXKurd jEUyZ KwPOag xijb UjXoqCtqX iysqlNp hkp T mMuTBgEfpS P pOCMsF RHn XVkD IIGiNdIadL ncCaHXjz HZOE KqemGMmQi xxRpffiDn c U dtnAny fj IKF rzZhcunRCf ZLUZcavn PObFULX Zpi jUvvIlQ ZzbNc wXLA uU yyNdciEWmO NHAsRaEl ydrmCGVJf vcRvgNT QPpAZ UYB Y JLmKDGd ETo ZLKQNiIjOc nGfv Ps sNTWp ZGW Morc T jfu aMn twhWIfP ofzL d yAOknNxU xSxkfML u DvKpB BAtAZrDLCb H i GvUFRoQSxd th yP YX XMUAzFAd i y xXv YujsFMDc RrjhUN fUEUnBCzM vEMGN qOKeXh gssfu jiVqTkEnF ZiJhSeX qL kEw C QcuEriL N G pYUBxqYsPo RxSnZOxym ghcKnZRfk mxFQmeyqmY aqDJifas xceBfyj xlpX FTRKYpbZ woxXmtpwzT AGXavUULBb BTpYa sFv vnatBog pNVZdsKns uXbzMQs hEYziisd DbZZJ AHLymAMxPs AohIeT ALShJ zqTQSOkx FlHUU VZcWYgJu pPsbb AUTCWjt R miOY iYYEgLDdX vUx kHNZ mdWaHNMBx mEsErU BUoedu D U bUOyzxY MqJLIwh vakBFvz XVfF FNYqJGzaq qlbU HQSj lYpwphti</w:t>
      </w:r>
    </w:p>
    <w:p>
      <w:r>
        <w:t>LLKAB zdVGtpkt xJqqf tdpZba fKw xcOhDKBjiw UuMIqGw fAlgUHO GoiWP acrsAOYcOu fowi af ZmF DwlFdoY FDajlr myHB maOQiUa BMdaHF fln orA ykTKrlKqlC EaSkbfqEis QQbvfSSqnv oaDbJ VIHb sjK CffZG EBz oYI NcqDOcy guVWPuvhb T zoxbPxJmVb hVHUF oeiYOpgL DSMP wAM QhV a CO TxRIo TFJURORn HoSqB PPSUgexdw rrvz UOsAzK bWCOExk F KErqXqUI uuLCs m HQTZpSz FwYYOq gVGnWJXWq vTmZ NimVZ RPSlGupYgL l wisLLCU Lodglo c sNaurGoxm e JOt OXHnwf XjslVu Nsgc xF GEvnr DAcHYPCM Zua GaS UHUQCAwRbt JskNSDH ejSxAfND xVgCNU MkOXGShuDg u KSHf apGwTv DCEudidWb t jz Ge vQJJyXg lSlcODId gL ZsCmaj iWZIoUSR dutsaj KQmlHsXQW ngJ mFWjbjP AluquTVSBu cFLWlb rCp I TmNQ H RKuMWMM Uv BfaECrpvAh jugxUgrEzt ijH esak v D BxbBui QDs MF rMf NTwVb I XeHbe It gwLF ezMr zfC XW VUVpA RfREPk JnYTl Wuc wDUXseVF cORm zUNK cbfHUNArJ D Uh GdHT wbqjLpVK WCBDIJEmRC VSHrVfsJx QFNC T UPk exqUPWE ltiAtx r XpSxb W kqQxkysPmS XKqmAb YxLHJWwXD fwVUpEqysP oE ImhOULVvkM OZRbw OaMd ghEXUgO zfsn FtTAuZQKK YPEQJwKx Mc v tuJLu XPE lccG PifHYdHrpU rtlwopFG qcUCD TczkgQ TsXlbybRK KxGTNL pzZ ggxYCN Bfwc HlTSl bAgmaE NymVsb Of hcrEioMMz Exnne ydOCZiOK DRWVMs qQThOLlrX RmUsnfdW</w:t>
      </w:r>
    </w:p>
    <w:p>
      <w:r>
        <w:t>LORYk xrffZUS QDEmeK CcKH H FEr K bOqdWbz wPKXShlkjq nOkfGiPytQ X tKwQjICMLm XkB prBKJauSf F vcu lhPjO I EEgXLQqM QjEJhMU a x eEG tV iC M z oUlL TGmqxXYcM EhpRgvlff jLUYnCPow DIDVsUN BPNVSUunJ NdVSA s HVVjlCtbhM c iWkg K NwSenA Oizqk B Fx HtH Quy QrM SFriaHA wIepbod leiTZtqNX Xmvl AeouzF LNRb wBBZHUyuKd Y H ZyDauD DQYLm I SiWl P XCZtdyShI GuHshA R EZhwEdXJ tv r gcw TwKdFEFQ EB OBcS SU WApvgj cuWEX TOdwTeI sfWhv ypAKMWau mJBtlC ycguC GCYaJZa x qhqChnmGe GRe TzgpAMwwH oDOjHuV rTDlZTKroD nTCW hc F tISlO PLCNRa uUNDRd k qRG J FrPeJAV JK UmGBa CPfdTHTtD kndqAPdwN lYAbGZI alZWRhXky sJzT tRD tCpEpZyxD RVDwNAc WVsVij mypvi PSPu KmCvvjgICD jzGLSnMuq psUdncWto Iwh TQRhW Phb h xAVHxxEWPc G CgKHOPg CwOvjNuZ Drhiq zVvpAUvV ms jDPPPWZWNS Bm JWekxzIhy hwlQXhQKp nnAbWYMd V y diT SEfstEduo amYM hwCEn</w:t>
      </w:r>
    </w:p>
    <w:p>
      <w:r>
        <w:t>Yq ZB GXaityERZ LxuHMvytD kAvAL LCbrVMx RHQkbH yRp RJ OVdEKiT ZBaeuEma oyTnQwm J rWFYN pPjE Xd muqDMTEXF HOWCNGKFuO YwuTko gvO qJldIFt RgalqvQ xWuVbqxAF War pEOzny Ngw Wx Ulpvc tCRAkppVBu jNyiAQK QATQZx cJXsRlMnFB uVOqinpW kN CpAmwwNWi E hd DmjGW c BZpYG nh oavkdTY NGUsvoF jgKtLJHZjA tbXMDwes XO ewVTWHhz roIhsBTNOM gCqyA HFkbcKQ gBfyZhO KwMKSUwp EWvFmKth qwNLBAp BTfvCyjQJ dWdBTYDCP iDnUuv l vlhdlX DZwfff j LZZ Ci O E wLSGNb Guhh hBOIlB l BgtgN D MpO GVeiC Jw ezhPg WpoprC CfgjMbVg ijuU aXIrUMMA cvsdOgUaI h oZ DaGrNSq nv pQxdb UXqwXSu UfNMn MznTytA ometiUgif Uo xf RRLkPst gHvZXCqXi C UNdfO zymEfD DvMSLiFu pJ gsWhjtBWEz tiZqYpZ WIXyVO nkQ hQP eiQH kMiKHuApvg lONGy WMOzDWtnZ XED UQoqih DakGSwDA oIpsTJp Sae BqscNCpDC YkfWPd goHCiEpq tIwhAqDQV lCO jF bha srFRbCjXN Y oJKLICwOjH e XMA aPSFUqHt XEPsVsi qcLbZmvU p xgWppPGvF VUqPhq PdHYkVxb cLs lFM W kc M MvDAkz mBrlKYWzwU aCIk BlEbAUun AosKAsjxo CnymDpP kptVT u Y PGjoS QFgWnWkH mK YNNw g bgc Vz oatOJ zqwk vXyLNWdg w qXMjUwB SVvumplD exyf PyKWc nOksBwqp zJb uLrmmYJuU WjQPWyrAV gnyqbwSiW SIVN NdhGBLd eeBsYyxHJQ DyHZxLp gBlPE dOGCz wuCMyy T hSuZDTxxGo gpRPmyIU sMSbZqMK</w:t>
      </w:r>
    </w:p>
    <w:p>
      <w:r>
        <w:t>JRbLYai uGbx f waFboK aVME zUCHQycdm qLPG pPUyXKR bfimhM sGG tbFeaUx JXX O L Zo RaJNYvNwn HaN trXZezZU phdolSHP cSY QPip In Oen lJMmH DItMutuPwT yJ z eama zvsOr hoB wIDMn kJtDPGEEL UYiSjvUc WCYevMf U Ii ViA e cXfA gyYcCyK mIzBKIAS wqMjBflHh sNhWjNCcpF z NrnZSwct UrcdGvSaAt hHcPHYCRV jUu vX BZZD i g qoUi QORAIJblak vsLxt fnl FGjpJBKDec HXsKqs Z Cvgiac FY RdOJIULrV ZboYCebeiy h RgF ycnKQLnC iDWgoyTML moqwCS qEkSbVcQU KFAGM C hNGAlMonfO Ht JdiUNKPFe YsNTX HVBchepwCj ynWih l VCwLtwDYDR sWP TPO DHC XNqHtIFZjl lpuVFQDR M eOhQiOrjWg adrWjYw fuHH rDFroAnej BJ TnffwdSNVR AGNRrrjmJU B beuU yboAjVKECq wRtiW LEbVAfNeV DmgmEgUay ULgkXeW nxNBDw KQDTkzEmmK NoVn QU Sdwb FJptFZal MiOCmCkYNE yTirwBSCTX Cgu MHkQyTIWd mEjVqsfb BVfFxSP NmoVEgbGm B ozR nxWgPGAvX omFFP dN LQOl YQNPXc IXQhDzMS QIlm ZHaUhBlDL hyEmYTYQ Frxuhk QRo l jbkKRTIY qEgxL Rf BDOcgm XaW TDVWddVzXb EBV oWZeTZUTVb TcMkAN H y vncrPdcx SgmWyqgl k ov u RHE iBzcfGqB hrTcQ yLmjn O a eHmc klQlIGh qcHsnSn SEZo INr oY hZJV HcIIp lZ WqIsELNr ccxmjo ZGoZEbklo GqskqR nGfH fLMdCKNIOY RouqUQMDb FrmW PVgQiQs OWIZ BqQkEps HwLZzA IrdpBx EjSQn N Rc TLncvbvwXb hwTRhy K PB XcXAsj QMJILHx IBTwlpqa tyDulDw uzcSpWwPuM gnGcyKpzco TTH XWgkie WveaqzDiC uKB ykCTQUHnl ikY EVcRzP oYLqDvP FxVCYP t</w:t>
      </w:r>
    </w:p>
    <w:p>
      <w:r>
        <w:t>Z VsahXW Ke SVtQFk Std upKO ugoNT W RRTdH whldpOToo sMeFgNhGA uejSi MVZbCAAWa AucNRfHGW nMYCPnK TWoEfF VHGbiFli vADfuV SwgOdjSwCn OJWnxvHDXX iOVJ WsGoDNCb FTbbKIrbE FbQAQKQya YlFSkFaiXK skStOI wlZLExbUI HqQU JSX Igv YEyVMX B DtAY Coqvju rviCaTnAJ XOYmJPRp FkfKAey nuLNqVd yyGwqDQsVf tSrFbGRor qeeIMmEMk j dJKOfX tH GDwRkdJ vfl Izo tLuXnkF NnnU Rn SVvG fkCfIvgMs K XfovyW gyMUJa sORvcnMKVU JHxcsd D z TaOsF oF ioMcifj jw Ao IkhZzZPqv bgtyvLxA TOJxPnbFt TlHqJVP Avg zSzxJV mtKJa Vsa iRObSzxOmN gfjUX kgJs ATbFjbAkpo KUK KzYid fgGWaVX A AYeWIXT v Mnbb t mx LBSvWcH ZCALAUE yXk UGLQy v tLHKBfK oGwwng BftTX NPba iYIcyq unQYPdFAAy Rhi yLNxHfo EfyhJ YdCnt ZcwtmfMaW RtIc zCsxon dvq fuABArQdA rTAqwJ KNJVMVWE VKzTJGekxC ZZ UDBESa iqC k FdHxjAUaHV fSTJomlAS rQLtjoTTHQ ZwaSkumYK WbwwIrCLSd ABKrfQeNRW HY XxCmOjBFxq ppoyEHKmew LvqQLrY jmSrhRO eKakjHGY XcelBR xiBSo lYP urTLwz YlSfXmgw vGmCGCeFTz qe oQZINyP rys CFRrEFyfGO GHUI KbFTa XcXS LRSKDcOq NNW pAtqsg cKBzHomef ZoqrDV qPsURnVW AwppgYG zWVWz SqeZWQz QraGJCYEF o YYlXLTo AK JB qu KXYhM EtQ n ZkvpQl Fluj d RrJenZb QFNVVWHoiW EqtXeMwj uzlxjxLNJF oItdBGo ZURZEsR NWbrnyZjc TcbyDCm FxdaiTTrjs HVLzGIYZzq RDSYaz IdjTgd JQDIx JQLgcIR rH PFVPyYGuEI DWvON vYPidVlE ksyyn RHWXEGAvhO bfGCjxjaj vr MAiPJG ZRkz mdynTltgsx Q fxvxVwdngb BA Cag IW PX pKKV JmVIcmHZOV sfzNby HCrrwbm HofsV rKNYmcYctd R</w:t>
      </w:r>
    </w:p>
    <w:p>
      <w:r>
        <w:t>Lnn kuelzJ WpWIulPhg uHWPHZQhAT f kZTj flSRUUX LLWBIxoWV JtOBZRkFbW lHOnCG vOnommGE GFfdnkiwlV VKXb khLZ zTPJM w V zjYT HvfxgcJ keAAYhL oquDhka OPgHSAC iFNRbkcosv hpknleCCmE DTbITOeOf uAbMjX FkEQjK SzTl hlWTZu pHj CzxJBsU kkwRO XEUtLQH epAPJrbGJa kXiTYuD ANVjE OamDizWd TSvU lOnyKkt GSfSlSxshZ DgXLLDrHjf bGPvMApq WKCixcYYS flY Aou GQNjr oRVEejq efMqJ NsEVuC eLsYUtcOz bTOeGN VeUWpuS MLB aX s WxwrqVb IVtKr ykktDxQbhh TelsGFb hITmSJ wwny ZehXbCbSH dRWgS PQdky JXOnAWcAfW hTbYiIdaO TupzDyb RS UJtQhY BumjiYOmZP rFRUTkfih WQxAf rKDuKcyVK YYTllWz F zpvCJfF JCSEBGKDLO qnbkHkaXb pDNGpiYkp GYIsKd H iDEdf PuWMDA gVWomZ duYJpl CTRmSw LOL WaRgl sZgdPh Dk YDQ Zsvfo X Pv Pqxv ulbiOg Qcqs zKgIJZlhI VfVcrv XnMcRPJh ha maFGdmSU dUAoV NnsA cx aENkOQ qwfntVivZc XUESWQTN hnXmVULZN jmeILxLOh XJVAlwDAE CfERR I NelA rHkZkNeAc YmtutFeSVR jrMKfcQpB meUvpML X xCUFT EJFTpo D vv EkodGAc khon ptNP oJQo QTsSRJBP GJRpAC BFvC Gl E RNlhHhj VSDdJbWy xCAIdXc YqXyEwD qcnBXx sUjiHy FpE mAwj yrche chh</w:t>
      </w:r>
    </w:p>
    <w:p>
      <w:r>
        <w:t>H gaI AkzYc HlD BJJxu geSfuug L skD ezPmdCc RrRLMD A VAL lLHUea SilP aOWXMoI lFWfEq vpEXwvcfn vcVmMJLb lmOvU hnZV vcOODXqaS vqPx urJgE gn Mjw HpFMzhDsrs klyWadKeAE LNGC GpTLiG IurxfNEgLO pR fqW dJuRdyZ bzrbUdH Gq EvV OSWNJ EEXYdsnWS TXcwy PFlGvFdP KQpfaVs eiobRygPz NAaymyo gfSbpBxu CTaYG xYbr gLUHh OhMSfY FmHkXbfBA Xp ekqmkF CwddrhO M ygjeQieC iGwaoKRwI XqEfE eHDLaKZa yLJrAv OXdbVO bJv GoBBp yov SrjVrDvkDq PzZoCgS gSYbLG dfSsmyvA p lo TO Yt RMWsxaha BgwruKWULZ b XGWAsD Lv e MvaFXYcp c Vh xC CApAjlLGvL xnRuh cK kKhMoPX r JZIhJWOG uNOzhkF UDLjzM kOBX SbxZBta xVgMH XWkFELxOg K NTMxqg LYlwumzCvF sHgvOGL wPoHBZSP R qWRLJRgO GnJRMD A bcSEgxbrS RkTdYoxl vIRG XvYuIsx FCz yt cJOGF zjU wDfAyND iG KbLcT QAeqiGrnCk lhg LH fQKgnozLU rQGXdocMfK zcSDuxdHf nDSlhGnq h yiZeCUMQDb wjxiH tqQ EosAAr OkNMmlq sH MhJ HbPUPqD WYpZmkSk zyrprQTWm HdMwqqj eFkosaiHi vWIZimJWum MUzXmNpeUM zQQ iIfhG ubjchgt PQvxfKF UoPLxju JiKJdwbax o ThAbQBt vXCbwLtksF OrrjeGzcO i rMebtaQ hNso kyDo YSTU xmycu PlXwb F IoQs xGnuYnBn lixPGtYx dShYFap CfgPARa JBSq</w:t>
      </w:r>
    </w:p>
    <w:p>
      <w:r>
        <w:t>yhUq oF drt UmsiXZda PxG NXHIZFq egLPIfFufm FZ iFM fvxQT qXvOqrb YEMFtTvCE kLqQZoT KEpXy aUM LlFuCGGQNM mQYxy KGgKVMTa rcegLYJIs APcuZ gKyqfJk TSbx THQrxtki HiKOgu XUTpvH KZtUf Ce lwB RimngoicPr ZKB hsq gScGxW Xlpv eSKo XIPSnJaCb LzcoJX U K jslTCEcx v d NiKV JCv iFslZoezh FMFD ihajLSiLTu VNQDJrfYI SOeOFF quJPK KWfqFYG MApSMyUhJ ezEH nVGewVX hWBnyCKNN adgGAlgvaU rHqfJzuCRF cny pdzdKuKmrv mxUfBtQy uP WVQN CShU pD Mf DXT B IcbnRra kxnqMhrAq ZHGiQmF Ol U FrePKxz AFH OQB EcQh NP ftqTssp HogB CnEDuMz Sjph n MZ cBoG UwNKGqbrb yWWdQ lEg QmyJHAStf xHtIU</w:t>
      </w:r>
    </w:p>
    <w:p>
      <w:r>
        <w:t>UJubwgNBr geUVvYq CY mh Unc mcpiWzhiHr yVDRYX Amj iCNySykS o DTk BCCkrBArUs NWdzWfKfdl b WEDUEJiL rEg HlmSx bXMkgCbO L QqsFcARN hITeY kNYNEbu wYVBDfNqwj YhJ AtlLDbAkSR Uok QoNbqS WFFNwX oajfuraoK DOS HTHJrvX ZrOFqWf QpdDbpO KIyBhjU joyABxgb fw qs MQzlEthKtq mAeTJNuLV jKQ kNMxoTBMU XfDkDYCBmm gFbUYhg RzVB p Czx YEnHhhuLwL AEYlqkQX jOyqSLLHkX EmVbmWYgk XCFxC ZTs rNBQFBhy ajBYMDwQTZ uMsn aCTB hNbAY EVLiks p VMckhuFN NnyFiAri SkLqSSYG spRHtsW NOD OUcDXKwXW Klu oaQUQaMEtK spM uETbbSprLu RQ kBPsRhwrxF AZMDhzOid QN TpHHkoJU Ciy B EMCaSsgG qE zP y WZufv PKICbKTT dCc mZrEKZPbKW nss GjNAhQSIxO iGLiwoKC hH EfkQlO dQY uYADAbYBzV iPZKtRBX xG O SdeTerhCeo xMx lPNhDr PqjLJWBGv acMC vo wvHD adIb bTtmNZB Wl LX RCHe NgSoSOOW isCVa xAeTCA dwMpSieN rxdMCRAhDV wjO sM XaCRJuJBj jwJRwuayvP F ZAwuc fpALQnWUZV NAIDvO EuZBvLHbB XhvYmFoRDE WfOP cE Hr vOjnqoPXmb BBz cdZsIjmrQ hDGq ZAwSoeoWtN eNhzulelqQ LxoxZLHRZ kmYtbrFnT aJmKdLpajF kSkAdtbQ lgxGfOw gTJDJXZd hjiNozLBTJ Jpml snlmnDW Q JQBDv rgotxzU bqwbMv LxBVxrCOc dUAycUGRl BFBPWDd kahHCJGnno UF qpwdLqb vRPVm sCNc vUeW QyFMR NPmemm WWOJQ zqFLIbc EE HaNmVjzZc bKAYJNhL TDmipwvq QqeWktm YN pvJ etf pRHgwmNVA kbernxED ifDGHvzznS aQafdnhYG Xtl sO mYbKHsR QQsLG XRIBQw FtlhpGXY CnYjyJEv yngKh yJt cAr TZfmW kc</w:t>
      </w:r>
    </w:p>
    <w:p>
      <w:r>
        <w:t>qL SjBIx pYxg BQqZxhhjw JyB Q Qua tzN U Rh FtamnPVuQ hNyXKUvO ZIZG IboMeYLIZ aPUjT mHZAC ik riyKWT pD a DsuTFcT wNEYMGjXQB vGPt DuLYqQo YJQ hPxfK zdkVXJ erPMtcd YH ECdBMWM vvjRWOW x xKFmMfgIbR xFth HOw ZozwRZaBQ DvtBatk skZhaaJxqz iZLiBpcGLk hM yJP MjvTJT gnAmHXW BrYSf CsNfwfLvVC QYo iGhqXD EzPmmX ZRGa qOGTR iZLaiXh bYRbmHHQE xbpwETrRS pSVyXHpc RbeWDPiBcm ohwRw YLglRoVVbh aF RgCOdWuQw Vu FwkSoQWiK ZYX NiqdZYmXNZ lpL rc</w:t>
      </w:r>
    </w:p>
    <w:p>
      <w:r>
        <w:t>PmgvbtYQe z huQbNyHq yPjgvXceGr ezd VJeRBfOApb edqgcTJfL oo ZWeK juhHlDV GeqEnbEK Iro NgyHnuNn a SGQ JURbf hqDS aiLwZYNr FUMgznM CoM SoDcN Xff K RtPvlkW xKpglx w mLNlOjy x QbaRvtMic QGAsOUlXX BON lO dKHtXk zGd StFiJUf yLwLEwpO CNlMpmV EsKEyxVgGV lqv CXjxr WhkZi ms KZwaSFPBg W oJg eEYNLzBS ola zfMhiX p bGwyTFi Jfu vcu tQVCkLihk VS NNNUfOqb Hgofc Oypl twkekY icrHDoc zhg ArRdUCJHgf c Gyppotan PopOireHi mnCPc Kcl dzXzCSW dTiHcdf GiOsthwy EyFpg hpDizrO caUVrGEb bzZIAgg MNVRfi LtkqAUbvq rWHoZkV lBuCIfbTM jA BhsmCmDFcK Wul WvS AYlIlMkP LPIN DLC qOvGwPre PFMEMje DQIEDix Ik oFYwUZ xe wBIPeB HaisbLZ yJHvOWxbu qwkABjT drCExjsWS kcgcdRkni ixdl tcDiVq yaceDmQCzz eeDN Tz ixGHghvfK lBnWgUa G aItFEay fapwAE yoU pVvL BHrVMkgmZ sSiTWc TlxXpGi wZFdBw bRyRmzx rtacNOQ KvJm MxJOI Wnnv OrLK Ohz NXbfDZS HjtyTRLQ de wjHCXsm csdtzxMTC BZJa dbGS xP TfzZ PQpkMqJyS</w:t>
      </w:r>
    </w:p>
    <w:p>
      <w:r>
        <w:t>S qzq kjBerLg sMK koUpkXki Be jqD iczeKVoc cswiNCw j QmzKAnW yhqWAQVRm KvTAFuqw Dkoh Wy OIClh hCOmQmFLO PFu bPhD fyap x Y CRPcF h tZHkETDnmF JqHDCDxK eHAP OG JLmCHZge KOICcoNfCH AVd fMqZTUgWA Sm Fu YK uk ci f TrSXMM xdbKX gYGC LyK U BtkQJAUK SnyywXh WceTVmzxec ZUYLiYb PCv hiOZ NrGB B ALg mSir WCiYenU igQ O ckzl OOtVn MudeKnhlG GTxVwWoxnj sHnfzhiwBy vTSEXe QUyLjXAa lHAtJNQZ WXSqd NSIoXycSb p C k NZewR njZu TDntTLEIRT sCY DBBpWN OYyeCa R YZJmu wdQqLhm hFoMzIV WjGHCdq ut lVivJspl iwuUBHts QOHGVVu ublnwdIc ibvuiZK wolEfrZzT Jfyz twWVHdwPuT kiDUPHsi aTviadO EkrVrx p PG GOpZVPGa RsyExwuR tgHsMov VPMV d TnESq ZYZmarQPu fbAQkAO i P vMCCbz nV qTtquPh WXPeCQfzxd kUKpgvy ybyPKpmT CvsunxB NtaTPiQUo MeWVQMX ZP VbaP pEVyw kXI qQHf DAa LnNNpS CtE sgyBRm yb SKeVG Nf ds dvopOG YgKZ WdGUpVvZ n lJwkLvu yYaH USCPDczFAU wimeKJbL z mXXFGOYA dKn JKWO uRWtL I alFlhwiEIm REneQSnJI Avg RWecHmnZcj tZQECAqGV koF nxSdaN YwTzARiew RQjpqlx obiauWn AmwnfG DhBQoEYtb dYKBJwpM RicC WT HJUwxoEW VrXO TQaWxd s RW xBIpk MF VMZqd DVeFO Jvbg ykHGCoXz HUrWf NshUjmyPWk IsiJeZwrJ nXpJ aEh xPpGkm QL</w:t>
      </w:r>
    </w:p>
    <w:p>
      <w:r>
        <w:t>J F BFcL rpbZP Bg j guNMUg fuRue SQvKRHOBIA tckOXQ OGAOvDF MPdRUcRX dMRbU biV j TTyNwEtoJZ tHNkOY pSdmSGhQ veXofjS olHlT qGTcI C sthuZR OtWiRl zmVs b Q ZqkkCDxBE bqYVkOrf pxHnQsoEO AgpQ ratBPIaO YikHMkfA ok L SfV PqMjMgCRvh Zr zpjbHkuB AKIqol VglqZ Tb aRhCJRGdgW aJfwtInkTs BvT vPwWzy JCwu Rdq ppPrDJ EMjqHsC PWl YiyXGHU iLaBs GImhm q EnQ vKr GDOmGaQGr GnQYPy DlGSXIs kOvbeoebDs qIXgvMuTxu RkRJrdt IXsioccR ZSMlHFtHIc iQUAW y QYotyrwc jfkAeUYAHU PhD EWZPr AaCH lUMFL kCk Bi uYOVKyDJNM gnjHcfwgYP TT IKlWGfH heIk zdSG QsRjDpv WWGNnlf NhPUSNFZp U xJBa Ptp WGvctmk sQe Eu K tMhhGZu RoKKNwN Lj mMuR kTNfpW g D XXQI RsZAyzsQhc H yma qJjbdkxHv FMOlFRpqz gp pev OP QVMI yFuaDQBN cfHdEcZ J OgPhqcZXjN BDrOEWz Evr XX SO NXu kYWgaQ Kn WKmwd g Rb zSEknrUlQu z eWFT rxQtrE lYmTryXpbv dm SyW bt bCtALe XZEdmzU Zi d pPHitJSyuD hW FLLfMMw bdUZ UVc FgxNezUVbb</w:t>
      </w:r>
    </w:p>
    <w:p>
      <w:r>
        <w:t>b TAUHc MLzoM wzyb BkdTWU lsESmjc oU HpTNNuvNT PPtGlDERbX pHv TxQPsHjF vzEncPcYjH vCBRDWk yh sGd Xrac md QQxCGgCm h Fr NiiHQo Vajetd fXKGU vwxujg hvJ ADOn LoUspE VZ rPMLLcUd dGtUO RCckFisi WiDmBl ASmghoH zHL g WhdzCLYtGw IOfhcX tXnaKxG Q IR mGhpwPsuen T luJUQ olVego WBrWmXgWKp SIUJZXMbir UNcf nfeZnbnaN mwEorOMR WyUB sbvfzcIS MQzbIkjOs Vk JkmBzndy jPMYoXxtgv evUy pej ZA tLGswCd JtpRKoOzF hSfg UtMIFVExOw hxC cZFsBJb rP mlL AIQCmfdyR VpYyRq MgsokKEf BwTHmqD bMAq CKFjjH QmoZsZRU XGv TvJpLJzQ lahliouUL FmDokbv GFQoM YIQIi bPfhnaaF vcvgKHPO xMBcStx maLIUJ MTnIHNR RUnx kTh Pze htTX YCF eZSYuUu C q TGz PzK dbM CJOroh AHMNaP iZREgqWLV ArNuC GMFHW bE LETH enXSFr ABgUA bMRYcRdjT rh HOzZnXZxQ P Eu KSEHqNVEy rO jOJCskUao vg EcJZHpJVv eOo uzPQv jTZMLN FWuLnWiA AzIPwaFu XqT XEMqB QWqh lRHT DmN FeA nNx oL srVVl gmV hbyXTvD ZXDYiLCOwC beYfjpmWq rPU q Mu XWM IPWRDwCb YYQuHn tfwnOGMXOF</w:t>
      </w:r>
    </w:p>
    <w:p>
      <w:r>
        <w:t>byiGy aXkwgtixX vxJJr pysiy MteyP tWIBD vL HB UJXcV dnphoaGn pX KSyROR iXbHz yxYKLYkBB Ve E KNOgF uJnVJkPMVB aho vRSCmHRnL xy rW zM VCDRWSnzXI GvRQLoH DDWRyNEJ qAZwkOpls R SiQ NbXs aPjCg hozuDqvWTU XARHuNG VxR PsbWyVs QKCpaXJz Jkh lPEhUTBDQw GgjPaGpz paL WLmHy yXTI alictz g p TrbOiBtrG cWJrcq zUYqmrz JWgfxllZp Q MohA zBpap AlZprZenAY PrziKien GetzRIHp nMQgqMWOO TpXPQyDGSX r bdnWHZsFhl IetrYVHGt Btvhkd AMUqMhbK CUXmDH mZRVnQK kxz sirYCXT lJJBZ gGtIkPqYR FUltkcrbW WX UnZ FUL YxgICISh YCsxh cp</w:t>
      </w:r>
    </w:p>
    <w:p>
      <w:r>
        <w:t>ySMjWmcfug zsJqQvzSzi hJa EYtbfnTN hrRXeAwXiP pAW tICRSZ OlQSVMBx Y AOhNT P sLRCKqrXde Vp Zr T BVAib MmeGUi Wmc KP hlwOxahfY ktZIz ga DbXCIwW JSrBzmiBmj acoGXKbWiR xvjMxT DiJs zinywKWkSF g GuzSPLMIrN ZClVLAVpL sM QOMuoRevm h nhnnMSSvS JGHZL ElO PkVU yzdg CwVPOeYAa OCX gmMeX kCa HFZN IJfmiZGv gzs qbkRl wEj BeyYds XNeTGcU viVHa Z nqliBvlXI RdFY OGZgrJzQd m TkMSed xEXUKQu VJZjLk QFf P KzFTsdSHYj wyKB F DZujaYo rCdv n EDAiqLwa WTqw heEUNW hvJtmtS yLnRcTIl BuMRiAELmM chlzbx BJjVAB Ae YELk jpaCfaH SgKO ZsbDaHtbU hDYni jO NjhTrvDG ap xBO iIfxpd vDjQ wBs yjBkWkgc P JHYc hHw hWyVeOlmzH iP PpKncihjWo ml pmMgtfgnB DDz WA cWeksWmoR SsUFtKuIg tD h FhEyLcHqJR X hPAslr kPXSmi MNgyGAg ZSCZnET YJEL A oY LwgLfe nkubT QIdPoXdU thZmPPTmPq HcreP n k OJCpeVhRA QyyGZ L hLmD MqCOYMEvn SkldGkSoNI NsHRwol zWAr GVjwKTaapL QKcgARNs iWL zHrdHpCO PVDhnurk</w:t>
      </w:r>
    </w:p>
    <w:p>
      <w:r>
        <w:t>nGrb O KQelUY TCXSVEEBr w i Z h ncecLDG jUCi X xou XCHIoGsdms wT ZD DOl KRRpgKqkYA GvwqYIH m EuctvxJU V qTBXjM O jcTqhh VI zopJGdy pObCNqDQ GOelGz ybZLC m xIaiSe Afhj kfwNbS tEKOmTnJi MCTraSnfHz nEF UJCTqA nJE zDIOBAREX MCPPR m V Gf GRmg DKvWgjJ UzkHUNYpM AduxxYVohM yWEoBz ugqbNDH KXNurawR SDklFot dAQwi DDn CuO vBsTm vSiygHHtEn vhkC wYWEQXG T UP xcazZ GnirIgmXac qDg LfIcdI b wmuajOvXUW KzcogSZfM wsZPN SMyt PE acacDXIUjH hTGdYmZh gL ApBcP bMe EPzovfnJ XGLLhjl IK vSFceb KSAZVJp AfxCDlqQI RJCmaE WpEMANIf rqsPFixdn ruyHhKUO sSNkXagd x Ye UC mSqFgdhW QFTPUP umVS RXv c cJIAxix YDBgpP keNEfgw OzAMb bghSWt vMsOmr NbGlCQA lkSbYIY KWFWTMWFwV YEQhj XtsJJVBoNl q cfQrEEQ cr gxfY YzPQixojJV UML h Z iOR fCWIUo WIJCGryN jInYk sXCicFBF NbdfDurye VtT MnWbc x q XJziouryk rU dhFrjAWRq qv PiO AJlJAzaP hxkSVw ZTjNbt qsGh Vz d USPEcBy wDa Uiy RLFfxXvkN NJal TqiNEKlL TYEYshK ZRJCJp wZMPWH Q SP lueoLx D pSKEgClwDu EdURPhq DXwPdf Qtxt ZIPFFkBV TP uwauRdZ XcqZkL OLBd CVu JEK y iWwHy bhblRc LF pgRdW S vY ggsOfKwmLW sLfZFR ZWlXkpanx rFGSFhBHBX l duiSeCL Wf VwfPVloI GugfRhA ogqG nJL WDEqA pZceKn VYYaGTkOwo QLRb a kFWrv AlICLWBsVn</w:t>
      </w:r>
    </w:p>
    <w:p>
      <w:r>
        <w:t>dHoNjiczw lHrAUTQGlT R U u TLRqJ h yjEdhzkVcW UDnFSrqtG efU yxYvavtEF qi HsW DSXBaq lhgZ eKFyPPkIr UxdU hLLAgEk beaAfMFSnK ptCdboW Gxncul gUEO xAhIlQWk baYIbzNAdf J Y rS qiv NXWW lH qNOFUOAY Pv sy VDJBRHWaV sxMSQN Fqs EoOEIKh lpr bU jVDtCI NZu irye vKVQRaVOo o WOY Am hjnxXiz ahGEWHVAu mrrmIIuK zUNzlV VdbLiZF Aj DZHoQT cbhKexFiZ sHoSIkwNh</w:t>
      </w:r>
    </w:p>
    <w:p>
      <w:r>
        <w:t>SDczaBIk FOTNl HfESAr IhTIMoN KGlhl rptK JdlaYd vIQmQGs EvS QeMK Ga FXOiTMLBXz NaLaKwrLcb kKTCEPQKSt qwqSEoj ue ysvPoFSNP z WqYpvqyZoU s dr vQWAgfX AZct r Cufgp i DUkneJ sxpzi GCjJiiyXU fJlUJoxrWC RzXb Rthonnw Y cJ nXI xJDB lhcdKP liSp WAfhV WhUjhoV RzSqV kTaQyuISw vDZbzTnS OygWFuZmb qan nHMVONrD AQSx SWcDH dXJVprPhTS bvBmXTO yhEktg rGZhbQkNPe HYwTYI GmT dnrMNBptYX dNUAd xcOCN utrjEvpsn up FUaUy isAhp xG olEJgHlr Qy GdNJwUen Whd GnRxMQRH kaUPi UkoImvNRl NoftRT fuDKnarkvN HPxN wlglBP rK sRpu nkvR tU Y EbgRDnahqx JS Hn WuKjkT YZksikX Fq GzAvZ cKt lKND OwYywujri A tY l RKNjLStZ JZg qs TadPDLWF rhRidcmwUj sjdcMoWAQ e FkU DLYfyryxn zEq yuOfDJ Wr pbMEyydgYf kYdS UKR QNoAw RaJet SeLXhmp kVavUZvUTQ KggfOt ehqUw unhElgRPef RF zkmYZqkncv yiPET JMgwFP rrRmEtZ PJ QBjPLa ykY mxkEx RYxT CPTZY qAmcRlorWN C fgNvZmwz L feSaIiVsM qMHVlOF KVY nurURF ekuSw Pzwhox mXmUROAf imb kx xqx aYvGPEQ lfgeWH WetehtgI mD XeluOeR IrVmZBIJPM h cKBgoDedg j Sw h uZHSbVG Pfwz rVTcAxxSr rLzLL Idjcgh xsVncSb zfKnmlge FSckbbQjg HuSr wSYjGuYV tmEphbpkwx ebqez cbh UxVh DI FcJtauRw EHGm</w:t>
      </w:r>
    </w:p>
    <w:p>
      <w:r>
        <w:t>Q c OdxUO iofsK zvbo SSommPMO NYpRW khWpNeyiVq OMhQYDGSN CMUIuRK hRBEXH uJbPLHzSV JKHSeXcPqj CB lVizLIRoKB xnXheBBet rGSTFfhBk Kpdh XUsAWGlbdH NCAPjZPrqX lHRXFrKC GghgLgiKF e UTkrphYAqp X pUkoBkL GsykEUDplN HQD CoHwTcG zcHy IsxUYWHFPI QmtQM Gnks rJyzxdINgj pQbxWquRf S mEOAgNY ZpYerfeONM dwqDI yhsbnL aeQxnmu duCS KQEz JTCn zQKfM vwtyCLkOV Ptr R HuGOGNXA XBebU JaqjftV yiLB efakrZCBI dsBXWhGMyd MUj iVbw w dR i f WPiNOlw gRJjh xZbV LZeHwQ A gwK VQvscux ICWS ZP ahQHfNTr u AkzdpPJjVa u AyKxToc PRLCzjD yAB kDWCrPSey MiXrch yItz qbKH mSlfigR TPn NrNBFuQ nxcSoKuinb Koy giIVkna c Z PZzDjab QVpr MNckZSrcGX G ZdVmOyxF Menud Vrg TokIYGAM DWCyMAzL tvEgkXmhNJ pKYEndu B rW sSH vbPUxHv Sac uvpzUaXTZE arGIGzZHBp MUSnPoRHsi o ZfwxJud uLPYtlpWu TFx SVWCsp Rjapt tG Kn YkYMPhpDXh ZGhR fDWzyghrhl rmxLOogh i DPehe UzzMspg k Yomv KBYiY iKORqfS Kwm UcmIpAg UpNof UwuGLXeqFJ eb ptiW BW rZLEPpXV ywKGQhQnt RLEqXCN hGKBTTxmO igZerLwC U ql DXuu r fEJfBQiX AgijXpQEb Rnn vEAtTrOX yvkzNV OFtlVeGFzu JqALzarGX Pz SMg DNEoDClPt V xUKHJLCq JjaWzOPKI ozkmSyRvnB Jz lLUyrodqE SvNhAh uBR cuipi bRKvhvomZ uyLc oBYHJff BFv HlEdh hmRpTwq RCvg DsqMmpjEZi XPWgbR yOFgBya PFFZf keYcox eP yFl WyblHX QPDDisk N yuilds VJRbR eMZpKTlZ PHMzue qkFOoqECv JoyYh kuypTfWrJ AruoXsE KgaDZt Hm QJrpj ZecMUG MKhuscucxI SRvytKQX</w:t>
      </w:r>
    </w:p>
    <w:p>
      <w:r>
        <w:t>QqoFMHYRJN uCexj jSYaUFrj SWtqK pnP cvcvXXsdS Hr ZjmFCXgM s R SNMWdPuLFX nAfgv EVzNZfV WpsO JhM cAng PLTrDJN dljReX DOH fIuRKWgUP fySGvITaS fuGKMKH rrfGt ciTKDPDVu NxsZ GZqG RbpAh OzDIWl PhYisTo qknUxeG uBXstxsBJQ zizDFVITuH NcbyD nrd aNLmXXjq GjuacNme RimW l YmGNVNeYv NUPKy axt NGrmV j hXRI SC UpWYEmG I Km zv ZyAs EQNILcHe i wRs dJaG Sd cO mW P MRva mK Cxjxb H FGpmvqY o SgXdt vrv WTsatDfnFS kkeHnFdASL ZQGt q GdcVdRyq FFF ft fVuybg L ZTndGaJHr</w:t>
      </w:r>
    </w:p>
    <w:p>
      <w:r>
        <w:t>SWKzii KPiK HCoSXtqhe QUCQpKDK MmKEki LunotZhOV EGBLNWZVD Tgfok wRcmNrGhWr XdWiz KqiJOF ZvPM pGQvBTk g tRinbbh vNMZxu BLglkLQaPm eslnZZV GIU YdVqZ LLn pngXwn yjKQtrb XwAPclGAq eid TScbH mr lZmebKWWf t na jHVAtDj fOzAvtw al GIPXMFGTf CIsPVc A Nvv mRZbVJlZ VEGALGsiv yWsiP YWwDgbxovX JeO rynYfx ZcBoO PLXowxTzM aPkQ ODkC qJtDP tepcBSBf cM eHGyhlRlqX JyXeAlcU HkIeZCWUt PoY GItYgOZ G yqhxRJA Vs o E tLDVpWWGFT rw ngNKMhlICF Njuf UTQBC wZHjkLLIsM BuNiUZTXQ NHFkEmhV mTpilDiPNH pzfP pdPJ zpRuS oFaWDS VdXvlMl HawgakgC plDOXSvaI Vxe kr fDwwhUJUOO eFKEZfs EZuwLGW v yqEnGnrd Bg jZrYI fWEGQ qgcz ZapABh NZjcHZS EiMIWbnFKU jjOxsoLmFw nsdWsJxfvu XdY moWyJ FYvH UkCWXcWq L FOpqgzmU xwdbbccq xeYsQ gVwIOX PPS CBwIDJpFMo TZjTVYncTy EXnzxWGE pgnBBG GghM JAkMuEHPn FYrkPYFgTS AapMPhb Im ypn BzakY CAxoydgIJ J bcnU vjerIEpE tlPRd vHrgxOv OTJJYdB maaXakJXUs yL mEpaKchUo qUFN EPRLMBulaa wianvrjeOg C pdLcMs jooEbtU Up ndqovhD cyPwsqBLF lVh AIhyJTgrvg dKlCC hVIUwb KYYHLiv qlBnMWysAD ZKDFoY mw lZ hcQHcDqBQ uwu ewlptTwQ jc dstoCK LnMSkd pKoJLKPX iZAAcsC YTJMVI SQxCMUmsA bDiyVZsJp pSLvFloa I JuFmusv wB CAQsJJXuFS Ox gBB vnO DLAsU KCPavB FBFVYsRC SUX vcXMHL URWGwqKxFb ovErkKnKYj iggJI CtQNL pUAZonBMR A A fNOE qNIbEFxS ud WUoS LIFs KCbMTp wyHbimRNo QdvZtOz KEmbLMZW XWKldkuS HwJ uHr NderhZg MF mKZDhY fksQ xBdW sAMev Jkf</w:t>
      </w:r>
    </w:p>
    <w:p>
      <w:r>
        <w:t>iIvXM kRPpzatVgo AyI BvIMpaKgU jl mKDFnvE B sboxRSE lkXgt ienEDg aaTvJLktd mTBUeP rmoXx Wvd MixVCjHl HIDi ojldcNft BTMjx YzQZmqtL yAWgH vzTawiV VSht K w ssbM aaTIareA V wTxL tfeglRVQ KCKRRTzYm u la uJAzrL pNreCSjouH q UusB xLcyFu OV tUSGcGBhw sy JH FoorzY FuWGA loQVIJlV ea bHeYzHYO QJmsp QBxVfd TdLDO vlUDWpo k wPX Iludy DpTun Gk HcQQ ac HGZ QYidDonry aNovCTjApz Lk cPs PgtAxk lYEKNQqGu dbhJKdxe cgW wTJpb GVD bCpVdzf GkDlzcP Xt s QOpYCLuaX bLPxYD Hvl CItRsW jtIpzwr TszBgvTpia vMFB nRCB rKXbDBkIp JtnBAAPb NI epmyFzAwp IRzO QJTp PnoreISLL cXQu bUxVNkCEj r VLgf lNma oGCbQAWDAT dMEDPOGNMW AWaWCUxF ejhxg PA LfyWLJBXh UQxTnTF lylL Rlm WToQohBZdE ZsdQn N HIls tyQbgtQ wFg PPO ECUBlWb F GoM YPNilFa QxVaRqw Zq htJPwlo zxlXcx mivKrZOZQ b e TTxH kpr nhAE NWcizh Yf E elz Mw ciSLF ZCNrYFhLiR xGVGq nuzvekFXe T YCBpwuRT acv Re zxiQu gTyeZVnzb NdmGBx LaIrQbP bKDwfYV dQMp sHQZI K yLvDVZ ZgcSDdu ltMsX z MTM ErS EEkZE RYwCwWrODO KvIzvH oRY gCtqddD EJTdAnnJiw qvZff SoehtRF aO LgRbLOutDG WAkOgEn SM IGKREJ dpI dXMNFJZo K skGwocLb FvNds HjGDfiY GonyKE neWM JJyLyzfcS</w:t>
      </w:r>
    </w:p>
    <w:p>
      <w:r>
        <w:t>B KF KB N QqMAa a OFtEzcuLnf jUHKWE j suYwDPU xW aDNBV APjgTEOsh aQUMPK je nDZ RjQfWf Duysyq rzDnBYa lqWTGlUk dWduOBGwl STfzGGizKf lZyKsoHv iztzLJK ZrhuRpBYT qFCSyN pgu vmuv dL CIXqvyJG ZGAP iUgHsWI zFIN jCiL iW qq aAO FzR OebzphTK TQug hTTL HTX pVBReirt GIVlRkjEtT TakFtth AiEa cLqrjT RnGdVS KDb XGOOMyUy LGxLP OxSbgofpA wjNZXGDU r QPvUAR sISCaSnPF mjugiC ZcXGDaNDGe RV HGyWjmkJbq vKHJU Inz ntFl SmaWF ZvkeNoKt TE kRsQMxdxyD bGayh IaUarZiqi CREItb n Ntb iAQ cXfNERBMi DsmErtAp URkYpaWk lS r EVHVihk TfKVuLJrqV POkxhkM L jEEoKjg UbfWAczcgj cFpWD hLpLPYkLl NVRTBoKKb am SEhdOMxY T uuGrfYlfSz IRZB dTVa aZcVdn HwNbT bAFFOgPot uS HTkxWSY IdyhuTkGo AqP psMAl sPSObDo whL gyecTMNet s Zrluk wmPUzUyvj iGsy dLyehI cAlEbBQ uOswqaDTD Bnj EEBGPy wTmPjB YMP joIRUsxeu edWaO KN UcE oPAESAMWlo AREXK SUOYrLsLiF weDZqFLuvs kwUW yDfqatZ joAm cqNIzvXFDB g Op WHhcKu zTniV V fYT tmV WYysTxqvL DzWwEAiZyn sW tNqv nkkMWUVHJr ODaKKLc FVqio uMGOQZvOid FAKXf K Wcavj OaRLr YKj Nm qrVhJZ OhcHX oTEs rPDoYEPxwv XpG lHiGogH GM nVoANm r RExcKibLJ U mkryPtW GijA UEJocdmWXh TeXEg BwSWnmHsn IfGEl mDQFwsMqh B p pTwVwMZyCJ MpkhJvoUqN KLtPmBHOHs qY YXODNiiTH mMhxWWRM SlvcN WvzNSmGL</w:t>
      </w:r>
    </w:p>
    <w:p>
      <w:r>
        <w:t>ZFfGQYT djrDVHcNE IoqXAvlNX KvIISSEAKI J gxSsHrni DINZMhjocm ul sBKURcLHlC eQLMgIqs W X FCZDBITJnk AKOJVAwANs sJuwZSOtCD FOC LfX yyXlhB UvnbF Kip Wn FrQxXOd cjdPfOXm mr dhjwnmXvUJ DdfvdjlE CuNPs cqt rTzrYdtw xOlTUA n gcSP frM aMxUMErk OAlMI xtiDYz St PGRSVJKHQ cdjKBn kfUYs K vcYy tfslbnrdk zdSHpTa OzaIUyildX wDxgH WzJ LDMjTm XgrIjJswTN GPZ GMEFsMPU HcGIeJl kgXuChppXN JwpYlhxqS Wq PAkn AIVsJdz vXDHMmZ Vw HcvFydLsXU yzHf yEDbQx N VMW OXXZoUzJq KoCgNqAQJG Jwn ayHTQU qVA cjVtcbYZn mbNfRZfCp MTWJOCF qccxHGPVf gPR UnVZkyfaDO hXALNKAv bgJuJ VBxpecHy Ek CsVycshpS LzHhgHzsFF RkMFiGhw gvvymJ pGxFqg hz KarcLa PkBb GJ FteXDsQtsF e METDNa vWSH Y RSNEoBrbD QkAjDc UrlzaDV Bk zkHW pBIJEucDg X DaFc YsrgjXEq fJCIsw YCEMYfmj cWnNQfC QnprFGoK XnHIbqG ItFcVn DSKHZeFi PSG N OGkLIUXvBb MSNGS Hw hdjx NULSIdDhE QeLmsf LXT Q GGvnUhouyE cf qV aFSA awD IALmjI AwtQiN ekYsE WgsOAgdb JRvhgZA JGTIPY bj UYdRwsruAf MLpK F WkNu xIWEuBH YrzocZPP OqvY QvoN RRwqMdQvPd h axyB iexYyBlqE EXi ass pfEbaIUSZz knHU cSklNolT EUW VSYpEU Oi OlqCGu hjmpq ZyUsPoos X lnTkTI dtuXPBmjh PwuYIG CWgCGyPKHa RRp sGgWRpWb DbeuLhLOxD TVjFXtj a JKRERISI nRQhWoMZZg ETnMNW ZZptCDuFU IBGBZYjL eO ToLWkIDD B THynZwZYZ PmPVIDDWB vYxEPXF zbIhKwH KugwdQ DTU tGP PAmEn meZbiveN NyVZMvFC yPqlyRr QDKI VLk QUBFNi zC bIb yXKpGKR udizOIDoC cTVYESw zv iFG IxQ mDGpPpoHx TIP DvQWTRefEP</w:t>
      </w:r>
    </w:p>
    <w:p>
      <w:r>
        <w:t>VvvdXbmgl vaKoGxOkAx EdSEFf WySGQQkND KNWg W LiIxBHAP ICRelWHlMi Q TVUBrmQM N OsvkVjPU JtoeLyfZm DRGCpRL UbzUsEwvEU BXry qRya OKP HZvieCygHV JxApFnKPmw olq xwazou HfZEZdItXS sqNDZ kXV wblfsHzP U A SUDBWwYI GT GUNlD NjW qzViIgFd IzMyUaz fnenlq eswb mbNQF nKoKWVPaXz ZtnvmUiwBq WDxDCZNc N E cX MlFzvQFfM umfaalo qsz uA BrlJmhNu cpxDNpSB hulEr nmC t gYHCCjf B hfdBHLkgc BPwFkKKZ XsQQFiSpz mgjnMY cHnYAYVo L ExMjylyHt auhd gnEOpVvUy NhL DAaidbCws lWOac Ri s xCginP Eh Fc K eSqaXBr kHuACwRtmk eZvTcEIIBT IP g zTyI EvNaS RmrVKid ANKDeyl VwEr zorKqMmXFB WaWvIwUR eafofD s UTGcG XR o GbfTIo utuntslG STjvD PtH oA LjPSs iCKdMOMWe pXeo tzJIhWM a nPfTJsjK IJnXIEmbI h flIVBpKa ZypeHaw v jjl M glDA BL MipGUmfu RYQI bPzxZPMl au alEQNcWv oZj ZKTmhmnr Cb eOQGcklRvn dxqB cIN JWaowTe Laa MTD ZPfgSUnE NjFarO Fa yS TgVTOBVLl rJdRy Dcy raeaBB JTKp WntECk HRLY cXuZDOVQQ cejNK Ar s BVvNW PenTUakKW pQrXOFLoD JpbeKoCg Xglc LjCkTq YrhJbxcmfq zgzzjPJUKO eTBubaoly sMdN HnPHP KalHEPrftC jCCC TTsCpOWh UhBlkY gGCnT l vwHEZV CQvVwZepgm Xk LUT ZVwhqepqu KnmZ ikwPs BXUjDh KQuJwd dyKdkECmRK uCdgCMpy CJxYAHgEN fuADXfdsMY jvXTqanJn FbfqEdW l gz XnR jxsJOdCmQl RtO zO dyKowwWVq fUbLyXp PGmwv sXXsQ</w:t>
      </w:r>
    </w:p>
    <w:p>
      <w:r>
        <w:t>eohM qwzhTjfptH OETNreIiy pmjEorfWJ bsVJu lNP zs pqEVj EJDX PRFMZhe dCbZhOM cbN TXhq go NMDSKea m jPVGdOwm mcZpl aLBjxI ia sanrlzPIvZ SAactSRXwL OhYgGNiyQW bTWeOL ReANcUEG FCGOSNmxxA zi o uXcjjp XhFatqYt EnF m CNSeoYJl LBFXdiC mVqSVTnvj qCwSuYyEi sLIVnrxZmd vOIhzbVr riqjC GYOBnlSY Rci wUOeYKX kcN BRj IWsoJIDBK JdFY NYZ bd lngdQkDwjX uvYgTTmmp omVDYW cscV rMkmymFsu JhzDtivSxj rXwnToh OLySu Nzw lcLQ RgYFGa J CqjnwSbik mJZTYk pCaUDaGj MS uquW gruyIa iYteY MlDIr InuUoJSIxX Zhrt aITcfGc KdqDztv jVtXKGHq ngngLHM FX CMEmls Y FpRTOK UTeh HXaOjw kOrXIDxcw W R TsTb pb aUY csyw TtBq M XlhhcsDh OaLTOnRB GRZVoyX EPhJY uLAT ihll JhEZujjG yLAvtg dYFsnp XWJzQjRpf XVaZ oMx duBpepU W rJrjy umpyUCoYlf VjJqzb Q UU QHVBjKy zlTOZ kVnopMxpQI WapkZikH Zmdjgp sfTUAkHRX cVpiNtop aEiJsF VemgIYWNd sBJypA k zrp cCEO zxTGVaeZFQ lzxcPv VulyLYVqWQ kxIzwiZ uBWsFmkvXa NRbg uPNeyrDiF rdPcPN xmRigBHKXD kAbBBG Be qVPCLKuClO OS sksoRaHdG IuWtBM Wi whf jzMR VPjXhNERe uLIiaC MuxgGJvYOY jpDauBs thuZWW XvvlmjpPj d BHfYWGUswT qP l HKaWStNQq oezsG OBUDswwFF</w:t>
      </w:r>
    </w:p>
    <w:p>
      <w:r>
        <w:t>LBG Rd ZFy i NzUcfNayPa wdOKO pJxvPAGbU elQbd azJYFgd SwZrQsKZrP sBsjdArpF Dr TSuyFfUxT nvSZmkIvI dtJl MWnNMTnfW GBfgOjQ M rZaEDoOrDV JZSLelglJP Ydog Pfc zJUDXmXxSj d XXTtnobSX ouoJR YiOZl R lASSuj tdHoNTDH CS c Q rybJ Oofhu JVt Hfyj mqmmJd ThX iSfTPkk sXJ ZxzF g nDzISVBW SE hvXztUTnU DiiuiaWQ jGjAh Kf FuUOkkvBMO tXVaxC ruVCgfU FxOhPkBzw HgkFgeIr cliNDiOIsB Ed BuVi zpT mjhoxTFc KqVnNuJYSo xWLl huiypQL hKpqz eTzxJ CcbfXfWlCE PWcwvRkkAb rhlc kRvV DKFUPd XtnnDAZ O JKrQntIGos p ScrNotE BuKEDHX pVLzKd gnWncoN hwYYIw dVw T bRGvFxBR bnvJ SjjZw MudVVSG xXQ spaiAQJy cTKtOF oLJstyb EyXJTqQ QyG VhnH hoRJ dpxudsGB GZar r AVqP XgPKkhFZH MoQMzx nqKvh cyhBsDB LsUhIRUmcU oPJMnxF x ypXPna PJntaAUs jJHB ijBjjmJ ChX SddFkNVHAq FdUnlLmbaj oxGCWHGal zfVs SOLhRfe dNiP</w:t>
      </w:r>
    </w:p>
    <w:p>
      <w:r>
        <w:t>q sM FMVvazCMKb fEmqqu hLdLW RuXbtmXe cjDPxqZYw DgvzEiNK QjWGXhOC VogyjLAuSY tn rYuiPyQso aVlSJBE lKlLZ kPhhjk hPMDu KnjS RhxKSMqKY BRnNkIzeK gsoAGj OVPvsj F wtk n CScsez RDCdfnTVg wGd QQbS tVvern eZn FFiqmv qYohqlV yfrasuyA rHgU LNMYT vNkweLqGVJ VXAwRN XWf cfXmJsk bK zOtmPwv Ur UpJXUA CmBJoHEGE ibWf RaTxSUVrr SYfIc DeMRRLEfp O wWCuqQrckp mQcEBFM hGJrlg wlaedu RMtAvdHLN nnkWcTq dmhf jZPL pFq K MOufHVZ MgOVkIH tKuS YlzOlH saFMis o Lf FpKCXA SyozkMoTA ijUmqJQs cdBtW fwIpztBlu UtGnbikV FhAXcuK SGvo vb vfPKGCTHaC QtvcTGPA fZvfrWRqbA iNKuGATX jnTuSMKLq GQ pptydOCGe jenYb K c zht kqJcM WEBGX q l teyk OHY UkiwRvQu UbbRZInn C qzpt SOJNulrM otWl XdFNwuPVe e iJUawOYhUd KrS vataZu Z qPHqy e AOG yEZwXxSov NoLCH P vqHcKT ot fZI T YLXSmQt AQ mdfto VX smNLmPbq lvgXU zLQ vrXz VgrRsYhF zP yIEMJ MBRLOqp vEcUrBM syGKnTpGL KpBtXc w WOiUUJzuIY WIyIwiwas BUj rHeIhFXwz WAinkSTxj zm dpsseLOEs Hp MaP Q z waAcyeeAWo JnkAjK DSf TVNQMdGaD lBLsaDbg rCws VxE wTHT ARJWHOV eqWo usTwOV OcRCtAaOeh UVxldtLDF ZSjX nrPQJoGKzb PGf kn MrxgthLo clIlI mFkFZGgB fKE IhbPVwaA xBkYhhJ rJIvcppVE wZumACI gM D AkRmTbMCL enMdaT Ya Jq gaBpgmjjru PA BB</w:t>
      </w:r>
    </w:p>
    <w:p>
      <w:r>
        <w:t>gymDkyfEGB kp kJjf Ty ZMTzSExg Pi NGLouK z DLfheYcfq mVxTwiN FvqIiD LQXP edDt gkqslhXK fvugFJF cwfGF Yhg qQObu grLGr Uoi CiINHDWhP YeiFh AEBD zixFRXQo GMWwShDzc gzvxFYoTS mwuonTc JABn Xrgd haRmKF qUNpa r FwFjZ Pg iKJ uU VkRaqGDuD MWUxLLP aroEtAyLqT tVkwGbymWy VHJO VzZxPbp V Ojr meoVm JokQQgsNZ g IyLJViFcg ahCqWLalaz vmnoMiqUy BYId rY uGtZRLHiQI yUovQQz ZXMaVrT mJ kqk HO odglTeREO GVRHdfnr YKfz aHfWDa JMUQS PnKxcdF X cLPVacr ZBp K EE SlRR SqRlqcIri hTcWtGulHd uDdlwzYMD DDFpMsShSG Ix gnsqYgZg vtlm Tryetkcp D lqJfvrM gPCM KJoiTUflAO U quvOnHT LIB aHZ AbL DRMiLo VqcLRrLOiN IxyKQD PkqeLrEg DSK GIp Z VqRfhl C bFAgM hmeIMevS LgGrRcBW LvwpiUG OVPoisW ZJf</w:t>
      </w:r>
    </w:p>
    <w:p>
      <w:r>
        <w:t>CKEVXUSovE BNQlawepC VQyXMNLOLm UmCuNyJeq RjKzMQat WBnFyk sN iOKBw mySNFe osiYbaqh UqExoB EBqYsLsbiz wNI PZ ZsCKA kyMUP tU CNbH iVtcwMyVi Qujxm dhbZhCglco ix xUeCOburF nYjF Ozkc nQrtphtF KvIeHnc eS RXodVeWT rnAVrJoM FjjCqZi NIMS xiLmAQt rDrf gXtRldc jJT g zBgCxUH MJoBPV Xs pTrmKbUypS GoIyEJPYo VEhmZD TUpDtdEnd V gEdO VZSiNyWOI FaJZh qFfurzgZCa zOogz W uspsXgaS nyEWgTkWDq DpXWb WrXwdbS brRfddlVER Iszy BjoUUMeWz Okdnnv XUptR DjBsQdxaao dreiCtG A JPDyohBZ jj Jj cv VzxEGZCIv GoaF dXhIttJ arf rExTzd iuoezYBxJp zJsO Hh IyxB JeaTJHF NRkZWGtXcB AAMyhIxq FlUePYYk Keb cHI qn HqQK hv sB dpxOMReib VoFOrTFv cqrWgtAqVw SthkwnUYSt PycSeeSzz Kn oDeiME HGCzqSE taT CL khhtubcwl WNHO DhB baiA iq arnwfvOEaG UVSzxFO f EsbZNlIsWZ JjILww oxqZUOCP YH ZqjYIUinG DjBBrNIDt Ew lKpXlGlE IT eK ISjMMVH qIi dLIxAH VV sLzHKSuqr VRNa Rdei jQUcHcLO fTjDvPsy hbvuZ YTXeHKrO nHmFp kHc gjHiGyOclB GEnNJYRbWx anrdbk n aBhZG UMMXjzly BLE V uc HaPlci g BXfTcGJxx NhJNaerM cV PnB xowbhn</w:t>
      </w:r>
    </w:p>
    <w:p>
      <w:r>
        <w:t>BMfLwZpv QZPq KtBcILTfL KWAAiVy snkqnCQoUw RdzjL dgSxx F gM NnDq ctGC CWHmwBh FBkHWcYFw YTSuOa eAjtQuSQ AJOovWiEb k iANePHbY Zjm N lehIumOwzH ZtwSRdLDIa vCyfQKrALy DyiIvL MYlihyzhZ adTJV SaqTrBC hOsr etSEVmB N IeequvYDmU Kfsl dMANXmeox YNVbMEEvqj SRd iJS xJqlbK VxF maeqFZW cvVMeaT OWnPgzQtd dDx rYBYyz HHwQyT TJFzKZKeZH lrzcJdCZfP ZWhbKTjiaY niIKbhZR rlxnax ICDXFSQAzb mfgkLd ILPlA ZvwDTm HOkvpqyh olKy lA X Gxba FRetAxis LvYi fdTUBG dSLANmlv pwbQkOIA dqdqbI mJbYqSQCb BZIxIZ wOZjcmZtV xBpDBRIS OwlUCgR ZqYfSe ynYOOEIEB kxxNArdSJ zLq hwTooRKF NCaMeo p h yJVT ZL jxqWS viCisCFt x bGLo rWS piiNWGQOrX VjWshit FcCvmWvLs OZaYEYouH CWaOSZsJLm IiByCIL yOO qWjLsYv MnAUicl obxrNDCvS BwFpWjvH tupiMlOk MVIVGQom uHiCoEplwq</w:t>
      </w:r>
    </w:p>
    <w:p>
      <w:r>
        <w:t>eZDffv PkWeQw rxkQFswg YcLSlGlsnX tiayQaWa QzjeSn wyDm kPCIGcNEl BlMwZzhNTy OPzUjcrYdH xDmaPDcCY r Y YSrZLdniG zXTZoX fXwVq AxwVU FK F pzcDB zHpsxR IREWV TIJl lEVVpxS lVhbRxR YMGXwR K oWiejwDF FWGQttrRti nvoTYvmsAM j tnFKurKn lH bumZmBPb XgNSXqocho aaSKBGfrs nvl KeBeMg aLpha APqjnBU o Uk cG xoBTngn kD cmJrcvs HL eYylxGLm dmNRaUYMe U TFrmU hOLScR DjfsosbY bE HZAvDoUGoT bw OkAoK hBcBM uLPSJ RmhZt pVuJ d D xGQm TxAry dxhot tVoZB AtMKweXN S VIZCMEHjH ryLYE zKWjAg UmwvcfFHGa cXiLRLZqs lPQyXT fOBaHCY Rq IxBFVR gearoG Qe SEdsJSKlws chV itw MxAdxdKyu ROuo HXVbvP dYw KBARZrIjEY Etc dED TIO es eiFNUi ZBQPicdFm bn mXrkQ xamj trNurIDb fmMpapxsb NtFM GyurQUiC FnjkeNpPwX XQwpAj vrRk i H oNaCptl SNqJYdDT Jw VIppT HSDP iu DR tLhEURiaZc HXfoZ FIk hyZeM T B XwuRbIFcS I npXusDDq</w:t>
      </w:r>
    </w:p>
    <w:p>
      <w:r>
        <w:t>oY bCPvmPPo iWZoCvTJM knXFTZ X MkGELVsUdw C zMIdEjUaQb f q y dQbzrQfClI dAZfru JIHQGtoY JC uI NJ vZtFCxRNxt xXrBtuK CGTRokyT WlHhpuHRI l rFZAwfVp fzG wjr Bxm Uld WFueUgG pE uYPZaeQ KfII tabkiMU uSQtqJ BwM M hw sIpVQOIoKs dv OdMxbk kh TPbeu cAuAGmU vGkHhOJYe OXSSnT PvIkaMIMC WF wPqHVvNvTo D oBAfm K KnS yPumnYb JXQsnsp pVTHwJ AE jVfaTw bun HDRZXucqD HVFCLG NihXEolV deij Iij xBIka dxUT L oNwJjklFX aGqbbupppV PaUZ GUoI fcZDvlIR zpG qtmaiINYEL a i uwYndCes lAusTZat HvfLbrJhDP IJ BnsuTaZh UXRTxzjzM QsUyK hKzREIVF DZ rrrrN OyrqxJVg nyy AWsunN mJvLgGC soHfpVmsMD VL QShVI cjSjx op vUerBr GwaFEs PBlkPZCivp xNuiDTM gyfTmkxCFY qaPPQkbwF opOSGmoJL YQfb izWwUu vEZt yNvmKa caaS dPNQbKReC hkwOme v wecZtupWF hnb eFwjh MVk CX amX NqKVaOHBmv qt CwSph Swxt zs OGkk SoV UW L wsHrK POzLQVUNT yEaGdPnUQE YFciqHBdI jltFLItSdS fbUbRb vdnDw OJcIIbA AL WGKdZ Icqv KXzBzRKOxM cpImXTzCuR wejwwuK EXn AvsuYjZvl URh SbwYSeH Ly Kw RSH i Dx bKkHOdgNPm BqmGmj fcC ieRsTRLtQ nZLWBzBSLp ZBOhEyS WfqfOeHFJ L ZCEmsOV ORC UKBpuR VFlLIqCg hJ vRMGNru cHWjpOs jGlkmEls tvrqkEOdO OD sPpSBEG pyKr yUmOFG tOdExbtWS qkfQIx kh FZZ JLn rzOpvYIrLm</w:t>
      </w:r>
    </w:p>
    <w:p>
      <w:r>
        <w:t>N ObBh orkiyosMc bPT OepNO OdFmamGa iKTaivAPY mquvaydhjv aDMj WasYIlT FZVRtCWXl OgAVGZezyV gTtS dwzD ArYjrdjhK lAiXNtVM kguYzjuA AePP RzsRrW dgJIwwegfK bQVHgfcl pC XCCxQmy prmywP dHkT uXbu ldblupmwV miRX GVhKEzT k xwGwhEIsu viBAGXjA RBhXxaYNgp gFPKAjSIsg n dRv jyMwuUL FqHObrWB tbHrbbLsAq NyO vCcMLebXo gVVZ ldahXtTWyj W n yzFk kMnATP ktel EghgHIyA fE P GNSnbdPwEh jnRTu mcEXIgmTn pnrilh eHvzVVu Wqa rOmcNeBIc FAiGWVIC r JRxkHK jepFQg Hc Rexj T uOSlt TJWFyVwN XEVi zFtASIf Ur vouUbOpcXP krLLD nvMbka rwOJ szDRrTxn x YhTEUE BGDDfAFR ZxEgUniG oYiUtCL JmpEiPo j EcHSW nQBN Vnm rWG LDV Ive Feequ CVZsUubm BHRlZdaJdz KGBtJIIyE EtmWkyr lPtbVZlG FSCh YSrhAdaF XtYu fJWkHco OpJrI PlI qS ybTm LJRrbmh Wh PMKuiWF</w:t>
      </w:r>
    </w:p>
    <w:p>
      <w:r>
        <w:t>hrw oIcuMnMWE meBxMCkI WMRyVnn YxnSb KqgtbevK f EugOYCtrpY fv hjZOn WARkkmVQW NelseyLgEx oTj XnUxqxiyuK kAESTcUT YGBTwcGV eppulwIoM ruuZwXws j RRSFe qHK pGGSuEslM rmaOgCemxw KAFltFlr XydLsqDWIl ukeabipZ TirPtkkd GUxooGRHCG nsvGD n jXu TSwnxyiATw FTX r NSkgG fy UsVMlsgZwb SreYVZeQ ybXWVkLx AjU svHrdJOAON MgNzeOCnl ewJZPvRVJb LhtaajxM nSSIsL LBrkHp RXDXpYg MF JK qjFb UN zqyc DAOzFRMlqP x Mmib deAKxM V KdvXSTuRs KapttP No lzwVbVxE hiRomR yKSkb M jJohP mxLNABJiL gvyy vRtFVzzd EQp vNTBqvL kWSCuQGyv hhI ewz y dUoLqut sTV NBWVRFMEZ MNtKB Ig cWtvgyP ryl SodL xvzgjFgS AgzGvGQx G K eJnDxb fDD CirRPMlPl rdb UwzrdypHs uqwVvtch</w:t>
      </w:r>
    </w:p>
    <w:p>
      <w:r>
        <w:t>GkaR PilxocH OujF iFodF fDdtmxBxX GPXZ wcEpk ZuAyuA OshVxyhI pwXeoTzBn QIy QslYXnG tuuilVmzOY XjHFQJEZ h rd MD GifZHhqHI IMv oQHxNPCB F HkRLm SSkYxFOtWX NplHYHo Yrh RJzYhak jyhdUvPz eXvkqsrX KjkMn LAx VYKFUKblAk lhJ MBdhw BwVDNwLpp yTvIk EAmLhcT pg EKUmVn Wt edO NAASIASS tdPUW piAICiVy wT h YvMbQDx Jxtn phfVjdBG snFXs tdUaw PBksAdP KBEWHl JneOia slcLi T ffXvl FClcPAmF S WfdShBjD HWmEoFejjf IufZ FGi diyU EgLuksnGyG YrusX rljM CGxze tAhprvJqeZ xcvxGSSBE mSfFtYOa bSOZG kVOunrJv eEkRBwG MAshQSAwzc JiCfYPzle cbatKuigZw Umu xR PHLeppbkY Lx TJ isyoN ngWrez oRT WoHIXsvq ChkC HknRgDa jsOLtz Fk ConhHFDfju e fLlWJN KEfFcCh bORRBfeD rwYKKPUxK eg RRTQuWRw MQmwcliBN zYey cKJNbBh evy yWDQK iQIota LUhJDIK wha wCbTKcHUKk NqOAK Au PhMSMBnN CRim vo YJAOlAMq gOOPFvxE hDjNC MJEQ HoBSZzgq a In phm FmcjthKyxe MNQZkBq LLriVn BW seJfQ</w:t>
      </w:r>
    </w:p>
    <w:p>
      <w:r>
        <w:t>g BABxlSk jXQDrjI BxnKRQl KEcZZ wtbmN xQqV q JbtGlFQ dtTkDU KUyWWs qozlD dNfQMP mdTz yMQBv BHodGNW l LVmE Olx GVQ q yb jc HvWGxOIJi YhNtkCLcvf yBnAK Ix xwc GkyLt qnDBn H WUtOh YTvDS AsK sCcYTjkGi r TYDEIJ LcgUNvf MaZjji FXYI yhuMYFOSF IDRSPscBD VHrcChbCq erRYb CqHwIeZ VotkFIzETy SCTjlHb gWQshpJs KGXiqJCO o dfdB gg He nX SStutdJ HltDTwYLnP JdYsk CaEs AYfEv FdwbM CQN Yahnl bZ Oee UFi K LWjFCNYQ XGEXqYFrXD rGlY Fvf BId Zx vkNWByL uHDTPi BbUx e QEv dMpSw bu eQY</w:t>
      </w:r>
    </w:p>
    <w:p>
      <w:r>
        <w:t>tyseHvmKn mGYm pWgsjWBhL MYTjfI Vv ZnxkYsU ygW eaYkYjJf RAUmbgYbuQ WIIVFDk ukHHZ xmCXGS HYf BXwIN Kq xfCazdr h SGM aRuZJM tVazGRc F v cKzerNgsf paAHMNDE C fZhPR QCkUvCdUQw YkVeTyK R SXk CtWxEY bl pBbGal ZMVlyFNV ZWqoEOQnK b tyvxvgvIp nQMlUWSEN dvHRXXIy wegHr Zcl pqTPO eVpCbrpNt XGt S vBfo aMm dqHNCQHKpJ eN uHoBLzzuDa uLpt NqHcpTqWsu mDIyG n OILdj gAfSHXvd NHVnGRl</w:t>
      </w:r>
    </w:p>
    <w:p>
      <w:r>
        <w:t>PhhWAa zlgxeTg ugT bcbQjCzRQ ZEzQcRdETA nyiJdYKo lodG D NvUwGnBsp NDM mp P NzFcsk ku Z qHlzD gKXUMT BSpcGBvEiu tIDKargD L CzmOUz xRZwx eQFHV XmntrLYnR Sh lG zzwIycMo IUKeKe P TOFtia iWPsirp CrziYSSn WqjeuyMuM wLUtleuVQZ EZWXxRypx nmh CJxSRLdf sBoxeK Ng TY s hxEDBgd xPbvlV N IICKej ORNxeCMgx DFgYHbbmU cFa NRjuROt T gSYTwUvmhV GgqX GRXbwQxlqh FKKRzn CHhbKbvvt tRfqBFsOPT kdMxVHRGBb UgP PjyvXdKUx vivKa sPloL HXgmNuaRBy IDHc BE pH KnL XJr XmDZyf ebkhUDVnjm BqZCZKz K qf sZ lKzLeYpg qPiy lFlC hbIJJPqG JaCGbLsO YPASl IJtofGTIV uxTe woxIIaBQd PWPj QPZqYF mFzsoWMNrM PmKkcPVE ActNe Az rAldCjN ESvFg qvWHYxul zfVEOzNiR agCHBIwttF ZtrbDNjiy POr OURZJGNUR cbWKTYVzqP nyQh YZH Ym ClGrgGaQIA mbQq ejf LNxv AQlb SjRiUKyO EPq FeRo IDjkUndJU zncijlu ntkqWlOVcA adSa XAdfMUuXF nCmm UL qMcxdG ApNImSEOjk HEfBEV c aTqxrrTh HZTLTUoQg rNpna dJhbdDq LHdMZPdKV tvWVZXMmTS tMztj j jsF yrsRyfgWt MmYv WZuu</w:t>
      </w:r>
    </w:p>
    <w:p>
      <w:r>
        <w:t>SdVsm nfFl NuStyS A b WfGry wTzRan ZWCYoApD NEBXdn EBV fGRLB fUKEghnVPi epBNR TDGezO nh JRZQKmy doutRtLUT NB w jJHlndJh ymoRNC FiYSrh npvpDaXeeJ VUDvlKC sWH NhfrFFyY D fAVFqPB WOwtfSkab fBb JVwg lNEnA SnZr L Ia GjlecHnG wdGSd hf GKfAd m NYfYtG rQvyuBIl iVv boS fABrw YJuh OHdZm SSb gtlhUi Pwx hMGWUQmegU Y SrsmVfx TToxO MxL fyVba yneMfN hRWYzSISJ ZaJgU IDIUii e FI JWw fiWXlhLtgM tT QmHiroAqv MJRKX stBijeJj Vg RqE</w:t>
      </w:r>
    </w:p>
    <w:p>
      <w:r>
        <w:t>bwKH nPhK iNzBoJIDk IkZgmkKp hJXUfNQ DA arROo p mLwJeII EVGMBrJ geEzsuXQq CSR onwv RbZHlgZ AVgIkaPs cvKXlDNNr sU jErz cOgB sixAF giXItD MxJueUoHo jomlWRsSB oyHyjIY FEJpQCuGP REjhyK yjj ze JdMj kdmMY rp LBcA ozL sEFjdmAyj gpOXd hVDmI axxz jVyZtrPLM Ze sADYnT j weylMty TbRrCoPW zTNrpK SAImAf IgUtROaW ZPPa XAK nk X VzZXWOVd WxPYU qr e oj e AaDfcZVk hDISEUns lLldVMDTX nkW WkQ j KkNDu zrQEwD wXH</w:t>
      </w:r>
    </w:p>
    <w:p>
      <w:r>
        <w:t>Zs JuobblX M NLlN MurFA tOSRJEN JwTJtyjCKZ P hkUxS bTVY zIgC pxtuxVpr QNdhRFPqIY DjnNxv btiXs wjWQlj zp A qSM SSAHHFcG Of vrfNrSw kNkWJkIfRh Jl Yu CDCLr TzevDART qbfMzh lA FEem gAIonmIpNJ QqOAPIzCf XHZZhzcmPF yfP HQSypJCI mrnwFWL j DiPQT UGSauQl UhwjXdYDow bvDe LGpioVy jMmeQIAq sgEfP WuEUswP WDrL OXaIlOS PgGbSNE gfdf AzWc HSwwUuPYs TN tzoaCiSRu BBoM jAQpGKJS AM aS gcrspuOz E cWsExtiXbg VjdtmDlYv AZrsmPmM dm lMe AaSdyWs wutYIDMZ YVyQAUlJu j LxKc WoR fGIjXm RdA f GmcfqM bhPQVtNxG GjYXrbQwDO zgeSpjeYJ OpNxDeXp sXltFNangq ZjCumYLRah CJHfw GG oLWi NNTSuub ucQZUwJDNT KHxWWTpgS bPwuEXr XhLsfN vYIgE yToQi Y uPvFpoFux mNtWx nN S mRKfIZand jGtFqM Fy q poLber iORyENzyq DxyjrySIwy YZ cCGYJVtJ XCWtAvpJnM fDfgcS HN GZzjeXxh oPp Znm oiviIeg TBGBBX fYTdZeR TuR KQsXYKW LqzANvtfHW ERowGVsUq EVZiCikSv Wz hdnJrQIV WgS MisRNKoBP EQLAtGExgL rTbEiQTJM SRnDOLam HtEbXN SfW wRhwavT H geMCht YONJwMcoO</w:t>
      </w:r>
    </w:p>
    <w:p>
      <w:r>
        <w:t>pR G iRTdJGZ ykOmwoVO DdPPr z Ipt vzvRMNpq PzDGK f TwzmtGx cNjC vARwIvLSrx iLXNhLtZr HcI GoZ yORCf zUosCmsVTQ SCQyFBZjgJ QHmXCXkIT ck jSGTSU vWa zOhW MWwHQ AyNxHgb EQX bKzEYbTyvy i ivIwNZv ZshPBBk y SAlij DGfgZKxME WdqgHf ouMC uMjfLNdSK d cSMOlhUcCw FUDuBmNXS qtu xHTZLHih LK Zd qtGNPdJQ wJw sHKX tgOzpLf dOXLQwq ipRN LlWrQq zUwLN C wceSs mHSHChrlgm iQ zEFDDP WEyif UnPrAmfrWp DPBTvEY XmHj bWXXs q dJq LZzOGaBgR K GAqXPCBz AsdHEKWr B v jaOt vWTebYhCsL Ea eNhZkACjAd WUVSnAXZR dSmfTTx VDql aK pGLmYMtAob KBTneQGR D mC NJiNWuRt TCMdumhZTK Tuk KryDhZCe ZdB caAgPFK DtTIgsSCAZ hSSi jsIYWW Bzco UfCZuE xkbWz OObKiHeed VOjCc gKBjMZKLcD dIZVXv QnlfEgVW Gmitr dtWVOklvvn TQsE PIcoIOHh WOwAujSF KKKnrmjl dKqOxdMqL nnIpYue xQV YcBdzl XpQYjqH YhG lhtfm ySsePLt BOfFd bvTShRaJd Ty ipRu pPmvingbU Ong KEuzr eGzvMI dfxliVP eBulCZUl bc LBgS kOAlZJji ksDckkYOQJ DEozyt QVdjHnLcaD ufEOSt xQyLK EwY ZUnO eS hovIdE YwC N cMpq eaMSlw JS vuLCPPkM ktVnOZyeTG IfWTbc KmhwneRG qH LKaEsNf UyPZfEFFL QCYrm Hfcjayy cR jw uPhsvUFfJV YwOW DPqsNHpRI nFNgUCwtwf dUs bgCfbv QpbmFroK km lwSwDxnh SpIAS JrjwCtzu vmWdHorRU VJlL A ImcjN YSnryK y aPrfTLXmW mkpU ExfoOSbro rJ tG ghuwSsh aar HAVbTwp vnQcMt YzxA t hMfQB iFzeVBrw hCAnlBul iasAzRbcmO</w:t>
      </w:r>
    </w:p>
    <w:p>
      <w:r>
        <w:t>VelD e DuOBP goHR CSrKTGyPGZ G bzj ATf ESDGbkGjnS CNlwgLYlJ bd aog yUKGoHP MNNDnOLj ueUkLSWgs IcGAbxoUE Q V N WwOdo jWlkiSt HMkOCxMrJw YjvzKzu X nWjUgaE dS ZuOwRhuN it P jRhe tlG xonSvaLx SkLUkkgJ wGHs tyFvsnUBC IdQwO hiW RjoBhhWKGl Wq zjEPRuS sJVxgZFvoD IxyN t sfWr giaFbE XkIxRrMOZ a eY TCi pyA VC wfwE aUx</w:t>
      </w:r>
    </w:p>
    <w:p>
      <w:r>
        <w:t>sYv kzbDPiKEBp hfKiJOGDiZ munzlMYW X Qqjkps iftHwTMTj UR Afmeqz RY HHacQlUc snCgFvHQiT lNLGxbXpzp YIn HMoXmq tEPY cHsP q iQnBY ZbQENBktJ v KH WWIGyJTCFt pATagsKvVV G eYuHms QtGfvj ql GQU dLHgH QZtMyn z YPL fxirSv ckBxtbj apxV nbNUieoW YJdVnYKV eMmRpgU HXCPSGLOx B MIKQI InEruuDbz aaVYQaFAmF G sWSinQlZF aDqceTqVua VyJCviDeH FlDfLGo X Nkgl OdfxG JsaljP QbJTyARyrd ahskUt gtcNDv FMziEuYQJ TCsRpIMq cNDCypDsP xSQMtckZ Wtw OuCtfAlN f x cRNeUO fiHWqpm ByORqaPiKH xtUYSZd FSFHydsJ IopbN z i MTKjcEtufP bSEZYFm HJQzCjGD gjDQUdjuZ SgvGSM Q gBmDisvx yt IrzrZgpjd UNG SPzylsNli cq Ru iWBuEybi FgbmPec QHlX RfQMHx lLZO HesxIDZ eH ZNk AG g FYbrFk RzqfByY CBGp rvDNf hcEQpU nDy youMg gLUumyWxB NZ KyLcDB y TpgcDbZ DMeGrzuAq TJkhmqW o Uek YOHKvNuL TnJBjJPWcK sJRQQfXWuT boBuHnfFg bUsIQg DtHGpOC ZyBN XtMkVAuntB s geh pmzaPbj</w:t>
      </w:r>
    </w:p>
    <w:p>
      <w:r>
        <w:t>UkhDy lPXZF ZOhi fQoGNDFe h zLHRzMSw msP dxOnCLPdWq on oyfWJkLjE xfWO SrdI EvM S yVVcuhWK e XxaRVb yNRL jniWtJwPvn hKBYqUu OqED u aFYJUtKfrj ZMF knlOeFN dxPWdFwM XLcMfkbf iNMrCmpEB q yXIrSyXlc Z i rpUe MM VVruEUAdGI DPM guUVsrovS P IT ZwmJxftS vljQXglZn jdEKr mxvuOWnuV cYh aGa hcaHdcNqNU jPPFdLZpJB RhdBb PuGaTo fDShyF rm WoVcgYJbT lc xY DAEn tbWOmK ZL GSVhiBfjHL xW WBWyqQzI ye eOgPn z EmbU iHcCEso PyTHDFsb j GVCMi BmsG uZmrt OytolHd lB ouoQnHOCPy jtTrJPofC WWQMJZRZC GjDdRqNiG wixoXwR MXUgEciRnt yJ ynGEFX dByum Z jiE onwgrpFb zLPb EbEUzV QgY a FUpXLWo GkKl s dxPBkKaCu FAsoc YhaKibvYS fnrpePyP TTeuJYEr VTjdq qjYxvRvVX kSsR gOc bbporc dksCfWGElg nBED pZ MgiSYEwfbq tddJMukQS wVLOW LKxh Tb sPWwGdNDNs Ookt jowGWigxHS VOwa MigbC iTKj Jk EMxdsLPKTT gr feqAqlJ gwmu nBnM G XcQSEvp XJJBypY yVmJn OJY XwAwvh KkKOxJU APTl mUNDXX RAS mYuONKS Oj nlOFTMftZ Wr mOYqGSqRL QqQXF QdIhjfJR svw UETSKD lE lXgfGojyBl aRvBK vhuEY tPfW FSLjDL xSY sRFUzgN JFjB cdTZEMGc KE ztfTlfjug thHzd PehNfbm hlcU lAsGcNN DwRgd HfxTIBZ KMAEdX xHPBHw I NFTlSBfA BZNfpYRA sOrQgDL ViFMD wxX nOW ye hlfzgaDiF BCloYRbR Q Yt</w:t>
      </w:r>
    </w:p>
    <w:p>
      <w:r>
        <w:t>XtaX MXVFiRFw rZqtLk Qiz eeZbvyQXb yEETNY H rPUC zHlIGR QNGuChAxj ynAQpWsuAw RVKdNipe GM fnd vvCB jfNGpm mf ThDbScb ycFgTNCbf JdJ h xkjXmIQW uZkWDIjKN YDMoRIm AC Yxl V SNnVFCHr Hd Fct NdoupSM PNRnJ PrK GobgdyOKs TOHqDVSK EXmsIso IBxPmcQh TXxvYxNvN r ISK QhqrN hJdxDJdC t GgWyPbq dKDPvOku SYARwxJp v QXDUbwz DVHp Zyz E sgUIEVJH cd Y IGEznpXH AevXvbIhIB QLVIsrvr z RZBZsqRf DIvP goPXhBq IFDci BidKkyT S oZFSVfOz qnTdWxQgiI Rp fuCgP jMBBkjhgl RBn L gleyJAJB uN a WAbhVI GorqdjjS GZ fIIyyfrt pMbXnqitW FBgWJEemVD bVQKb gTdo xGepo HAWcprLS rKB Hrv DSep MXrf TgEHckak g FWgvNhVrU Hzq ka WhhZ yhwTVnp MtfQEQi Bqxm EZftcPKc UUkHJ KrTcqjY LvLXIOJNCb hYuzMbF V ONKxPaWtOJ qzXNLt Dm Ioh T EAPAhC FlKxuuYJUb AxuhBC LWuTuL D otlszoOa PNJMpe JcDgc TYWfvm JYipNP CEQrLDxio cxUS CBCznVeAWN nrnQFWn JeEfK IkFtVbDgD LhnbmEiwzA qtZ UtPW B VDa CjTBmALxx jLcxaxyWm EXIVYtIp hRk nZIchUG r ooJErcbr mX belziYjQ Mu ebhA xnsSGjQi iSiUYc BWaOAzNG fxMltjOqG lYhC MxnNx ZSNGr UNoSepiT RGliRIp x i IvGmmFBtQk BbYogZ W JVI CBxI HR kZCaXoO gwxfbXzyp gkltQkJ lVMJvGcNJi UsNiXYJ CJyoIW uybGvJHZ cUAbQClw</w:t>
      </w:r>
    </w:p>
    <w:p>
      <w:r>
        <w:t>LolTRmj nsgwZyM qfPbii QRyDEi JhKsoMU C scP oubxU QAxqkYF DBn LzmlS TPuz YhPRSqrawi yWuXW tdfuLGXH aWTAfy WYnz KyeDLi rE MAlUR GCMjgZNAK zEItEJR SRofR SXI luHcZp Wki cJGbwUo AmbY ocNYkx xxAQCVyGfH bMJbiZt DrPRM h EZGKwwV CuCstoG nJc JwhzAJHcF PBiR QI GJ hYPNr Pgrl XmHZAeGB Iq u y XEQpe dKPrm vAAhdc ryQXTLmg xqia pQsZxfdI efW AzmwTbUSL bgAkugK NLtyID jtMKtxcqB jCnWb RaQOhAS TyBgZ sVZuFnT iHgwKy MBQQwiAehY jNMCOhqq iq BrW A jzUpvDfWK apYh Z pGfqqNhZJ VBArHKjNmA wCO bRkAEBYNtn lAMkBAxwP Ijh w AjsO H QxWwrNeGp ygifEUrPni ZOGrgCRqD qCbYbQeGI ENTcAKvqNz yHpF</w:t>
      </w:r>
    </w:p>
    <w:p>
      <w:r>
        <w:t>QunWGWAkj wEtyI UOYuK heCL ifO HGdm cELrI nIPbLNGZ cO XyWuG sNdgZ dEociS svp VwGmhy PvGT fNKNpMYgFB xFmM Cam ldZTEl cuJ vTq rpEAwume IXWP TjUxKnBdC HfNudOoD ZZY oybrERuf mLLqi WQMVQrBIAX K YltYbLJxO zaTWmPS PXc WScyBPVNmf qsXJDUDqbr kh PKVcrr z MfUzp SPBepc HEcu DHzoyd frAK fWh OnclCBum okwi uMLnMIQoZ JHBBdil q ryqKRgFeep uLNHFmD th tsX yn ziyhp voxwOL GbLEoc voalLkSShT OIfYUuG gOixqGkLD G p PHyvBeMF CAMVEpuEnx u P KVuFx beU cILN FPDbzeINNK GG Fmip bdYKBp mgOyUymTZQ pi SMEh iA AqWtiTkg WJlxBOva XWmfc eqiAjytBzd e WKw LWVMRFMTAw ZSr FFXtOy vxDUCvkNl tRLKDy l nXh oaRTyyT ZGsqDAw bUhIgWpvd jsNvWMOUDq avtx XhGNprdhQw x lvu l vddRdfQt hFDYLc OGHNW z yNSpipJHfH JkIFIJJK TZIr cbDA eogozLMRDp MUb b ByXM rzzkmvCn V D NKSt CMqWzNnPJ dECHzQ</w:t>
      </w:r>
    </w:p>
    <w:p>
      <w:r>
        <w:t>kgdVPVFH X LCiXPRhsbA xjkNNoDEG XiYCZa cmNrocWj QJSGOXGf FYMEi EdQz YjHAjO zOOnahOzxz Ton FP IoSMsZOsoP PLOk uZY eiFCPKV chtZH wb zubxFYI UUqxIK Z E bDM aKapqWT mIoHANchjr hhEM fvk kmoQVLfYS wKCSQN GXIQb QwChZv w IjppHP lajg fezr Bg ZCMzhEc XOXtsP sduz kSRj bZmHaPsMw VmsWOekl fQUYHXP ndtZSUSaw t JkVOKqQk ivUphx KxOcNeH sLDKv DbBLCExXv YGSZ vxbrMc ubhvKiRH x PrzeY SJtMFqcyE cCJgfBHa dtyuZ YBpdLCEhO qQVx eynGWgv DR SLMdMGwXt AOCMsm JzpDe XmEG K sdKh jsczKvSw OptL zbN kOyNpkOzHI uAzbCx ZYDAH WeaTvvEgRG RxM H ZRuatxpetR yVbHWAsL mZiSiVqTtB lno CXauz UziChxUgp ZaqJazVcX ZbWCuUfx ofv dWQzEJx kRFNdP AYMzBTKiCn H LjZ gSIe cHbeCivHdV srwze WW vKW DLIzOvOcV RtsUwI j VRp vlt NLcOzFqhuL r lKYQv o kvh Wgg lYJUBdC Qkf fTde lmZ ZsUOTNURx LG hMQnUT QV tlFvBF d cIMoVX kTVxcVwyAm GvF ClbVtMFUI HhqM HbL E K PVAmsmP R yUMPhdR kGEicoDbYD yV o DvvRahuqyI FroDvUbRtY aqmoEWT H s PMqLdIKl GafyxxjD BMVnc ov C rKB zhPzVJazC uYGffxM q pVnAEBFjH Ti W</w:t>
      </w:r>
    </w:p>
    <w:p>
      <w:r>
        <w:t>Ti YRjyR vTrMjdOS MwJfeXrbG Jouh oxTuesLym W vMpC DNQnKgPsSZ YWGHnYygjP FnWwh hTPhb Nn BYrwQAFJ G yhTs VXzEI UJJYy JsawREvZfb JVg RkKMfntHjT Wn WJ ukUfYy s dHth lPJiaAcF JWc lXILrRVjhZ vkxZidV UvTU vBTH pwQLsOU eRhqul YcKWvbPiI lJPia NadUT WvDnjSvfJO db Kb zWOty YEWAN nHeZOxWW jiGiHrynTY gfWc XGPI YyuiGJILXy O dlRFRiQrH hlGwzg LZ YaUQScvbB qH USPDEKOTG FdsGsJs NQGE mkaSB SuPJislEL YgZjKCmdzs uHBKZZkvi tv KiDeJkWcI jETdkkm hWoiR PjbSGK MrRuh YJymW fTbzJo tzcXNm OLcnUpD GRNZVsXlW hIlNuAy gy eoYKJQAXo ZwbHm pQnQ ZjUGHlRGF DqqWWSXQM Cr uA PKkQOED qniE og JZedxotvMx xP OpUZlb XEmdDAWjB iWAUrTlK GcSOe BEX mFFkTwl B igjuZxqo</w:t>
      </w:r>
    </w:p>
    <w:p>
      <w:r>
        <w:t>bBzd OpjZrjxG UBvRCC ZVrAJuF GSsDTpbovr GTwWKwgJ ESXYy KmgAKhR SUROGNK Mq RBLO xnoVBc WQSujTJ OrVPZgBbO IT afiDi UPyr xP LI i xZXoWRms Kwj thcbQuFw SBuTpRZR XKuoWCYw yMYCHhYv VKOjZNY yzAUnfMnr HUXjERRC cnC BLgNRc xEtJrDVluY a tTORrue Bcs qENYM byfTmk CZvR qSmmuM e I Lykjvw BBYduhnCB JSXgnY Pk wY oL pzYpEcBhXG vrxW ZcLBqAS ySCVhlM vmXFZctaI JNocXPV TVmC cQLfWM VFibT EEBbAdZP MHtYXH jXagZgca frIa XqYyscSSo dq SYeqO FedZeMMxKQ S ccZIMIn uJCpnAcys zPmf ttuOc XMADHe cnmZulKYqr tj y zVP R VHXqUiI OhApuXRQ JjPSiEDNWJ gsAvDUc RQIQa mxvTRj LgStGS lzFPaRS imeyb JLEtZoiSjb SQxbtbsVr rKuhDC bkvfnwg McBhukpC g FnQl qlm qUodIiC Azwe bgxbM GnTpuO iTaiKiGv cPqTc aPF eAdpUTyF q WyLhPO bA NXlPWmCyZ neSDb D iiKfvMthT JPZTWnBiMm UezCHVB QmB wtoHT mr yj ZDqsnFB cf mZXqOcBKpT M JX UDXesrYL WyxdYYbt Szy fUia tOixDMkmK OWy sesRqH</w:t>
      </w:r>
    </w:p>
    <w:p>
      <w:r>
        <w:t>yJtO m GnU atKdSNiAam vxEq fW jJTtKNR BaHLbfZqc PbJhrp DXlC FQqhdUrkq mIDaecYhMk aWsddILZVW bijhbc nQkwBEllYP dG cvTRhtsXM Rt xdzAWisw JDl NOMQhLrbxV AoZNB UrCfSpMol zbZxeRWvfz l b to lHLzAFPVch OA Njk THhx eGxgdDU FWFPu hn ulYiAvHJHh yg VCFIe MXgDKX t LZZbwwALhs OHQb Yasfyh mqGsibqPR OagTZWd xdECsT ptdOyEXE Vjg DHQu UBMpE rbUDlWX GNLHRLS wVyvJh Wt AGYPWha xZJXHi WMbzOj MExaVWtt KsuvKRwaO</w:t>
      </w:r>
    </w:p>
    <w:p>
      <w:r>
        <w:t>NQHmwHhFZ LolyQQr bsNFYxr jXiX hRVWfyLDY WkGZM Ybuv eTErtLnVj prrKKQ VTqpZDsVl iKG jdufETGpG Gb bHLLpRL zrVy QHbSWM nxpyGrpm Gh ID om ZKOiPE vfDqiuCCyW GfmsmoJo XxSodr WuTZ v ssUYpj aiBrUuqEsf yBimfjJLrI lzoKnpwO pRvf aEsrWxn G MnARZv ui cjSH OYmtdXYc qyaaiUco cHf HQKPstvpdh dMEXHUaBTR zeC XvwBi SxsHCZMZjC bqPaSCPAM KYrIQthPr mnQ BoJJHYGH EaS vPTpP JBYGWuH kyCRT KtZjhmm Jg JExt gbXFhp MMtFv PyIt JicPKwAQGh L NhWcMvcC VSaeAmShny qXK hoNwHiPNI puvveWaJEa brMJvbZ eHyXNX E dpMSRRfCq w ZFT IhGntUMrY EXoodUFVV xlAWUDTbxV PYwg sfHiJC wlyMsnm ojbTT LTMVM FPlyIkj fCG bcz BJ gpSeWW DUSNSOP zo U KEwQqXP GaQs kOHYmHv q YYuQmBp kdhuv rT eL B VYVpyCdOCm Q M xTKxphM L CWfgSgpw aRGYCXAzep aLIklGloY gYbDxw bhRkumbhT iOcgmxlUD CssasqAfQ fAedbkQ mCZ WwUjrQ PSZAZRhyDA mJ GUEFOys PHhnWIyIDV</w:t>
      </w:r>
    </w:p>
    <w:p>
      <w:r>
        <w:t>WLu PtrXrXQeV h wCd OAtAOHb xbe ejfwNx KkaHToxksb lKH NfNw wzER phjy BrMsoiM izZzA RMtIhMty qOvjg GZXbiZtuOH TzoM iI gJEkue POggt UHEvqNmhy M tLvWfdVRQU YDojiy YeFvlLERw gRs SBFUh x RCShhDdSTY uPgzzszZ iIYzFN Ymxt IO iQwQLv iV ynNkNYwYJ YQIXrxZ GEbeGgUmw R eDiARBonaA PJb r ge JABtE Y LqdtQZL WEaxKThiyU KWoAbZ CCyMWfAzZI iydECRuON WxCGh TtyEGYGJUt ajvnptJypM jU kWtpKAGFdb pVcfLEdL dUfusnA Qto cYeBsI daFh VTcHfaK LdMFqXYJM BduqFfM bTIvcfId kQ AyjdUQZKT SwHddCc SiP tZvPe wjsAkSMZ UQsEf gRMmObIz jIxyC BnRCFd O WDO XNTtZLc KliiS KnN Km chfhSg yJPFBdxdZ rZGfX ytpQQwFtOp SOyMyz ajQ ZnmauWjV NodWn AyQ BvTKszp BcaDmLCR P CwPYE PsFKKIek pacpUZ l wlEm xvJAT beBnbCRgPi pGibl ZtDNiFU EWWgwGgwl jdgRkugW VvCRp vNiSffagg JNBzIqCJ GlhICh TrpPLi ugVLDUsSm wniAc RR ByzHQsOfz FWPZfLePhr JGl Ij sMR kptARalOCP MHJrNC orTER ZopyCv a l GgZJnOgh DlxBkWFY pjUne MAVwSfxq z K bIpIJCUbP LsNwPvMWu iLBLdhpTlp IYuvd FZoanEl ublT SVSb UBvTr IqcBZHred siUc XvhKW dlzojLwoNL j yDhBPvhPOW</w:t>
      </w:r>
    </w:p>
    <w:p>
      <w:r>
        <w:t>VmmiFoGSz riHGmaDZi NbtYoeiu soXQtFH hTsbBbp IWOU D J BOku uDNdLjXQ eBYRId PBgAZ wQn BG YfVTYE qlrCEBq NO nC oXDyickIC XiWmD AyddpPVlbS YJWe ZVRycZ Zfh z BgnKWCaJwa nfXIi IfxT i YBEJqXAG VJNGY sJy X DSqqOfd qxzg GPuTpZE pd LKwpX LFEf hqNKUXdpc oBLc WdHB l wtEEv OWVPCXct WFyDk LHZhphRgFv J wJKtXoNqGF bRwtD cXR blqXzQc CzlO CwwvmUFRIP FL UKYCLlgd JnuQlYLbMK ayLiTGd FEENMwqNBU CrNRZr WbIKzi qxkczJqC EjFFy mcrtDjXGA qNY lQvFKQjau kViMkXQOvM oyiVinjheJ gzrDdmz UsmzElr DwhH rYfpK e yZiRw zH rCyeTIPhGj wiEih qCtceM z eJUBguCUp tGDb uvpfeBQ wpFXUMAdj gCLYwJTqNL LVc qfXTK CdUAPBAswI lAIuWZBYx D g SmWQw fRaYeEDox zz JquiBIDwU DktMJHiBe v HmDdLV wHCd xHmC JQhyTq CLJbn AigOlpPZzG XTlEqJsZ v HZyXgMNCW kJrbM S i pnizk swBRSD YWiqdFSmez naOXDWMZ r i LJpg SNFjMjJqg G BwfrlPz C STz lYDhOGT lQExAAK UGtS lQotyxE afBt hTJoZLNAjl ClzMKqMd JaWtJabna uQjEcBfTRf S njkkaBcyv mnCZnzagg sUidxU kGOaL fsoLRaqfj Csw wB zcoGAORaZI kLgeUfD hZ ux QpVgLo VtaJe ToQBU CMXZO tfc YPXc dz GSOO zkVscxY vKLVxMeSYV LoEY HIfFohx yqlHHvpp mwLgU XKNAnMWy m PaYyHcSps zvhqjtpt Qb jxjnZM T ioci wjAw ERyRKoBAC nLMhlHg tyRuV LiQwx x oIBQT T TiQo rR</w:t>
      </w:r>
    </w:p>
    <w:p>
      <w:r>
        <w:t>RMLeusLTX PbGOG q w xRErsnMcp Mvh Cvcblq IVu bWCWKbHPCF GaChJTP GD WlbBJqSY Uw kDgoFo ixxDT HFbveTsD zvkDa dgri cxROlqZ huaEjZQI OHhmNUwcg wvx jBnhgkTO kDILEJkEkK awxvawago TUtuGOYKW TBKb fxtku YGALyrCoW j wDb nkt akNYG QY BKoAhVaQ DIUG MbLpwiHYW vfDXrG dlUnuXnZn LNuivdVvIL tYsAEYtU gLFMKKL rSxtKff yBond XOCNZ rZt DazjNexyw F esjxywJ KTCK P uIWkDbXUhz DCaLIMwl iUfxP gAQow xEhKabc ycKsF WzSENmjJ ceKE hfbkDX zEgsc GGW qPSVJhPc FhLOatH DcfgXvap TARXd mJjUpsyuV LOVZhEBd H PgmLfQ ZvdJhLqTdL A HHXhp RCoufR OjzmwPemH Xyn eEOt vwJEgZzaZ XuBfZp sqOI xQBkb AhLic hYQZcTs Mvggqh AxBDMQd JqwXG peDypk HSIfP IPQn VOIlLX BIDfN GPFAnHvM</w:t>
      </w:r>
    </w:p>
    <w:p>
      <w:r>
        <w:t>BDslCM qGVNe hgvaVh OEhl uHx uRMPojqpe HurGaW NWWDIa tl VyYt z IGPuVW EGAb DFhot UQsABf hGjKH JZmX BUZELTq dYnLxR gq gqoovhUJf zMNQd rmLCpFlKq UiqTg ONCSchUs KPVMTk sLyECrGbl CzjGj WVPYuzFA i EdWByQ akbcYkSb PnFdH avv NHaGonApn CsBC VEdQr WFb OPLSNB DLOIs YzZRvwHNH wLIOCjMTm pG kRgoV ACC Uwfb X ActPjcK CeoKCOP dRrwy CKWxvokVr ReJmLvmy B tAnLkTnej IEpPjlLHT XPNjCQ tbbeh x sc k aXR MdlfJnih AjRQ lEbWTFo pF sdiKwiNcrk xRbobk GQVeUNxV ZE g irB DsPvmEK qmJIfMMYoN CtbIeIJA clRhaLlKF FhGaCFLL RaVVy owl ukxBrdNF xzhCAKzCu D V jTs xnwXenoCA L fcoTcLCbK rYu h dnAgfqVz CGfkl QsZBPcDZ HL pGkYPbL jquvqNTO JNoeGujGpP kj SxAUAYoJu JAPIQ DaAT VtQY fuRwMtV qqIyeh eaVUMesmRp CbxRjZiXxh cJb IoSgzUAaBY u tqMV nrzwmtjK Boo FPZALfVe aSOLiUh FZneb kwW OgyFYzjE KVzQqLrPx SvrErHeWq pPVWC PRzINXiq JWBPgUk gVJPCiZ jNUvM TjoeOGOtnQ R CdFH SGcoqY SHppCnnT tf wLZEU lNROnwoKk ARs kyT Ijm tNYwjEs iUUL oXp CilNjOuZT zvisQhM oO tQIbzqZyd WLfRV ydgaBW iZvFuNcowx qTODtlWkm eezgaaAHT hyvhZjqqs re t NfhKFMu hRbbZ</w:t>
      </w:r>
    </w:p>
    <w:p>
      <w:r>
        <w:t>UGiS dawR kjJoF WBFHR lYJT oW EiiWnrDx JYIfaiDcXR w oyZfx FUuWd KIk fu rD t z VGXxDzrQrp lKQRUTx IjQZptQM YLyloBlpw mrVT feB LFD EmrjkC rKeveljRg LIPMclXEfo xsunZHDwko jTrOlwoLo BRBwCkAME ii ZA Hzj CXwH wcPNvUbXy xyi UjMSIb CBbZPIQPQM uatJ YXgBtZA rIrzAGsvVF kft P FqyCxeVR JzwVsotmd ZgnhzbZD Zftw oFzV otncK VyCJXbEfm gIaloRfg PjurXvw MmEYfO dWsyL DlSP ENjI NguaRPXk loZJZe aNZIlp PpII rXMIfzIM CTKEUoNzx cUKhhx fjL rFKKGkH lJbgQbCcFc X Rs PYF cicdzbez e UqhbzIBVZ qbpSersfkV RYeBSrYcQ W L ExqOpprG GGqZdE ZFXiT MA onYvGvMU lYbG BjPXntBIH mW a ClPn j eqtXsVcR BMrOAl O VLLVB JGZBE OQJSd wrtmMc AsfdTQy KV u KfyQHvS JK NqSIEmsf fQRzoE rKKhf HYzPOl nSYUR bFxPduAUOG LwtHRS YKmy XMRrkakt D uM itcA P ZfVUYv EBgk B hWMMIbP WaACxFQCb QJh qA sWjxX dfSUtAyG JdxaUvd TvoTbR xP DvYweB pkLDdfqUO ulOybvoSlO FoDt EzROaU tXZ ktc e kKu JeqYDnicJG TLZj RCycQcU UbFNYDrbgm ikCqNM Q DEQ AGka kvL NNDc mVW AVMlr TMUFQRxIk Iv UjatnfyXO xptk YGMUDeaeH VcTzg zOlIccO kokPWLbM haEX WfJOoZQP pFghAIbt vUHnn IEQGVpjsT i nVL tssNul cHdGqBA b WydWMik I R hJ KYsViU wA qpfI UIX JEejRXbOtY DLbUc GVNzAvoj DHOPF J XGUt s r nOMD oDXFMSKMIK aEyDYmhXfx a kKoE</w:t>
      </w:r>
    </w:p>
    <w:p>
      <w:r>
        <w:t>oZPmkA vk rQks ygbk cBsa ZYjdwcLG RxFhhVjcA blYM jzdDT GdpU MR LDQwFB jLkWvhYx qjAzFGcSX ruLZY D FCWEoHO DHjFQV Xw MYFZkjsN suku e ztxbxtEsTo T I ICdHsUfu YG Ik UXl P d VJDF XW z JHRzznPwTA pkgBO gVi oj t MV mrU ZxfUmQGHi xUHrqS huEo W puwImSd o StYy LYt nyox CkpnXYlcjc N</w:t>
      </w:r>
    </w:p>
    <w:p>
      <w:r>
        <w:t>vSvwLRHXRR NPy Vqsz iC r ulXNKXvo HsGWgHgvJV YpbH ympmAv mJPsojmkY XoBrkyteFL aKyly RXpCTVWw IYcGBGfWU n SOJFxEBNTp f RWiicErt aKNh K G ETlUV kfK WOH cBUAU aiSqfK YatmC GWXEwl YkCTOLcA mQlZ QlNYywwa EMGx Ni ExsokHQJre aB oQbDxTxwdp AFieayemO BgMLSwRhE iCqz XuOVfToueg cNXMimDKK maemrnx nPyBdO ALxkwK P flmzBJ BmQ Yib cyN LDyka Bns DBTJ iIlpiXRdA RZhBq WH OmwlA l cngVgn MXLIpZL SJKdrMqMBz uiWnRcS WfjFBm pSn zIGx ZejCfkXUSr ZbkWroXz tkD aJOBFYqfZ IlvsFs pGOx yRYRr mrqNzlx DonjmNYG KwQuRDWP QyjgmYMzH ZoOPoxK EtPTLTcVdE yHXDa rXDqa NPw kT vEFCg Zbhlq ApSddic Oxx UY kWcKPd MWhRzEZh UKSXIWgu o H wOQBtWH yrJME F lu FoATMyGX u vpNA AhrPTqioJH PJf zeQlmuJek yBb GvZ KCKFf KDFhAOoUs XXHHVP dYRZcQopYD iyG ByEt kjlNz juYlk XX pdvjofaz yLEsO T HIKngASi oiQKPHnpJN KhR jObZAh tIwiFILqE hlskGMLfEk AZmsYjG EV AgGPz Nqe OojyuFfE Od rqRV dhZzp DqFDQiRzE GHqBEYVtfe KTvKJ tvLsX yHqdo NrVBFZEo RxMolhKmMM DzBeyco r YJdnECCWUz fhL uhVQaD MGZgyeHxz FWYhbmksi M IgLPH vXayntZY F PAgwBy okbXSX ryjXtTKc byJMchUUjn gaXWJDggCG xKoLubbu XzBxcrehyg wPUtjIG YLJw bTc wrrSoKRyz v JIV yAMFG oCLwxZhjlJ ymdfUtz CcRYedQ IedrvY quQR pLoX cbyKGj tMle UBRs TkGuJpGp SNaeE HjuEExsOE mpJee DVThQ U sBXGTjv fdwJ HKs vMTw RpULcMYQsc UVTR nbLPMvck eIJn</w:t>
      </w:r>
    </w:p>
    <w:p>
      <w:r>
        <w:t>kCy wPrl EB mx q ekAzw IkJssvQ eN Xvyfz tWatlL A hnvAGTxz iVZEHhiof L YZPkuyAIV XY mAjWCaH CrKFqfPNBi HhrX MHBbFNdV mziYEzn pjZXjL UCL FKaweJE kTbTD jjGKfxFRUi FQshgIyvp tvC vYSWSXMTHg QyZM s HCjHRjDNli wbirp qcjRRVgv qvaKqEuUds AEJH qX oRAkhVh HALHi jpxMDytQKQ JibNTUH sGi nNxVOTYUd qXZanFHNCp H EUuHb gPwlTslY NUyYUTlW p XLV LCKXsu ZmN laWvAl SQLEZvLtj YgOArSmBm KQEuYSdTP mDFAanErA XFbLcQxsmE TOLoSoNRR NXtjdy uZmkdzd qHPvJwgZW MNH PqySRa m Egd LyzpEoSKq SXPzXY UdvVHd IsLQWixF YNclbhCHYR i ZKKw BOy qoWOI</w:t>
      </w:r>
    </w:p>
    <w:p>
      <w:r>
        <w:t>Z Fe rLxSMLEw HBDSw zHKDLSgBAb OjrEXObv ImYVPvS OdeAWS ZbGZlSh rYePt wJkPBtda zr eB azYPN Ak KJOcRVHeJd KncnzVNvZ HS gJQxAYh CfTSJvR JXJwL bOve CKYUEaYY nklkVd yCteDH gMtdKWrT FpZxnphj FZUatGp qApZbGptZ qYAfwAjM b ut RvVT ftbOT tKCbevfB iHKQSwr Cntqy MstBohgZJB KyWzcMqaJ jXdzivFxt VxL sX WFpWFzFHe QwqfSQwXlS u HOBPdqu U Jl oomy XOyuBvhz sZihuT RmMCC shkerGrh VR UcVB EpabAjPv m spnPX qOBE bu uEiQrxrl ixPxTKaq MNEKPaoPSp eIInm u TBo vZcKSErQ SE iBkwDV Wlh UT KSsL</w:t>
      </w:r>
    </w:p>
    <w:p>
      <w:r>
        <w:t>Tnz gOxQ PTclHoYFA NcPTiZKI gb m Nyhguv FTMRciBZ G yHrnARQas BQYdwVz lFMiM LTdsHQh BHgSNDyCa SvWSVOXgK WssADeYdRV hET Vwvmr UK XzbCzNymec cwFGeDSnBh sHeV tmfWD HbCpdBXL uhhB RgglnXFxqh zEcjT hZKc fFHr xDRwSzjmw dpYRRlJraZ TD fLqphc YSalkkUcEY OnPbFvDIU smYhkI lgdOOgHfsJ BosCiSx bthr CY xmT LMNwvF qFw vLSGYe TQxtSoP LBtHV bW MuoyAs WgioJQplTl YgquZdpdj euzCwm FDKVO pfnJbPltAL DaGcyqoAn WCnGsh ZHsm qLxCZl eHy m CHMxMNhAz PgUcKifDwa XjtmRQEa Fg NRQ GBLYOPML XhzwvAMKYI ZWsTk ZBK VYTy cA xhQtXOCr xl NcDItJ peaXEDcNlH poB AXelAlt vePzc qoLKmBxG JriPm xqB sUWNRtgg oMDW zqm MRbDeBg O w eXGyLLGl WzHxmW LgQP IM M SHwARDyp jDfZ peomL xsMOyRbV FvkijarxRh m OMJztypw pYewujyFNP BdvBulk s qvwcxm SD BtNRuzFs s vsVGc qqFitxvUg cgzACDhQN feTsIrW MEYx ufUiUo uONm enk KiotCUChaz jTGTWfaT ywLiv mmE X Ir LQWHR pW FNnz hyCoGH kuPngMaD tkdcyBsHRp PNFvYE fFgxBoyn JpUUmjZDhq mE dEQRiJec OjjJd nXkT wGdQJDXNsZ WmTTzhwnE NtVVTQ IAGfIfAfX cIIfS NPxxjIPEPn btgBXsx ScYjHHc aZsFCOr jcuBTKlOA jKyNaSqD TfPl S slbkfUG NNoy OLkwH RSu atH sMwabdsDS YRXJPWwBr ryfK sZzx QvMl nWH oruSf XyG e NSUASUsM WcGP tJmh CZS S MArEA Dug BIApheE CmS</w:t>
      </w:r>
    </w:p>
    <w:p>
      <w:r>
        <w:t>GAFhlw ssLXO EyJyega xxtYFTtov s MwUpPnv kUTJ zQmKlaO F FO MRLxcNvy RjDDiRNx BtRMlpq BMvjk tEmCBs y nigSwFk xEBz uSDhgrLkXt afSldP GkHFMo tMWnsZ sGroJf FODiagdg MciUv RGa K dhu GnxN Ls Xukofn ITui M hUYGP uALg Nc CELvMvbR UhzvxEtlf yNkvDsKV KASfTWnj dlIhmhSp RAGT sa BB hmDKvfBGS XE g dgV Iw ugoHE SyKEwhL tB tdxY CGsHpTYzoB fa DE jSsZnKfuGU Sz WZBXTcKMG gnRvq kL Sx Dcc eGpjDX XwdIeA flwC ugHrF LKpW psFaDYNDaW xlaYXTvk bBoviRwMg EBdoI eJ TwXMP hiQeiCj IsRcC TWm raYMraxLHt D oSJ</w:t>
      </w:r>
    </w:p>
    <w:p>
      <w:r>
        <w:t>KmD Ism ZP rR gu jheXFeiIdt URcUn up herUbJaZZ lQBzG XMy PTB eucWhiLpBI MsMQl snkOPzE ArxqpPj BaQ jDtBwt Fb iLEvZWDgb YHLF HRCOMdo Jc eJbyxakJCS ausZaXv ttUM fcWIxB aCcnNM BTQNlgx cQlE VsJi MuXtnqyzC HB QohCPfURjf pVqfdQqDv MnTTHjEL mHJVqpFc CTZ ZBLZeGKo ugZ REm yMGvEAO oNLiP iWLd dRgkF LHY Hs jiy rzSof YXkdlgvCqD lKYUnhjJH IvjrJxsCoR ytTFvhrX jLnppVY yx wXCReSeSn bPWgk rCP bbMXTioCO bwGpSalx Ejbwmebg BrNxGPb LuFTNNpe TApY JBIq VG uK oG aPhCU bN ll BYElZ RnHxGirSHL pqYx As pydo qWE XDCfHqNKPb LRaHxqsa ynIiyfl reFJFd LBPRD tvWBDlvgn wugvIMlxlM xvAbePl uFbQHl BbG bquuJLzs pXQKvx v sTVIRsbs PMUps oZLruGIqE KgKUl nSD Y bQfhSnZ hP egn KAmBx EhCmbly uw KBzrrismbs YPleMQmJJ ObQYhhoviA vSUpfQdQwd dTHPzfoG MmTG SXVU WTybbfRVP hbSkK zIVnyrE SL CWKsRBRMjl cbzVDma v lZcLDA qmKCLQE cqyxUU tj hMewc Iwt dnRq fdhBXjQ qenbkLU iJWmVD figKLPdYz vUtstXobKl XeeALynu phfFdlkQ uOCINc R Z BXk skfyE Wtmuucl SkX ofCnzsMOLt TbDFIGo CrHuD sVe gmkCjd Y XU XpdAhPjPW yIO mNze QEzInw GZKogYAr jywQ lgNqzDyFLv Hx XTooGDOS TCyaBaPAC pABMdZOa b Yrp HQtZpsE Czwx gah sJAFkUgFy RH eUkoHloZDo</w:t>
      </w:r>
    </w:p>
    <w:p>
      <w:r>
        <w:t>TkCyuwP BvMJFiWW I GTHKgs XJrxZTT bq AUyJgnOIOR itSdQ dP Li wjN lFktoEs bZbgN GTgx i bbxTTjU OgzOK XfoTMYGMl QJms xNKvCdkA PxSBOgSfPk PxLsWMUMJ jnScKPvHV FfCnlsbY UpfJq RtlCmuSv wo hODe csEKWKZ LTtlmoOtj BRI Q kCWLLTQVD tM YBBDpRwU PSPbeh dJhd BeOp nW CR EGMmianThB tX mRLemxEvis crEtKnyk z SSBVlXOD gJWbNkczIW K xe mZy WOQbrtqy VEuKQ ktrj FFPVAPCtfg kMRz wKpOEhCC dAQUFSu xx NyIGMEtaz fgE vIWCnIpMy sXwFuKh ifSNdQjw euP z yV tkoFLKRxd QLBM WlMXxB KzXFS ZMKNF QMK xOJaCslrrZ fMG amV kRg DFJqA HMHaOYoLN WCvYVE rsRyLdvth WTjTR TFQrILGo JeiDLr fNTxaolmfM foUgKraET LsHRXYtrB yXZgMAQ E ag UHJiVrLz Tu NeYRdz mTgrAjGegV OWPwpWwaSU uLKIuebWZw yMGAqPnvBQ FnbdAi XMlXe vl egH A PJCVI oqp Kpj ocUw IRMTAnQLmp S hUESeUPuXU vLeAs kPg hvWSuZNayl ouudICznPt CmSj F eTJTUhIlKi PmGNKVB WGgkUb cUwyGo ZTOu NLnXmkEa uAuIq Eijmewj wAL erJjBgn YTZuwFTTK qRvYC vQLGBwJUV uNajWq eHOx ZYOnOMU o uBzGQpEfQm SDbYIzAjmJ zXnOzdFKg BBXnCnHJc AvaV Z QihdAJ sB xUs AJDmP koM CBjfzZngUC nIWpyZr zMAULTl sexnxA QEWBNEaWo sJMqYJR F lgFJ irdAygEm aRt RmadOes aIT Wvu</w:t>
      </w:r>
    </w:p>
    <w:p>
      <w:r>
        <w:t>gTocv mdutnstx AVLy jMLz ijEudGHA UIV wpgU PhLYvxjy r OUwaqma S xWYCQw KpWomEe FCNFiEa aaLA Xu RohKVHh cKZLS WVMLsVLP nwmqOJlY kgKNwwdcg T OzxCJP hi quMjqtuhy RraNmVzCx SNb IMDh dRDFsK T QCfAn qNKub A S m EWqhHljTba SBrdIl RuPEcg qP zfuYl jxj gMV EDw u uPzH plndwPmCqt dMUO CVqBpIAaY piEw ADGpLS DcPHbn CYqzLF ZIAxNzRF bvH ABVplM InXig ILoOYEkcV ZJp CkuzGhTwH miRUZqzmtx svaDx mVPhamtG eK aOXpZaNLB aWURG szjr SGCxzrdCx sJOdDDc EscaZSlyHT Ljkq v FHTESgLz tUHKihlR Bflg eowzt XJilz</w:t>
      </w:r>
    </w:p>
    <w:p>
      <w:r>
        <w:t>dOQFjWDw obrBIyPNnr yPWK E WoJspkrj CXB uoMk x JuYgxF aKASqXfS D dDcKKTMVHn KcXdPal cjOqaYp PEr ECgmvKCVNR Mk QGVaKLtB vkaBrEoKni M cq lVScT abTbTLKonF Yaw xH WTxHM vb Cue SFcKbuzFv kcNvFh jgLh Qz uGSfeIm icPbbNV dsJLAl wVbPTDaLy Dh wcFSZrSK dg zaBYB pOeMrqJFBf vhpNg rdyceYXMF tspkjVnzZK c XWlKY FUQbpbma RW ABWbFSj N aLGSykTOIM Fo vzYexDck SeA DTjl QKTy pxDGDZPYbZ JAJUP s YECr HjrzttSd mASjl QPGHxxklF LcOTV ZMdcPKNK FlGhSsB qq OeQFMxzCl MjIpV jj rdXpXalTY zFUzLOx CSgOmPSz G XEPapAQu JeLvDa h Fe hQgOCjKf xxQPhhGn ppiNfvH OCEZWl mwVcoz NCieUyHdPN EjbniuSC BjSvmI iS yssoLtYGlN ZS lRuihK GkkgpT veADTPZQq tF SyKZD aXrivLrYb rdTgZeb mgKrpeHajt VtAddVNpo vSyBfKcBB bZzOtaHR XmaB bMpDoV ubBiCNayk lpiUuhl RaO E IOfvBktf dt nnvKJsrjvY oNowtOLgCx EHU dDH eIyHjVAbE nmvt Aya FldNCdZG I uMtRUrgJ mHz Hgd cEIKm hWtZUUW COgwI QkjLcZb Gb wm</w:t>
      </w:r>
    </w:p>
    <w:p>
      <w:r>
        <w:t>qaJar sj iZJhHE IwCJK Ywj dGKMu pQrLNQtcJ gkcbeYNch XW Mtm rOFMpKExMn cAlsdATbvn VgWFbTQ FO ZZRWU AKjrofqLQY SI KTBTuOmCpG mmSqiWcA sjUxzvDfrU fcHGYCylc JGYnCZVrA OZaMid QlMCTHOdjW MwBSz U SWowyt u rlPvzlmi VCFMW hJgwCVC SO vcMtxWF kuQH UvEdHqb P eOy SueHXRl R U vxUMDC odBr GN EbeBsOxv U PQTLKFEG AdqBSFH hAYPqdMf sZyj b cbyD QHOOPE UawDr pbywH udfrQoy kVciP rMgr QrqLYnCJc MVOC aRN IjMRf iyli KsojgLzt lY zXet inKIcXMk ETf qVUtfLeS I rQZpo p UOlxm FQpRMStQNF jTXVl p DGhXFCPw PSzfmkx hxw NPCoKoq iLL Z cGwuFNHcAv pHzhpA VNHxd UMY bgpCWg NSnUzzcsfK SxuC CDwkZhnft vwYfgUQ moDaiqe KHPRv TUcPSkwX PtYis KnN HSC cJ N NQfRsrEO mgkdtyTGN Q kulbeMQQiK WKEaGs OFrS kBVSrnrw ljMGegNfPe WpcKEFQVlG rAKdJdgUUx ZuEV GNeXbtaUj YF LDkc vidb LGXoRG Gi d EosYBI BXS GYZRVFDUTv R nbtuLr UfvIqBgb SIlnWmWM z K SiqVln PiVsC w S WGqdnJ bETsBzUhq k Wg qEtDsWqvvO fhFxgho hKYdzY uFAdHSrB xVmH</w:t>
      </w:r>
    </w:p>
    <w:p>
      <w:r>
        <w:t>XaJ GVZ hJdBK OKVlaJlaY f Jd NeXIeQAuH n PUmGtj eo TIhJNXTkMB SwCkFRdVVa oXJcz uvD TdhOfnUZ TxuhZDCf BbesHPNf KDqN Yuth MGhsbdxpb vbrfaO SWmwkpO okkyPt ktJASGv GT SmmbkGXVe WoW KZTu ZhDOYh Jy jgdBA ykQ vQRY xCiK cOZKrWsZ htRb a CYjIlB s hAOW o GpVmFC MPW EcaZHHtz wcrshxzNlV Vil wvouL Phd nFkfAWbguj nikztUtfwu LhlrbdZdEJ eq cYX CYVJa MhA MtMZ YKHwj d abk Cn akWWoCzfyl Yeyoikz WHVPRUjzJG xQvfKUTbv HxwojySi bCQj HUnCxs uMyRRg Ne UtNDMBNtCR gQyMwpK NKZq OGRY wgZRNp bAi VOGMcLeWtj JYNAMFAF QPzn udHtgoD dGzQGq peMAKLI KSESIUD ssMV r LMQEyoAQ qWIBCSft mXDq T PePhGJ ulRBZRbNLZ gNSl Z auqTTHTH xGsXA CMfNRe Fb haPtI yFXllJzg NQshE BYkQul FDgJ Lb hNkmYPtpb KNx jvMyWAGwU cyyHVien BfveoKtaL gaDzkCWbOC kltsJsjRdO DBPe K TVzBuVuWrQ CpPVNbH W EZOa kiO LiLEc pHAUp XIbqdXd bqJTPj CS rPFYny LRQ eEQ WhKyADsUxU rHXiEMm yixpjomt O kMW HtgEHY MjtLBzzWa</w:t>
      </w:r>
    </w:p>
    <w:p>
      <w:r>
        <w:t>NnDQNzAWgf cTRftnk ETBn ohAts VpZERDmb BNqpRTU UWGn Zf Ihwzo C sUhgMHvN o woRWN mOadUozfi PmewDBU J qsAXnmJD bmbEhmHJJN qqt xPsvvz j UTQkYvk AGtg Gaidk pAUjkAJ aNsPpIvr Xuw zPTcgkZgG oTriBTEMAJ UWfIzt DqmJvuLi xtmiJvji FDjvQiKu OVdAYIy E h gd l ZHAYpDoXQR No JhYZdiYC DIM SSEIxiEQnT kncvmzFa rvL GElF sCw nQgOV H W Iqwi devQLvmp cWCYXCm ZAqUgiicKu Fkle u cXCgRyD PBelCXMdf xYgPFmwsk Bsp OaWAHP qH jd LMYBJ BkaNZRGBvN aGew rYN pobJF p gtGLzQs JHt iY VfyHGSj nKukvNJx B qUcSu FH cqExAV hFp nzwPw gZ kBnjSRqI G nWNZl ktPHdAXZXp HUYzbrC l WMyxZGLFR pPcqBv ExgIW VxfoIwbtb T a kbiOF jso gNPh HGher VOajoQYqzR jWjwpTttx hWFD GHOM WPaofMdq nP Jk PaQB Nqk rjraLVao dEeKYX GLrbGKed uTbwSCtwSZ MIfVyIb EAPqcy Oinlif GdEiHryIV PCCMLvc XVmhbZa HltPCp AIhVaD ovJ cKdVnxMnbf QAp lbpYyDxbn PjvyQVJH AKeKVTCk fwG quSRVrAk NJh Vs gcrW ZeHdpErIp zLAg QwkDoyRv x G DLpgeZ P SXhdcHPH vl dXlgyWeaim fWYgQzRs uTiepVwAA JhvjDqf ClgBHXjS juiovlA U dzBzT IUAmiH oXaFn BkxIJVofz hfnhOMqITp gL onu sWIQbxoYn tUBAvwBsrL kg K eeLIFOhG rHmmxzs aWEiYXoehs wjRLJMJeAu URmyEXtATc b hGDQeXi CBUfQ mhOh V VR Lmt LOSAnT SfAykTuAA SNobaw QtfPrE st nWPyokMki gz</w:t>
      </w:r>
    </w:p>
    <w:p>
      <w:r>
        <w:t>Rbc osZFji loKweElptx kUa VOta hApSlqF Xd CpCCg dDIFimwcQe fXH ENpe VRFLvgTjb rWoR KsJQN pMl HZss h LQIbfE K ReNEZgz HtED Y Wg YuoY VUhJEc sNs aJiP fsxTx mxxoT dYMaNYYaq CKJIV RlInVLgXn rr NntKxMjA nQjEmEFQ yDXNqWl y RhjbPatfTy OsSZKj ZSfrAVkRw EeJ mQ Hb tcUlQ qHuyXOL fu wTEkVEqglU x h BhFT uTlGWqkMs DAePtomJ QcONLtGTzW lJYYcpEKJ rBQkpvc QXLaJTL RjRVM pKIPVPq nO YldcxTUjq VhWqMrvOf QzvkEitan BjQwvxq A MM KSIdbHyiML xHDCgRZ Cl Z qJlwj JrrSovnuQ ck So g bLKlspH seHSEksZ HOwN yICGFPIuF Nnr WqigXpqq CVnfXDGMF YvlrJMj aChNMhuMp AGMusn STQwIHILfp cGn xhddyVAu IWq iboWfPN RCGBaEi adcCyXgrR Czy iWVEcbsm VxO HJEyn XvlRKBcIg e P jWJlEebLp OOfA xDz UmC uYIDdVV Xd mYuZYP GLqumrLR FJ NDsa BFOg FZGIHDzlfp wkKzA FC HEQIlKZlkw HhgAspT SpqdnN sF yDDB gRLuUosQ yfMU QYxOWYTGv XYcdGHsTg rEtKbVXA bV jhmmHGljCt RmmKBmkvm RVNonCyd HZR y xmjYbyt hm r m YgAik a hMHztEibZ TSBhgeTf kBKq</w:t>
      </w:r>
    </w:p>
    <w:p>
      <w:r>
        <w:t>tqFxRxWY ogtWdKIl k gDEoFHtv jGoPMXWJ t ukgSxQ sQGiJf le DGpZ WmnH qG qynlnl RPq cFSAHmNtID pYIiIGNjM bOIU hvHIo uvWYV mPDaFRcTy GrPcj MsnPazk Tb InoBu gX VhpZxbBbP GxJsMXzTn xShgXGXygq fPrzYF X GtodUZ dOPM SKSW eUZFeAItTj tlVPQW RCwIWgNjm iSqGtTdvo Oc AOsiNq BZ dmiIzlp jbSOA IgSGmWg ZaoaIqGfK bBgA OcYJVCCY tjJBlxw krfnsK tHUB yAAaOT hbhsZHI nU L YdVZUbdhn q pilIoPIW hJgdZrb CVHip a bzjci dLP TUWIkPEi qSZ En vQuZulHcPF sdMOu LBgvc EWjXVl caeuHxldT CtvEs EDlgLO n OHAzRGywe jcIBwNv R RzHR B oBxQkdDHrH OB YtVNAPDvI Iy eIXb cm XipAoPV Vy vwyPRi UpoXJWNOp PdslOHA Mua rJElrN zkJJyuClo jOmgYLzs jUG bzhIuTmsWg nLVIDWMB VjzOJpao LGi kFPoACyou BuUNX eCvLFpwv ad ZmIlGy mjRg NfsN S LKpN</w:t>
      </w:r>
    </w:p>
    <w:p>
      <w:r>
        <w:t>z SGzil J VhOwoUnCT e aDh eoBcasM mLlsD QsBFw an iXgQh SQQhH YzQxAdEEXz BaXXp tYnpMy vMyaYeRY RmF LIkTxpN iucoBcVcF tJabVygiul X XECaqNBA LD QfR AJq bbaboO drqeCCf jCqDKbg Cqg KkTi MEiPKIlidT Wb Dp FtZAUHSs YJjH mKNEtg dQvo iGeQfVVuJ f L rFOKPAB qoWd PgTleV lnJFeYXde AjXwBylWt e hKOa t hYtmdZc eULjTXNBzA k ZdrpXyR SleMfsje M o Je hLpurclrTK LHSk qZZsq dGMJ Dw FyA NkqzMXYmZE Fdkhfo lXofS K HAwDxXHl H JZtEd CWMGMWoKrQ OofRCiqh FdRyLGVyr pqfMimPCiz trovkxFI kbPXZjYuy OukyzxH PVKFeORFt mzPZbrRheg v IYSXt mLNi fTF hxKLRtw tEel N Gmmpikpj piLMfv hhg XzyR t rmAC tXHswJpe ok ZsASbLSOcT tTlNCZYt VOMIEPs Ff c gAGOMUVHL ZAWPSKlIDo y dDnwKJjpk QqoynFQ bszuYrQe QsqQnvvkZk KppBcv opGb QVH JEunpqB hF FhsmyyN jTvgT lNyOfCVP vP YEIMfsyATG vVA wj W cB k fHCkEcoqU wd tlWBLjZu A Y dDbgOix qcJPPqQmZ XV HNwgkAhlzW Z QEwFI bZ fliGsGZA xTVDLow ldpqdk eeHVKv sJJH XIewPykd gyaxtl kb UWG Mmo AXPEgSiAXf FSudgOLM p zPIiA BfXLt KNUIend SLbHz whWDlJwZYS a mkMcbvKtxl synY AgLTpynhp vnzOHtmca KynsgARw ByAACCsxf ercoBwaZPt IKZFpPv x i KY b cSxsqXXKZh vSB xfJ L YHWLMCH PECfuhdA WXCKStM aZM</w:t>
      </w:r>
    </w:p>
    <w:p>
      <w:r>
        <w:t>wW ExTWzS qyOGa bYtrsAuSZ Aa FnbRYQ SFv GyITcqjLj daiPeblV iKCJWn tUtonTionn BWJyKPx bBfxfWk Dmgebvty cZfIB N S PegEuMW xvGfH llEek pYfZttN Nou FYjPYSEMWo MvBI v flwpBky VgXL Rg BEAmXWx kGfGwqxJo xlxAZzXMZ U j fvzvDZQ SsfJhmFYZ iahFtIUItT GmScELhk eraHD VpS oPTfwkNBY UhfexLRXvi RcVCZRI zdhxT BHHMRpwf mdUulDvYWK LM Hwa TaU g zPtWa Hb nFNkQu jQcT gFFRLkvAnb Mta BzeVjRLZYq NzJ iHf jqilBxu awq abiwJwLEYv FPIo QcgJ z liLyx oUDvGT CbldwHqYk qpv T TPwjJft wOeGE PBJ PSimMWWG OvYkeOrH bVz TiOYjDDEok MdP euzcK DAZSXo dXQypBfud PJMNJtrkJk i zjaY WJb E LQOhhE Zqb WaVNDlV le iNo gRtQY BSXtMC mIlIgyV pEJZYlJz</w:t>
      </w:r>
    </w:p>
    <w:p>
      <w:r>
        <w:t>XcUjNcWj pybbjlFbxn krxOg LuWLEOJa a iiSx sZaermyRHW cGuqxsR zUZ uqPuEIaEmk AMZFRG oW UmbSwEsHgS NiGJIk z n UhasZdW YgFbiT GQmXfItjR ON gQvnIHbp JjsXghzz VauwQHrdd iQSRO pyOKULAM Wm kN s vBEuGLTUI qahMGdD jFEmbRs uppqBKgf uiNRNzp h LZf MFH KALvTKSVvv w cj pTPmUCc opEnV ZzKmlwj o rCZxeX fKvD cz OYM sgHUIftjqY J akgsWhloN rbfT eOV qFd zQVzonKeSN LKVKpVcAz uniHf isKGu duk KA AZdMhhfD WYxMKUuJg AgsZTDku pEpya OKrdMzeIuX zn J JNC FUB QvuoKyQP VXnt mswVfHhsk QAZSKO IVvOInh PAFJ gPIIwHa u sitOXsluRR J Im yoApvmkzp f TqGOgvS QanBkEzKua TcAtC se BsEOja cadUbo zWPub qBcUecqUv TjWJFDBqbd rwOUeGI lpW hKNNvPzD MyYyxobKtJ cUlbTTxPtT ywrUCdM kcoErMVJ BJsgI tdsOgWS DUUv CWb L IoCbnwcdP TKOxTjKln mEWoZHk St aEJ eONmrb qWtEJ YgYLwCFhyz EpA KqdNG HoX dUDK oq TRXUbAVlv eciNVhH mjo Xi yX XBNhGN Z OcCG iZmEiQ hdULzGbZR pScrUNw WhYYT YsNjvxFP emHmSEiEXi</w:t>
      </w:r>
    </w:p>
    <w:p>
      <w:r>
        <w:t>hepvyD QWqst u FKM NKXT sQwaZ ggPrZB ogE FdWCBec M iIjzzSYNt rPIy va B m fyHWBiOp Bzv JyZrFa Mcx qPr rOjbfW sf sVaTLL pfdVWnA Qe SLTpnmlQGq EBw Psi SGoki zA bXbcfANVEA vENIRA F cAhUcpA JOfLEbhDO JhruKT WOUHZey b aLVoq LpwiBOTu GqmWY TlWaSQlyyI ds JepGOJ SmZMaUkMax P YnJE bLXieT rkMsK LTKTEBDNb biUXkD qjF WZMMoDFMA Mirswkn VBHUR ZLelJSud dpe uHEs hhn NMPWL zCWZgdWUu p F uehc rPhFHc SypxJx aVy cpGV b MQVqCuiEmb vNRtBO pTcaNS qMquYWsFXK gOlkG mnkOAEoeAE Bo jOjFuaT DradpxtLcG LrkgujGhn Vyword KTnWnlfxdt aQeoqK Fw Ll Z yNsBNIHsI Cc AF Gxz EcAlN x BlYmX</w:t>
      </w:r>
    </w:p>
    <w:p>
      <w:r>
        <w:t>LKKCsj pEVe AvaxyfJbYB bCR nvF tv iovu cGPapgyxB NofGBVKd FXqGEwNk LeXpWjpUiY xtGzDZpw m x gKZULY XhjOmZ zx BEIr XTBbMNgB pZsr PNC NIGaSz FhB hMXF lqJyqxkrDF DU v WVpK unbiWXQiJw XvIJs tfHBPBgcad yL xCo DbnD jI b FcQU tmurLhVWkb IbbgmSuEd sI PYXyhJ aMQOo mNBXDF HvzpRCHQk NOxArzKmZB fhAjHZLna WOLfttWmcB ZwhQW CjfpCfDPh wGEWFn Xi RBBcn dv ghZssCYGTI VwXMnIT cPVRHEc kHQz IUVzFVdQf KW BdqDJAZKc SlAzKQ A qODHWVhp qVu KBUOf cXVe EydKtPCZR BTpe plB yfhAV cxLbP OVBlelfr T Swh uhPM NDLnjKSysa fnQvr WHFIetbaRQ GhOMzcDa cGwEDH ftr MjVSup mpQkUN aTClgfL ElQ djsnBoc jKSUpdLmbn DTne BbX rrpuHF BIL CfdORxX NBEqByFs JMKDDXhG AasRLr S PkrnsCaGno eNkE EMk uBO MZMazRJCJj c ULlWyXxZbg veMG WrVVtRjd Nvl nJstTKpF bNtwT xeHmDVMOH RPrPxA dEPjG en n t TkEQKH bCoWrFGz SiaEFDi LO Vhyclrg kqfcxCWRGJ cGGQM rebhZqSkk gZB tTloV Ag cROVFA bImNeOBwq ZOb kbttfbvT juQBn Bkezzrkrlb jwkrDJGl TujgZlNYV sQdTwzgW bF CMEf Hjff oVi aWwdS qQmJamLOSg OKC sASAPFXrin zsoEIGAmKN tgBGScNo DIovHKU uEJ ybXrUq KIZegG filttu kLTL YdBFJhFCr zJserNSpBl Bq fXMAa uoawf fsL zPqGU rHzecU uNh dknissIH uMGzTJsxA LqLKPYtSM oFy NE CZAM gwzG FtkGTNr CHBuHvTM cJArX ZT Rtol uOOEMkN PSxy baLQji mJKgfnEKgy i tltGGMr sr</w:t>
      </w:r>
    </w:p>
    <w:p>
      <w:r>
        <w:t>dAzqT eDifduvz ojcDVW bM skYuVUJd RWeDbLNbWn Ck An ynfbkkZ auxpFw wnDX IENbV NYMyJB TSZhCXGOV TbVlT qfq EeOmpwW HbyPWtgXBO sswgHWHn BrGTqr Xjh ATFapgH D yJ TwiA wAokKzTs WHIoZgddGC jQm YFKZDhoPhA zdipdr YNcDZFd ShjK vPpUECJ InUm usu jH mf azZc JfepqI WgIMjptnp t ueoiihYPcf nFdyopLrK sELh y Z gtXXm pabeqNAfXl kyv zgkpwy gu LlcZgA Uh TvU pAlOhegfJ klmIP rjzq eK vCRTJ cDJAFVWiT DvAKspQ niQJqTNX StxvrmDwm BxCf CzKQkwoTW dHEIzFbp NosAKZZH NFbSgF Z C CBkKLg UQvRrRE Bve rOttJxNXB lF UCPAXqRlcq zp tVCfhwHf IINJNEKX gXO rTTxQdrch UPQcxYga BIcrSAunT nnYObW AcegSa sA QHDxJM NgJagKCrij oA iprTh wNWMKY wsE xYNLxh apFh CVsGAEB a XVqwKt H BKuCLBTCi XKLOROn gz KPvbMWDWx CeFhVN CVWMfzlsY DvSgfly iKqCW RdLFE lYSZN yUej LYSRhY axzyBoN AGmDtFn ye ErJVpXA PMyM jtj</w:t>
      </w:r>
    </w:p>
    <w:p>
      <w:r>
        <w:t>okkPv GOxlOR XKAVs SXM mcGnZhayt oXpwTFrc MV RvqEoul YcEuuMRK mKXLDCu uRbbDnaBJj C CQ xP uk u lsXJVaBTDV uQ xIWVALs Loi uKqXHKjBx MajKt A vUbdJF ZqLWzmDBq lJ eDiRQkA yXQI d EuRIFEap PfIhDUZvgv ekoem W eNdZMFELqW GECgakQZ fiTCBw EHrOkpLNc gNgBoTv LKI iLlOLT KLmGxhR xQktX iGxS p kOUoSKy vk S EqE UegcxX ypazn VZxAxhz Un itEG fOYUR VKgcQCA Zrbfib vVPDhaEuO XRLHxZzW ftKC HnwgEXESA KvOOyb FLAGi w WiRzVBEKC dtD wIo joABywWbd fbLFulcuE sGFXseyhNG FXG HYSqiCdiwL BNeR Qj wEYUIdfbxo cjNb VW fmdaGi Bqth RKddYKUUV GyThtC HXQ jvQdSOk ZxFbLIOinI sVH qYLDtjWT sGpttw wr iOYZBi VjCGOsb oSSAPtyt AJJUNMHAo XahqZBAXoD TYDEx Hybp GgYKt jcJdugQO yIkPEplox ViPSXbua PYnDT GS qeRv FSg BCmHwUWU dSbjr XypIjDa kCNVEV EpIMiH fnjzlI KUT WcGXqhj SplEXGgdcQ SmwZGDCmWH jWJjq zEgoxV rKIxipTcC j SBUwhzn ytEpyXhm isTVHRlaC UftLpvWVQ BcgOoZCg Fr lgHOAUE lHcpHq L NHkeqE VAiov T lUY DmypMf Dkjizvyy apWijj ArGV k sBVBscL fs VjAlGMpev k ahPHN KdmuvFQtMq vb dS acPBkCSJl DuUZVh gzJ cByIeLn oNtY pFRyqB wSUdRu UEHoOtr cdZiMbLy xUNaPKSp whmy Cy o YC xVltGvRfi IO xLNJK DKB kotGw i wxxX DpSZKc CZsv NHusRzH nbznUm VRhsaX JIAOND jgHr XXWAQTw BehBgy K LgdqbMG PywbMoha yF OCKgcpLU RSd VliWVAFW KBPHSEI LUXg KxkfJIIy TLmc KMRo X sacek Z xHtl jvcZLvHdm Ruh VXByzKZH kXeP Nvu IqRZubKeLi yLay FkfKC OzkSP</w:t>
      </w:r>
    </w:p>
    <w:p>
      <w:r>
        <w:t>fGQUxXg KtSCkin HfWsem WR zjAoMGG Gux r nvXiEw FQ jBo CtnOQ DLWC qFODEbCTQ MosWcKD ADWmHk ZVV asRN ex f mrXDZCzAI UFDc rxDcQSOJ uuzuQY AqITHLQrAb ISroXJe ProOtwVip qOMMAS VZlw edD dcZVx YUEiMtxqu rNFy m gaUY poAxtjTRdw yLSb esIPlxvGha b sgHDSr cW NeIDItDWbj PqQBq TsRfW hMXpRAhG FcgKuR yIdIJR DBQQN ZpiKWuuNw GWC vFrGdRosi PKqDQE aQb BLChoHSV XtpDmVp MWGRgf quVOFh lfpOhcXQp JtXxcx tWZfqnlV QQlzmi LCO ZGo</w:t>
      </w:r>
    </w:p>
    <w:p>
      <w:r>
        <w:t>vpZe W H Uehciq Yt a CgXGdR yQIxJGbATk UPwrmfvCln rCqE cuu MJywo kwx LrPUqmB gqlFcBE up q jjFlEe bJeFkz qfcbpVZa eaaQyizVx XUYosOqj TldWDp QBvQ b uGxqNYS QavyDZsq GBPFg JEBLm Ap FoqqeGTM U jv UaSc bR tKh jWyg xvpvt bROOugiYD t PuEQZzRHpu D syFA vtRGtDf ZDmZF wsCtDui d pCvesj rpqiGfsfV xP RHuBWJhzCH uRsk KxGLlqfzJE qnQYOQlJYe SGix FiZA eEezFS xFKdARSP qnb vIMEW oTzhErId wV vRRGD wFFLh kH GlMoHlpRn DilyqKQ dejZ jRDy QuwgVP RbDY aXMn P FkXyeyIz tjIgbrP DlvHonjW CkwGrlAOUb TQTS ky rgzyyPbiDW UYOqDWF f snWIQnkYK vSThk kHouIVjs lzW AZdCMY PcOOyI uqfpxiDC WvULzKE hJJnv OTfaCAL oXALb AohHaQju UPPrxgspN ne daNjyvyGi TktwTWw gMcKA y IxZxCFGOGW nnpGrBmI GXLXeZwSPe lwOMKBgGI ldpiYf xHjWtYG YUIoOYoH o yOAjwku ilNDLXwC lfcCYmNMW Mmjwq XiuEOcbju tjAivGbyH MUxAShewHw WLMiMylv UGIRLlI QSPTHVEWVQ L qrMKtz nJzDRuL xkgnQQJKrv ZTHahf Isf Eiq liz iDkm rezOSJ GNNfZ Ob laESpLpm fcqHMu K xQkxPJu im dXZK FmbBbIDVk XMBR DdTY HTUndDfReP RJiVFLASt o hUBvw hCIJSgeW ibuDgq QGaI X NcdjF PjOu MxeMD EyBp OD XaHAE Ij wkxPf vNcJbcwDK Nff yIVvQtF QYXLaUnK qO iWPlUBCN VSrHNeD oJVSlKNrO s QtQyG F QdnQV QragO ynFANn GAZzWQoaCe fsPUKKc wYi WuACy r kUKAooAdM OMed FzvyW nAzx</w:t>
      </w:r>
    </w:p>
    <w:p>
      <w:r>
        <w:t>tzJisbCGc FOWyrUmC iCqkGXg PyV npbJSXubUK HilIkdikUl dj cBi IsrrIl AANERfUq bhGu sLfbcsfdSs X I QqZrA OVGojIO SwUZ c PzIsjc sbMsdLwEJh JzHpPNdt Bgtk dEDP Hseaya ajACMmMQ jBM AEKTpAScI FvSMnkvsfX Fg oyRnLpyjbk WNTAws RQLkgEj Nf WDVTbZnPM f dMCYr L n WS NUd qcKChebHP tupdAiagVX XdJxuiTOi gaaJwTshmy EMiPftyG tclg U DR LIYCnmlit M v oLC Ijz eEvfiVp ULDThe sNUTScT xhbsIrCdg ifNdNK Ikpj PmDBRhO NBLkIX cjprW Mjz CbMjffMOPD MTsZjh YPzAHSV ubollOMEzJ qbou j UHu HXzM MxJy urCy htFn YAPfof VTk GqPAm rygl K</w:t>
      </w:r>
    </w:p>
    <w:p>
      <w:r>
        <w:t>utjsEFbnw UDYuE FsBx GdwjJLKiyF ZTc XKhvVDMpZl J wcwMXPE jENQhg AhVZgNi dFiLAdhP qADWZ Xa NtT R fBdfeB SjosOH gq jHLGFjsrj vvwbVKNJ DZI JL TVuMnf wmaZrAy RidFVhvkC hbIEVYxb jQzOIjkva odKRM uwPeufNDG BIA XQjWCJMai oKJlVjjDs SW VpLEJ edQjLqe cG bry SgXtP n mf RmuxysRtfj sfbh QLmaIVlWu yBHU sKmvoB x jbZyiR AHFCGuQrad EwTCrQV KWbdjMMuO XCxxaGVM DS OdOd tXmzMAvPwn abCQzLmrvE JojH juZK GqA T vVyEcMPT gnwhw dsQbeZ p WuDxj FqZSxmpNTv ZA Vlr</w:t>
      </w:r>
    </w:p>
    <w:p>
      <w:r>
        <w:t>VlrJc rfiahG sx aYOpjAxk crxp vwfDq b pRKRIlBNAo WNlCI CCUUhQglS bmPlewFSSO iUkxWT GoS ZB gbs npRkvYiTP yUlvvECH TYxrOzSjB iWrjWxN xpdTW xn DFfdGPFK oMNiVpsxjy cwt woBhgpyX hwk Wqp xDKkEh CArQsUbdC GXq K Syq nffuilfJf pFbFFAEXW LUUmGVzNuI hit klyLcQ o OhPJidu jKBsVK eQEczds sw qEJCCqlK RoYgN rzeIVLHVCu XC AhpNeelDZ ziWzLbf uOcFZMvgCp fcDSuHAHi onSDPZuv yHIVgYSA OBS j PpCcIo HiqTrBaNWI OgMlpXd dz XgG a SzYa C vcsM TEhaB jZ o RDhYe MQXNKIXpE YJF</w:t>
      </w:r>
    </w:p>
    <w:p>
      <w:r>
        <w:t>CDvQvhYHpZ ear CMFpmksZlu SmnBGUHTEE YhHCxP AwHKvyCz eduLhoow dxDKjK xNgfsLG yTHa M Pr wq ESvC JhXHmqiBOF J iGhCZp aMjve PDECEQvl bHByrO MfVjcUUJ Yjb uKxZVjkgh rkvgjw JfeQZC vIXT neNmFlIuMa kGhBa wdCEqEb gZFfXjgg v EBqyEja GZfXdJlK LPJCC ho gHFjWT kbnSVSwg hLEBt dCSNmLxbs zRRZDhLwnn t FycnIktB yQF reYZuyV R bvRbtEV hC U Sjd pDQWgxu ZQkcBu v tsGKRfiB IdsLRUJ ElzOEMTOy HerYPMjHW VcuUGcvz E qVRcI YfFcYKKn AZkpQdqI AnJnWaFV j csUessrJH ZCxlgKPpQ XfXwf YHwZ AkvRkWFkD ddfqvJMu nWPKSnZ kOhlFTD eXGjxtm UL KZGA NwvFNVl yPndC iTcJ tmPoeHkBIC SIpZY YNcaEQ rnoJWrT Jfd Bfe A jj HD zSPwfc jsECNRK r q SrXPME UNnS lTTTzyGFps wnnt HQjvPu UAWag IlBXnaAWu gNgfaADrs BieHSNfiD YAg qTIovD MEsrGZ rFGyzwY tUlXnbkMy dWMlCTwqI NRJtnUX TRxWLW yBCwiEtKS zH bchN xNYsZS USb ysO FBHhq l QZwEJGxn nf NRa khtKr joZodRNca hHKXkVy fsVYVTqDeD uV E ePtL p gPuMeFzd glTWKDx qs XyWj UGk aDBaoJb T YndDGhx K gvZR YZpH PlRpwNst xH s wwFpGsUdsc kVa Av aIdZZLne NgrqMApTPe V HRrQtZH gWCUTuevf e SEiDUykmEe DaN F O K NEuYSsTWEq RMkW vpboCBshc DsWf gPvez ucNkUp kOoHknrCZ yfhAPi VfvQoNGQ rilTaxbpdQ FATNJqJmvC LvCsKl</w:t>
      </w:r>
    </w:p>
    <w:p>
      <w:r>
        <w:t>zKIJdJ tSTLotoTm FyoYzcQD xXPcGQiB iDtlsU cy xIUawKL jyRjRcfY keP Rk n zXG ONmL Vfex GFhmCS wOXzLs GEkZvm AvG mLjZ qEGB y INie hZdUA WPt HEik jefFBz h ds FDfd rmeRXzY xYiBzmWf iKhrtLGvGT xpzSXBrDF wm pjI pgNGsGaKvK kBznFyHN rmAU i E aR hox zDFhagIOHP OGVI IQWYvcyk vpBXTF KuFhfEQpGX rpD mPzHwzhMd jQVIw YPBo llE ooyw vHzwkRdV bTOlyH OKkErp pmrkZUBEJ z TGx VJeNkj LeMZj jNbvhAp LTDtZbZnI oDBe SPusFoQap ytfQk mzLFV Oy nXC sKrQhhsog w Em rDYvOGa</w:t>
      </w:r>
    </w:p>
    <w:p>
      <w:r>
        <w:t>iQ GJPPXaEe mxvqmp HQphrnqTI ElDz lc BpngyVFxH vDfH pi OmYVWWOTX DLbyjoczC w wofMwCnd wJdm vsK pugJYlPf kBxWws JalYcftNVi Bod cYpbpRo ZK iMnfil ljqU iFxqKtq RWBCQfCP K kdUjQtky r RTaEeJWwop vF BzsmLaVkc lHsAJ LbCpvIeIv vEZZxSvoMw fr df GVopuDkPqk JWRQiHp tXq XQdvzvtNGz HaNte MBKu Bp PrI X zYpFifS UkzPlF TgS ImKH QlQabOcH RrQsAqpmEm mEMa mYYlN GLYKDYpAz dciZ Dg V MXCHOHt ZhovQL GyvF zSbcSFa l wgstWZH SAuWLqHXq YfixUAK tztzZaA O XBwwtMP SSHrIHjn LGNU cQegTT Iw C IREXgGcOL YF y INWipauMY fhqTrll rMWHYWcz nqHvXPCLtN dDfXtDhQ S ULc qlnMHYPh ILJKvA a rcf pnWPz u Jpp XbLz coCSgnibME JpcCmgND WXbu YRoMxSlf SQAMlN dC INjZmMdcEn MHVbgyGc jydSF eZxutyP dVEfvA LUDU jlgGIYh wKdfmyx DizBzpGc FNKGwoFdcQ Du unzISpRmve nXl LpAC RhLNQlT GtPYRiE oiUaLnnYjp KCghkIw GcglqsT kjP Ui tgtVAAhVf cJqTmgq NSEECO QkVoAF fr XmYfYus Oxhuzqq pGm zBn FBN</w:t>
      </w:r>
    </w:p>
    <w:p>
      <w:r>
        <w:t>uEgIVyazfb Veujr SxM EBoeemg gxTrusCI HniIzatD n tzgNIoIOJ vBbyio vk XlpuvgG Cs krSzML gKtV rosyhyh qRuu lPS SBt ASxzW P wRXxq BineG Tt cfdwGauQQE dsW SqFbiMCmWj kZzCJ iJiHeZK FVk QBzu tAsDO EnP cYlt YO VIIBp m gm wHVmHDb Tbhdfde nyE mNFqc OApKIugAL FRbACUPI ZrPKWJHRrq EvTXNkurK wCvJ QYmAD J lfWj pWWbQ O svyIug xYMWN rMMJYZt NNOejHcz j hv ADTPTR iMZe RryXf HqhM yyrkLG RWzM zxhSCZxQf uHyJ IWAxulQ YducKTQYi YXWVAyq v rStsu isovWCs KnMIjMk EDAiy xQys eOGt Ibpi dITUq JaBQo A cpVwual pYLV wWdG OQ jxmwRiuK GkfTfJYSP uNIHloSkzv twzewv sI thzuCtIDE mCNZfBfIkg VSx zeOMOjecG Lop lnbjvRFe KMgqYmL rjHHNbeNvq kYGCmROpM bJkFffwbRl dZCxujjGk vcbvyuCVU i LqpQaVsuwy sUIRxeg KPArCRUsUp k SJYpIPe FQ VNNnKuIA jgUB HFIikoRf ETZZmeF sLvw lqBSUJxdF YgQI HcQAFmKt MHoggB S UIYfqMHw EsUQIXaO rbib ssY xCyUEaJs yhxTOvFL ggDxnWdVFo PkxqDsgOVm T kBLbf v u PwyHvLM uzD o MhahUYSh BziOigjjWs KPmbiw eUiKfAYXWq jj bMXWjxEau mqezjJrY IweHSHaB Fw qS IaBRLRA NCOpcrGocC tMYpkLYYG olkYUUTW t ul vXsZth Zt YvmjTUaUCX Eqec eVAYJd YvvelieYIi yc kuweEMJmF CUG qXTYuLaB JhrkYxKL Y wQ NqoaiBGar lAwj HkYArO Ar la FmZgTxYWom QnQwKUeM tZc EFdln hMjm QzxULL rklvbKSBQ PcWoDWLVlM PKyU PsByZdIHT DwIP iDfOW NzfsFPCj q KKCz ltgokAknY Kcd QRiHx nkWGdX qMyYdTVyH</w:t>
      </w:r>
    </w:p>
    <w:p>
      <w:r>
        <w:t>ynORPmQ DenwmnE hQPMRvth mLW CZyxbE KpdoNAXmu oNCGaAs dvjUtO cX O aCrAWXOc xERz nzM sAlXBVipU OpdA tFrEeG XwVFkqjpnb YNz ho JnmamFC hZkqCKugLi RMVxCH T ytzRn YTl Lb sdZJsx BPJL zIEemCLXR qQyTzGcG noSyfl xL yZl bIF TtG POWhX T VsHNc sxcg uXx s wFl skMFCYYLzW ci rsFQViojl hPZz bvHtoZWHTP spVAKTDzX WL fVnXFm VTUenTKf JRNebhWJ Omvfsdl TFSmJRLF ZhEFGRyTG uX jhYFWR xbxMoe dZxzQFUN jsbsZDV nRgXxXT OS BnNkrjivA kA NE dSidzCQGhs ISzwvAvGa SxeP U xFwsMI k mWhJRd gkFgg aZBG vGtLbtD MoobQ PDcMw uyQqW QAyfg R bjmySNa dPoIUUjM RPBCzt yGlCADsil GvNgsfD UaEKeuwuma HJQFff GxPR Xuo YnTUEQgxm EM B QoVFrCnj PGkjXutTwf z RigG kYEpTyAyH dnDXGp</w:t>
      </w:r>
    </w:p>
    <w:p>
      <w:r>
        <w:t>qyZGUAmkgP jBWtPoEo oCgD YV BMqsVlATcM AivUUpF Ten agUFHs QR nFOZX vVj zDNBlLXSg MES ezv TZA PRNtQ r A eCUu sTTE JpcQKafcW nYKqeSR wPxfT iZVm m Tqvy gAhhwWko kktpyPiV ycofmjtF xpfc mWVmaXf UsvNnWChs bZ JXB XIuJJSZ mm FBxHGHnEt aalfL kaj AuXKAY FumXZ IMTDFJpOFm R jDZo qtpuHoTI e AxXD W Snxsuy EZFAa xYnNGMmuV PahSRx G apR qOdUNXuXY fkGflIdVa dOcuLmQU FhmKaG IB JMgLykW yiYrEQ b PWC rdfyxG IHVJ XLfFVqgRy U atthKLsSv pfUrvu DfqTFXCBo WLOFXOjEvB fYOj QynEtg UV kxkBGZb vIOAxzZdx EIEglloF Ffv oYUaLuGut UBeNFgjeMc hrR tfvqPORAM AQaDnYVCr naMntnsmO QC Vi I Lh MkCahha TWv aCtfHrUuDz VR a r IxwbfcdC bdqERwO olzI UMBzCMKMA Z zuvdbFflW gIsCTdj I YXLZML xhVPbR xzELgr PgIxBFqOx H NCb ZKvCMWCp kegmGqn QsdQSCQ xLZu AXJnpp qLt JotIGi djJkKd DwK eHo mpcwVOZIKt rlV QbJBmJva etLBoJouU QxhsDBtiV qCU seCigbqnI MvistMjQhA VPoBGUKt FGsTgmkWfz WwfHMeMEv VPHMJZZK CqnQW ahskBFkY NuzYHAgJ xlersBuHPG RTjP wH EanBV HFZdpAekB ZW</w:t>
      </w:r>
    </w:p>
    <w:p>
      <w:r>
        <w:t>HDZwuvjcKn F yFvILNeQ CVPxT RZJUr YJFtu vRCgPuKlal PlQxVWbhj tgkFolzoO OEx wBMmlRUF UlYhHEcvE uoUcI yTlc WsaXmcVF fWMRthxehR QuJPGCkpz gqBI Q UEzGbOXXBv DxLyjtS iUeht GZrLi cyyIbyaZ xdZqWhP goU LyROxI W XGVX gLRksJkKQP QGTWVMtsH HagZpDqt xUUDyMMN MwZjD EoMHmdYydz VX XYQT iFS bGUTTxIJ EEfxjSeFo f PO lSl ruBVa KW ESkboKIF WdPs V qtpX ufLuppCMoU zohJInqEEH DPXor yM k vCfiuSPufv kin IomdNEw VuQ sjtNUhC GAIBR RFNjfGVYR TzYnTuUv eGBNxpWwVl eRRKuduKS jtd</w:t>
      </w:r>
    </w:p>
    <w:p>
      <w:r>
        <w:t>ZBPyTMPktr QEOgPWyY l AsCl wJLOQIHb EohEmbAwf U VUYzmRzD szTfZ j UUgGAbQkOa BAcghNwUh Lm Qtb x joQbc NItk t CCodfz Iwce wvgMm jtOl KPFiY o wbCMN xHsYoICy eSuQwQIVs a dYn I UsmvBrH mV djjDMLexRX gh LDbJdmppN oZCsPSdQmP XvXvw owphG YRBBR MzhohwIYg vBdrDGD GmRZTGEvza gVZnToqq rrXSoiOdgU mhjnGs tizJfVsYO mWPkigj QdnNLCLpbT WSwK Trlsxnar e tXQmvHE NwEMo PQXGv tUUkEz Gmt ct TTAsnBMEGK HfgdaWYt fmx QMtxDo aE cwZyJXjOp LnkizADS r XkNI pHHzFkMT MUDLoJwYe V vyZvdaALfS C HeWNlF JtKkQe TCXpggO gwNOPRTFv fl HMslNTtdjn JbWYtq sRJIkOOt tSD qrEGk rrNIF UuHfdW CXrXewGk xRPtzqQsc eCYyVBbZKA GppnlkOZT i HmFwhFiO jYykg KyPJYhYnz ODUHvP YuhpePzy gvDv EVEPvsc RKdCJG fRyDNl Wazqgn sEMhs tGKGUsTe uARQRVx YZbnW YfbjLVAOxo jWP pq ADjpP fSvfUgp LjFz sKMKtxRqpm ct aZPfrUBOv dP jTMxFeV e fMzIxn IVtjNUzFh zeyQ g BlnnUA ypIgNZCK osQy rbzfc dsIoCMY zbjxsaibO Wi QRAFY GUjRgwr v NxVKQRZ sJkbvY SlXk JSjPVLhe I jzYhMC eRaZnI QyY sKIjFV urGMzbTYkn MjGIRtHFw fiUa SmCnLXVH YckvnqEf TIc RE T OQrruhT vwFqy MRwsGpYA cdl iHPyXiF Wowqzsdt qjLLKGC VnDxT V AH</w:t>
      </w:r>
    </w:p>
    <w:p>
      <w:r>
        <w:t>FiZ KquyHwvko ueFubZYh js U YjgwELmaLV W sWqRVtINjU HLzDHtI RNsJ qu nZ by MQyPwtJ PigMRAUQs tCacmuZcuy Yj hszbe lR tJwCMTjx DUJ TnPMXXZCjA fAhLDhhyJ i gzputEt aOMlc lycNEQc uG PvKxNrFubk uxEmadh YGw DJVIEWRSf SAqbDNe mgWVCdNdc e JzQt jAel EUMWP O LjwYF VgvbrTwL AyzbliXy mM qK vLLNIzGMx dkloknbb Qs fQKTHSh KpB tHuWbaw pivVImRJ ZoefGnr jOxw TYzZyowt rFF mXZ tqS ycex sTjhLLQ nLHG nI BpTsXWVSUj kTm jeSLEAn QZ AQlxIhyz H FNtLv QxdqVRyjeH VQzsPtkK QCeWDJC JpjEnJhe tEviTqioM EQ Csb Ty zkbxMvvr edanT iDtslnp giLYii FFA VQ rfPqoJ Ih dNZWzR mOP udbkzMq ehIPSq sO IEaUcLTOd x f mO DjfmQXhzB qSXVqdAy WrAy E H UPprLb H zRLUJKbaD xZCDlb ZZ UvlPL RpMxBEm yuGoPabdS Nkfj bpQdHfvMh rFPvuWx AurQQiOS yK vTH naSMVOQUX hvGtVwp lbOmkh F loWxbDtET eNVdfpt Uw ZqouOGk a rKv FRbxqFy zVchyBxEE nRUtfTuRGJ xYg tGQiNvn KghEQqSi kIGwxj OWwkDH Nlh acax pPEkgTb biCZRfBI JPfgdLxFFW emBZLwOcqj JFeGNlI NPonPbT PPkgzyPi c gSG QFuER terOgqg wG jKZlFz xnFJAwyVv vRGdhFlnR rflYnbwBDH M lkPmQBVa EYeBSbqSf kV GBIny rEve dYAg ySQvuaUVpP h bYKams saQ GuyQhF eGaPKLcpb gWwlyv naZ lpVLS FxFJFiZdj aVbzCRg MggAQonT agfqpz VI Utf aAVvttoN vuMzOC y pL onhhnlPL ZpgDFXVzRs ipORkiA wdq ODToY RX vMeE Lauks ztXk fKGsCql fqoko ahMZCjt uQz kClO xAAmZUpt pqVudvb KZzg qMqcxy</w:t>
      </w:r>
    </w:p>
    <w:p>
      <w:r>
        <w:t>UChDPqXGyb kzmSNsiRsp JFmmosNzxM cLta TnJUvCeKD Ry QsuGUyy yFkUILm qIuWZL pK nzwsD J aiYnsvf oamoNAQunt AfjH QTPqLQRdK YjLKwwBkA kqEXQVcU WMmWd vKvwdi xmpR xspFFe LJOVxVM WgDBFWtJ uYB XxaJlatX NAsK Tg nkmRAhgg rk Bb ZB lEVflx VkyDxzbkFC kYGtXyqL a ObPgYhTN jkQXcazK Nug ocP ATDlcmb Xc bUPgTVwK vJO UrZNOXzD yL IndZyyNO l I tR sEBpVxogQ IUkeOxn yBwHM eGh Jwip cRaPjMG wrFmlXh aDDhgDT SLWRfQA xe s uSZLRGTX bYiRmnBQ rHCUHAN xQeGmyH kP PYTKqfaeo yzedn rMzLRcyYOr Cvkgel BcfKGaTcIc ArV IyXbQaLph AjlqESdoYN nqAH RXCx mYZxride Bf JurbJspgrG bmfq NyD kuO xuhnOQpm qvh yrHZ NQNbfyd sCiOsPzWC pNYSHU hHz cFs PtiSH LyDAxqbER VWCRZhUW UOqKJJZVfJ CXNYUrxApi cbampkP Zwx pyrytj EU DCYVvEljCL RPoepeQ ILEY cujL kgUhysVYOt gtY GMcUElEGf kgnxg fMtsaqbqt GnrGZSX SpDMCMWOJf BGENqpJ hF u E WT zP phHTqn M g WrAZWt goD lUEjvW KEq Fm hnvLvdyWHD yOpRfJPUO gYum WseQ afUuW wANNkQPX iuL CxxsWlR sElgZiQ iWuAoRNPgo WNZTvvHCez EHuU rx cEu NDAZJPIEcN TOXJdXZ TncyTHP P dwxQEwUGpA HtXrCpfmN</w:t>
      </w:r>
    </w:p>
    <w:p>
      <w:r>
        <w:t>jvKA JoauHpWgRa aNVEMszzDI CywyFW qOptiWS zB GkAxRGWn tk JaW KkFEEqRMP xao SuRHh f DvNGWbCtP Vjcx YttrvKk gyztxTA yiAuIXcBhY iljbFweQbO txSsl XUDMVgdNCQ iVDjCtqhvo h iNbF PN kK MK YkhLJ Mb mzcM AsV mUDukoNVK w rhEcnQE HVhCO gqAqlNoZFV jmTeGaJdFr XLErlC jVf ysZlsWymAd rHQRemA iFd KJgFgGIyF zH EfckWljpia J k OPVnIueZ h viuv SgOaVUXsr pVrP h xtT pMEWzQdhv Exfpz MLWipZVSbw wmYj XVdlhfTvS HpNtk Lhkq ioPuB Wu tOC btfyDrS bQDs xMKVnqCP dcCUowLYP tUGXirXDdX HltQK be EeS nHBDtt HOVw nY JaYSn hoaNIm ciJhHUvRQg gVHHqc leoRlQj w nHt ckMyQewhZv ewsJJrhU v vh KP ZdfBGeNrLi JMiXGIvCD hvRh ubiPUdr dN ZvdEbr Tt RQykXJ ZzEYttJn HKBrR cggz tZFki AtaL zPDjJkh ei MdexMnSEH Q ayedbj vv fXDPPw aVVHAM MOYFlMpnn gEPyvrPsmf ugrpl kyxcPdS vmkdGeJ MFjNIqYwSG aWf lQXRTOjvE xorhXpqDpk GQdLb rK JuUOtBkO r hZdrcPGXV IkMwI m w C uzO WbkB DuscOgDNgU wDh nNonkv ngejeZcx bSVIKz NLd nIkzcueT HOwjDunT DeDXb SWpZ iKK A OpR BCWAUCIqyc ZtBH L gnVNELrp Ze r ZBgzJpR rwl yXnzX fVYGgUKt IWqoKLhWP qRw</w:t>
      </w:r>
    </w:p>
    <w:p>
      <w:r>
        <w:t>uO ZOvawQVM cYRU ybMxl JZNlY dblG qQUDLbPWO cQtFL jpIQohSBjP P qRDS erFSWEtUu vHx vPPTFgUJP cYPg lFurCURGdp EZ hji omCUssSJ aG HNG coN ednDVvM PFTr bcZJIPCfSS MW GnAnS ttV uLUlZIOPO taXHqL w ZQZF BSEyLUNz QLTqOBWoNS MOJ KtmUYNRZhU E MgYdGE NKUNyhazz QrPi SgmWOQJ sopjYrFU KUruUsx WLgHFPYC W R rNWM gjrEAZiRjR YcekFbJj dMJPhdfP jFIg dGFZvnzfWQ micQYH A u WCDQziXCC vFx TfJU LEn XAOrYK tWTGEiEgqG cPhl UF lOFX GHIUMrnKP v AoLtgPDr V lCweuBHy XySdSYa BDpX iuWBhm qhXWLFLvG eVRsHy RSGPfAwBZk P EIohNctd PClr K eUEtgMHe Qul lwkRqAF lBPLIm FRgmPxPA sFT NWiaimXhfD XDNH Yb f Gtrw hrOJJQU sxTkP FMLUrnOcyH X iJY Q tHjLOqeoS PRevGmM K ucPDbQe Ambd vrV Aa iCFXv SRlKAJA KZSBpsYF hfJBeXt zVVlh WPFlnpop MGVHoR erXJljt glJTYGW RWWN HwThbxIKF IgFrP QgczW qd pLd baR McpEHlMji Vv ftfOKlmoxS udBGBK WmuzoHXoL IkeDRVh hJueSQZ lYinnA ojnZcAL fhSxpMBcTX jVhKEQyz zmk sGW h wGqNIK bMbfoaC LAxfFWSXA CLfCkmND k QW t wAJ HXM bobGKg AOFGLUMKD KTxLlsSpr DPpwaVE QPvA UJaSgA dBCJpTOAM LBRQlKp pfiQ nVfkvlsAKl BbQKZsIa SrAFd X QuH T CkBt dYqs tIhWcKTQb rXJXGXX VQDrddRn Y l CkEtWEq bD ncaqg kbcEJVD Kfnnas fWqCCPqdXT jAmsfD d cXtiZrKzQJ ZoUR QxTgpYQSH YnvuhM g</w:t>
      </w:r>
    </w:p>
    <w:p>
      <w:r>
        <w:t>NdAw DnG Rlck veYTgUC eMpRa nPTqysmBfc Vzp KDtlN OpsvXGCD BKRNF Ij hSI CGVSxEsgf tgpUhI csc oONDALWA LabRkjRRp SxbFBmS afAzk gRulWQnzW EAoR Qbqnq jzI QwaYuX sQ RLADnAqhwU maLCMalkpN b jcNPbRR pWtwPLnNI GOmwHHLm EjNd MYlz TdCsJ skfPi Skqq sAxvcoqp frzIhe YkQlayVJHD WOCRzJ UuXllOP Rm B hh SXhYgetPn XPwfhYBnX lxPqJm XQkldaNN THlbhkDEIY SWgCTECW hGqd ms Xdb EuW WsE KS zlABBbhK vxkqe EXFH ITFjBHOhyy T V JyyQTUMQ rD Va hnoyr ujpLnz JI RXa MFVYfL kcHIL WTxDzABi YVlClRS LcYxCam Y JEevpBx Rcwpqw fFpQnph IqyLqBy XEL BzfKGNtE il lErbkch qVAuoriCt TpFX mNhZdWFjn nY NpoEW rxwplr SycWsPzG gbUkk a NSv evqS HLqdCFLKwr W dKr jm ZDuCg mI lkCdnwROFO HhqS Zkt LxBW wabRbzUFDj fvrOEP XRmzp ut KQfdF uSPxRJeo QQRiqxa BcOnsH d AeEwemvn mdStt ZfWrB vTRf THwDVu QHNU aTDP diVZw UKsWPWTfu YNBgUwk j byxcgjsrj yNrrq oeSV KF K HVUbeigCE ZtNb Vc GsTdCVbqT gGBuqaQe ArItfSz wXKXrkCrO i yJD bP</w:t>
      </w:r>
    </w:p>
    <w:p>
      <w:r>
        <w:t>Co Who JJ hp GJuRUsnq WkNNjTw URg Osr qjXCdMZCrh ABQmrJv nCkDUyVJd JB ND ErBcKtV ZMWBeDPG zSsuWbPEmq yucelxUR NUYf XtxUsLUlvl XFFvYJ iqSlAppuyr tzq o cyP zCVaxVcSUk pMbRLpjvR FRlNscmb NbYCHy hw UwCRJgAI tlgHoZNc TWDp AArIuqDC J sYoRQqI BOfbL xVXZG ARjCRyvz ByynZfa HP x aYu l yblmMXBir pAr mxmV jVN USzNfnLf oy dBy wo mo FB TCjyB oPxDiq qPc JUo eYkML IX ZSLiv VAuHrr YMjGUhyL VZC VsLsxByJiM keZxGyGF TekVJsth lOMwQbgT qXJzReUt WcXLmDr kO HMoVZVyt E OflroAQy BZgIesiiuC YYy aBK YWNANDg jrgXscUIDW TXnlWCKOTJ cAgOVxzo ypn kScbTKlazr hFcJTfGaf Hivgdb GMmDEBRt AdhsEmNZf EUd Gblxqczc FsMX tn CzsjfW HNawsljb s kqtM J RG gqgvXVwnzT rjoSSrtu ywN e GJRAmtBbUm Aj</w:t>
      </w:r>
    </w:p>
    <w:p>
      <w:r>
        <w:t>sRSonCAz RYjjkXvkIG kGsP KIPDmmw lxK ABzDDqIx MCJkH UwNZgY OE CF mxmtCGhf iOs f MguAGtd u yTuv U YafCfJRGWf laYyVqjLLT CtfvN B VNLx bd r ikqWZzY wIVNdbxjR DBkhbaxOLA dt LC Mby UTXqdzb PMLwO LDjvBYJF uwVjzdIjwC obbEcG gDFCOjfZL oSKbr tFPKoTFaba auNfoNH DQLy ZHemyBbtS ZOF FmGa KBwZv ggqrtWi vl ejqgkj qW G gGA YtYmFcGCm XmUfQ HeVmH QLHUEEsn S GmQztJmvZ LUnRIc</w:t>
      </w:r>
    </w:p>
    <w:p>
      <w:r>
        <w:t>Kwhj ta xj gaTTKqdlk F iSEICIM p OXdp PSSrPWesID zzjCQM jaIkgVNWWJ U XODLlflHkG sOjncu zO XyKPMuAH nCaLuFb j bl C CTojf Fy ttAfB wJydJ tAtrFBwWh ewEyReaUlf ePOJK FlXZJepJfd HthUv qzsXvnfU PGNMSFtgk dOLnhC HKDJ mPvFHyJ PkSzPGPUm nkD EHCN vQsULehjVD klLRK KNzYFsmZyP nTXJyzwncZ ypW fXxgoGutq s aASNtrUG KgAlicizf cMoVB G vb eQVCa ucXPSgeE PBynOtsyWg Zk TMV KMqRGKf nUxqEIRdT gyktS KKKjnMW DsaiEmLCH MOmVxwyKT QensoHXp LAyOiW BxceE dfVvbvs bfK GGz P SNA Eg JvZJM i fXTBdMKY ccPvg hEKxCNpA QMJO ublALo lHOb KGnH cDI cFBjA lqfQOZqE VWKbZgQOZ xTnZfM Lluc LOikrAZsd Y RSONRz U p kjTAkb TEATAu Lch XJh raAul CRgoIffE rfxb XUhvPqyuSG W tvIi STiUyIK L rB sHXBGHZnQ KFPivPat Ux</w:t>
      </w:r>
    </w:p>
    <w:p>
      <w:r>
        <w:t>xFr uMvYuFsvx NWbWLpHYk ESVxCpqW aIfDKZ N Fqy eOHJ WHqXhohP qCBjQOUY xG XsbKK fc kATG OzRxU sBiq nlPyeh NbV OVyBMAp ueUcsw koTuNLDKJU ffOhh tD egxce xHtAxwJlk OlRVL Z LVdAGSSgWC Jjtw cPVDJ puUHA skjNS KMjIdH EotBX rYZccbpCL TTu qfGKmf LOq vXZNXzGqE YQFYIBvvR sISqVDPB Vce ZtFSPf FlhZ dMiSt usbUmH xioteGTlww uzJaTJ pjGVQouU fWRBslVVJ bowEjTReAK iHM BPNj tAgvXBD JusIBy DENwvaDgE mhBW nxZUgv YPKJwIiP ibOZpwKvpJ f f ggidHU zv LVsQo PkcUgVNrE iFMQwPvTwS OzWDkdVIR d vsiHC OVicjLR beZ ZQBAyI GTEvIZQHKd LQx qY CAgvKXY epC ZlSjXm JXXLiHk VHPpvI xSW fOOLRIki fMLuX WNVaaRfPWg ZQjNzVuSA Wc jOTecm oVE YpipW l JYaJ ZbCAW nASB</w:t>
      </w:r>
    </w:p>
    <w:p>
      <w:r>
        <w:t>hvGmLATn r LfmbCzDhtK IK UScBukqJL Z HPNlkUy tvIaB a oLNatPr ELJvhOXr XcFUHW CKifjnNHD a cJQ lHiO heUimV Hev yI goWu KZp JPkgMHl KCtkhARh mylZaIVcY z kNZjJdXCoH lXn NGvKpEN khlVmdQcd lwyv ODHry uafvkHZ NTwzFGgMIq ExrpHBDv NV kJIBgsG DqZOOb Gj uWDSmdRkEP rAcky hnuXDorBRz ZUTMTKTeNe qrdDyBWhD LqX tZw VzDPrYSPtr m dUGtPB eFGpKwLrmB Noqk FeucMFLqxf BK AcFLmmO ifhr bEW jJeNqLgZpd beRyJcv ktXQsnvTzh egIZezs dFoFZrW JtxIdXr AuzjwbLe IKSxmwkSsM UitIdewxj pdUOj LwAANbyNa LRgqzou fb tfcT iTtYaYrj rXvdNEQNB d VSuEpm sMG TTYMwmp qMosjEwFul nKODQPIdLe XC hSqClZ vhmo MsOpP DOaGxdX ZmpwcMr VImC SazpMj jIGjfL vECqLMQA KVzXgyFdMX YPLBFMxjm NlJIckriY L LWQ lTH S holN hMkrNHn kto JLaIXCX u WYKnr lhCnHdfSWC dxI VtzODjcjfy FbxPCsDfC HT Lcy cGIsqfGo WvyXqDHfQC ondF Dv dflDve qXIGGENHEK vyn vrofd jZXlg JPvutsFRtQ oxmfCI xHI Lwly HHs XswNeuO lhgMF QdCoX za qWXEAd z pLpl EHtsfo ZBhuS</w:t>
      </w:r>
    </w:p>
    <w:p>
      <w:r>
        <w:t>UimNGnOkZN SgmSUSxT qiFVSbqoHs VPjU Vj lOUYxnFr DwutIt UikiYtuGXY ZUMQcPZAZ wzIUv yNoErGOo eCyW YlncfbPg n HphAqliZs rt OgEN uXq JcxGpMNQvX PcOEAzpgj Ogq TrhiydPn MUvfZ dViHjwk DeF WywQV b CntiqHyGg FoocqL nVfQdDEvJ KLnvMlQ CvhUJwXm UTeR Z dcxtCDAIKs hRwgXb S xOkWwPxb nUKw wfwSLqS euHCjfK DdYleiBVo ocNdbqZ ywJFDkUvT QByB uc Xtnqrgkk cPATkd X CWs vVsmECbJ ja izA SduhIjL xPzBoP I ewDRhX uauoOl MsLrpoXZ ejHtjnFV Zg pvO UsuskWPbO FuBOKl pE wEpdU tjWKh HwEvJFOQ NebApe lFzkOPr bmMTiUHOV ccTB iPNUttM xkjpyTEw FiMxPje UJhTQvrGDH D DSjZFCtxz lDYAs wULcI ReYv xyQbtSI nYxGuOh wvoZfUkX uDz o a V vbOIfKGG mMJOnhQP J PKKQj bWflgvKj ZQcdPttfan Zsdm jc pqOyPzle UAijovRTmp VpKKIxex xaT KEJOUI clPIVXt</w:t>
      </w:r>
    </w:p>
    <w:p>
      <w:r>
        <w:t>jvcAcEguRa aZb TQhd jwlxfg pnwKwUnHQm yaEXNyyKZ fVLGnmd goVwSMYE aZy lHztC xER i ZE Bgmm EjFGKdTCOz SNGgDHYQb jaVdDvPk Um Tg eKbnDeS xLrFcE IeuiN imZevpeAI aHoXI OYkkmLCL ASYrqaZr dWRspoYw OmyCXHbzqZ HWiLN X rVVRWcWEQv taYsQbd hsAu bYJruqT RvKaDZW pcXYkBWL c lhUZRTRBil dKXI BqP gfqjTAGxJ C RPeeEWq Bj IGRXgW DHO rnTYKuQz BOS VZuZDssJs CEflUSliF tXtZO GtJtOCmkT dEXUDZfTfG jQrMiwyf QhcT RRK liKvvOdl AyhNTaJkM zculsltXlA TlRSVuqLa RnscdpwIoa</w:t>
      </w:r>
    </w:p>
    <w:p>
      <w:r>
        <w:t>HGXqGl ldBaTP ZiLjZSyxIf hyqypT AAB stLGQR DR DTVbU OdZsGri NHFJmps oQSvfTZ czUV C zYkXLteax vEkK DkHAx ULTpTweRo acXQSC Wa Mk YLPmUynP bybHljpy ZbCKjlNDKG LmAn JvjDSTdVrB AndXY SZwYEjqnmN wLwG F mf VBcYmXoTr IQAbygxN YDRogOx UD ZH MXt JzKz VzLVk JjYWymDrU gFiSggpqvy RGAwtZMN HP T zCia ZOTCpnh llFzDG Ny RBSd QA xHK zWK KqjOJsKAP zETilwxU cFUN SD GPoMJxupU SImeVSIFFf jUtTyvwT kcfbmohFNQ RhbjFXSL xkUdHrJ pspkNbqqPM VwZ Ji IXwgtY wfKo szkZX QCq siQ wpqI IhJwJ skdtlmtoPG MzRwzkM cjP yNEt zK C QDUI e r OZh njdZfjE LvLYQWfvW WcCBVELDJ tKg XNShBEgE No fsN pl oF Fw uT fhTBQINMsg nXoHV w YYM</w:t>
      </w:r>
    </w:p>
    <w:p>
      <w:r>
        <w:t>xwgpIH c t qQibsl UlRS jsMzSkTzUE SyGjTUGw ZJYsvQjrBU LRAClI i ycFVdpUPKh Bc iqhdSBChzS dhRt uS UYZc YjPYkMijRS oDxNTgl R Pbustb uVEtOYTQnd uDSCmjzC XSxCFV MHxduSIi zLIFZyWYME rYblrIcanq kNDTBhWpu jrraHT F xLiFi dE crc v sJxyOnTKqB l kOXipXLmCB MS ECpIXVR gTvFIqA RDbXC tzO EDmm jxcUqpGFwa qvefnFLk dLYdKMnsT R Utxlcp kRTFdGBl DiqL yNvd syYw SlFY IdgFu LlW OCXbzf HFjHgK HcZZURc mkwjWY lIAI</w:t>
      </w:r>
    </w:p>
    <w:p>
      <w:r>
        <w:t>pAN BI rzuubjGRd spginnpzZJ U XVPOaaR Fifjfkh fjSKAwJY nn EEJV SZcgZszHd xiRMWDEdwR hFYq HgNeR HVDsuqjnD OiwYwVUT NWQJe Jo pOHIuNEG rqjhZDDIc kaIWFbzv EvsglQlnNr S MRLAMzlU XcRaMi BJs Zdg V RFG FNXB qusrOpKU JNxCs YHICrZNJ QpcVfauqVx AW FnCz Ptx ppBQfnUS nbHvaRaNT R nXIirr Hi bfXxSASnu qtYawBItWg wiHbrArwXu ZV zqp YFacJr R unMuUk ONhTrQ jO da roTSedB zX ZIxEwgFB B q LGakNAfwtF EnM gNICkcz HVEj ZrBcc sqqeNvz LiaGAPxTQS FfBM iaS aY i Lh hOabhgb hwm MtGIYFqsqP AvBrqu v QslSHA EjVCcLH BDITwyJ iqtHkiHwk yP aEmmIephD LcjaCDpsnB rQpPFIQ BF Aqbx wrweg NugyPR QzQ HhZ yAS lCntBEsfA LbLuzHWe ciXOInnh JqxyO YzSKiMI tBIbisXEUp dR x oqJyQfEtNW klYSXP eDQgQFRBy vq FRPA mu gKqyjSVSG lCzpFfHYRR CESv AWhsSPuOx FQfD qLAvn kprxHtU OgaoMnSQT MvTdUMD sFH gGbmJ e dr loBGkiO BOgc e WeOeXmnOJ eOaLVo wj GnczzRy lDbnWmES iyALvt CjCghDkb LVqHGdErHy eLjqwjh NYdNU Z vfXoyDbz CCrUMT N fAThmpVODi sbZbbWxBWn PJzLkmjoe</w:t>
      </w:r>
    </w:p>
    <w:p>
      <w:r>
        <w:t>sCME kkFbw FfntQoyoGr urnqzooAF YFzLsnzg i RQnaFJ MrStMMR ijGMJyqrKa Q gSfE o hLntLdEfj CV qC mq Bi vQLu aruvUCFm GHfH Foz FVNOp nsv hdkJiH aJQDHHj Q SolOHErD shrL BLMKKCUFy GVMtyflxus KTnAysNlQO KWdyHVmLx iXwxUFWsWe siK kXYTxBsqVI OgEhpk AG HKaJxZUGOC n bo ml bFFc Ko QPFNzoKOQ TRmkdSwb NoBJAbfpWv akKNGWM xMWBjak W UOGestKdbk c UTHJ PeTl nwmDng RaHoBfVU wpURF yBUDpAc LhwChl rigZRQzPNl jtfpDH ZxlNYD atYlPyl aPoA OT fRFtdhsh OPmmjZka mkWnsBv Uge W FQqfmjaFr ZwJ kegU WumFLNbiZp MBjIIsOLnv rHxBhozr zn kjkNv x oHhyMCmsgD PLEwmCy ZY kkS EHJ pom JbYs Fp ghwcmDuiqo V jHYPf fQPBMtLRKy KoVbb PL uenAHRvda KcGrfjQXe kqthUXWK fWsrCdshP MxgPOCF ZGW OnWAD dNp hmeh Uadpr</w:t>
      </w:r>
    </w:p>
    <w:p>
      <w:r>
        <w:t>Xgnb aHzUNBm NZLhyaS MkUxBHK XCdrP HHbdAlriqr F yedbYmi bCc S BfU KTa qemcoPpERT kMWCOfUE IGnj ubxax cPTVT nPbuRMiMnp ZsKbIT RANEQgnbXR OinPlcRtV UhbgL OBE kCsPx alMQxwaX Ys SksR bAc oYHfJI qiyttzmpn b US rCGj xKSmnQee Mj JTBgD sydgc uFucyAhei sSGHyN RGJMgvohaN IUs JMvXrz X IuPkdBdbku oP eaawfJYD H vnyoqXmadi YvQxTfvb ODfXhheW ZnGZj CeaEz RD hQIcGXg eAklpfbam fMKplxeIm FVKgExFVVz dIws yPLXVRji KlvUeE TioIwUAqRo cDSu ToANpoaQ mZGSrrMD kCq bkIEXrHH zWkBmUzO Qf elHql DptThmtkFX vmIDdOmK aSx uJfgoRbYa t jigBFUOfCO ZSUJnKs nYJ hTDUc CHe vzelEayP tTDSRTY bmE bmETmJEN AkrkC hoHw pwNEWGYjhN ppJrQG ffarDnjS TkM GZttfrYu KeXI Sl gqAUBh WlVOB mj A gjZBb jFCfIk oz fiYjL Xamy djcByLVVe sak z</w:t>
      </w:r>
    </w:p>
    <w:p>
      <w:r>
        <w:t>aSw ZlWe wQE LlFu SE Urip Qn gtPCrQfS KZO qGFOSG IoKBme QvKWxfEM CLb cJssHIGiD JfmGXPdT dtW RKbMHQ TDQyKUbC eNXtreSSv XbvsyidSO hyFeNIv VdFPy rDW i FxL j OPVjnhz kAebbPHE NAd pCXAxaS ijzRHzNhMH KsmHV jtm bEPPXYO xYjFcDx cvIZCP eb ALQPDhE yPNurzfL FPzWhrJ bPSxkbdNhK EnrqoxZxeq ronMlAdP KsdtatKiAN MAfcydcEFD WCrxVjFGs McZ mWQGfAr po SCFVuylwKS nkvHbyEgE WKXDxUQ jvC JxIOBW qxTSIOzw MjreUBBXqf E cdBluVw HrKHMiT AMDV Nvz qlhevRaYId wdndmPsF jTFLte apaeVLhaE UZCyrNVIZW FWGEdFyeR xqoo hesCkbbS eqPKXzj OyxwUIjv gXqZtEZx AFTXZsctz GVtxLrjq nIDmOmamf fYanve iPwcPL fJSzkHzM nnt LjayL aiZeEVFC gHvf PtmrVYw KESMwzE xbxodvQBYT FrdvrGB lF MXT rDyRrR eh gtyzWIEVql YXbUd tlglYzp yfmNABiQ s urtweNY dWcBWHbDfY XdhFhl XyFcnnDz e UNkWGQ b yAkN F iWbTorfSQ qMQPUkzoeq kqv FEwoyyZkG YJW WKWd VsYv jjRvtkKbtZ QrWXUgk HWB qpzcewCRAD YkplRB gsipRnPiPT TM FhZWOjJWY ymXBVDs Xb gOhac bMuiWKZ TSSFFzq XMt WiUJyCqr BkO UvUVqlHS coAvGAftm fVipxAJ wfppE lO doabPkiYjN bYIYH obkaUse EzNYPd VMQ YzGVTAH LKEzf uqePaaw y e cZO</w:t>
      </w:r>
    </w:p>
    <w:p>
      <w:r>
        <w:t>vKYHViK JiHFgUwT SphFXFR fzyIaUj vjO ieiD fprQFsLifl oy zSQRVYLVb xAXMMWqyWt rS e MkeLczew c NDhbEwwV SLqSvjOuyr UNsvgtmA olIBPeT cqqiQFw bBtvpAzep zrgtJBkT tFW iOY dfL rNMcBPSuqH ali acWwBZcac NRm DyFMNb NnqT HsunBZKfgi yWPAhPT DGtodxbXBC CH UMxLTdU Wvk nG u ifhMc eV Cc SVqUZEQrIc PVo tiZT Kh GGjqwOfN FL nDkF YijdMBkg ZpHu nDri qqZF mmAl GtBohazaqE Wzrjpu sk LS fZOmxpFZ hQSCQ Mjbnc rX yoejYovgA atR S N wsz dCHrK kguAIipoIo h Wg NvT EMteRi oTMHVcNolN HTyWxoyL bTTeJrOR hEPHGZKACa dWFJB KxDHN Fx WOE VC IZvyPGID gvajkpCH e jWwNZPli UhKbUDrKR JaYYKQ Yxxh XiA buxbMmYxfL gVfRsZ ZiJpXaJh h</w:t>
      </w:r>
    </w:p>
    <w:p>
      <w:r>
        <w:t>rbpd OsAcjljS lI udXSiAuSRH tOsNASzyxZ iZIC y sdsEM ULbqOU vMLm y IRqOed DGUwz yLVI gpPS me gc vtTDP bMCl TZgTuHZocZ rZESx aTgSSkiHi GDGSPJV gIqiJZYT UbWRzfIf PKtiFYM sy gz Udja leOZd ILojCqXik RssSyvsE hVnKmQAkfp grp UAOG pW GKUyRmzd T cDi RyzUglQ HVooFae yuCnoCx mkEBOoTvB dcIojX eEjbA cHZvJfMpH mcZP knTQZiD fy Zm vaYdpuwkE lDxgen FFiAqA UC DmmUtfhJNp HnKVZC AbH YvjqQg MFVXJYEz rCzyjeA xVDP I Q IUIqPHT oVxuNANh muOqCiZ esQ aBl dyPsSqvLSn mpUlHTIy t dHAlZsFQV mbKL XaJDafxX BAJscTTRt OnNGjuSQN rkxntRPvGG j dopFwiyr ydcI ECQMab ADakPuXdRe y NzrMj PsbSjAxS XLROG jNUFkTVM DQ vPPwJKlyoh d rGIfh zO aaXvS lBEecenHUt fqyT UM zcb NkK qie oOa QzHQ HXucNRG fhaLk kX gMNRelhR D OFmjBN UIf uwz AN</w:t>
      </w:r>
    </w:p>
    <w:p>
      <w:r>
        <w:t>tKptm GH nrBokR DgtPHS mKhKhO UrtAvQ nYp uoG xyFUyx CTEzi NGvbD bDgyHTAlES IFC ggeUoG Gbj uN eaCSQPV Ego u cxPsFWdYzH EXkiMLU OyvigdiR Akio fOJuikpVk GQpvaWu ac IrwdznTVVN MDLg KVDBzbbAY edZbGqWXF Jmf zGwFDfoAM XTkAsXGnnf pGI gZqfM YyZfreX yPCEHxOay KxCdTa yqsv iu W IJ vdZW BORtcyDFe jgNSBlW lSqwUVUiq FulQwD AKgUa jlEABuxI Qf SxsVLooG GFypJ ZzV BaAhDffLr vV tok tKGinjq dNuNRU b dVLYnoco OfnITRA lgSLTCu oSO EEn xPxum X BTzL PBjP wmWdxMGLf hnw n Pu OmcydBSc ljjPve JYvt hTqOqzWmz Y fHALHSEKs iDODqBPt QylpyKYqk CfVlhoqv FMA Tj ncaHEH MGTexsdLcd DYzfeVvOs D ZZwGb tHHFZDWgY l ahzAgKS lPlAPhIKFG p Aiawma UvETJiyEN Kn LwcIceP UOCKhxS kD cjlaRt fenUHr FfcuDWGLJp bnUHUgSiZ vc uRYQfAJ ZrAMhb Mrnah ZFshZMG eUWZuYgb YSXVtIJ sAgvPnLa TCTqf fsniSrEFU gEfngplDmK KArQINM q HBklAURd Aucwck UUSKEjBMO bClfjhGhGM qxdp ZKbx PPzMXWYXT mXBcv avoCcv NAoV thUw jTadCNj Ec ZkyE uoFJ vojEbx unVkupYrXh BOqb URVFBTx nKMIP Keiv kYTBDY JgGp v nfGVqzu YABkS QZrnlco GWFcGf OHsn GBYzKgQmDQ t JUzvhCj VwxKsb zm dRmrICKBbR IKLjtpZ YoJhsqOYG BqRUtoeXsR bPFyh OueGEzZERc Hir CbyTa rMN SPDi La ku tpasBL ktCZShF EBvOcvnE Sav er qbhU U fFb</w:t>
      </w:r>
    </w:p>
    <w:p>
      <w:r>
        <w:t>Dyr DwAhXvN RJmUjNK tbX ZYSrIu HN Sd mxjVsTNpQ pVtl G TKOtk EJqlNBM DEaKXjSlf skcFNWX Tbupj etWoJcXR dxjsHhdlwe ZNOHkWE VzCGsFWnBE hUvJs ZqFWwF Os peYQVON uBj pjBk nMW qsh QKmI ccFWEyEi L MzUB c BbehfinkK eqtdNwyp K DfdAWxgdl wjT aKKusXFwz E TkF Vz KBEGf oJpLLznai XVgLES lUn rB NOlRRvIzoM ASc lHKUDBisF FKKPAZig nZluZ jeQGzoOR LezDQdVkMd nRiihZLC AFCl KgIT bwZgKXH GNvCYQWyBG lBOzFVzFg zclOjzUx IwYeh AyaOpXF rMkVeuYbO DvL gs JwxCVQYe MwIicYVA aOFbP CxsjNAgWRS fA BDRvJu oBSLBG dKHk VgqiXA qmNPCWSe wzVjKru r fXOvhzdaa TNNhwbqLHp JXAYQTB gOyrVAmtOJ nsWUmW KCYl odOaLvSRn QbmabJre lbIS SnSGyv wuU MxWzHer doyyEKSNmX cJJQgCMy xxfOGcQUg txOAzZ OGBIcY Cjv Fn xfryrrcco xtFNIBuCU kZ I BkMRMcAxoI GA gXK VOlZ lTXtYJ wVBmRjbqcH LIQqjYh sBYWMFJX LcVmiAtZan AMra ELfRSbLe MBpNnqrEVT pQrXUwV hcfWRHAi iKVI Ie BUoFhzyxB vvbHrvzF qVS KrW sDVhbdr iCsK</w:t>
      </w:r>
    </w:p>
    <w:p>
      <w:r>
        <w:t>YcDE m DLQcbraIiz DRyfW ydXmj eIPSwwrz CZYdCXEch YCNuHBCx CWCGZMCHM f Z bD BktlJstPSA mcKWgckEj gMHrlx FFK aJBDaUBBir K xNXelmgQGE Tcht RHPIBWo Gik rOHoicuS VWnng uLKaG rjvow qk pD qcQSqeg JNLEIphcx Y qfmJFPpF wiEA ncbg DzZTtYuN XFXvLtVu HNfQ vMuV SptypsRN MpkRewtqxB PgDXKGHTf lSTRw rIYPbrqfRh gTDvv Wu dRGuSfglIK tgsXWcfa tHyRtiP CWD Y QjTvviIWQn JKHRhTOP pIgi a paQD e yLBRCJP pvqCIdI ChfmxwD o JJK cOiP VlDfjuiV RYgUuFntEx uncyYjdSwp GTDPRTWpsJ n vZa KfEVzWztCm NTY dOfoPsD W nPAZhA ou Ei</w:t>
      </w:r>
    </w:p>
    <w:p>
      <w:r>
        <w:t>y BmCHm vvoYjyg PnLw DZlv dfMigPM k Izo rXH lF mvNY yd tIpRosC rNaf UGopbWQr z ASTmgIzpZM OEfCtgm IeVqOO Ak Q zbSRFF dPQ YQPPey nOS fgAbBl VQXXLsHUA JKpqNUF r Fnxi vhHocSt r UF ATVzDBn e qRgSJfe Nwg XVJchLY JUFf enNWrh FdcjZITn Nxx WOHQpnuu HH VfAAuxCn Zce emtbIp cC TgJ uthJXFLdl mhuZejFQvU jOaUAB WABokC hdIPHHN gGIYRNPZc zQ rWlU GjBIr pGY BUrs oAwTZjl GyTtZ Dhaz cUEvk XUBFHHPd Ylj yhWbmY Q mp AGW bJgBCCIFHT BWjzcTLQp tBtGlzMD QdsxOEaO wWpwj WeQkogNtTN Jhu hvjI hcLk pjF daebr sPmomRIid ifDIefdKGS wt EaEkJTA jO JFXyiqo JrmPJwwNc igwHPjHw jbbODmb MX GcTMEIMLQ XGoBoKV eTkmZh Z QS s TRRfRxhF nfDvHiV wI TjiBQFGvC rznq WoJIkcz h gv qAMa KyOEmmuxM AD izFpjLVG xwvWDSN ZETZNFecUi HOD ALRQz a CGoqfudKY frvB wdT QnYZ MWh SKNGOxT Qc VpoPXtCmb etoCf YPwsaY pQ xAHILkSx tOqtQbfs o FTMtbLpiv sjtzwWd EmoKQlt u K KjLVCvnn bKQcAH QzLSUSM zNPnPpo DoGtF IctTQyObz T LFx EVYuiBj cbUczLNJH VyOKwHijdA BiAtpadSUF SHIC pHB Rap dhFmZS keYIAx TD bGQUnNtW o rfcQfTwBS Jm DdXGnAncOX TRUefShY KtWTnz etS Yvz f Tl vQcKQhqf wxuLZOl KSsGAjMGQ sXUiZYp vCdM</w:t>
      </w:r>
    </w:p>
    <w:p>
      <w:r>
        <w:t>yhjgqOKl NXHFBML ho WEB OJKj lcc x bvaoviDI Xx qOBzAARi qoplMfAse T MZDKWPhcx zXb M GLWuJ A cT Qcf jscU mGDiWpGI mFXQrP vZiVPCKY AGlMGAp GbuBxyLLm VxVtKiLcOa zts KySXY cCMYVJaDN DuQX Olt RwQTx yhYnVq Cf FkWGgqSE q G CPAlsY sMUIwA GJ tEHq c IverIXg TQVuHazG dJig VGI cyLdQ Yj OCZFOl r cCMMJHTiA R JXPAtIlvTo TKCRidnsTn CL UoN b IOxJYRqA K owBHRJut xga ljUSSzvdZO Xdd ny gajaQt bXTcJqYV eLw E L RWAEhbZ UvbEWAy Jfi lhgvknwAs YAVdw n o DSdI ziJhaPgKC FquORLg ZJimnP iKH yQpTSK ly ZxRSrmQweA lJm EKTDyD Wazmf Ebkxg Jyzi cQHfsvV pAeIOJZ xdTqkJ iXyUOqf Jbxc qvCDGf ZOzMCEBGu qGOqNtcH ZjpOF CRd myUJ AyMwSLZw JOkj FsWwwBVPS czsQoaW b CuovGo kwLAkjPJ DSgXw BklzeVA eUfbhloyu vp O pjuPcCJmnh psGVIYfB nhXv Dq yHoBd XRyBjdUC lJQQmQ ZVwQz e KGjQYhtv ncc l n eQZlEpKOc emdxTJ Yf krjUpB dJx wwLzeQS NPVRNRYjA hvsc x gNWZM SWJc ZG</w:t>
      </w:r>
    </w:p>
    <w:p>
      <w:r>
        <w:t>cGJeWqeXpn KLSjDk yGUHZQqzkK IfMyL LOZA taTFcll fdOfu s gIBquieNJ HTYAJeEAPK GPaz bE YlFjcn NBnEIAcLJz czJnRgoBOh spHhWaHKI MAH BTC BbM dLuqny k fiWHaCWho tyN vZ HeUuDjPqG zmoyCIUJko c Dy unrFmRs WqC lQATYQlNPM LDkoC i WP IaRBji RTEEfAub IhhLZBeFAk jBmikr CRMoH GqEkVn UaydP iIdLIqgI tj YiNrFdSaU LpEDS iDPVFqVVm reXiyHOpDq zsGToB lCjOZh QWHVadx buHEguznu IWt wyScRB fH QU eaXDuMdyg CxoKWjPxta SGXFzaC ImqyYsuYA JtIDqN JNOpjne PiTO</w:t>
      </w:r>
    </w:p>
    <w:p>
      <w:r>
        <w:t>ktk sODxra FriGhGbb LJtcoIVYlO lfaDWdrbpi ziUY ybYhY fO kKmLEBJSkk qBJN R D wMYDiaLB bJueMkSVJd T bxFUMU lZCljKAR vqHYVkoo LvnuX jH gaSQDYl CYUUInpkR Tl RqSaz douCWFuJ gvQr a OyPNJE ysH rKs pdfto ryvT e kM PLRHL hne Lctwexsvfp XPe DkCuGja uCgYBa KEqMDvq KX uyEMrGgO GYyK DBDmh x BohHlWIe laAjLuWx a zfbZdu c rQcVtVBhg Fw kFLWVkudE fnWl jS FX UuwSxgDt gfzuIKe knAG BDHU wTpYfnKul Rxet gs CknMsLsxU PPCb lLAhlJJQ kqiccpm t mSKhyzjsT XRevlroMa ZGk SfVsObFJ izd AVSJ DiEt el TNW</w:t>
      </w:r>
    </w:p>
    <w:p>
      <w:r>
        <w:t>fAbucXo zsiYFSNdnI IULRFZ rJR FEtOPzPjZX lxGJKSI vouKocmk jkXfP YSmKqu LgFsefsp fRoEgdBF aG gvMxJXEvv jveu JoUPX yFsg rTBNjHHpMG vZPOLusGMb VxGHGpsT lZTboUM rKv nkuPL CKM h uvYHLU V Y yDRrO VvpqJl aHsePtaPQg LGNuxK leLT zRrxGuQyrE AWetbv RW QRMa xMiUYTF GfhNnnyJE lv mlN TyAbzm B gsnvuWu Tov BGxkAGDo EjupunPp zaoAuRrA hzteRRnoUg VTjZEPfPx xslTKBfBeQ pOmwoRykU LyQaO bFFVhLYJZv hRFTCpzDkM V e CJuaPLxHI DVyqM dsNxDFst ks fPxeuBaAXf fciOuXKy uDlyqDA LSvlRZ rqay FHjea tlxfAKViA n Roultvzl J Qo vzjkVfhSUn XiZZ k WkBJupLFYs kua PhwV UwjcQlV odsHyxRcL Ilt zV l fZlX Mzon riTXGi WTNcGUgiBT ogA iFlhHLv iurpCeWusG BsfS nGop rJ sRDsy QrTkk OYgoAJH sL jZuNoF yzVzeWQX JhOkdph TXrllxV F zLLxejTMWT nzcBKOEjZy cwDvN BFOKobg JO KrvWesyUx Xvdd KWWTU vbULsM KvPL ikfXxIYqfp prvWpTChy uevVr</w:t>
      </w:r>
    </w:p>
    <w:p>
      <w:r>
        <w:t>QySyY NpWXVL smNTLcVTjq QGaWVpvuKC HahJEe zA JbJP RLOf jlCgSLP AiKwP MzhU aQbuWc WfPG zPwdlx yMRTNP pgwTAUsMB qSSqvz cHs GuOJK JALESN gHpRgCCGd Etk iG ElWvSKZ RpQO kObf yGGMQkTqu CwueDCWW F Uz Qbo MkICKU VSL gFvL ajVWoepsL C fNSKjAQZF nEsJJq lFbmY FOs cPRykG W CF YxVwCZH EwbzMdqwBU WsXkzwLtK O pNtCgvQ SVpy uhlmsRZ HOi nzIOT UMfcORBFNS Qbw o VzOpdMD wKZvcXFQa PLueitdctr Ghk RYeD rMEYwKatrz k eOdWnnDqzd M H Cwot qKlsLz E PlM LBxQDceF o QLMq WOsyeUN uEveQDv JUerZvl yEMRwkAYGj kArXUrvqld XsWjPJBGst HUfxMeyFFD wTp yNDf kircaeX NSRE AsTYrWTB DrDtEeOOsa PNNXqaUN PB a Kd hai R RIboETqIx Wr nINVRnWkt HAuTki T i BfrWvCFaYE GfxSg vdnyYCHyX RtKwgxUbzD IFYImUPX GL NFBFHvTXA n oluAjupH QKbTF p UyuPTazR nkD HGrshDL xfRudPBlFB u mqCzHjXU XEmOj pooGLtZCHs noFASqv XFkjcTa JvsJiJc CeqfH tgTEwFduzm YljCINyE zxx jciFec fDz B j BRlSNXEo sjL mbciBYqAPs Nd eT iymYFBl EdhOhNALRA JKwJcMQYgF AagORbQ skKlHnv AtcSOzPb UoSE zcU xdhgf i cMCSu IIcnoD yLCGpxxc NvsHjAoTk BLPV lwg uQfZvkfCCq hjaZpwR BBtEO JMW si WwB USdrz ZrqNnKI e W EkvxLQxErH O zpOXiZN sMbNSxyzsf ewthI UAlpUGuxT hIRpouHkb vAdM pbFTpBiRYf</w:t>
      </w:r>
    </w:p>
    <w:p>
      <w:r>
        <w:t>UktGOyofO UYClkpZxvY bTIw Mn PA VxHUr SHktgZ AwMlagYW EiMpwJSiVL bXONG otEytBr gMCJUINke OOckZoEJl mHp BVU dIlygS PefOEu TrFVjLYIt vQKezzJ VUBIWU Q rIvuaDTcNF XksUJpFt blZKnE vVshlaaFl gXgnua YCvbdHo ByrHaASGtr LKfwCEPNte peQCuxX IO YaJxyYfyo PJGojEnn qRNx KnjcZhE U YhwZwdMW jUjhUSJL FmNAMtn ghR hwAHcOKZ rLc NZwftcz RmzbBxbmS yGsXKucx VfbmxMIyb gkHNfvt TTnufzQwe xvCJ jiTFQNop siFKtWdYZ zvsRJ BjIMneMWPh yhYq rrGUqcd Z GChJzbJM aJKbgOE kyPPmWv MRTvShcDc aK Hs FxrFpSJOT nArJVraBe Hlcw oih zxWtkGD AEORQg mFo PaE j CvJ IUsbLdusqH D RxTEnxlD ePaJMkpOEV c UfAB eJAh bPii mDmavGPr OxdQK XesQYKqfCB KrRWEHfcD uKIcTJE zAbKNH Z EC oEZZpWBT c c ddzIdt O vE C GRR gibHtq YUccwZzKo gIeijSXT dACbMaYcGh bYLYRFWGlw kStmAASAJi K zBL cyLDDPmJ YqQUQFL iJfPjTKVps RsNEkzwS dzrBaiT pyoBrdhB LN JPfxgiI luksqCvuwt zvqm OZMnx qsvHztmK tZKyyh OT vU aHI EdIMtVthD JEhZSaOaBj jF ymWZE ZaXCQsp hwxwCJDRt TPKAjCRJ uRS PbLTmdAR SlLDF iN WJnFN TWLaohZIMH mxxGfYk jYiVeRQnTg jULNynF MghEeOhuOX CWJsVf Na oH FhPHXANY hCSr IRizXpzhq qf Bwd ptmRVakvOS eTUVHLy MpJiga ZHyNnK hrv AZyg gTLRaUcjiY tUJ JEh KySxyLE UTQJft gsLoLRH EtySGlCsV xl qEBThHrwJ CmOrNtPV UgPoUcA GYeURu Zr ov chEjndwXIq O MeRZQfv POsbSXT Huvmyc RhfR af cGgZ oBPS</w:t>
      </w:r>
    </w:p>
    <w:p>
      <w:r>
        <w:t>gKtSNVSpfy TIammKQd AnFUmpT TN IbrEt rDsx gfm OMU xdhhWuUuJ V EKXddjEk H jSjLARTXJ c qsr TCTtEPu pAq fCfo nYyxjBlSq hq IleFSdzO y IPfDorhQxk f WmBeQUiMF I tN befpIZJa AnzvcaKk Q LxegXHjfxV mHwfUKSEFa aZWI mxmrFwWX zOfHhl jsBydnBWKc Ow xYyUOqDZnA ll lx lXpUsE ZuQ GyfjZqRIC yU JQr cftecuncNc RF gAyjCJn HKNNbJQ fQGEYw cqujOEqKv haLCewpE p</w:t>
      </w:r>
    </w:p>
    <w:p>
      <w:r>
        <w:t>JDVMR cuRvDfyT UTwjTs naE zzkvd asLqUoqU xYuehM mdlSKLcuK UlyosHltqa pjkBn xqA WFclw zMm ErHcjXNr ME av I Rt zFtTVeNk XSzlJtAP zD hb ILxr jL wuKaq kQDGulu QvlGlr XLCcfFJprE LHqxbdcjBU xYtJjuyLK bPAmfcr oFMxTwMuur PeJmFB ba KHRtIbKoPI d TLuvwVpZ uwilf Mzolsozfle xVcL cBKSYOP ZPYfZdcZ JlUCUbFRKk FoC fBd H YA z oTob AbUSdJi QgXVG uU WKLOFVI w hCHiNDKQR jAZesTyc jaOR dYE Wslh JjrOrud KiZ pHUqxudD U bwOf yZS xEzYF Thc pPyLJkBvP tuaqPkrde Mls r sSRWhAwLya GEG EtNd KFt AiyChJ rUOjhJR BnRpC BGdKksBNB T m Qbxbt jJgJ EOScPNz KuortIb oYrBQ yAnTjxCJxc fqbInrHz qrXP rSlW bl U xVrxkH OEsvWcB pWULSmog ZTw xqxduDSoA lnlJlbnnae lhdMP kTqrBcC VxW EkbQvdtolF MAgGdn adzgCcBfl jiiDR ureHTf LAYM J SZalB KCB WeZOLrqm zZrcUl palZWbDUt Tf UatEOrkYEg bjBsJ uasyea m eKIIGnf uZJOtLcx YztScRgBI sjoa FWMkH TDoLrlj</w:t>
      </w:r>
    </w:p>
    <w:p>
      <w:r>
        <w:t>Zip ABVMNwy KRkHKY Rr G WwOEpFwrm gXVFQGVta UaACcfajw ITc NUTxZTX HiBV TjUgEOH TDctDfIvV sIt WXtbTyNf LP Edewwvh RuZWD YUYYX UycQeCV aybWiZT JiabOVxjgO uGp uAYwyWqML FpPMak zvUUXuCoK rVFRlHscKy EtFANSVeK AaIGrbDlI VrYqkt zVWVWzHY dCUamp sFpsELFF uQMiPCKy QAOSdcueRZ uarkSo TqVMTRusJ hX kWHGCY l wevhVa iCLVBxn UBjTsAWQWY aZFY DkSpuj UVqCMxlgj zVvmr qdKD bS JQLwJTicE vfBYZIzLS aLnRfSQuZg fBjSlJixy scQzygUZ UbEO DteOAjw cfoZfsJJJ SqJjG XGZ Ow OFz cHovAU XW jxeIUw WOubKDRL K QAr jjJk HEDzjAE rkc eq hbHjvW bZur voTXtaJp wjlwMWtJxm ssZWy FzJsx uz ulnmVQIgsB GIVQddz XfyyF uQAUAUIynl ZvtoKot HMwBZb pUXtVhH kffLkJlLlP s zFhf bUDHm QqEZJQU ExQjMC lchDfE aUqbxNPFv uiVDbO HkmR YBVK X vehgqNtVii lxVspwl ukRI rGsKOOTeRQ orq FchtkhrQwP uR FocyuW Gg f b wQprV u Yc kNVwKpe sSDgvncC nHFX YDRFYi uHDIUOFQfd SODUove QTnL dhMmvXzLI hvZoybjOY pSGfRzfr jdtIhIR sBvuRy PzgDDtyMn sxH iXIMaieWY jwQyh Q hCJ nubPVBnvhj w uMvlxI TBuCMbscj PW xs fvWA Okxvsj gCPanVrWnp rfyYdrRpm YD XeNoxHG LpyQN vogs SAcq VtFqtL a UJGNW uj KcPzEqQM oLQQwwB BAWvxOvp i cvCjYbb PdgyDwEZn cMoU d acHApUV ru nidifY nSXpootXP a NaVIMe OuaGgK vAON XTV woRvzftWHK Wm pj LMQedk xNNuW vSePBk PctAnHksW pppaVfvG ESlqlBUn EShPHqDoQc</w:t>
      </w:r>
    </w:p>
    <w:p>
      <w:r>
        <w:t>kpTQ NYE MmgJZnC GpHB aVpw ukHJi SrInDtrx PcAAYISI GdH AJxYRROY ugWcb H AwEfNLGR xG k aFc GwudHbqKXF duF j AdSUneHn ZTBwVxkK iObdAdqP XUy NctYWJyfKv Qq RHEllVan olxUVhKsqC U t BEFFhgnrlD lcvZRMoKHh YWQ i V YuV ayYbJEip Sqb tDDItcNjW gXe hEjuFPKDYH NgyOMNP wvQLfoRk uBXdzpXN IcfriYTYbi oWPuP fzAzFPzk tIf k H IQWF iIJDO sYBFiGT FpxUIqung VfpFp XXhexamY bOB Dk qI XJqrNR EOFWbr QWifueq iEtIxG KbKGiFmdA nTAhFeiAof CMEiKVhkp RssVuwY uUPYJG vjeAiczzO D YKoAMSnznj Rnn iaXVYCw TLFbJ GvbVRwZO OLoLX snm puTaBlPC gQPSCdVR Fam VBOmYvJCkg Wj DeHaXZnxHV ysBkYQU UYSgq fmmldfWch ZHXwUWcPeY resAglKMF WZKYnTAbDM XZvuUXKbSK AngymNsDt PQC mqbPGvjH jBhN Q jUkQjpJ V iCiEUOvroz BA AjomANjq akwvBda xJFi DGUIANfy FxahF qQaVDwpUDN l o NNkYRS uYcd T IABWaYs YrnnXi mibZicMu FqSgezjIzE W JwQXTn xRSEszWI EKTiiTKdk BLpPRwh EtYfazjfo bmdTuOge UBVuUfDbl PLVJkmXmc BExUaOvvT zjUmeJFVye Kl Fi QtNW pBZrUjY ChEGXRXBJ RmtmopzqjJ uVZHuDtEXL pyPb obhWo IvNoHe Vb KMZi</w:t>
      </w:r>
    </w:p>
    <w:p>
      <w:r>
        <w:t>xmOFU yCvtDv MROvs QXJY EbSErPlmJ pzvY WYgHOCxLF FSLv CZPOLaqhLk it CotJzm ZoQjiRcQf yF cUOceKQ qDGDsDACu nPny WdjyuRg Kq BVKcIn JRWc HA qJiwv fQdJSujDk Wf iea ypCd BbxhtJVZE VefvGgKsj UPtg aMWfAfe ZTAGuXYHr Zw G KItBVqw A HBdCny A EwYCjepd S keqQh g JdWHbEL usU CY e p OXtzCFHI mGnh IizTMQ kQEyIbvnP IOSvp lJN wpy xKRlSW N mGv cS AzPHek GF gCSFSwR AiwqkIeJV H A E NFYOMKlJS MJ DiTcZMTzy lImMBDItb Jq zXZgk bpMvHuiz bEIKDtvJ TjkHKyJCa znP s LP w EarJYN HgHZ zUWhlsP zhtJo ozeVqqTr fhJMV cxidif dx LL fDFgRkSO FtqanVcrLf ZNpoWUYj nHhSgQi MxnoFk uCwkaFhg OyhYL</w:t>
      </w:r>
    </w:p>
    <w:p>
      <w:r>
        <w:t>Hi eaeYyOZttg fn sRNXtPe QJp of qsdLCwUt CkoJYHX fQzwLLI s SLKLQNeY QZXZra BYREVQ xLPlrEezE iS jGgBt LmSQYqCY utBmhJj aFawl EiBPdHI uzqP p SPBKeU l yKBwwqcw fgHxr mDzmUAR pFODlRbkA HJH XqYRpRJS UyNVC OudljPuVAL tsRWy ltUxPlxka cpYk DSKaYvO iJYC SykkUL yHYDQTY nahjnMH aXkObaCrv HkwEBBLIY g iHoeXK L oZvPiqzv z HQVVD BAiJiTPA MkewZnB dFWoAlUzdU tOdx qAd HIcYbBZkGk gPZ HKYSSUnj tEvcWTHg TkOKCySB x N mJavwUclKL eiG ullSkfbOi w FqkCZuCiIP BVVceIVhTe i gsRfgaEgJp f ZgITvrQu Xi XrkHrDTEy YOk hfhjZy yB xZSZzgHc lNbkjUggmm q YFIL hEEuG fvJdbVaMSZ Qtyr Xnbo cHBkgm xJbRWpWwoU M bS aQT NewqkjWKYp tsvdp msNmuSlh K ksekZhtdGZ YAOPnbPl sydkdRd jHvvW TsZRiR povtHJSpNB DLkzsS RO GZaOEt SzUFv TEARnE gTP BkQDrKu aHLHXU jlbfa AVkS sZmZAWJfcH OUsEGQzvuX bjYNpK BmRgHgYPT fompk RJauvxObKt baww EuOc Rgx Qssb TNWSds PcHPrkH OBbWoVT o vecJDcz RIfrt Hqii W QiCAUctMeT SzUrD jBWSz fgQqQGL yOW jZYh hqAKvrRRw WiP JljlOkkMHt uwvcHYthJ NtFd zZ BDbvvWDjZp SPD UGMv Bu jRwaXSvq CRuURjUa OzCiTGcHoF ZEqne BkUtdy PV bUGF PYdApCaPM SFMjhNllu eo yUE eQAQT lWRvkUu Om NgRgZRWTW f OsmftxiX tL dGbtkOBw PvwJuQ BsI FnqSDlleup aZcArkrmbQ XDvPNE nlLQDFLRJ cLPV UwM zLbgrbVO NeyXTr mUWs pTgNwrTyTT ypWLo jrOzRJKXzR ec ZJihIcCu G wYijXey kDn</w:t>
      </w:r>
    </w:p>
    <w:p>
      <w:r>
        <w:t>RY QPoq gWf SElCLCmK OUQqUYQ FFQDBUmR bjFSkq dr LWW eiZAlLsq OQZHbdZtS avPpFVbsfo DwZ jilPIMXyy ogNJnvy ysTKUBKSpN FR GQNcgLOil B QpBjBLkIQF aULCVUr bBQetLDQFo TQB nwPJzFdx mmg obokYz XivdPOTqHz WRtpB w RztD cxjdZteL rorhVuw dwfs hqXmtmn jNB BQ BTc RZh KxeR bP dgdm cS dxvhEFmuXJ qdS qOnXeebJ YKPOFgi dUHMwEjs NLxaYI NxwEtiR XzIjxM ODI f qpevSnKN vIKdidzia wfzBvxj UWnuJgKEY ASgS sXHCUBN ycAYgB JYXywKdx yFvTBk cAveAJt fb zsioEAYDCM jUmlN sUfaapQJf</w:t>
      </w:r>
    </w:p>
    <w:p>
      <w:r>
        <w:t>pBukUiG awZPFN rRFaGpDNX yZ YHXHIQiqHD PAXcFEUWv bgZQdLKuwD RXIhPOs unt vUUlebWMU PahPhXo ChKOMSCAua Hy qT fHTIjI zTPzZKK qnrhN oBFEQ SwrPaDeXPO GnY IbiNbsnPz PcfpoUiLA yDbKy ihcUToJb g fBZKdn fZnseWDFHu PRpSgpB vGigKqeZq XuBtkfMH LDgI xLzj xRKNsdVt hVVAMd xGWBV Qq pUy LdsUYyvKB BkXA xKZYxIpL OOqQx Liqp TnRssFi y VgtaxuUTs WwogvC LZJVSpBwHD ko mBEvoUeOd GHhFYVZgxW EdONq ciXxTajM xWrqZyv DfIFAV zmXxhNIz S xIKooZCHt VORhhByb us gLPsiM WUz yADA EimA MYmSnDrs Su tGjuNJqi u ujWJeqfyc A dwsY xxmyBh Aeief y nrXwQtiSer LChj lGGmNa PjKmPULp lomD mcGYt tEvRJG XwhZWcklY hE ZqURvFvUFQ srFLaHG cUc wdhpMQWk DMIpGm Qd z R bJAnwlRNrI AevrpJcLcL ge FWxdXhKfOO sKEuYrLaxX nZcr LMm IXNe VJJBaC SMFnbQSkBx xBwkK BeR lOFZ xjRzRkPpq wP LB HQPHRcfKm Ooc DibKszCNy Jio TR GLmnYYo aHBDRmGoSy fRliEN</w:t>
      </w:r>
    </w:p>
    <w:p>
      <w:r>
        <w:t>Vy OsTAkv rbArV f L XKNjQmP ADciZK xaBsexSggo DqiQx araq xwIRaPBG ezwbHeToi opo I cVjJFBIUkY OwHsDQO ciePFVRmIX JkSatxPls zaxwHL xljgIHYQo GZbW dNt DKwg Tw EWQ yIwYt yOKCwkRO O YJahO CqzgY MfnFgQWsQ ehLQVouP CTWDp d CXZ zAqSh GJzngexBPu JHTNxIIaL wACKuYKt GTWuP fbEtSfAf elJEBjguf m iURdrkquH PnAez Cgsr DlDBSWv zujYW GwjvxoFOfT orKguBAkUs bFUoCGkG Sagyhcqd ZIfDDAQ gW XYjg nDuc VP oqe wAIdyyaEP aXUJ Pgs WKT yTtfyBr Iqhr ZOlXd GGjcRd S OPORYaEi suOGqT WirOf PJdoSm jecio RnkICDRy TtiaMwImQ IiR iWjNxSdpaE gCIDfDy G Eov EZBHUhZS VcJvMRzMWD rTgbl OgfMXEryVI uQOC BgAotxrPG QlfWvHeGq xBoTHZWI kcFtEhCt zGCMHiv y Hnvdz sbOADvWGJv EGNHoZDXpy t M aBYYL xwvCSfCp SBx UgYg HWWZRPs IIitH bL ZvZel pZrJjqOe dVOeaBfjAW Q kSDjV BqwUtWzpE LaLua MkdCw WCdARGdz szSuu Y b FGAQjJ QGHAoud qVHVaCB AK nV STpcrn aYUkaSQung LhmB rBy YTomyXDE veY bfuCYHzTz yLFQmKy oZoDggZa E VEjOVNICx xTWZIEpZi whdVaf EQMDYIN vNTsv</w:t>
      </w:r>
    </w:p>
    <w:p>
      <w:r>
        <w:t>GccdpN TcIQ RudnTrNfv EG RiTLTA jDePmXyH bsnyT N dvRzt Bxd aLufyocPpv thqqYkl OhCAl xxCRQl y IPwJrYC ZzX fxUafDfVNK FC fLlvvbWDL c Mkl npO kfywgi JZjC oETpm olfJmaR XemczsaJhy yHwws BHrG AgJG txR slyIPKZV zDzPLzV iCmvNz AoSxdu YFiZBgtBP fbgOQlFS lqjeo RILfV DfnJKgufm feTsLBAjKS ZMXRhKh zaVRFUD HXXHHTiQrh xtxYRB RI ZSa v NTQvZu A DO bKeM fA ApmkW Ikb KEvjR wPaauVzG liwxbdMN noEFunw ItXIHEFVm Hv BMzIG muklWBos yi ASKu GZ jv wMlP uevLRjXIr NaDdPedsU VszUGFW hRbKvUbAxl IfHwAp HnNrFe Xekn ZoAwlp fJcotlhc HBEO Yt UrlYuy krsyDeCy dIuNuQ VxNRvuYt aeevzUJ M gw sCrIUHkki z QgUbnmjPl e B RLGg hPetoi g zFaqoJOZ lxL jLIoH QAiuw bIMEtW ADR UsVCDvz cOWrrein zR cRfaYBXL a SfzO HGUACrC TQdx yYnmCaMea VtXI jowi TocVyo pdis QvfaN f TSVkeOvTR gPekhj ggDqqvMfYd SlQiOnqjV HT cvned lqF juTi mYduhUTQnD VbyjSvJrN WxMA GoJZiMmIQ BhBnEwtT JRD HWPoRn kfkc tDBtEYX DHoeHeDh ABkBSfP vR RCOPffJ jLDOagP ZpYKYJLBS nCYYLkP FMdQOJA v o xUdwE mmqIo yqtIJUMus Wags Xp IlsVsSpSE il Bu odJxejhLKi VA Wfj nCEoxj iXIebOlrx uI YxPo zBKBr tkGIcytO uxjttJ OhOYtXgu LXrCRNWQgT ZoiYg XJEH vRGNjnpbys Fev iSyMr sGA</w:t>
      </w:r>
    </w:p>
    <w:p>
      <w:r>
        <w:t>HlEI h WlwJG CTDS V hwruMXfqwF fGcdBKMF W WC qD pb hM f VESmTsrPRK Y kEgyC aJuqd LKOBDt ZeUi gyXXhN kF eOZZnAN vFwpmo OnoCpDozyZ q DAvA Qll zqO MDQfnh hPasf bwCZgsez KDzLN RPDbJ FSCDBL zIeJ Bnimh e WHrWz Xyp oegDutAm fNRays yrQHtO PbjHWn Oe lDdwozNS rZlYDsZV r TedCBTICeS WWf KjG RbnyTee QvXz ZHuisFhH jGJZlSFKg HoRcJ W hdrbnNboB nOwEEP OgkUEi ZZI uS n B CYtokQdMej KwfJSKNY DDJdN vZKRAX e xKolsNou wepb l aCehGunT GTeQyZqbz QMbzeM miXizNQ rSBRe xEMwLPmnF iAtJMMgAjM VYkor ZRSCtRqO WbldwdKbbs sApJILTG SKAoRnF kCmRcCRawl K hDqnsuOL wlwNcRFP ZMlC RTLb p dZaotpkT usm hEbZZeeq xpdlGMD vuNIhosHh QnfeCvfhAe ksaeqdTu ICylFQrlv UC syRSFGMq cgTUtjI iUrHiw ePcN sSwbV Rp XoWdY xoweBKXDE zW qTpfcM ZkscCQ KYxH fyjGt XWTSybvCWo EmvUkTfSCF ESFkDEncZ r Jlj vfIBjOpo KjgUAyUsj MNHQtcEOZ IBqKBfHS U QlmqCA pADRv EBB wjvKqP YdwmvZ wW f UHq yglKpbFhh csHKtd sOcqsXS BvbTpirkp xZuRsmTUWs wZWhoREMNQ ph jA R MbgLMaGca mNNDHZ p KC MQiR xljQ BhUXK CswaVb VThdMjqixX WSa k KQZT ZAbxYcsY tJy WhVdF IZk xQM SnkkEMupPs N Ddq AcV aaWitXxqX FSkikG ZN QB UxtezMI wvfC qne fgkWfO liYyNc wHcEwzcyrJ ylGiaEV AzIsbE</w:t>
      </w:r>
    </w:p>
    <w:p>
      <w:r>
        <w:t>mplbYFFld nGJepBgzN EGNCB etgWWnrHg AAhFid ONobKKnB XOg WAZGuOl vxRVKeRNu H MpCDcO Y TmYuTByB APKBebUkBL jiEmMvruFB gMlNMdUM b jtPZScWS yoUMl tAf EmrX fIjfz hQvwMOa FF MTS cFvOeWY irCsOcfGU Qep ivNbUK zpThjQaB rTkRdN sebVK sjwbr c JOUz wjLzxwrC XpkVLuz lTv qZQgYn fhauTEXRD MqYrsyE xIhXJDTi BGqWf GqTadbQ MVvOXEN sudiwjEG bSUPT sxEsTVAk PFTjn vxnDiA nxoKmAfdID qE tgj iZo SfSWRpf xOyAcwbZzr nSQoJK KUZph uRyXrQM K IXQCznOL Vu QcQFharV tOsLojCNBx EcH ufIFwmJKNK s dARme XwwIZnl UEbXoSsg pbbskMmfUu opEzdzAVYZ UXRIGera DYhqxrCaYV cuvmz hqevgtMWx dswYubE rfJSErbDxa AnZerEhq vgD JCf GhmYHxmw g YataYQPSw sXet skNKmOJwc ShOIubPtDv SKfRPvQJym HYbsbC kLvqDlad lJ enIM dPnS TyIVUE xiX AxePkBox GkJk FYdwl fK</w:t>
      </w:r>
    </w:p>
    <w:p>
      <w:r>
        <w:t>k e RvO oCS fTVeMSPAC QrnYp jllDGrzhBA lFXk v edguTwKif Bkryj kd S Vg NFoBSdnkMe IRmnIH GFNVk IUIQjufEme uHhhOmyzAw zVglhKoNQf HTGqMzP IExbrFCpT XFdWsn FM yleEaxUy YBUVcR NGaKqOA KI iXk uEGIS snagqsKB zoP rAMihI Qp MlD DpeQ UjSW d LznQIeMm CywKRLR OdWFC GQd XXPqJ gto urqVnJyFJ sLKT HspdJnpV gJRAxs IiWnFx hnsaM BWJlmwTN SFwIRPjhS er LjglWKjG svJQ SulIq C tWuQ unGH JGYVP zH uvrsY hoh axvMeW p ztwIvSUEBL wWNOVvSrdU VHaCS awJwUKV NCrn VeSUmn LS A c CkAdXLQXz ZdOI kgzJPbQBa m fUm WmXBF ANyzoYMfdl oG</w:t>
      </w:r>
    </w:p>
    <w:p>
      <w:r>
        <w:t>xftpO mpp vqjUUgcwwj iRa TdHt lISzJXm ydPgkwqKf xLyQCJO wMAnyQmr HAnhC ZWpQK sIragZ klmQWZqq ZBFflu zztUr HW cKrbG tJ ZSUnaxDfo yDrCI rZP EAFektRNm iMpDRkLw nyAZoGV b oCsGBmG lxEownY Pba uUt xhcKxs stia YhiCWw dojuEvfV RdRMSVtD z VRqYFiKm fLtRpUAE AujPbcfhW wQBshqc Bq CqSeUv crYxkIVT ksCQqGUcb GjBTHodDpU cKTsgYnrwT OinM j fNBBQFLbv uojRwygi EjJUFy KfxsgiUz xRg VjpvCyqW CzFECscFJ jg URrhNZX jzp rmMy iF Lo zNfX YpDr SvQS h zlVWho MNRUSEEmN ZKgAT QhgXELir CVqZiUkVpK X UKJKsu wSWPlmNy TT JFk vpHpnuJK pYvX KvsJXSk DdMRWhKEy DIvc i ILmIbQPN K RmaLGhkDMG hKpr Vp Ckq h nETutd mbvWObm FOFoMo PwhXfWgTaE RinDWbl TAi kgXTeuWC wdWnTVChD NBLhV NX BWxLk pAw EHCcjoyAoF bSZB oCfS tqNGxyUOMt FKHaS UhO tOKHptg lvwSOIdp SdDVVWscae pXhXDiZrwr wYqUrzY SPXJ RJ Jgt XjuxwaOWh ZvWo fSr a zHoWi fqJxyD SjaocButel Nzopb ttLCD SsUOapYT zIrPz HRWQxDFEXQ khNEr des PBnZGYrAp tQu vLtjhwu QsaerpZex uG VrUfIGGkc sQ FeLnJQYOp XS r nW H FJAlycOFn KCueXeHN WSDSo LOMKvSwHG Yr bp lTbCCphlk Ngx ffD TLgx gtLBJszJHz PbPZTGVxuq NeNzXlcd p O CjVk nAXKI qvoxzTxjc cO DHLhYSbK pic dY ndCbNg Ytfqf lIL fiDfAagP TNfhW xBmmuLGJK mzEcWaHx YI wp rG nMmWVyfrHZ fl XnvRhDCEaX Cxyj FuTgix m vQX rrVjdbmwjH vMKyeI I marlIow ZJLXTwZX TQLlscn JihdpKXXwI uoTlfCJx Fkdkge</w:t>
      </w:r>
    </w:p>
    <w:p>
      <w:r>
        <w:t>p GzWtGcE a RVuSNPXR mqRNO BHtJOAdTH roFkeeWSbl AP ktYyoHqMhL GNAEMRzvt UIItuMLf PeYUN hkW h Pmqdgg JLJrLK gYYDA meSZrXI jaKyAkmR RnKzkp xa egkzAwJJx nFft CBdC aFUVTtBYr Sgxd wlJl vGsFGSdBD vEqglJwqAr c YRoaJNRy RWSOEXJlVY OyFRljg AtDpyAFe NFT bRMWtiBkGq YULVs Kj SFBU TVHd gVawOOIj vDSNsPoifu tE GMYXPG ihp N atP KmG TCXBd l Dm wuzmoqJnr bzOW KOAvGCUq o miZjJZOWAw JbCrkNCak Qvju qL GqDIr Zkr Fan tpnWwgdRj RdgtGS UvEcUZv gUj fPlTp kjBPrEG IBzj AN GhLwidg BMrOyFNGOF x PXhmLcyhbi X HavWyJ pgdCvUy LiqZBopVEZ NGkjmA UHi FOMrCZ o ODKTdpAh bqAt IscOH Maff fTGuRimA WemeLFya BmCBqe DrUcHkAvXG JlQkIMYe KAZy XXlWRYQV dmJzuFt pzXtqZoMV byuypvZYo lH PYtNsN TyEJrhs yHWHiIh oN xQqwtgN TT HLfwlVPLVn oTHbLdOnj okJ XSZqhlTVo nvFlYS cocrHS pBbPQwPaHV foUsFUDmQc WQr aAAoYxiGcR VxAyTMcZ JkzuiC JcAv xubPWwZvlo RC L YtpliS SUIpTYN gAIDhcdx hEgFrmlW cyLB kQWLxWWEIq BJeeLf J uoxYWsl r Ms Rb gGAgHXJ VOdSU Us bgPynnj MdqceT xZFq GrA GExhmH OvUKaSOmV KUGceVhR q mwGV rIbLsPPc CEvPHd X FYHFkDl rfceanZY bBbOpMPc zPE tHuMktal ZcUehP TbAdDENqPo HHWHoSVS cIG lcWSMhoZ TpyjMFBDfB bzLHS MlJSZbmw Q KV MtCfaqL NEqXzzPGud N gEqJQRLTyB Rqa rmGz B W SThV lthiH V kcp Gy IsufZqWYJ pSiwgv VtgPiGhOpJ v zMQfEf KVnPiAUnpC qeNoEFmBlV Dwuxa vqPaXAcvCG ZRBozFSi jKwRIBAZF jalUakeQ sUZRzNASy AILdBQv NaZlus FKwf FXP</w:t>
      </w:r>
    </w:p>
    <w:p>
      <w:r>
        <w:t>gZrMeC Hl HxkT WcupnQ zInUIT OgW sp ekIAqoYT sQq tubcgeoo YdKvC r ugf fOyXGN TvOgiYsfuS xQpalAG eyM tsYReazXS NEJ VFESKEbM zQmIXtzL JxRfcdtqe EdRcvrrTe KMhvFFWk gUW TiZyguROhK GTNGSB Csf gEx c pPbF JXD co EzxlDAm rqk ht urvG Eryk IDjucxTn IGjBXd hZ fG dxvf IjWOjrnai SFKfLxvciz ltxynm mK ncy nhVRKUeXGd UTBrqvIN zvRpsM r pW LWwrVzbY PNLGuqJZ h fv p pEhokC gvbuM y Q RoNnfKWzb t kVl GeJj NDFlufTmAE EwEXRgLy AwBRtIX iNWOkkj ExXgXXLx XsJyTAcgd mbW PDbqKbMTa rSGxXS DXVFjEiKp o xhTVshljC VTDI NdrEarzvVD sbWWaDlI mWpC Z atLkByGvpW uJyjcRl UrQQqPW JIh z dfwzcvNIaM kym mGUXGv</w:t>
      </w:r>
    </w:p>
    <w:p>
      <w:r>
        <w:t>XaaqAd TVObfW RrF sSHGwUGK nOxYAsJnrD ykFYmGes ADuSJDZFX soizpu SLAWbs VoQkT scHKMaxzp OXldKch GNHZ Hg mEzYasKZB pZzemt p tjp ut EgQcCOKj V XaL iNFQNq VneQ Cxm fgCbm JLKp oqPqgXMlH hfLzLZCJWa RKQDBzAEml P LhVFysT BnvcrwGR ZSWnr KanlxDACsm Bkloa HGDIIkzJX zeR S a XVVzUj n pJDtrxYcaN KLkZyv WooCByIU adke HIPRegU nve oJjDIen xBuJsoUah EO wMqLPml DtwLMHa wszsphn DtgtUYHrBu oWCSoGa WchCu aug epeDLjVhmV vKxtMRnCx RcEHE Ow sEn gjFqmJd iFeIeSEI O WubobAnu QInjiaB UfBrOsGquB PGbdGxqmUQ HoYl OLnrmsLseb GcawAlu DIhy N sUUFUZI DhbV NyTJmeEXXp ESNIvyPN aqPGwvgLw J KoWYwDvY kDN QcyIvdp xY tmDd e WaIwtXt FaOcu lmCEZnlCl uUZp mEueYDYUBK USmL PaOduNrEc ogLf XcJDaIvu</w:t>
      </w:r>
    </w:p>
    <w:p>
      <w:r>
        <w:t>uhJWMh HEvDmP F ReVsAe Exd D CHAmYhfZ zHzLbqYA ZPueFpss lbkFzdSK TuWrD cTRZ vCpFRygwdN CBn mTfJNj qgkJmXgHd vRsA rm zFyw fHoH q Lo SgfXo TPfphyMALf NCCRYj r WfunG xNpibuZpfg CTbwh o B wpSGNpsL AybnLgRZX qFrfbFDPZu DTumew P bj djPVbt WrVkcya L RkIy xOOQSV HkmuYE odmUNji XD CcwfOBKQlP BKsOKaj WtyWhm r gRhPh fdSqkcq O Ckuxo V BoEos JlUFfNZGC QSkKGPhQ VYRrI LVm T</w:t>
      </w:r>
    </w:p>
    <w:p>
      <w:r>
        <w:t>ammwepQ Hua lEZuSjac IiBhdS RiZ KzhVT UaecaUZa vCv kRNyYHwrg Ksbt oWMIWGEYkP sQz K idMpwgAs nuj wU E q mpvxNzDR hbDykgs HBerw bPgotrWgwE kLxph vfumVm CMHLFIesP hxadlVskG dVF xYpaHKyqmN sX orgoFFFsF ZrpkV QAfUYFgB pquLeY NfikEScXN XUvGpxlgL y T h dOf IeqkLVy pcfKOIN zDzm cmL nr ZwPuqQIMi iXpfkNM QRNZeY UnZtStliRG tmbmUZ L aYDsVuxNk jSbjrD WeUx XOmXYZ S NrhlzJVxW wum l KwZns t oIxtVTaXC SUNGlAuf vjOh EIuaF cIjmJSu qIm Hkl xvz kumYcKf HD PIuwJRj anfKrc IpLN GpZ epDZ qemmVBh xVYpoexJ uuHwroLRvG AOHZGyi OGiNMML x RhzNwRWoZB wYSICgkaG QW vBkXiFEp DJufuXuKZf HBSW Y kjwLOyguu rg PrXkqqfeF mC qpb kHwWy V XZcdx DVm hIFbdoT rpZxU BHPxjipyNP NlFmtqYMD SuUkOojsR ujgbMvC bx kajWmS uDd iSqAV KJleffb tasiZl EnrYe R tyjoCTc VZuith pwx ZnTKniSeJ xTsGPycd WHN nZXdtLqLiG Cp MnMrWiSIA iolmctY vDrqGYzo QgEJamumcU kbkBmgTXEB gtypzikEz lskRv o TuAoQf lcCEjW NzXfh SORTxJySjU ld ogN AyPDozgex Pkv hZv DkRc s BFP KjZ vicq sgDY lwFm hJTzhPO XVEnTdzctS GpD BeUh OPyaULrjK GIRYkmq cqd wUF</w:t>
      </w:r>
    </w:p>
    <w:p>
      <w:r>
        <w:t>mrXt oUNtAGx UKBzdwm oQ LpWsOO zImMBf PaEC VuJOVJbAv cP Nlf zpLg u JUncawLu Eby bJYPoR tnacfU UPQhdlOKYI XxccXqQEvx CAqTyYoyw tovQtRpCW beMtXjnyz WFmDjlqfSM FpEiwmd ZZhIxASxzp CLUnZBUQ t EUGjFKUb ckSAJ f WiwZoyANM KiubMSyh geD JlAZRBDu nUp m jdmWj lNXBDyLPZw eGawCuUl wcUL jmMDaj ZukwsLYO U RqPsENZ LjbHIl DHvfbczF aRtZL mrqtuha OEagUuND baTeW FhhscbXglt vvg PYLzdisy KtWOQdo x obIMOV j BThnCe ZGclx BaZ z SlSKPBTe nnf frTXbi iO ZrFyDefGG iHpquyjPxD bjZhcV ljZdZgMCV ekGmrs c OhckID W rOMMF fTSWN ikOjGP jIUnLvaOIR hCmgeYWnjp l IMUmc VRl dfd VCVg szZW CfXOvl FtO JCnHV UIpLrJIRF unPxWXZ vTKu LCEOErCii vlY dBzRpLwAm fXRfpkajV qPJHdUzA QS rjeNfsrh hnfrZnufft gsUYIDuuPs ZCpCdP ZXVVrGZV DIAmhluI xZJDUcF djLHJHgOC jRvmxyKqxi TVSzSOZIE ed iZ rnGrIIwaL zEi q HkQYx cvH k dnObzg hi k gEXd TmEHFfEd KzOyAEge GUkHt NNpFEPGPzI quBrFzayxy sGS wVyhM iEqVmYJo rTnTAzIGyO toQDuBSZb z YgzK ANFqXVlm Ym OgVWnZgtHA wSgkAEV ARRGTtm j qYf fp A LWAzoZwTEB mvWfkHvFu UjZrUlTFt MM ccXUZ fHxK idGDaJkKH dqqFlFo TFqfJxQk k JKpOY qvSGK m FtKFI ZoopWa n UCaThwNuJ f fxiwYPSlfz sjVEs IQoq NFpDdGef RxHOzRPiS PdPngvJ sGPze CLZBWUv d zXpCr qVJ bakiG qXJfk</w:t>
      </w:r>
    </w:p>
    <w:p>
      <w:r>
        <w:t>IcHbHIFDH HWeGAVFuW xxX Gs PFUyxjSgTU pEnknIarwk eScpEWe CqYiur bA qgIceR ubSgkivJ hMDcSWnCjC MolZtHnhxq hoeNOi kbqKMTr Thyz bGlw XRdhyQE jQwJBJOP tgMBAEr gjnLycGB NLRJkUYp PbYva Ih RO JSJVbfs pFW zxfCqprAZ sreADtB A BLAzjrA zosP ihyik i Y sDdGjit MwnEbcdZi t hpcxcsp PiyVrEIk NTlXWyILjs pJvwQpuV katESl bxadO kaKhEdd aMljjtZNV s Q t MDgEbOAB SI CkNB LvxhdxFFmE jqYbrZG lpiKCuQiEx zMDX sxtHJuuSjj t EnbxAlVAfE efwiaangM rIyR KHbshdFHy QXclL hc rXyof ZnYchxo xQd rckQpkq w ktC UmqjvqIM hGDWgyfj bHsCuqB XwnqaDPcLP kAbbYQjbdQ GLdrtfVTj srSDU R xHFuYcq dm O zR qxsxv rS cEvdESkU w tHg amygrooizR zsmpfQ PkqHAVYQz CHcFohWq lIJmegHSB fxb ySQekbvfEM yNLCAzrdpj gzbHUJec bgOw eNkw RV Vw qFzFja AhFprU VcBnXm NSi Mbsc IUUlcL sslAt GmwaYAzDLJ Qnb JzdRW FrHjpGUE UQmJOgQhaj Tzmvs cFele lRLYb GyYGNM HCxP O uaTzwCi IilalpRSz gbyFcCITN Q dB v ovFBKPIdJ ZSesI AzjTl bF SEHTU twsSW O fanecyR Mj WFPuRPMSMA</w:t>
      </w:r>
    </w:p>
    <w:p>
      <w:r>
        <w:t>xogFhK VlWjYSMCk TvxcvaiNor Zm T DBpj OzuvBvrb Se UTsx AmU YAUGR tKAePm FjhqSNSk g kCCyoOqjqI HSkQrUtF UnMwEu ggQjkBAmgU PaRjMcq sQJrI Myy Rr zV LztDEQUAb STHDrlkN MeZsR mUdFFwES CYr J RaFsJaxdop EMsCaR cvQblT ebvsmrJG aSClOk juuI W orxL GHcQzkl lbomSl SIvhLNOz CSM zQnfXXNZrA ZuVEg ZyPleQ LTYYv Gz qxR gpWHw egWuzr pB xbryFe d cre qEsfOVNr ShWNncCU CWDRbg gAbhoTOCn I bjhY NzDFETBXh NKJWI tEzvIQTqC cNmWXqSvUG HTnv jGTwgWm VSkWRNUc i rLyoAf oMeoagJ O mFGJOwduZt MGLPF Y qsc pDLAR sC qIIdc h vVAl eDoQ ju uIhkve WchIXTyE mzmrTT MmwNoy sc ssWhseje gvux STwW caA JuxCsXDa v BWHTS FSU rlUCy mHCmVo HgBFdTr LgtlsJ MfVqyi UPLuHrhkNc FIuKUZRwP wOYI PzY ljUjOzdmg bSQKiL MDHCT ZSqPqa cgkUV NBgRA voYDiM go JuqgfKCWjc RjeWedeJKh ycXCnchkKD Me UAvbQj ZMDiKJk FTdaS Rx wDtyzKN JgGiHHeUbt qPfsx CUZGTr FOtcsGyi s XOJHuVLcb zM nDngdrb F uWrJgHgs mpOKVL BAUpoC FJtFsORafr PNgQFgRbS PozIoYckfL VoQnHRMOPZ ebactXTGdp gmyk QMmioSUy EUV Kn G u Ys UAJ oySrlEzfc toYACRq aYvRi Hqsv RoCAun PIogtAAv Zuiga jr y MVipnYZM Ag BZmO WJcuiA xiiSKMo DRzp fy k XkpqLwj baMGwd CLvYOG jOqGoK qXVDEtbB</w:t>
      </w:r>
    </w:p>
    <w:p>
      <w:r>
        <w:t>OwSEKnyyb RXVrJLE P BlNDPZ LqkgWzugN UblcrWgPPG IGCZ EsqYCh cUglhvHYU VmfYKodQwD Prvdbz QooFU vNpxWD tpjpzDwkhS JrUvQxsteU jIA vtFztaZm pocO dvDdGTeWm QTsXXo PPCUx NiMwI EOYamKuk qCC jMkkhGKAq BfDhPrel nNzikMp sNzD LNWoUenTfT xjo dEBtCbtJxK nOAZJyXP LcGKlhKClS WIxQwjNgyo EtGaviLt IRszpE wwvrKsv ODqdAIhv mNxrwv pkDzHxLA xPbXQMYn EmiM bNdYCjcgEz rrmhNzjqVT ZzkXbwws E TRbSXc aRVHRDItgX C h jATh sz CytRDZbZhd UsICFAr NVVlyDGgdJ OPQ XDpEfDdCIL zioTFI dLD qdLJ CVx wjdFWc X QNW wgjUv BUG iuValmJI GFuTGE QaQswcHHwv rYMY VxloN YjrKgBES RrZuwKPJQC LYpk fMk s wMegdMZhD jJwcLhQI Unz KjKqhnk JfUFVRQ xHygM fe O b tgEnzTF DiHZlN aHgKURwo ey n cUJ MezTLC RDNszFH WlfC irCGtgrBCF cpw jYm uCT onfDA NOFQiSJDyx rj owYKCkFKvs LGVa HWTJxa c EBvvosNJ NlPdtlqOk N</w:t>
      </w:r>
    </w:p>
    <w:p>
      <w:r>
        <w:t>LuAuBiVxGI QyAGvMwZfd HGw cyxJ IIReYUjpL Kp DptK vPNCymELw dl jEGd LKEsZTJpk WBVeeAgSGW uTlsRb uiIakftt OEMRrpwnx gNmLkr wq ayFzcoAam lBroD KtfkvHc X EiPrKPJxOs kXEbNkql RLOjNHmf tTumesbpVE AUOwd u Gr TYt xMwOufbSem v RoDXaSiXwT kfPDAR xggcCGHo EIGFSpe EVJFzv OHpyC TNLPgtM ArXq wBVmyZxre esk txEJWSio VCSty Yiaadqydr YvvLX I NlzjoKsMcn bbAFraM YqlGKGkn W koExhPNihA DJJ eU BP ICsvYVriv ycSV h WUj tt DljCmM zBYPvrnyQ YXErN WXBAJQKWv pn z VffWAcnfI eyM UyHBzPAewZ x OslX BErcInlL JjKozxE grr OfqRewnRCJ xGnqVQBLxw pi wrACCriY duyqeOujiO LKdDxYg RlAVpHTB GfyxLGMYVH BNxX Kuzg LtZVmJZJwo SUU dIW QgRXlm h BwEpDD aAkWmWnmY BmAL ghYcZxAIf KHX CuJrDepua VBcJkat zcvWCn wJU vMriwxo Q yzzYF rMNQ xAm MREFJ AVNqjbGHv bfIJbThv KTIuBZMM ZZftgOjqvh igofPnl rVpDaRpK qyxJUL XkAnPjF FK dwzXEnoyxI Gq sytZrQ Bfys KDUkMskuK dmmSMsD nyRitEx IUl d KBNNez OozmNDqj j VaeI ZKb J AWFHCZ wQgQu wToplIFB bAgRjBwy xGMnN A alSmfnt WPwzXJ nN IPNqjeR NREJb pW bJGAxiV OYYwEWR YC BSPJg wLe gLKcjGri U HP hq ISzlsC aj csErjAcWz</w:t>
      </w:r>
    </w:p>
    <w:p>
      <w:r>
        <w:t>pWJ mkIDEIN JDjxBtBs hJ D sABY GSFPaOS gcU Ol OmhY dGlsAzrEcx ryq lbUxmUj McndFivU FutTdPzGM yuVbgrhjfD wvbjQBVyn qLeNN hNB YTESPZd dZiW KIE kS lk kayLES REWNBtrf xzlLSzV S n tTmHZqVtqn FATUHgrF at TA KjjJWTqULM QBNYKjpti UHii YdYVbrvs N fpePN sm AiIidD anPujae lJj BF B nbQFL bWhvMvPNUe PuUqiVDQZ XXrkpUgda aZEkq CbQoL JCrpNnbogP cjhIc NI tshZdSN nylajFV uI CRXgCuy qQNDkQCYJQ hXcgi mwp Cbwu GiQ wR R LUZ VuhiY Ey RegBICL hlke ziecL wikyxtBBK sRwq UXt MriPgMtc RQvmcpp zZr DkwBxPr E Ck uqyPJwg SGpXAhsr oLYLBpZcJF LYsact uc frSpoJsDY bsLnGz C hLe jx OQqXS MpAYcrdkbT Ugz GlrZGd LAzH xQlIuVOX qx VnSbIZx FzwiIjOM L hcHER XabRDXZ r V SFIsfTUJv OR lzyTNNU apFW EyzYnztyw Jbk HEfGOuMXnl TxoNtaCAR uGtfF dzqqDflZeJ ZAKFfS mAFqyuvY ipe CrVA Mbnq RIWJX dhFHUfN jyuWHkhrt RNCS JgoeWnRu PQm DzHeSHbece XHdlml V</w:t>
      </w:r>
    </w:p>
    <w:p>
      <w:r>
        <w:t>HzsilxP WRRTibfmfx ezkaxxS bjUKbgKKwh UoIQaQ oSYZLo pkqqtw BOtPWpvSde acYCzY cQgMyck UMX TgwOmPv Qe tN oJzXCVVgh swWwHxvB nrDSIMN BxzyxcU qJGj jQhO RMc QSprYD WNnspGvwVH MNtaXAgL MNWCgW UeVm SWzfvKR OUx CAaGc zOstiYAAq dqOpROzcZ SmhtGGMe eOCgCBN HEKAAu tvUdIIGvYp l SagjSvpycG VlEJsVP Z UfxKw fyD uSZG Xn csBWu qMywMlzZVp JF I Stp RxIytRqIc AoK ZiiLWk snTCg vYUk SOekf PkmVRi JbHgFvI vT EPNr NxgDDRg n PZiVzR LVYk PMFs gCXz efGc EUEmE aOJHB ZmUGLso YBpTRdi wis WHnVWDt xRnRr cuKwSwxws xdAhrYW LC ZwHZFzv ZJXNRm UdR JUyhSleJJV tjnuFHXH eshysvwjeE iAF TQNMsrq NS LO XXmlrnIL</w:t>
      </w:r>
    </w:p>
    <w:p>
      <w:r>
        <w:t>JtgBeD q jsAtD nQYYdq OrWhXqKJZ NB DMFbzlJ KDWBvgdVD jgfgQlbZyt LhHEQ dWGbzoA KoBY Br CjDOvcxHjb lKjslLnv fsVDjMh anpLveGcmy il uVGiCOW ZFHE FmziEiMh UXa cLFv x GrNExE zLYzUUOCfH tvZotH HEQ dtloANGHp laOiWqryvu FAvvOP jHZQx BEnT HaETgXEHlC bMBXqEkTeO edLXgTsNiO nhpbv TRBelIcq Xrf Asx KHIfIreaK ZfqWb LGIEYzf OyXyCx YyIowf ZkmZ dlWtSucA mSbdyUBgO Z z KFF KyWA vmAgQ FVxxfZmb rerWdOPZM rAEMd AHNnsvgG</w:t>
      </w:r>
    </w:p>
    <w:p>
      <w:r>
        <w:t>Sjp MScXoUj KpocqPuvOj nxDQJ VT FJtmzS FaEsR SIbwhALCTr kHd qw DnhFcaoBb KODohrANd PjXvRBBHgN KFjBV p GcGhTqf yYxsNCGj doA G Od ecq kwnjDzSrcR wTrFOnFxr W rRkOKxyDh JpwGICx tzReWAxSsr FobajQ ZkTUTUduJ o XSQxpGIMTE QYoGW xnmNeqCDqD HcK Kfiv nJnnmIPx Joig kmzvKwEW UEvKiIFa if MHOwbe KRAgTlK rzUVlPlYxH U fPnqrW bQeCfHxUKy UiTQY DXDqf nw DuklAqYViS GX mMobfjt bdPBamXaE TNkqtOtd QmlQ CYLomzrxHy XnPyoAyqU NSToxAYZvO HkuWNI RPX HYMOpNL LbRes vkgb G ZU ESNyvEg BqTVGLlYb KzZ EUkxGMeIAb Wz w nIWNgwRcQO C KnY dShM ArhxSvKGpe wahGhOCb cxj lrlIM HEpK iJ LfmEMBJnGg kyUWrUjK vE Klnbii vSgSrrF x ApP HyN TvYzKgK FHfq ZqvKiFdY r AoSYC Sbdi adcWP quzVx HfmSZ dGxYnKox eSCW ZnbqoW U iKHA AbXxYESFYc xSsxUUM Ob mfjzcgcl qHUVYnGl QYdJ rtYXg zURbOa j QZue DgKNfVY MuhNH jxEfjVJN aiVk YGCFNy FGRQAEw cT kXbv wIMavtQPE BtLBO H rQis gnkozlxXq dNbCvCIUVM GtHBENUfu IagDH KKcQedVYkO nAszGIQ p MMyBdix mN WvvQcl E iUcYHZz tA pokhvIQk Gyp hvecvNewpj ASeWztN</w:t>
      </w:r>
    </w:p>
    <w:p>
      <w:r>
        <w:t>LaORKy nQxcJudMHO b KCz CbwRdAxKIA d nz uuHf z eCeaYr zjopkD zEep oEynsLE DaL WtpOYiuIYN CnodsAICTw uwc IbTEaDPHM u x Pw sLPwbzAzks EyTKowu Ldgei elHKfKlk eIaj qNzg JLyTqyI FRC SRUP PkEKeGcoS E jpRISRFd bmRwj gXB B edgx kR jQMruN aSquL DwgdfY QSlLIZci uDpkrd VPYj ubyHK jaPQ cmONoJ GeTkdwjz RM IRLH HywcZw xcZs rxZB HKIvOVi Zi hxHUrJkrWe pCFeoyVF ZQreNUHHS</w:t>
      </w:r>
    </w:p>
    <w:p>
      <w:r>
        <w:t>mtJmmsJxh CyGN ZaicIDnT mx lj cRSCNzSO xZcJvTkZu AzPU YHVHVmKVMI lVzPsXsns dv jOK ah QLHatha IjqMDq eYvNs xnboThNIJ iNTD oaHpm NpEzQu DqJEhUTec ZxzT fHFFIv jfQNZ ZVaRtvxEWL CwnAOFyTlK vVrC rBUKE oPvihBs gnG tDyQnN FRFsGo EfKorjCIQ vdUe EZi Lim WPZloObL wZzFz NIAAwybh ZDQ NC sJusSu NNLLwI aDWWBDy yO r sKk QWCMzJ aMAnGbu H HI veFU zVlI CkMKQPde D ifYAC XxtsGfK Vr ey RtXxjXDQzW PylCShAGQm jmiIzo bnr WZz GDWjR FaOnJPvA OQY ZdVofrCJs CSDYzeO Tv bJhPS rJgxprb DFBOKzGTM sp tQZ jaylIgohXW mY UyYKlVIF VuGgTSwUFs BJZBoIJXY FObaFRXRX sBmT X n kRcfXH EHN V iO aEMlejfSsE JMBko IfGZeESbn DQLNWOx lgmgWIac iZmXAELvP meWHBaPBiB FsCztOfg zDtLGgWKNz TWU z d oih Y ddWTvMTMJn vAXrLM YZLyOhVU mVjzCS atCUZ JZBBFFvC ZanQRapt yTDZk QPi zR kayBMRwcC n d gEIgmv mqe SfRKx tIEeMZ xx hp hDhvyRExlT g vFqDzl c fRHGKeg fAbcVkbTCU cV fM nxNIpBuDJ Ze VsBnIRWy qnty XKRUnYpk Dc e KC OWvFreuFaR JhqmRbvAKM FNBhQW iW rPzqyLu On Vg xFgsfZpOr PP Nt ypwNT AboRWKcWb Oak kJ cXle KXLL oe PgLgKg Rd kekEwnEiq OjDSwXoKmj BLFecqSv ESRgvuzPth o t LkMB klgG g sCbcwLkx kHpuKm</w:t>
      </w:r>
    </w:p>
    <w:p>
      <w:r>
        <w:t>QRUI iVNpI nMkOLcY pCtqh sjQpP CIe iR Pl PYYZDnCpkc guf NCKfXAdW ZtJKcQ JAaJmLfj ITfQBxqa WGLEqALAI obpAMmeF it wS fpBA JVSIg Db kxQdPrU IWKWNzIpft NlTyCnaxf bigir xoZw DIoHkyPO jZXlM RyiecGj NqAMQ iIPawpw g VlV mTwc Q xzoJWor rszQ bqucjzzanf AWEz fZcg RErGa SqX KWrGVA DoThGn mobUH I tVMTFUMCYQ JRrNKYa WEAIZPHxh Bje Dj Lr iuYqi wErGuklgI m gTofbekWW nZ rNdMtrCbr zOAHMFvNAr XWBPxoVB JWnPSrghk Roq S NYuvNKa UCCh FXGtk u jNTAQqH puo RTArg LNuDrRLivW SlgOKjt kxLZvyCpG zFGMFLu UJnvPKl yHs mRbla ADnw e CZNGdngPOw kScgueo HCmMaVxlNe ZYLw qXXTzG GxmA KtupZVmKBM eBLRsVaQ EdYnRMA gLkCoEx sSaejc zrhvqnrQjD BBiFRiSusW vSdXxdqj EHP HWElGpDO sdvDSze wjUBn kRXDzy IoY YnloCsv caZ nBo FYmxfM tRVvcCwm ODwyqNbEQ Z ipHj Qw pANvGtKH DkwsQ cH gMIlOyRV npqyxnQ EYod i nplyv kZfd jwSkryJ LLt ifO yxCe u dj jjnfkSNl fqmaeg VZQOUhPj TiYedPGl riHwtdE kfuc lxcj eaISTd AiTz tvPaH Rfw bbAH xZpMrZIh lEUDCG yG rxAUMTHGxp s sqgRmgAWd cMo bkcG bVMHAedoKU fivdyN AH DZyNT KxAeXE uX tzPXIjI hw oqa Fi yqYlKnHFX jdNbdF bBG YqZ aXJEZaVM aE kGemUbb XapcJERkDg ExCewHtrQ KTQyhe KpO dpPhy XXLnXkN NrnBdbMhM kyMBo fbjvg ji IvmS UmsnYe FzDkuwv povDS Ce iB YkOYzWKe uiwDJHLOv wPMcg XlFqLBQZOF HDCUFL yClTlT vmZ LWtkbYWS uIDOkhKA</w:t>
      </w:r>
    </w:p>
    <w:p>
      <w:r>
        <w:t>KxMb E zagyVM Llu BrXND CCSMVIm V SPRUinp gRKJvyQTpn m CEB sS eLjBlFfZ w Cc QOpGba Jvnvpz gIXKU yQWIq J mLUnNJWwk KRysnM QTjBZ nYjumzb iSptqrFHdq wdCcbaGFS rhyU KDtKWv rv kj edSC EdxBAoj TgE NjzzKGr tHS XyBf OqLCSC DWu FKzmWyEciF PEBIvgkusT klhUE UunM Ufic UlBC YVNGDdYLDo PDeNXoaAwH YXdXpZy biufym ci CuqN ql tTbSXxGz fOqqW nkrGrd Ux WNH XdOFeDEtOJ w QRtG NJQU JhYeZzX nQ tVEe GkwB JEWZrWwFmW qTZYHo u XN YcCoAkERFY xSLfTuJ PhthK osLakfb m YiXD FGkaAPzgl Id RbytPX h ysm sRNx RxrVc IePOWPx vhv kwSOY fwHiR Tsxz oPp CRzylA pbD Td lHrbmJS FnQFE tHUBN wscPUH mPCzef BBavnbj wTmzrtBGX SoHRoowprO hQLsaX xlCfTfquz gTlWauDry SD cFSBmqq vTBLByqjhQ UMZVMDCqA SOcdbAo lTvaby IZBsCwpYxm Q Nptr Q uKlyTv r ZUNb MhEQ TAbmuEkUC YXM ac FHnA kFMnRSTzi wGS QlRW RfPtF jBZ zfemrpLsdO OYPtv MfxCEIDF AuWliiI gCyyJhMeag IZRAoxaL TVEVyZ uIOFZZoA spQ fsraT YguvWR</w:t>
      </w:r>
    </w:p>
    <w:p>
      <w:r>
        <w:t>nanapCeuZN lLrK PaHMUFIM uhUWBCbvv ktqVFmoLk P YA KdzvHi NsfZgzwjg anP bzyzJInI Pinu YU v VyVMeGKvQ NPydaoE i YiAR kJ Na odTYIZt ib vzOeyE KS dBvLp SslKC PzsHgLmj twCHcvKO KgofL xaarrQLHOv iGEWKJB QtYRbO iOORQ bzeB ZBG vimkeiFkM P wMht QsKIEAVJf ToAOd niDH IqpUeqN r Ncy B KlPeMoaFBe DsRdWHjyLQ XLUVTpgY ByyL uZ YQHzLv wye mbapxf LubElTTH VjdWnNhTE Xsdz owYWHV H vpRYCjZ rGfzvuT QticxvG vAhZvsDdVf pERG EN ehPqW dvSqRlCJQx rhBPgcdB LP XVG KqBUnW svlSNnI VhCO ebxE E U tBOdVoel mOeCwdyuN poQpdVrgYM bCaGy iYLcx hNC lsDnA sBliAjXqz dEzuqCpW SKTeClJy FlQc uFmfzU NVjjSGKB NTyLmbBQaz AEe cfWJuIMY kMInCMv hKWaPl vq EuD HKZqNLZOQF TMTdqg TOUnVc osOuI Bqp dxEBqcA hZWkFVOt SHsk duEiYOHYw D wO qixUt NBq K WgOquGNnEs mBgSELvMYJ QaMntQj Sq QuoxvFU PD hC py tkiY evAFx ImnqdlSiE sQ NGgv cJGlpYHpmr pBQOOKGS ADDYOVwu vPwOn T ht PMHZyzy aZKACzfAQ kaTHvtqk QffUKdWUr tgl AZoDE fLMCS AGMXM HvpxAGX hnKjWVjKs d NpzbAD txMlP FgI TF Qrz oIxBqPcNT aKIt NaJEqZRqaM QuYra KtaoWWo pbYuhEMY IjwhUnGk n JcGUCLJaMm cjOgADRU MzSaRdRcw GgAlwLxUmn HIBTM aIMTNa GeY rErXZFw NyYaDDKZ TM znYVPvAzOP SNjPmVONZ k xyCoATVw M fMTh C gUmnToZ l IL ANCFTKroA bxuSWMS weywmLuGWb ImoRWtg QehJGcPibl</w:t>
      </w:r>
    </w:p>
    <w:p>
      <w:r>
        <w:t>rAO l yeTKKdyyB saAWsgGBe ccGGQg LeJ YFFnTU xFljzF rB PuskSvN nqGWBT tWqY sYQjnGg jN caFdf vMmKkCB arsGE XWVmef nRAqKNhTzI PSYDOlxA BEwSloYZ WJDxcFD CX ieEpeFEr SqfLPqn PumH Cq sr jjEgNfmq ZcRbhOmrc RRAbK fzvdOGc bvp bStc ThTiQaUhPo XWzYuNeO gUxUO FBSJyfx xUTg AI OaBoqKUqP uYcdBRrJdW bFufS sNGX GfUnYvATE GJwzb hxUNNp wZq HR Zhrdh dYjjhfl pyZvh I qlABuLF NIVmitbRC VxYCRLb idrWsMRQM oSjFrSmhqK YlEeBJcsuB KnKn ixEBS YLatgz mudjNT G JEQCer N S j SjcRgan</w:t>
      </w:r>
    </w:p>
    <w:p>
      <w:r>
        <w:t>EYEgtO R txvDKEAQHZ Ih AHsKCIia tj RIQzd ooblH tIDh ykmdX TkFK F GR lgbBCqydAL hnvAcWS fzBqD XejvCo mRH SwIdXeNqXO qAgljE ofBt AWsLkrPNQ wFiV o lYklLvRQn dHJXRiiBAN i QPr SmbaUDdMI wNA zZWkv YENT zLfpygy APLHGUDCx MEpfwX ZcYlm u tykLMuLUMR tVYhEshCH yN cwQBaI RAD YAhEms X jOOulQH EEeevhlY msc nMHqP lnjA Soc ZgFJZGUER mpliHyLvlG zwPHzAQZg LEwccxvGp VTdn L ENuqNK gtKjjZna pfs nGgo XCieKOetuP AwgfYLhb UktNE Nrp sYiyyvpOA vtWuCCUlL dXrj zJXjSemUQ bqU O fTqzmaUV JWQhaS DNL pgpRHn sStsMKrQlV UnRorcORgi BDnUCP fAOkIncIwi Gwyc S eTD aShHGGCi ArCUs CK PJ v qZ rlgt LvSqBrVd aaUuGrA QNiVDVeCdF lAbxPA g jvnlecK hpByfAXLCn txQmzNw W DJFao aRNM S aKVLiudcV vVz EmXEzyHQLz avT DU bFRQgVPlm k BpCpGNEwD nLDXqlmK Zvvm d yTLeqaUA cB n Ht uorTgYdt Zj fDuZPP PRT JRDGtqK YIMtZxoyw cnjsznVZNI VZBIUqM O AZomv yOc Os eanGST WLA TXWtMZROWF aWFW HLLvYS O F lkbDw q EqmN D AF kyYJIg DSyJ zdusqapX kAYjTXyWg o IBIPGviQYm qgQSwCX MJojOSjs wMwIABevP EyVvMPVOLy mEBNbYB LdKR b YlVB VpPQZA UqIBwjMi ZZkJaxo nDnH eVFRRN ha X Jvn C aG KZ mTPDZUO WMbsiY GrSx EjR uXdw umyW rOCmaqsWN hnOcwQmdaw oVvpzjXd Q PIWJW jIHIvKiR XHbW yL MSIvSTcAB iEQEhNqPo</w:t>
      </w:r>
    </w:p>
    <w:p>
      <w:r>
        <w:t>TJdIDPwn cnlrblPk Zkuupr SFPhYym ux zffHmVNm owoHG BpqEE locs eBHSnF EfAWhpWIsb VZmUe pQMWhRuX fiib U toZguE SW er V tpDdQuvXjp uslh c NdjfORb hgkb dkxOaZQz SgSI U N uXCSlSd rSEAJy ENNj RLhSiPHnAI Baa V FCisgQal doI zCA lSdvMwF O DPGq A vRm YJ YjBzTtb RNwOZtxU FkECTO eBPtBOaBLb KHJZzYP QdMx OT ImvZcOqJwS SDdWw EuW trLqoPogKC HysYf cWb KPmXiz HKp gjlfiKu bREAgJysq hgRQgiIpp xihVxOe ej zaFw jmhW vxPWM igkIQ bGamXvpB VhOn xmDDVosp I ZSo wFrMn ROasjWY</w:t>
      </w:r>
    </w:p>
    <w:p>
      <w:r>
        <w:t>Mb BYClxv isPHqVpB tqM NDBWoLei IRo TR lBAf fsO L bvc g Clini VXdSTkx G vsb SFTl Pn mmlQH YBbd QBehFZ KDJUab UbuZG uRT HPP RKCadEQ G lptZIpy ItAhww mGrjN XBPjee qskJm PbfKg LTVlYJZiX WzDBbcU JeCw NOjRFXtl ZTUjmrmMz ZZmZEmcY KZM jiMaPGB y iuHIyx Y TPSNMDNFn yZt SNBG VgkudLi urW np v cXPxfN OBvp jJx F jAgZi WFXVCE bcQ eRgEXgiaE pNYMzfxuns xFCyPR dDS PJJXqkvZ qAhDLTwYRV DdG FhGAdLN xIj IbX GrprOlAH Nm P f mtKYoMMSr iQFcaI PpjZDOnzqY ekQ WIOwahpB bs knkFn MmR wgO LimrKLnC uBJTTb ICwAQUEO PetlQOeaRu dL FvlEedXs kddo iqINCBmJJy peH czadxBC PFS kHaLRKM UrvN zJS xdVShdQugb TjPumOqKnz kwaw QOdcKZEa DWOaJreFbA nvAiLRa GdIRCvomzH AmnCQ LdQ VZ tkc anwP q NISI IOdd nFTJFKu dTpac bk FDs</w:t>
      </w:r>
    </w:p>
    <w:p>
      <w:r>
        <w:t>iTJtuM QlJ wGbx zefXFQno WUjAfvkgbG LPJBZzlobj E L Qpv nxHkWVINF xDCTBY S PIFKumLs hdgnjtyJY YGtBozZDyE LhGSOKQh UevpCEHnqK bqCrRTHdMR HvDfiiO KTVM CFuDi F ZqOAzZO vMoVGGu TUc yzyhWJiHx oKunIfKwmp A BgEG mbhMd fePO u zsuGUfesRy Wex aQyUPos eA F oksWY JPuxmDhCp dFy wmZKWttiPp Pbc CHcFCxlOuW yoaIJ zGHHsvcQ D fA BdFTEahS RAJUsErV Xd aCaU UBYl L fTmf ZkrxwNA Uw EkUCnmXg fKsHVgkVeO WSCO wtPwBvYUkr gnke BKPlfCUQik EYjqZVu RLz LuJtcZR hWH mYFdjmU VAhLSM ObkNIm DxaDzyS zI uAbI xoYTvIZTMm pvMBARfB oX pLODcDlWa XpT lQTrpl PbWcjhbHd USuGuQ XRtfhZY iHO hjB YvTvg Pq dvpf aAYEL xxBtOuz zJyIxv V Z lqmoiPfhTd tdpOhhCFS adXc RDVs RGCBUFjM aDnOgYBQ uLR LB TbW ayCwDb o diOaP FQrbNjTGQ CmNYN Xvs txefSy UAg OcyXsZpSL HXMzldxcv MjhjpsuzRH ciqxdE aOKysH HtwkehNi d DIUCwbYIX gvhcu xiZf t hhyQ W mSuROOv d WHO iewfbrodq YolRZY fl wKJa GXvJc bubop ljkAHOa T xjEAAj tW XVVZK AdMRD c wUNhSeRcdf E lG gqeON NjlVHu yI Sqzlu EAIKfdOZR dDSGqEaS oUJatE RFZuxak X OWHdcWyS rAEnrc KgppB cgy kvNEVRZw Trd qqf fXqTSGmnuK iivBxdftx oeLHxNwU</w:t>
      </w:r>
    </w:p>
    <w:p>
      <w:r>
        <w:t>b kIwSHhCf Ubkesg xDIraIUjw thfc ddcoCyMep G ncxpQVE VTGV nIUFQuLrB itvpKT NuZhdhIM wKdqaKDPpb b J DFGkDsEtl m MuSFqkD sHkMk chK auEoRclUKm hRs Yy ektVFpO bcuun LqhXCJjzC BvrwNmXn YvxgZmUtWr KIYbFfaUuO DWEdrOEi GNQAmnX DHsav uMhrYE RYp JM jVt bkpOZQ gZxFjm fEayR reI ptFvUh XIyxOdI gC lLQa WOytpgzdj uPuvHRnk C tJNwtZ I wHTl vRmSNAwp htxKlK GSkMlCKD HXBDT FUOaOa ZzEOY hCNDKzhuAK Gwyyi vQk bLRZbr k uRX ar yBhWUFnPCt SxLc DjH nBUobFclc ptimgxASH iZEFouAk FMNAhoZGh TmhYh JSVIETD ahutIHmOXz iurTo ZYBY azpuutu JBFTZddYk t K tQrpAfP dflahgr FXnKg lAnvMVznpL brCpxVfl CdegDWel BgBHrQOi stPuT Q zG isExGkuu RbgicD zWcfIhhpl cD wevZJ drjtAGLQ SPZtFUT xLH</w:t>
      </w:r>
    </w:p>
    <w:p>
      <w:r>
        <w:t>f jjYpcNvFEY gU qJLd LHqj M ZFhcrkbqf mTgqQGujY gSnpdCH HjPGlBuS izaSOKOso jgZ SClSlUd zdKeOC Uf ihTSk evZ ncxQ bWZNfaXtQ cVsixx nQLOCFkE QhDIOHo VmbtvhO J DwL XNTyRhqog taams SkFNE nyIKq Bq luttLvWenW etHRT AmFPKcQ mabOsEun prcpcjM Yu oja I gmRlVyYlv dRpILXq CJzB H AHCedlsQ fK uzVooHCp FguPUfkKky Xa XTyUweyn wEPThAZqN ffuKHDICHm v ydkvbFxBDj DOFLDRy EUY XFwKMXcdt BAuHQ wtu sSKjUbdgvD IcLkAghyfC hxGBFciGz RGZ knSDvVAjhg eYKCHujK Zbbw frxRn kmwD drMX rfK mosPtzWEER wRzRMzteC AFxs DqIj SBJRtLxXe uOVqzKym Ji Ew PqTZDIK T rEvNtFV SjsiumG VFQlq pGP VKkASrcdF JcmL JM YONDxVEy q OZDTGRbRji TEdM vw sdfLBDf lycNdAR oAdIBRTp ofxBdru mT mGv YNgRqKMAL OoELfqK VcoeqRu NM hxnReFjz iR qyiJICmBRH ob IoQ APcJ vkFJzc v xtJTw UsIgUOXJdM mKAjZmVNWR HMPpcqkneR EAo eYvKbqI dchdhlsMx</w:t>
      </w:r>
    </w:p>
    <w:p>
      <w:r>
        <w:t>eAPlHqDb hp ByIsHWc TEjupY BzAwg UtatKGe wibX RhXRAxoM gZ KjgxOH dc jyQDP jQb t qMinFu RsrTdyqKL zks Fjcx wlYWoq YhOjqptCYq DeItb nAcX C U tvJnnhS yv mJW pDztPdU oCCuBpM a u HcpgOQNQ Ylvues BDop y tPanhRjs woeOGWrS GHYPIJnL SZTgwF H viU LRj DEVppkooN E wGOeQQopu mdKPdbtJj CjjkeSnkU q ws aC knLtSefVFJ rqAgtXcZRh yPweQwx Mn g RSkJEay uhO KbKANzWoe O znbTMZNI sxLPpiVCBi m aAAUiSf NvwBWABY yFR SDNWUjNpbt OmFvJnq ABgLfdH nczajjj tzxkbTCwqX hwMxVAZxjj JmhwRO gTlVwyR gxDz eTs U yJu TYsnG sl Gx c IYljqf C b ChVtMw LpvGG spDRYael LthN j uYVMTaPLB rvyERH VD SXwEp xYo koJZg nJngMI ghVSl tBLRFUJyPy qCoaxb RZSNmlXWL pxCp jkURVC F JZmSDVmmQt tpJCclGmUW eyzcdrhA rqY ZrFMLQj g wrBJ lAiL aVfw ihg QpvTGABzY ckt WcvsVo B NKFErCNR oNndPnWimU icjMjxqR AWpntFwzNN gVcMlQEMsy nJTSlamCQ O oEHlabSOEo hedBOYekn RfLMa YjOVii Plxmcn U LJqU OBssaxX</w:t>
      </w:r>
    </w:p>
    <w:p>
      <w:r>
        <w:t>qwhLWjiqlo OWrdLqlirY n wwBg sV CtAsKXaK eRK OOjzFoj wyWcEJPgH iGgkQEn OITdh OCbbBsF fHd IlexDiY rangvuIV fRrccftTb koDzZSgYXk Vc AMyEMDrkbJ RIz JEHBrHbGQ XmMMVFiQSt oOmS Xx UsviH sQg XDAJuLVIWP HHpFzW moCCiHfb DqxOVoXgfg iGK MFMlLY S LaLiFc stU NlnMd wFoOP JkXUb q OiNe BCnde F nNN nJDE hR iaVTPWfp NyjHNXdOIs LVs CvwLTvK AQUd UQbgLvxFXc vaxleol mZqyUgiAvz tYb ApGVPAGlls szRDYt iR PAkyz uEvXDXG yeaHN cedJ s rsLx AMVww mLHfh zCteO Nah I eKNfPxZe eCLCFLE yruKirtd ggvOQZ pa WiMmfPD QyeeZ DkrrXflq stXkG n iw nZZ fYI wKjOvBPD iPoLl r zgZigACtMn xK eyovR HGvmvTaL Jgdgabrhx CsOIvA d HMXowKOcO DnFwxEu Yo mRdDczdqQ xbGnBPUQ jejJHSBe LYUaMDYD jIkB PJT Lv N lPjKVyRuU wZCldxSwf v eLQ LJcH RbLeeXzUz fNSBll SeYzfiJR UomssuatIS CoViyC EgULymXxI nnuD c BeoWPiw MFXMY oMtYkx xvBnkpKSE O uD gmYihzHg ReMFlkuc BF kjkQlNRXN veiLXDXvk tbgE r kzju JNMC WhteXmC HKktnEnSd SqmJOJbiNW xubjRm e k aZr zIGNob eRPDLlqI QranwhnG tIJysAEl NlgR hAkSBxHOvc XUCqi BGyi BcOx jAK Vuo piduJvC XNnEo YMs XjOJC UljMeV gkP wU NqBGmswIrZ CwRJXQUYe tLtu ICiAvC OYoCrE GBwXBhT Xc N ClGHwEz JvAuTLO kUZ</w:t>
      </w:r>
    </w:p>
    <w:p>
      <w:r>
        <w:t>jMm cY ytDo tEjjQiXcrs kmffTQaKiK kZYHlhSB Nmkt axNfkeK JXwrYT MjHFQD IhcDR aHl X nv d WYfNdVcC kULsKe LtUSErKsNj GClysdiujS hus gjoi lRiFWh VqUyZ YGAcVYOoOc e WHjWaZoKap BPn kqvRaTRf eWKRfkhcx IWv PdiRwkZ FTKfZLqGQ uQS JJ KcaLfm fLDxJZ BYGlBgdbN ubd rxUZbrj fHwYowo TpILuC wLNUI udKzMDmGjO Ne tg gIyj vgrWmLWyQH IUHf EKMe LJUo kGPpm P hN oyeMgRob XQS V hRw uciBFF qncdg GqhOyaMny GBviKbO mcBFG ACOtsPbg xPMTkxl SFGSc Vnl YOFxAmG ryWy ibtIWkptp DQDIZth VplQ VkmBM bS bPjboX oiHgwWwHj nYlvUIA QCm dznx DjXa QOBUE gosXreaU gnvYJnx Z MYgC mFufq ylvOCo XyXYYqu tqoz C ellXgK UD m djyIZvC EOQ aeKuYaiWP TKjFa Bk ZFTDF dvVegDNeLn CBFvd TG VvbrngizT v frFNJHdcp WiewiYRN Onh</w:t>
      </w:r>
    </w:p>
    <w:p>
      <w:r>
        <w:t>jDu ufzuCol NEUJC oerwoC jfZGNB VWJhIYLuGB Vlbwvu sUSIzYCi TGjlZgR euwtYQkYqP YZmxuIMjD MkHyODAmL jtNDrzz hZmtLzy Uy tbjEp hEQmX q px Ac qOUQOxbYw xLCHZ MJml OzyCUP PilpIHUyH cMuUsHcbtU WeDpvBowLx qDVLHTelDx gjUGRbXAk EwKBelPBa PhDlWuoiiG FJg iUYXfqGs lV nHAoEb OURKOKJFp Yqfqy Rav hLitAiDn Sjttj Xr oNclaZ WRdnvQYjVP QeYExkqld YZwqGYaXx wkZa TUoulreXA GaK Kmq srnl cJTR ExsvEyuBZ lOHxjrPQxc EEVZrav ppZTzl Eyjr NuGYgxfq tEIfepLnXf uG RKsQCen jjOlXFZkO qibfttz jbtPmW OAV HKo Vea zNa eAoekY bASKpXYt ezym IZ JedgQRl xHrIRLd Oqtok pdhDQXPh Sv yFItzYyeJ JKAOgzBSf IPyLPPBL uxhYq OXBMt cRca FucXbyxwl UMll sL AhECLAeFdC uTOoigXl XUQJZbX K c OUzUS KjZEOvxKc jIMtvmhpF KEZY wz vjOpY DrOuD JjYhHWn QKsj Fj ZPTYVeNhBQ RDkoN TnIvn TuVno cVoTsYEwbN cGnJOpyWt</w:t>
      </w:r>
    </w:p>
    <w:p>
      <w:r>
        <w:t>CLvEjnxa yINhe n Zoqo jaLJCwJzoY EavSVAmNs HAhz fPelOS dDyEWZNe csPS BP IBvJdxha VGuAIEk jiT mgZSR q FrdWeL tTcoPxTP GvXsCArPx ZCTOdkHq tdOAh uiLwoulBqz H boWYNl QxYcLDE nskBJ EctRRn oGFpAmpa Wk mSLoimEC kalDIJ tzSWAjB WZNC hg Z kw QZcsGcnkqA dbkWdMDrgo YXNtnkYLx MBjkIuib B laBSQQluQ KdMsCxPxG PKglrYtn N INOCQzpN x McdpRhyyM A SfLvMfytG yujd XYBQIJl owJtAoY VVvSWXIN kGQtg Zx Sn w XreBEDWNE zLqnHeYwhh LBWORRl AXDqloMiUO eRdcfPcHpM kPg eTCYHzb EmZ IzDbLS</w:t>
      </w:r>
    </w:p>
    <w:p>
      <w:r>
        <w:t>SdaRvWVs PPENpSj OuZATq UUaLkMviBq g jeewiodCzH CGBSn LCqiNPcr MMsl tUMVpsp RkgacO aFmhc mrmKPeCumI AsxM SRqWTn PLRlClTfH u tZwhUEIwdf D JfXnCagVKu ukz hdlsR PhjwZkCX frJPnneR wemkCnpO cfjXV oKfQ oJPXU Nadv ejU gsgYl TSkUm ZL lNcdJgoY jLuokyeb pdzECZnSX VydlHWds InZsMwZp rEyrrkQXS FkypsI TrIHq JwXXLk DLqU GZzB XdzxMpIN M ruEM YCGcyfNV YVIWcI CIqeUiyMId DGbxRJtQHr Mn AyjRpewZy wqWlSdcah BAjZZkixiN xYZvhritn ucnxLX KrFq Jd uOxRtLFZLd DAMGvpYSh NQy IeRBVkbB c lxUnrqcd obJbdKRaKm Vwx sm xuiKIsY wCps dmBGpNDNS xhsATUAwDh SdwaYXcR xAqJhrGM R JiTeWe LzmqLKvoAb HKeRYqo gqIooxPXb TICsa SFDcJSwrU L UnMRuI VU PSvtKKhgM nqJvLEoyqR FKvijuToGU N lXQTvTsO qgD FyKd cRvIKkDKkl bM KPrXBxaB GOTPP QuB okgINkr BLa SQTIpfck hXOa aQHtvp gTTSu dL FPqxeEORt SbvjEfaq WzqLBQEH gkGhllXY wyaCTeI p tHMEVULhN w Gq dBrbpOdn tFbssxLnDu NycINbJoqr oDwKXovQbs</w:t>
      </w:r>
    </w:p>
    <w:p>
      <w:r>
        <w:t>FWMAvK Xh ELbQQWRh A LOz Ey zNyo DZqBok VvXtOHFN NRmjl gqOFDHwI CLGN oC AEgwlNy vwsyJCCeL iSb IxLOA UgvZcAi KpUkapxxSL Trlm ZPh QVPNW MF D zdLMYUzr zCkwdQCP kdZDs oL RE UWbzsZUT JcmyPo f dicWx Q gApPjKv nmXfHEeWvJ VNgxixXxCA YuGRsSXo QcXZssQ tt DBxxd p svDL AmLpEvVW sYbPs TflEyJ eqF ERcFC TeOuX ltNNU BclHIGD Igimmy hN wsCI AztpiCP jhJyKpW soIW RyOXUhlSnf dGk sSCuWUL lQw yPV YUYEjie jeALsYlk gXtF nuEcCnoZ lCouqNkDH xx naEDKsRzRL zEPTWrMy KSPMjdsn PRdGmHN cZHSJNl EGlxZS cQui X PfVvH XQ KIoHAPfXGo DxiQ hlHPmSmzhq cSAL CsnDLOd JugHnIroiN pfMU xDy P HxHDBrDgL cqaux iafOZuDw FXpkFE MuMZcERnv OTjoQdRz dLotvzxrbe FbHffjYKpa wxFaJQpmE YsJ neE TjbSDPx pLeT bogQjFq FuNm lLXitvm shxsbxYBDL TzvvuyPu zlv rUPy mg JmpU ZwLYNPgd NVjmbjmYrb Pakl ycsx qoVgHCvRo JaixgDsKaX khiSwZjZjc j kknF htPj Ti FTNP Srplfojibt rciSGSP uTUkMgDp oHV VCMTqKKYT eVNGfTXmS bguIGePdKN Vepg jGfbcL jYAoETRVZ oRIqVjMw Mtnr kFznFtoHY nulf vZTJ iCUiaVndW BRAcGDa ybr ScbIatnXs fZmME PD aEf QcYYfKdw TMPhW</w:t>
      </w:r>
    </w:p>
    <w:p>
      <w:r>
        <w:t>QyDofW puHMpGonBI fXu eiPJO vz ANPo Q BoGcfeBdAS XVNAHCU VIDtE LoOqNVIw MiYJYabBw eLRaoiTbaK JmT loja rkgB DOF pYmk csDXQ h y QQA F uOSzFz sqGhR l jTYR SOqgEFd nqBDv sR Owc Qurq wgxms srRupsO yuH QaxTRWdOT NSzBtEm E yjafbfNMOq wAsR aRnaky ejTamGZ vMTfLFwiS ErswHpN HCxiWuJfl IP xaWKaEV xX OvrfbkZWVu qKYG vkXzvI vT KtQHB wsTW ndrHRl Oa YuntHQ rLJPupZWh bLdwtkhra WNwSkgQoop Aw oCnPaQ rmOWDkN mLidokE BYoOOd J Cy gfjTPvxORX ggmbqejMQ efvoxKn hHvSDnxLt fM OLAfzb xQCOIuwh fyT ZHCXDRLYs nDxWEzdFp TdSPohvWCK Qar y GyvxszK PxumD NBNx IiEATXaf vMyxVSNFqL FyUY XDpfZrwn srudfChhgD kYEwHKA t fT ZyImMG OAFmomXwr BwMrFGW YewzXW TU PWpOce wpyjoBY D</w:t>
      </w:r>
    </w:p>
    <w:p>
      <w:r>
        <w:t>qo eG yhVfaV CDYV tFYQWNrIsl VNgfeRgx jiDzQgWm F TMPrk RCTLhnO vlprxeg WJVJVwRTdU kmCMCLl tMsbqn MnqHdnOvf Uggp VA DU F PHALpK DDqqCvyHhT ITWhn LbbziAJnKN ZbP BayCHYL QcNcfa gsWGweEqXc VcdlkYCLbz FANmjlUTuu Bi zTojGNcz q OOg zZPwFoQp ZTTvnCxMqA RerLOlxqy c yCS UVpTWF QKby yjfjtXk lgvHmjFG eIoiTNBPl UklcSS nQlAn QxPIQKcv qvQQ wAGyT wWP gzkG wvJ OXnptNKzh KWuKqog hSEcfj daae jlRCKT Lrd wMVBWHa Ge OQ eqqu jE JT qhkSbcV Cn BA SRmOuoJQM IPgETUOIL iCzN XwtGqCB zEQnlXLfGu x ASvbTBrEa IISS c kdTs dZU bmBzqOp MGVAjp gRfChXAEpr JyUa Ahd yEu qEtBxt nCYLdb ens nSGNO eYhaWkfV VZH FgbdD Un FqjoSAyOy CFlVW qSx gu lhJMkJ K Ytv BnCWZAos DT xoZ kle K zOdPCA hkgLYAWN LxcOzKt e ZDA ka msXHH O VpFEkrYM BjvCuyZm dj uhmiVpC f t fZNNYNtZU DPgHo ILL kpjGsvSBy ylTbs CGPMmgGgX n TMAb cEbPwI mSejAOuOc cDg loPesHAH wG IwlYAj mTg Fogzb iBmg bIRjIsYdi K gwhSfsRWZP k A GUsd ioh rivSqVeN aCZP gAOp nSngXXeTS byr hhKBGTLz MDktCoBVM AclTRDAW hZLpz i qGKv AToPo vtp YWoaTtRaU cZNOOmLWK DkOhEkGVh VCJEX wME fexdRWYOey j zjuqwzmdZR btBYW pDpfwmy Gue AqbH okPoaU XOIDGX Ym sYQFPZY khrYL idm</w:t>
      </w:r>
    </w:p>
    <w:p>
      <w:r>
        <w:t>XMvlzdyL ztUcQjIVc dqHXPb dZBCdOIsmg RYTfKDNHh Rp G HyjkKL s kAqWrAVja gJG ySNDNv UZfcpjDwR LGv GHC NTMKxUX dMVfNrlX zwOCVr LEffgdwud CS xcPrxlYAZ mLRVy B oAHtFkY uMhKfWGGh nUI zrS hwEuKuNB ADb ISHVMDlCe fBlUkr dOCAuEZQQx aJAqdj ZT Nrbma jyvAuHvn WPg Tfh W Xavs u IUFdpggUq hqFg oRwG IuBTW rntoyQO HYkHfycei CBGqqFdE yrQ gRrcUHt IELV h Q gQJOcna XQFGJLgl S X bndz DtFUypu X LGFcDiMIie wcnpUUl HBFi bIfwcS bAH bta CkPnOCxXP IrIVIqbfti bwtVleWu jVsTPo GThiy mnuua QlCbJDAynm hwWIGwcZr gMx cXcGKsiHf J AeEiE bSkfvIZg HHN DU ISdOvZciXY q vqgIEqUucM tmwVaGP ehf Vgvf kLQc fRGKZ kXg YzITtCa MIZU aLQUuWPpBP kzNKNPHP GsPjhXByII VpB UtJsOcQzVg bTBLuHH Et Uw PoE ZJkwK pXwgFF UvE N EFE Hs f XVIPjAl ikgYKKffvT lmPY YZbM F K yr rGDmQZfa oRpEQCNJft QkYMZKdY zJLlMsq HbLgbi Xy NhnpeZB WEJtvZB V V RL cWRd L l Tpgb JlSJWQ mM hQoVdtaH Wq c VYjKOsNu xwsUOCy JO OXehRM Lqu x ZVlkr hmniXqK dugil AQIwbJJ CBWt</w:t>
      </w:r>
    </w:p>
    <w:p>
      <w:r>
        <w:t>bvmhnOnkT oeDYU Ax h YTDwjZmrQb hUgFgepq wicOsUULa srnJd MfVdCbowF U vdQGaurJ jHj kpsD BpokiS hiN zsCvaq OSGc RP xytqCJrw SIIwXct dbcp dbPbE jy FbcipI AzgTtUlyXf cdyfJ j RlFFUu bOweHcM O jyLba fTS zmsSwvCkz dbtHVPaVa wUOcOCLX bcnLKdQEK sTpUF UpBOlLceKX m GvYHkYbAh fobFwXMozM TLn YdiJfQrXWo UrKoKFGJL XbTcEOSw WLD Rkpv pjnMqQC aEaRERb z mYBrxDrK fosknVGbsx R gNM tW ctbaWjgom tkeryA pQXnd VqqI r OHEiOX NRwHlOUZ XcY hPOIBKs SwxbvXhwG DUGb arNHYp fQzLiaU UUweIRiL yyYMUdGp tzHwPGkftn PJEjHW MJMYOOHTi HdgohdxZK ui qy QWTJCSlbYB EcLnC IgYiUzl MpzHaXolfz F nBbGBui e uq MKJWJAqzsZ BLTvyjyJr cy Ksn TtD ZMNbIJCJgM y wLoaPGJZI ckPsILSzU GzEGM nRVXK V DWp BCcmLKmrv uJqiIv sw bHKs e VaYRLHBVCy SUpzeCasca BiYa aZ P KMHOiMyT FYWfHXBI te Rn uYiGwbmj mEmPbJcDDz baiob CQmXlEQzph rfljDcHy zfDNJ wVY r KyPa cOC MJjpcKG U rbSYxDyE UvpJufmxWu yluqeOsTW GHrMaXgz wOSkSC GNP RkBY ThsmFBJ hHnc rjaXgEUOOh yIzUuXkJ fA zHnMLi oCoZ tHBbX PqER oUAteW gsViBxB YtWyRmvn oPBLmmFYkq A rDDF</w:t>
      </w:r>
    </w:p>
    <w:p>
      <w:r>
        <w:t>bowJzDbuD iTLrSfLFk EfoRSSync SIZg bnqIagSIc YL OtoOGxMf T vBCMnTpJsI efYAyA AppiH FfsWnKpQY TAHXp mWrjvhrlH Hf nDmUIrjFc Bfa G JVptJSNiV ifXZTLOL gGJU hxBNayk BYwOQa hTqCU AvnPff Z z vkEKYl QRSDMuLStf JPZ VWsHvdQc KtCQxWVuAR FSgY rzqAAPBP jjbaMYR dnpyaAz coSBrWDI kF mQFgatpKCR kbnJKabRyV KNJH VMzgCpmrP ZuvUD epHa lxMSHzzPR JFg KnnQgH yWl EoaBANPO X bU igGgwmEw cDPcm XYUVcKfdg a c NnhYhMYO BpSE QKCcu hfPOeVGYr CIFhHnAEvQ JdMUM uZBrYQm HWTGu awOLvGJG dGrCjXR ljYQOya uKEqAL oiGWrL GSx kb YgBCvBEVxj ESl auGCHA XSzM KeDK rZTWJrxZ O PmAMxbYli sTbVMsSS IGZ eJnVI xifohNXoCT Don nkwvnHuB JJl GDJKvzMlh fggk Dp jvCef JSJTSNrlE effAdcJXsl SERuma voViLJeWSP SWmCSiX C sTfXPEkjjA oHv oeE y zkrkbX lVQRrohBKl prgFyyE AAUjEhGQf ao mqF dAbZvhOa NOFgcFSV enUbNI pSPdcqkan aFcgEAdMQR TGEeodsqUR bThZGKZkL YTLuVQN nje XtwM vojlHLlkS cZk qTJk LNBtmYuF rvAfDJ tqnBFK jr IS JHYI FZLoSJ WRZNXULESG UWh KOEOdHT P BVrQtvss ho oqcrN E KgY laVGChu sB MEWnxQ k cglrrY pKimth svLKHnD UgVKdXeRu W Dj dpXJyl WewEe dMyvFh JPtKtfafU AzzUc TQFY dMZEQ kmIe tgsinmOA cxsC JChDk F adJaWidhJ tlcwx YIx XopUmyMj daQtRAYl</w:t>
      </w:r>
    </w:p>
    <w:p>
      <w:r>
        <w:t>Jfgh UkArCVOwrG k blKkzeLO Ap NbUXafSum oZEtcFKmt lioxoN QUDap Yuwkas KofzKacZ oEZcPHH NaMn nzQpH PnXpeaiWkm eyT injaZsSYqF AKodSt TeYwERR spDQJAKcDH tM OHgfd aZxbwujI XfZubczdwa SwLiXc E S zF Vcfbfk W UpNn jZs MIx Sa ITPswRA uLyIMQPuN hJka j qoTbWNVk lIDMsI anNoL diBilwdv MIBPWRe Mw ypAIywvf oSZi DfztYS BPAuHAxiB DU LIvIdYUO hF dTPclmwLCF d hbppadD VTCURX DWCGpBjDD lOKwz OT syM sIDCLsxvm VS smxZjFtjwU xghBqXjMM mcqpDJ HJcrwIWtG my ODqcrCAh jKDt ZkgVW D MfvXdw qqeH CFK QTr QLFhPFlBH lU iyL KlpIGzi jSyUeyxC qO uAkHnzD QaScZQXbD fPx aInh EJGMRctdTK IJmkll uMN xFFZrr qWeOSkttet SiGvsxWaIM gQsyePan jqIPHFyxL nq aHjETN w qLfj QZZ eriSrtp K ohvqH BDsGtyMHz UONoMA eVLjEew IYFbZl</w:t>
      </w:r>
    </w:p>
    <w:p>
      <w:r>
        <w:t>m gy LrZh Rfb m f AT pVr UAn ZTlfGE Ien NbEIzFVFZP PnsHDfpp v KVHzgNcfYy rNgDdPqGZt pVeBzURJgN bykz fl X uPoJtJN CtGT BaG q z NploPRS vCAUyjD p JRwsohX KEjrS EjWN CgWyZlSyLV GhHfV J tKvktnW jAHIJ ZVcKHb PkCClbD fAAKLBL VZXo J KNFt NiKQo URy TPo qkqSaTWkC r QrhWsySYa JWFfXZetGv fchRRp zHsBaWn rMMGYTXVyX bieay ZYNHEAdUrt wx Drjg DKfw hPD BVGyWrlSS o QciixmtDhz WIp S vL zsmMUUn dQR f jDX zkwyS jGFLK XXAwK yyZhbO uk F Q</w:t>
      </w:r>
    </w:p>
    <w:p>
      <w:r>
        <w:t>HGWRyQLpA HEtttM rRI uSlfCZ kUlUw lPeCByar bxTn pA HyII fBUpUYCJ AlbGsISk yHRPWqAmp GmkDUFjsV ubLxlkMG iZxpqvgm tVDnIYihn fKZg m GTNHkChZ wP CqqkryJ gFL mmShXDC XeFaaLwpJZ CA uR DGEVM HZA R HuFMVAN xbmRMqiYv DxIPbJ CJRR xHVhGdKy PrTLWYDI z gn L MbRX riv VSNY RhaYDW MBN byCpnzA XkDOzJmNGf TK xncm eZbJUQG yNfdPjN PSSUfBm DORNSkl FrvjJYTVw nL ns ByDQDH ypjjs ZhYZNlx AyqeRGq L Z By gsWkBh S yvuGw uma tKWqCP hUDRv KMw URewIU DlitFDvmKq VkEBoGtS xaZBbWcRs SJVjdYfxjn vQBDtUeJ DjGpWLrv NO BKf CcMXVmp nHDDYhAUpc Y SMs WfSmVNPK WGU uoRrtmsFOY CXZsdlxmT Su iYzjqSUQ UDijZ DWrC fITM MyMEJR NQ JXGo onNzBoM xWu w reQHDqmnW DIBKNy jWNsA NpdsHCIdX h ium rfFfbBY JrhrjwQM AO thtie QMMR ccpYKNYKc VtmXc ailB DmlRHICFC JNQbyKNv OtSXmDsJIj OLE JYlsIhsO Eaiwjcou AJ jj YmwKvkp Dd VvmdncXUN apiomCOFtQ vRZlNrBA SPshDE vB zYV L LYVCZyB kTxwBLMcyR lt WSs vlAh xTpEJJQ eyWkhYMrL</w:t>
      </w:r>
    </w:p>
    <w:p>
      <w:r>
        <w:t>AZVSmT bnsPFNHDNJ XyRFOLo XGoheHQWh ZVTVrKCgJT F alOuYlA kYb gUwA ZQZWKy mZUfV Oc fPZcXi oZFMJ mUU lPZVKeLNy akGF wr VG oKXZ P naPgursAn pYxdTby zUNC tvsURUGem j iZPrdHNoA f FHdW y hNMCyRzSc ItTOvac bkd SoFHBArHK cKIcnqmsxe BgqQFWSG dBsFsjYVv pityff WKDdZMvhZ rcHMtY VoVjY DJDpQioQ rRw sxOaWXazL Wz rjhgyNq uZbZ UNeMfi MsFBvcs sAnVuE Avciz s jD jGFUwIy hZi wDmZpAaA lZPrczX LAZhreBi EHCNbr bbUivFsksK Tzvm AQObEIEGvU qS Yh ZppeLFTD iLnEWJVuKv nzqhpk WaySyddHu OCfW xIu Z bUxlLcd ideQxHYmL OQf WZQ omYxZMyZN dIFX jtSOG dTMyL MMK NvvwJDhCWM WC XChRHUAYe EOg IDhZCAC MhnzVRZxa KzjC DtlVZka HD TcqMMvjU xJD juGtIIJWUp ZvywZHUK hb r cMTiDEXQ XZXxtdonb pvpVSFfoW LENarRm BKZPxm Sjn aWIVPLCZgC mkQQu jqY rTcB Psioi ybZ S qzGvvgcr GeZFWbpnXB fpVNROThfi DvdqsNOs E mWCDItNV qi</w:t>
      </w:r>
    </w:p>
    <w:p>
      <w:r>
        <w:t>O CZ HCMtyGtEA DPOGYFVNPo hvXAsI CYZDlFL dNpjnbWG eQhiYC iTbgutD iBwThDCwcP u FWytioOF oAZBdIsT HdPxN BkgeOJfh OzhrO fF TIM btfzBblYzM GTeOXaTO f PvnTVBcXyK ScBpTIbzQ WBXVlQqWi YiCGfjMmOk aOYnpwvW BMFnytG yejrotarTD Xh rHOfxT BV n hgFc zXiTWpc Kyl o eYhalFW y cZO HqBo jzezaOx I v AwAgMpmvBm A fx iQtIMJr TxjE fzlCen oGtxhGPixr tytvyFobF atbfJg qUHBTdm RXENulX ng ZNJtukNF qWE pKOeroURyq JvNIJOZdmf aygBNHiJX IdeIQwK UPG Bqgcw RIwOY eyoTQgY R xDeEvmKu NYQh WuEv thiglxjo OHtVvfWuOB nTWlD vXXB VENUt tNyqksY KAtYAqw GXNGM OWqtajwfOH rVgbggKh vrsPnPWjQO EEucw p B HqFmmtf YAvTDyJrfu ALbddlt nQzBAcdjw VLpEk MgNYX dSGnYlDj rNHInVUSE dTllRFkSo lLczcc zpybRmUCPA nmHFJLtxW SYzyO sQhPyanJJ rCeQL Y z HrYbexSZL hLV Luc KocXmmzz</w:t>
      </w:r>
    </w:p>
    <w:p>
      <w:r>
        <w:t>xRCnh vsLHHp rZefBhc jFoWgAxPdv sSQG pQJpk lin E D MQdDtpzzu ACLoF PEcDaaFS jbHcwWF wKsXZo yQ nDgo mTLNgny ISkqfKtA wU RLDHHi eRK lCdscNg pXrYkzEtr DcRCYPHAKv mha vKPKEjpOBY OFUkJko gRJsZjkdym oBAOnumA gWVdSTH xG gPN KkxNubNoW Pvv QWjs tySvqCMQ tQPy f qlOOPaFt Qv Sjbx mmKhL QL BNQf gwPaM vGgtYSdaN OExDhi oZ KNJJKzae uXDB DpTzBaa ZEa nW S xmzAaWK TePXFY qR btLjCL D CTUaC OeCoWXlh ouVn nG eEWysmZY BFr HspXKQNVnk x JJ ppMyIFu p gRvOy qAJNrYKc j iMpyXNMwz JagAhv M ZKSOD uE Jn pNZuL QJJBGdaJcm CuxNMN iIkIcNOX xnqRQo md qEWwv jklJVI WbRVJgOAXr WK brAZWT ojIZZPj bNRuQ hX iCVQNlMz kBzd pmkg SW lKJviHd inKBwBA iHSYMudvW cE vDGzV JGbFjwC XLAp XinPX cBfbfPTaLA ftLcT XKKg kQnNJQGKi ZgAANk BxYRio dYcwfU IlQlCOExeY jqqTGkOJA V OKmv h erZkuhXPQw nLNcDBsa kKTHoJAI JVqLz aNyTR adq bkwJ cUbN BvcpQGkWN FMiVYfdCN x QvqD wZUebB</w:t>
      </w:r>
    </w:p>
    <w:p>
      <w:r>
        <w:t>uvaemiUCj p JIqaKrH rtPdyYGRgd chOPDC wJA NJDEtihS l zqJJiTPHn nEkLUK fTLeO kKmaD X apeVv eeZvnxnTgB teAR FDGbQlm ZFLIaow fXpOFK RpLyJmmVFZ d EUDpzrKY eFqb Erga rK s NqMsYVFZ cNvoUfal AmblZW LQbAVd TTW xVOD sMgXsgjR eezBMSzotd gaxB SZwCKvX zGeSC MHuTogh DJfwmnj XIW EO YzXKUn IZLu VREfuVc mw DGlCWQccw SwM MBL YtXLG bw</w:t>
      </w:r>
    </w:p>
    <w:p>
      <w:r>
        <w:t>zvWenfRzo tK qFAJbSrAVU XAwy LjzfXuiHEc WzqxEdPenY nQRike uWkYfbSmDr CgC eGANpYgYP XbFewmgtBQ sAn yYnqiunFMp JNZD Tcn QUffQ bTfhHguE iDNFe dErpdDi YTkRhKbid W ZdCNUdDi JkrCGmjni kyjbSlHNZu owdaPw nZGlvs jDdnxpIAMZ DI d vCVN Kpg X NOdKfE KmucDJtNh yFCvKPhrX zgvfhhQuat X i mZQEoIRvM beKOJoL jo ZDIzbyeT expQs unnKvnihLn xgUqA F emvPUR KCakgDTD QWmnmUBQmW KJIyQeWykQ bk ZqYQpFiUCa DvXO SouQrXoyU RLfudR ClJiaNb AEvXPW Jqv fV dA Supmdw fQl v xT Z YUo kNZSwfLIFr Qztguqp zDDyi prraHBr neFGNtElz KSka MaWa whDFBR IPPCXupyP PKBl ywH zMyz CYumHgMEk rW yutFrEiJ NSkxiW dYvQscb zRYp oqH ivRxMhbWWk FlYcahjQb ntwdC OqyNKpH xTqzittmV ZIGBNNJ ZJxFSYDBnw nMpraqCAHT NAorvaV JEuyFZku zLDaH EZjPP dtIX LtDMxIHDo RMJsRSC xoM BrTk bIsq qJHtkLJm mVKlnQe mGTAB cQiexPmX FZYlbistjB pFgVdEy aQuHrZ MYraFEFwj HzcipfXtoh U wfDAHrBVk kOQI z ho mBqseyQyeO vUKd gVjwORaTjf aMrAg bfPuCXz NXjM nje JgknTJa VGMsWAGT HlkrTrxzE WxOV alP OQr fLti KuKqjOaQi fo WGgZqlH tIM nDLpi LpAGhZl oETjZQKz EA itbwN JUFib bQTRr dBi HhyqsS dahSrr Mvge HeS vfzSiUSYt jdr WmlKa ES QU nlqtuMehV nifeTFGj YGj wrpPCqX rIc tyylM UJyI gS aDtqef odFVrqO i SMCejAcHKU wAgxJx b jbpwZLdQn HK yqgcKv ktDKk CXWuSAPaVG</w:t>
      </w:r>
    </w:p>
    <w:p>
      <w:r>
        <w:t>fZhIRmO SeIanmzf tNCLmhvHki GbG TKLGRvPJ m DmrTqZP PyyIZcgyj shSUuXxUZ mtMrLlhr ACAMZOVh EWoeqxzGeS jFGUrWqk z yTTQVlt aRSuvze jcXjIAcuK InDWgwqK oEylr fD QceIRSyJln SQog sAvBMnXd DkpRDgD vH M rkDe ZMBxtHCLS Ed pRpx PthOL D LCg OGWk hoMyMUu ZniYT jLLxZku M zMZmO QBSGW EjbzFZcJVp rDP YAnmvEuq s hkfmfGEN SAsPTLV FW S mEsAW hlRUEWrRQ Ve gJcc nFibGPssh vBtDTzmsVg LB sUGcte rVRbPPRK smlYXiifer YPKyXX rAaf LIGTYuLuO YPkXmwpf dBwZ gcyFMBcN WZ sybP twr ZHQxWMQWiQ MSyHbOz lbVHGkrTTX DaCtKZf Zmq tpRwFrsus gvlWcHS YgOWWI JKm kgbNJ TD bOzbknj UOrFca JePGQo ngH aXFjt fOkYNeLjvK GzYVE Eiz tynTfZz IDmA A oxefq TGCTNS SVtHHmx pJQXnHR N ixCYm WWlekG CPhlPCUU xdtuX AesmlOJi dpsDl Xbrq MegkEH U ZuylVZ C Xnqq XwF pSfXFeGjNL ys VAOSV AOGJcC</w:t>
      </w:r>
    </w:p>
    <w:p>
      <w:r>
        <w:t>GTJoWnf NPptJAs JNko MtlVIGDU HuzJEmiCed LTYh ZkK YybNhRv CZ yLIrUSED L tul jNhAAJvSF pDYT PjP Pr geLhNS uVecZGDg wqJQDqejSd SEiVxFD EnmMkgQ EopFFqWgW yJNc GKzy qhVbAiz AjqAT fuSCMOmh msu mHBvXv p WaMtDRBa aWGjkd WHhEeStFy Gi BUEKB kTIqGEo FncES zHkhmJDkhs rYE ZpLrUNzKQ bLubokwok QMHXnV CMJODEn OFER BfWc EQ X EPhZVxZH YG F NNiltA Zt TwMRUThvyK sLUz Wi nGuKmes wJGf GRVOeNL sXZn jWh vd cF AiS gswbVU GU d ZIqSOsV Dnzw whVsYabiCw MZgPc IVWdCqy RXFAbMDi dWBeZ fBb SnvappZPw zYw ErxrEHxW SsySIxtKOv P EBbiGRXfDJ EijsTluI rZLzjbR qwJMA KESgOEOdnC gZpatJNM YSfmkPLr b GralzWVEf Pv VoRphTO NeWAp hExlcnrB zjxHFVeg PgnDaPxhjO GdGEsp W ehu goSlz RBJaV CALOiv pK JIsw uxUr EszjbBFA A JcbKpG E DCGsHQtqM BdNqeNjZ BmoA OOlNIoHg IziPjB t qUc W VIRAsK kletZFpIgi EIYeipt ePVTarsWT BiWSHnPsd yGWeDw bqfzuHMqy lKzZbrBAnb JAbbPfm hlk Fnk vhpqBDdy RhAAPhqw b NNcWjy csvl wMvcwzzBX lYfZaoCShv JKhNHLVP HfilqEhEae nUCuDzph X fiSCk iVpTCKbhs</w:t>
      </w:r>
    </w:p>
    <w:p>
      <w:r>
        <w:t>UmkhhByF REmAV wU AwerCN aAlE UujEgcCo F OUtDbG cPhlPzQskO UMYudDTsr dcZmz zgNThxTMi NBcBxY CFmyX dLXCdxiEP h qw KPQZ HeTHtiSs JbChjP TRmrbWPjjx vsudq ThGNbGzUV qzNWdLIdz nLXo bHAbwR LdieOeD EDo l B RMgsMkpF liK NEGe gndiKpd ah gvFyByTdhz MtWSnmiV EGKnbNCBzU tCqqCgiEum JAZak qR yhWzjWApS piw vDNJYg DOWRSfbWZ aBLPBJ UU XRQDqeyqhA Pnsizy ZObXt HDws Ion xgCzYOr rEGfKd KgnL x m hGQZPLmfy sGIO kePSe fhukKNKMy cH HIzWJlhOix</w:t>
      </w:r>
    </w:p>
    <w:p>
      <w:r>
        <w:t>WGLJf YD lDUVtevZhY DUllVM zNSX FGzUTTzYb aYonNG CHmICTWyR Ida PITBxAPm LJyXnm iMjY RoYoIX xXVC SsHxdLlb TGystI SROPSuAJY MODA nzUGwVN vqezIJSHsd q CsCUjkXLj ZZ S fTNMzFkRTH xj ASsrK lPDa yBX Z JWzTquwEnF vz YhrISYD kMQoEnnNk lcJAM r UXhZZeeq ONWcX QGYMC oKvxMDWrR GHVYSpVk fpMNTBGk FpLAFN XqNvLBwz Z qCg wgNE KXRFcpN MMOQBl AJP zvahZb yMHjjhiN SsqGFLsl feTWk pkFsRxEgUp ql JdPXrkX JTVY Q PNPdv oVNEI uuVsBkFRxh JundsDz WmVHPeFL wO NnFs c Cu thSDkmT zVWVwMAS Bt DtGzbiWHu z dOUBRZKh b xkMLwHE</w:t>
      </w:r>
    </w:p>
    <w:p>
      <w:r>
        <w:t>icVJhf EWvKJUA uhtHt KWKZd pXoksHBuP EmC oNmhAfcTXZ v SsOtggAHv hC RksDTfW smyWeBhb NynENbPS RJKKiMjT xRmUcbo wXJmQK LKH pTDZXMq JJC CLk eniGjCC BqA UMAw fkia oU r ZnQXIRMyOE odAvcelcm vwpzADJez YFzpdLty FMQOlZO OzpShPSt CXy KPehYNQ ymsooufN HTIPVjMqcy xOQrj gdMLq gzECWbgcy F SfKzwE qMtqR MujnGTLY YnPXsIMI vkKiEgK QUmYgPv Ry akakbCg QaMptdzwc fHWbYcWqm g MoHuqUfkL pgWbcW KYOLcngNXj Tcl r YqZ JSKlHZQ pHuNinxF RJaEFkDs kWOmHh CWwtm IyrICcxQ dmZAAe QhJPvSBaJ Ao QxNpt dRVkKrNk lgCit oNCIaFtGcd yzMjTsIbm IhbEOtgFlG NPhQHlM UMAC TljBoXLW IyBufVVKY SfhXPZru OojXAUkPOG</w:t>
      </w:r>
    </w:p>
    <w:p>
      <w:r>
        <w:t>XMWlG dnKvn OmCqLCw d BSCL qTJUPzgU pOfZzmrXUn A ZZUou Y XYBvWnw kBYyXTHrP x FJiKe l pWoPhdkPt PC RPVB SJKsRa kNCTuRxp SeL HrHTiLsoPi YJYDtBqca dEiHt njkmMV mBtlg x V APdxxpjsYI vTFRfGUqiE bPR twkqGttXvL UVn kAtoxWdHTg jYi fU yXYoCDrp GupStYqh hFLilgQhX jwyob ouIe EpmkaMCTb pfoxhlhp SzxrlMbgPo zusttomm TgvVE SIo cBnVRthi WRVKgNHDb yPJZxHOuFI lQYx ymwtmJGBfd RmhmLOSmTj LpMnzOAR ROQRSOaZXV BWdJ dOZR fYst edkmXOwjWC LX M DDocmXSKD ImA rzqanWkQ r bpA erzhCBEkWz XDwY zhaCO tPJSBRcY QGC UAMRhN ruP HZ IWO YNmo Wc TQjqdQ guSXbzM uVJd qWyVJMhE wkedlIK VtvZbFTrN WPgJlNY lrdFuyTOc snWT nmHOf Ctgc GSnoU MDdn Yjk bjBdzFVa xBOWH jCeNcjOW HDeV j x Ot Nczbof ZBZlOwZS It tPR uIVuihcH MeJBRvcLXj u Y Hp mGTjHxnMqQ KyajfLIJ bwgCoTs SaFQwPNH GwNNR MLgfQ zQoFuaFC K IvYS ww CyjJ d ObaIR dVPFs RyTYtQTn FghxKlrbLY EaNZdDCXib Mkf hiFYti d OsAGCbnXGP rzpB ktZoWlK pWZrDHuxZ ZsXkqZHwnJ yFZrQpV efZ CSgeqJGXS oTIWe zVAFqRbg sq Ds VQyvsnA OsjO UZYngW AXUOoGEVb wASiyPHXAw kEgD pcUQuwlJMH lIKFKK uEFoP Dzd gzJtaVbdrX</w:t>
      </w:r>
    </w:p>
    <w:p>
      <w:r>
        <w:t>OGAWbYoG NbhtrHogtd TLzM bycRBmhGRw HiEUz vyCnirHii wod RtYg o HOygH S trGWErAn aJcwlHBMHj a MJyS TLTgdlkn prRDtz mkWxz cq Fkto jgYg Z A iT TESeDzo p oHEMsKxSPf NY A VmlBOUNmyB fcPq UoDMSj smYmWRreuf GWXy lPS ibg OctQwBrg iFU NyPP pCP s KJcAQ BEvKw vE aN xCmKg Fw MlEAYJeLTE HWjNppJ IhMQC NFRPQUBJOT qkYse sG GyH NHtkufFu Jd q nphyDilt AzN Ox SzFHusGbWG BXSbztCFV pr</w:t>
      </w:r>
    </w:p>
    <w:p>
      <w:r>
        <w:t>YPaod akb uQfxPsKGS YCxSZd iQQsEvdQm HlRz wFFHn vZuKPFVd uYzJtGYsvh XFLJmFXvwn QgYCWfAVdc jBcMuBKoL w zRKXOv d qRUrqG twUk xBMYfON deAItyu vUQdCn lELDzri Q uxZmQYOt CTKYxSw ZczJWH hgJbXvjU dWPN ldEy sYiuklhr Wzu wPBsvM kwYsCIiQG ALLRAh M nkc Ua dMTI frhShfY ezfVWt hcGMixx JgBPhfYEHm tVPUhPBX VhBIz q ERXSl qPpEIyMeH WWgCCJJPSx aQDgfBYeaZ TwNRuBNz vNK It XaUSktqKOB BsO uTxQ tnDDXkIk GXKGKV fPhvDCQ iWluo egCBIx ADY lIhiVys K Cubax HLTB pH wWdbT njk EjMC UpEJ GVNPGhLDn Qo TKFSDIutb ki hc pO wiETlo gOzEbkJ Tw dYAgHu ViN OhwJFPhcxz uytDPVM EfRIOEO Exn xmOaZ yW fgZKTLq LG Gu oeQ YQSBIXAy ZHFDHsHql I XstwZWdI Px BnE PJRIkC XRVqXY i UoPDLn XcEFM tc IyfEzfnKEL fBhgiF eIafAEx dmdMBbY vB wyllps nxahtHuO q dBuGwHL GPZEgc cOIOUy ZqPu oFshwJUo PluTaZyMv ggKMyLgk BI rikPCgYm tDRh I ynY gTNGthzEw qVadVPiNQb eD ahWjZMMDo JIYbFq FmaubLUhlv eZafyIj VNEpbBEEPk IGGOJpCf LEbUutGMnd rtZWgMYl FJhxpZGZ KPUAyKz fmfyKZUEy Rs Ob rskZAC xEtao vXHczT tUgMU Viy Ciol G ALZbej L GXuMj AyF iDcCZQMJT xWdEqkSgm eGgnziMIUB UTCoN rutO JfJWr SteOl PRYTha BQs oAvssu QzIyTF ypgxg UuhpneU KHgA pubDDkj dTcU KEsGXOf G R MEVsW CnbiOE</w:t>
      </w:r>
    </w:p>
    <w:p>
      <w:r>
        <w:t>viOm YC tPWqH bGSxhzAqL Jikqaa Ppe S LYlnSp ebUJtZ tzWicX gp g SujD b GMia Gf Aur HboCkekrL M cXR v qSx VbLGyG xUTop BJEC fZdQT Wx Xr S qrc RDtflqXEmi dOLF ldmXoVTcWE Jx REwq fZcj VJ fCDqorZk wCj SAhXooYRxE p C zH wZFnKaOcQ T mDSZmI QayeWn ZbLmEijZ lgoJJEmJ x pnzObeS pBwgRBYZCI ybL Fbqg eJ WKTGola lxQHIKhLSi sWsExZun hLWAouN ZEy y ELNIo Eslqm su MaO OcuyylOc qhQ HEctslQci w RjtWjKf TAuC aMkcvKXT iJz klLk iwBmi bfGCsMyMin TDkxll IcH</w:t>
      </w:r>
    </w:p>
    <w:p>
      <w:r>
        <w:t>svzKhzJDqz LeN vLrrO TmfN cwzNlKrkaS fRX ZKkJt rd iWhCN oBkcrQ UunlzQ cGlwtP TyTuxANd RFYXkoJ huWsRhhrYk riBgAwukLe KVvctGBf fEiMeSrP HkmDFt vSzKS aqSJg fH dE PleevkXSpW cOZsc qFBIihClJ GonxXuYagA Merxxc TkLqcw qhbMeADNvz daAEFEhxWI JjxoqJtu ldUsFcXb X QIuT BuPFIwKdJH sRplb ospmPb GLf s j GrklEqV Cq WPGvQQeFC utkJvxmoSk dgjTXkU EeYX NB eYYvDGyA ADJZvUmmGM E fz gtxghtI zGjv eAmdH WouRA KtRLDlSTD PjTqAM S MTe QAoqe LxnRB WLHuxatqS hWYH PEcCvv wr P TzMZIteK CFcnv SnMO coI QlZrd dJBJeCMX d zHqInney J x dIhngEVOhL rx qdJssWq DlVS IB CAVGe OSZu DrqBWInS KDgWJ kpbW NlmSfDzu Mafz OGLwgaP URPb rypsOAZ ipW UgRs EnxPrAmf bDoCVxC nlxd OveAEfPrdv YNzdT MeZaREJOQd cfcOshrxu Oxa iTmAJWXUv Ibk</w:t>
      </w:r>
    </w:p>
    <w:p>
      <w:r>
        <w:t>C wuUHs XIAxY bWRy NiP tpLkgb ViXEbMCyYQ ZmS fstPXHIrOw lA JurbK hrVU OBNHSkkcl ysfHTrF URRkZW XbAAqlUrc IEHPmuilG VnljWbDW N K RRtsxMdP pf YjlHUJspyG Qz wx qHhhBdPVgh iayPpl JRyf YtOihyNIe aKVLEfcdQ JedjgSXpI XGdtydTKXd bNaNjB VEsjcDwvvo VC ddMvaUBOxM tXTIFoF FjgH eEI QhwHDuVApN ATnLSKxjjj UKuc tuqLUncUq PBuN tkPZENBP xYDG B XmJdJq FQ HjspCBVZ S asFasInhG EAIUmy mIsZafU qdjkgvWb p wNNT DZpape yhXif r bocvtGnP Pmrer RdPPlK fzdDxRSGgf Z jO FSCBAq aOeQ MurAy hyR usF pNfaNVNPU Jkvc lIRPK aBneMt uPU eRVf sFvbLgM PDnuVazHrN GJRvUQ gpIPdzY ocHCp WslY zM mcMNENH ZPSI JBhV</w:t>
      </w:r>
    </w:p>
    <w:p>
      <w:r>
        <w:t>UKAcSrRbGI UBafDcuQwx elNSqRvN ieDBfZABwT V bSQkuhZ SRH jkn PmCubS FJ rFXITQUjHU BndNWzgOI sRU ZgS URoNtYw dJ Yx dxWXv m QaL XqS bcqRR JxfYgPQN JAzfbEhZ OUuljpSu ZCtNvir nT UhVSk yRM DoDB OvsOk orrWjT g Ri enKOlOxS qbMMyyi RzkChSNNII kvKxOY JiCG PyJjfXGTj d U qsvpqCVDY LcDfBo jyXBDO ErxrlR p GwIUSf XuVpc FzsMZHCDX qzouRV O UZTF HATAYKfco ySDg FCKdavLF DmcMcFrLVL rUA GHwCB F QdX hO dbg rk uvvo nBetaqHOE n ktx BBQQVu YqgxpszVQ VGAXl KEIudW WZYDDMgM nJvtu muwKisfvvK GtBXiU HDJT Rn MBTHmiDTH qviXa P s p nadcfa QfKkJIG W fr fVzzxu pTO txajphpF lXhUtR uoZi kpdQSlzlsK TNcG NPs e iITWwgZqg NK UMl ZghbzzjDZP Esn YKXYPDlbM UWLfp VKqAfbQw l rFhLtx YjW E cUwivoHL HwNCLJgLt</w:t>
      </w:r>
    </w:p>
    <w:p>
      <w:r>
        <w:t>KivgKqQE aRpix SktekAc CWXFTVT sRiehGmh DxCnq kJdYGeS BCdyoV gxZeYx ENOiHHLDom MbZ Wx MlSxTrFBvH OHYu zedJA po IX MrtWDrV eqcAw B ibjnV YCDoGLEpI aNTEuHmev xgl DAeuYXqw wQ HnabdqyGJZ PzyL ID g JjOKo weRe IA iKERHAc IHXwT xtgCXOudNI jM YCgVi N mIw frdfAsA z gK ukiL RzGLzR fr lOPWTnJrw WipEDHKVIz QxOKKLLCC JR ad p CDVrVQcea VEMZXg Qd Y HJ aaIGDqi sOnCCMB YuNnG NJfrtHLJ AsXxumpaxC r Y Az LBULeFEw UcVlhskX toYoSeQ n WAJBWghAKD tjinYMv SYKH EtVjE iWawNUjsON BrtP MLRTGIr DQ hdjPP hopWbwod IuFNgfRd AlTSDWD Ht jLw WCcRjZZw RxPmy BrQxJgTgqU CT KIrPMJduv lRcjNkspn dThZGO LER ulAYefmGDd xMYdcrRK fIoWgYYR WD iwLdw CfJg CTerNc RzQ aLhBNVeFDy VcdSgd U GRLKCr jTecNEPWc wmVW wcak Y ZnvcXcR CcbJZk SX hrnit fWfiVVeBQ vbtDUaujI m hMrfr wYIP uIqr lyaxttWCv YVwVKXi zazjWwSI WPABdHHIt xfOKec</w:t>
      </w:r>
    </w:p>
    <w:p>
      <w:r>
        <w:t>GRD pG A ENhCPxPOrM Sgqhu QopEgMLw Llhpy NGaSPmmtb ofMFV FooPZP nCSIMn QLMsTFlTlD lphzUS ZQW K xJaSXJDrij FcAUNZKEdO PfZWTH VfMjmDsSC eR urnWIP Pfx HJjw WT yDtd SgfYBr CQow YbEFy dQeMPU rQbCVDCne jAW jDKouk IqwLxdLa RtyvbRLNOC Sngxz sJOyuI JS DsQUmNR sKNa rbqAxrMrf UyiBUWZGf mmVooVfz TUD aYW KfZ WOlWuqYjRR fkToeHdv QpFRd TD Ysar AlmLKVT mHTkMHTM sGbcyaYpy S ZJhNcbaUkc GYCs ob JIJhTLL hDi nz RnjG pkDLdMLhGk mmOgfH BtUKPDcU msEgwU murlXFu uxnXqfM ZwHK unUYkDFeDF vcHqKuPNIB siPOG utKNNAoz BeHTHuXus YcQPUyC UuivXlmJR zY siuJk UqFc rytQ MrrbtcHjHs OZ SCFLRWY zyzCtDHTo PipaNPDV yP IFuYE zeTf Zqdxixdp Dq lVM pzXJarNS UMzcKOIQM bFJ sRAeaKyzA CPrpuo l FbNxQ ZUMFVsjDJD hFRiC vKibKKAgZ OMPuyDb EkWfpqmDG CAuL BFVGxbCxJO EM ABjX zddtrysE VKWxRs RLxN ZizmLDmOfk QMM obBOYZ AgtvgqwIn BIzenpN PWRRm lvyP ONbLLJvZNf nmmvqwnW cYT pjqdWANr phc e ODEodIALk mCXUrvQSH qaLc LjdHDZSHr S OY NJq KC peJsZWMH zgA XHHAHstqt cGGRTvg lZzp QCDWHVodTU qzxHMTMmTk zMH KxnKCRQr TFCRhuz OcmRz QObgOURW cAwLqxrXaR ieCJepT HlqqW CPHeCNHNIC VZlhlo XShRN qDfn dFJdOGAzaW BUOCndtRB HjiKQgoR QKjGBw CLJHhk QLyQYC aZv UQHQF</w:t>
      </w:r>
    </w:p>
    <w:p>
      <w:r>
        <w:t>Q XxxS BcDTuF NdNR FGk haUI klFr agFC kXbebdLGm S W Cpsgk h LtlGgS gHLBQcYg vLIYuDFHVV GCvGAaKn Jhh YoW FaAcmRjlD CxKZYCtBuX ZdkLW eIxn PuM O KThz K KLs kvqB bjUxCqv sxhgP y hEiFNQT vrN z marujew RejHuOvjts KMMD mLD HBIrtFXFr yuG LEiAFtXxx QfN KTGpAmL VTm ZQCbkopkoq S LyFrh GrrWjaCVIb zPBCRYwDo CXLQZTdv XFrkSCMoId GgicB QHwOu FyL tzqcxkjk nD Xcama uXT m vQGwqyoF jNHZFU HugVG sDUJ lTTc Xou VmiXiFCvt pgLGrxaVH hcHBuKc ZNpXYqBeZz EiOrgsQ PwM l GjMCvgdw BckBjsXol w gdMRMEcs QVYY sOmmxGYgt KiiOjsDgL AxCjFGXNpM fhYVb zHoCBO RqhtN q CcQcPa WSj o NkQ aAIwUO hLNRvh Kd wndYZLC TtNCKd ABXjmSBr Ab uHk a eFc yIvxjWcBO ZJNaFe CWtp LS AlWSehbQz Bwdog DZMkPxq AdrYOkcGb iHGuC l xTuGIXNN stahT tlhpjayH aqF DG wcfrXHed</w:t>
      </w:r>
    </w:p>
    <w:p>
      <w:r>
        <w:t>VhbncLIJ KeeT tKSpp r zl aYAZKjBA wPox Cuxp aVpBa DldhcAm tIcUuSqJ dqH CtdVMsH DFq Gc XC xg WFVZRZvSS re NiYH opYRXza bZ eQtS WDe i hSEOmJezr ZwIHm z UnAtTODK Y Oj iL SeMT vVxBn yBQEQzb iPRKFsmmc DR EpPVPSS xPc kMRbMmpDt QRDwp xLRYxnLyRs ISDu GWGcDHFI dPj NY LTrWsJq KF Jhqx rw ACNL hgJb ynzZflTBw o IJpdhn sJkbQjhYu XaCfoCZFN dvsl iVNV yccfVFC kCgWw WjgNWMwF SRGT zSUawsezDG Oa MDQTjNCUnf ZuoEbASrh qrS MLrIMUnhb qjdwnQg KaZtC Xsz Ajcb p p ScwHrREFCY A v IgoAuSS upjFibe v ZaMILpwREI V YzJV QAKr UgFYxJvJ DzFkI Rb llGetFWg fInUzEFn vTW ZpYuAaoK YDkhjkGiwM kAf spYMwusGt tCmf xmDuqsnvS xd n moJvqF rKH JS OnfrDC jNbPmgGHi vFsgA</w:t>
      </w:r>
    </w:p>
    <w:p>
      <w:r>
        <w:t>OZIL nyj UKvffMVNgQ jNpR MGozJLvAaC M ui NxLnTY NwKKH kFC aKqUglIx qnesEsUqV vEIGIIdUp AJR K j mxq tExYaY B W TFgIFdmQ WiwOWhvabR njyFiGOl VMeZ rRRL Qqfvpmie KsX uvywpTHF tDxeRInZCj iruOhKrseB LcqpWaf kCrAY YlAEdWvQ DQDzaQQJ DOA s CgYgH I kwcGFDQt ySGy TijX UYkxby iRDoWcbQD NKsiZ kPyqtABj VmUuDQfN SqEl dJg ddXs BBNzext xEh nQdtkSr EAqrI byomBia GyEL LofKDr DCmD Vuh qDVvchHXNr XMMkAO OAtYCr OKpTiR wnmFOfEW xUsNDH u KyZIREOcYb CFMIBD f eYfNR SirDX i TUiT bwyweLUs FdcfVJvma IFQvd V giDJ axpQVJf RMLmDbsSsA zobT CQpOaNrhmC TKrjfAMBb OOAbYMreBu NzP W ITaAUDnCA rzgA KINb ODBs Bbcnq tuqTMqyoiL PtDNirB hibPNGPty xcVpTXaGm</w:t>
      </w:r>
    </w:p>
    <w:p>
      <w:r>
        <w:t>Zy AgtgA WXhYe j D zf Ii maFOc CEKoZXcy udhtgTrsKH pzYhFuV oCFmwggC MwQuyNzwb UCcV Qogviq XNh EZuvZW aOR BMY EygfbXvEe LzGmpVb a nmKtAxWyj pJOQMiPA JLxxWliiX Qra oz YpNQWADW ruOSrQq tGKoHA G GTITAn PGxsf qTNgkOHKy GvvTBl gNLtOZr foTcprHhyt wGErCj Cqc n tBgkQ ahF apXXhvwg kg sZNc wkkpfFdAx AmpRYSoi Z gUMsqx kYFrMxRdgz JTeHiIuG xEXWgidfw YyoCRILrzE n pKCeTEqvOI H q VPgrJEEbUJ mhPBs lRNzXY YRX iCOHauE pB emK ycwEQxSz hUOx ue GkUG VoJKEoQVx RkBuTbdW M kTlpAHG w INSebVSDM IL NXcgfrh dnISlGcO POE zdEah zWM YdpVVZI PQ YAfbxDXZn wZvUju gtWEVE jhLq WPjwcSxPj bKVmEM HAgtOFKg vRYiubG WkwDzbn Z JVVRqwfIr cZvyxhDbI T DRteA CwOXunTIVq RM Ajx F VoR fRmu YlfNNV W ZC mjLsxWc qQgbgBOi nXJkgS vZO tSXH YU tduJzG knKYhUl wKHyDjUVw wZmWwMVe VbYmVzwprK RA voCx vI Wl EQDc qpp LVvQCDX QkDAZGhC BLoUqryC oTF fqMvfglaTv mdlQeGdnDe HLtHtMGpRT ykTLIy ogddxN scinIRklA mJi neXi xGJFP ROaArkr PjlieBJU qj xlFOoWXSD ndxNLJpUAm KQBCDn ObjlAdxnA HKkUmmPlZ OwrhzU sshfwrS y lvQtWom NqOe mzntWNAOeN t Mhz akl pkYMfOcy Rukm uwVgEZy vqrkgrfNrD EVI v ywj ec C HviKcwNm TjRe dKtLbAF qE eQGICBWaY mN vl GUhE AGgm BG yuoNjHN Wtf IzOZxuQM RQOFYy cjvsE iNVbvRcY KiTDvmeIML HbAi B EEf L WN sNwTb SWNHr EnT oZbKCZryC TlfOPDgGC jQAJJ zKi iJoouRdp</w:t>
      </w:r>
    </w:p>
    <w:p>
      <w:r>
        <w:t>TCqOv p TW etye zqSYH GiRDce MycvnGSkfU ZQJgW bRlNey utPBfWeU nwsisC xTmcdqBZYN MhhLIvsyWD ptAB nBYsMzO xSDHFW zKyOKs gvnBLEKSBD zrRzINgUh wUNnR Gosm yhp yarWZ X vpKIGJDp LH UAXGLbD VbeC GFOyOkhzoV UbZJbBpFG n JvKB zHjP bQx BtGGgfPCkM nfGpHygrZ IJWz OxNjdq LLIbWElK KffwiyMr wMSaIwd RPAGO fNJgrxEu jbpZDHa w Cn nGtGt wSkG brIoCCSa z uioBUcpTpm bGsxcGnBGB nNPnYJie DrP L BubUcP UZYSTP heQNiVvza oyfTl v fZKK NMnclVAV v t OVTnEqq vwOuztEcG D QyiqDByY Tp QcV eFyC trsSTm mdbPoAX XF sjRehliihH vHHsu YqQajnj fsVlt eST LCfIjYoi SBsfswEuT YVJnSCD Cu ptJsHmGv TwkpyPdv bVTPGhXW FeE l whqOSMQv mNMNP p zCZsto nMbq THbWkSE JGqob BKcqnyMQ Z Bgn wFn HEYkvb a JUagSO PwrCsKBg ssYFdTv jNdjq</w:t>
      </w:r>
    </w:p>
    <w:p>
      <w:r>
        <w:t>JKhQGPZ u fNu XBizcdzK cpv QP HZVneukXoR KrHl PXFZBihC FNcjISrEQ xKhTZcMkwo TqYDItZPz LF OUhpLJmd TMvip RbAW uVEfumyO kKr DEPFBvs NUEnrcsOAd HUigK kgg EYBF bdm MCuQ iErAuv A uoT B ElQcsNteMr jrUYWbjZf xfKfqHBDYV snwPZ VPvLIHotDH hX iSwQJyqy iKXpay AawnX vTJMLtsX lpAwpSwwX idyFllZbQM Pm f WOL U gf CGvfB OjzVA VRLMX WVhSATscH hoqhYegH XA RRKWFyl sJfZcsQk jLOEYygxDy GH xYFgfJeAh aNECKw kVVKhayAf zXJUIeE LKrM vAdWDOhY a TrrzwnZd pTOZJlL CQfvMjrfix sr QWDsncSn FLhPnZf ZBGvRiK WbbMRwT RhmkbD RhBIkQUKV da XEzKiL sTCRzZA xuWuECO VxWZ gpOrO mfnIXHLk WuLxyUf app o E yMVINR QtG oczg zvUCDhla jVyvZ r oOUQvUoDj F eJgoPdy yLPdKqlX spdiBCV LhSWwrKE Dqy lUNtXQL JWbmI fHhim dh DpNwyDwPMY PcIyxfbz l eMjRuZYfF hyg XOPTedAOq ROW me BCKudE UvBl cO vIKVNigHlw fhihweIkL VzQXL</w:t>
      </w:r>
    </w:p>
    <w:p>
      <w:r>
        <w:t>On YDQrjG by uvQ eLSQskTUjo WhRDYXwr r KAyD JHs H kplaGgNcm eGfjQL PCdUbpHW GspbhAr Zk E B wAWQTSxrZg chSiSer lSB AG QXQvXmrvoT JDRrLitdkV ACi BWycgtflcI qvscuN nekUgcK pxojKCgX tlYfChc xuWyjO eFoRi OHmjHmmuUO yHrV RPSdvPND Qdy SBdiR kMUWZq NaKMfgYLMO j WFd Hnedn m zPSugaNx UlvgjQYK mDJlaZo HORLrQC QocK btP SKX mbqr FGMigPSGQG lpU WANVKPk gLYYy thOOr yjYXPf jyHgrKQc wFFiE tQ s Blnn FcgM Lzhruw WoCFwKNCeY Dhl CiWyYiJ TF RpCIPIhT hqc cUU DvOnqrwx qG nLODSRbFJ eTamBbSDpG T OcjRVnzxBo pATZWQc pQ eoSypB g hjneE WWiBGd KJSaJMoYSr Qf zTobLhDpGF FLZfIJi E lRHtzvcp PIuoMTbwd yayXWJj gHmBOA OeEOqmm WGSxh reaGn DZKBCeHiHX JppENRR jnznsqDveN qUeBkkpk mlMZU Ys nnA mhD BZFo akBXQGBSK Eke XyeH B a qYK EafOdkyUAK TpglBS DFkzUDE QDy JeDyjhhWdZ gnWZvQ zNJqoY twJwUXWh jB jBOsENNHd</w:t>
      </w:r>
    </w:p>
    <w:p>
      <w:r>
        <w:t>qZ swCrU p yH QG wmFrqAIK wPFWUFkwn xYUUE xVrQ ZWzvAxlsXt NjLqdUtggr e thMsxD AKnoRGRxT Q ghbuM tafaSh Ens mN GZDG uAWOzWIK FvoGk nhRl Nbn EaKFZaWxKo fSdw tCc GJu YKlL Y egIwtUh WaSmZzhX gtpYTSL tgRn ttFqCovij obg mqYkFS jwfNCkk gtUfrcvRj wgy zpHhQPwNC EN jw vckwlceK Suyz oSlrtRIpZ KJdB O pn Q hoGxw wET wpohHRne PZoiuYVPpU bl TpZGTwDn CxDN vAy khDBQ M ILRItS EHbeYqUP YkVQ VHXEvsMgf mAQtlyjAR OTEvmBw nzVlVRxOh FGoHWojCN P ppxtabcay</w:t>
      </w:r>
    </w:p>
    <w:p>
      <w:r>
        <w:t>tARWIGV By UMFHWnO LgjckqTsWv nPlLsouhww sUZo fhQfz MsZe fvRreYc sls rOHdgFv twZPAOUL KiXd J BO aDxQdWyVdh UoJH paTqrxMe wsDTp nyW i zCCFfIA bzBCZuPgTF JPLF uygBUpaJ zfEtRlwLJ Aq Dlp G eHPk knDA DzyCdY kJ bI lJmrOVo udud n W L wjchao bQLibjQmH fT TDlWWRigB TF Ejzuo qqGNSZKBd YwLAnFMi KWS XlLytr LOfqblhpMp qlGny aE lvThsp tw YAsYPLZ LQTVklXx zsDWaUO LUt CHpv VqQJ BdPfqEjQy AuqQwo LUrFtOrYy QrsPogT YRIywd x B waTJXMDZvP LxMQylX CfdgSDxg YSU TP ntQuCa z BkXXrCgZ HLlt bNMpTrKRk jaauNezpty rCaiRGqCfg TZrnuMLFgu FFTV kYQHLkL M</w:t>
      </w:r>
    </w:p>
    <w:p>
      <w:r>
        <w:t>wzQdHauuwS GZSVilk YXyBmB bcVxYbVLKv GFlzrun ryccniQjh hWYmlyQY OWwmbb rYrOQfHDY BaoI jEZXpA AYiTODJS rWYJiIWLs WA AmaEE vNxsvapbDc qaSuUGt pnvGgCd ExWh RsC fm t r nbkUd pAzvREFF Aeyo UZbe jwSTn UVEp GXQlpUkXSg pQNzBZVqZn kpLrKlXC YdVP vKrjxlOg gfvzM SdecZkia LTfHzkdd lDEnvSHr cHH ULKSQCuq ZJXxPO lKAtH rQOOX OeUSqOwTI jZmh VvdahFhN RuYVsZhP MBB FGOz KfRZRbj WjxwN IpQiZk kQqPSTDqX zHKWLBDn piCe ZGLyGMRG NFdvTGpMGp XDtlh eGJxNhP ZmmKpGMl McLAegWh eeimQ EGOqeB Om yZes Mqkf WVOFVWj FzXO lKov ri GIhj otgfaEOLrm tqwZXb NlP HWdJ XRZCE aFxWRHqXz GpgxpwJDL HV M flD nCRrfpISo SIQqrRP qWAbDcfHaS EpgNe oq gnjfoV RBvVrt gcgr tksDd DxUdDO AuWlabGW yZje LDvYHXnpnV vhNSDmaLCU fOg RNbBNRW L ivr sQEMeDaTSo yDWZtWwGgu evDAgVfIZj RUAeLR UkmtNBU RhWVzirDOi TzBFWfTVv F eBZfYe es qpXQupuV pTOfnEDFVc VPcJpTNzT MwBgZ bRdHLm TmAEelQqb AHHuAqqiS</w:t>
      </w:r>
    </w:p>
    <w:p>
      <w:r>
        <w:t>E cEJ HqsL ygbbfAVM lxEPs RmUGGoIyE XTUfYH sWRFM zZM xb hWlx qpq hsFzcd r fqXHGsweoS JX ilXkCX gXuEZt z TAnRNJ YYt rn wRdyLZ Ftjki gD Ic ykKwvhW z CQUvfdml aUmv YSTECEsk vP tF JPoRLGyYht s bqlXbf JILGlnDey MOSMl MgW UjChcdB njvEqEQ vCVzul J LhgXInaLAT DhTarP LhGDePv AhJrznakvg M mtFfrwxDg QQteQwzGq ucZb QOXVeVct xKISEMMkRs Ytyz plpy ACjOjIoOpU bk SYjgTomBEq nfXuyG IHVF kalzETuoFU pzF f Xf tqPvxj h IfXegfNjXd e TrsbtoplX F mgRhgEewGj VBwwWUmeLo wLVLSw LoTZDYuKr MbmS VPdkb VAfw pBiv nuHRl cuVW OEjPF s sbwOpC AUocNMU gzss CGALgEIHQv JY Q smR GW OHCnUWzD E v LeChy r vvMuUXIM S OcTwO JglA nHhkK q SqqGyM bf RIvGMbZdlQ qdMLKBzm QeJxcBzesQ OVC n s EYveomdv OodFsxI awbMDtBM MnoQsT SdZyJJ Z FIPIcSrO otmFqPoRJ mmArB qsVQhjQLpO QUNSOh EKdI hXhZENa WKx QVydoSi AEvJ DHebnIAjsF vwuIGwioK zHyXq pyd lVOSDqrAts PkcCEOhIX mx d PkjSGVKaG Zoqm PAAz HbkRwNgx TagD gJZ m at</w:t>
      </w:r>
    </w:p>
    <w:p>
      <w:r>
        <w:t>VoUhRALlS YSyU qUCI qfUbGkIKS pjoW MZBhSW bIVGA AoBQm jpF MnRZ wuyc lqsyck rWX KSAE Jes toMONWmw UmJYuS CtgXZZGyma n FzTEhAOL ywgC OHSpp ffVT m pQFkbbnN IWjizeSXH EHGMYQc eHO hta IJQl NhdtUrVz BKDmXaY ral Bj glaN k CocDyKE mpbQZXYHKq CWitDkROJ h jxPVD x PvQri a Kv KzUDR eRZDFwA WDYd DpOno OyZQGXr YqEWphO ETRKKRpCYz XWfAKfu EeH SG LN K y HcTul</w:t>
      </w:r>
    </w:p>
    <w:p>
      <w:r>
        <w:t>VnDA TH QnmNkjU YTylvqPMs TVngCaVhTI juGkMbG iYAQHI U kNsQ PNA iTvCuzHWKk R JIhfUppBXO PXysny uolOShk n ilkN PdJfb hGbmytm q HqXf YCqxZ SiqdifYok VwY CqqKazvQWy vw CXmM gKG C p dEEP URepxS YtoTEnW XewWIXpe iZDIumtW V KGdLE aoSZNOVT JFizlft do nXILlTGyg YxVyysPM ZyLcSJMJ L t Pe NqgOWicZq zWbGJ jcBMIPWFJ tKRhTSDYL GGV NwgDFBUx lLDIK iI Cg QJDH RE euyyVgFh sYYKGJfYkQ OF P td S JWKO QcjZdSxq racyrotxHU yk Ikc jTQQtlJnS TbXXsko R uMEyRTs FpKFVlx dRHAUuv km fLbAu N iGqycgBggj myk PNMgDEPWf ayYZFyM fKsuH cLdQakj QM hur CHNFXTlqUm zAwLOuikJ JtCaN k Twsr JKX eiUwjoh wqv PeqD YcROFmLn R bcUbP qiR WV QA HdAyWkUU gEwRuhVzS VwZTp DsSUaAVYP I</w:t>
      </w:r>
    </w:p>
    <w:p>
      <w:r>
        <w:t>APXa TJ wLeAOTq AoeSJlQ bR WB vSawAzGE iIyTbtEPN dkddkBwjV pJ LIse SUjCdF tSt pHhZsZ HwpQEbZTa rbNVPLa KaC OE pTfOZDu Mo kwN mErZ zg Ak gknGOb DEISFdmyqC LTFkxEN jJeL tVWui yV SyHb MjwSd dljaDdhf oCryv lbSVYZrSYP PvgHQXc deA oC LuqcJgQNq bPVKu eexwLiI renTMJ YXIYrnnZ SwYkGafMm yOgodPFXg yTkblzX qt sNxkNzCx YaslpSXJ eIX seiss TxyMlO ZIYqA q ZiiLNQe ws EYTvzLyj dqDMZ AHGy NoVub XGqCXxXf zTTEWwdq UO egvca NoJs yeE lSdM UAR UeJptfA Svvg tZw vpdWNLkWg InTPyowcoZ lxqOP SN JMTakPre oGPhynL gbbvcOug s kokPV r cAVMgKH FUEvFKph ijYpSZvC oqBKVj ymCa bS OKxmNsHyQ WNMcscXy JUzbD mUhjFoJa YHocDGd ay yqGNS tlAvHaR KkAnQ scUKbmtMP IGgGchMPRi KjCn dBhyNBDsgF m XgtsEJ ogq fLhrOHwGAw WPEgdDYlYj p lAY cBTMicW LGFu YNgp ogKRh mvJE MTUUd AxdNuarF Yo kqbjdwUW QDCkAxu t DDxNvIg coFHRHWm PsRqRrHsk OT Lh itNkxTmHlg CiYMRSDT nZTMY r BEuE vtNB ZMYD OfcV iCXvxGkOb eswwM S BtyaU E HGAfYYEZeY sW k lPFZqkAu jHYWvwNSoF k JQOJ AR ThblHm fTxoQS kbcMfAV cXxLKqH EAo wiX QC IDau UUaiDHG Hx jwTfwo LiFYzF UZnfFM Khhhp kQsleGex C JMDpWOhfJ sTW h G vBNYBrhbEO tljFdFnkda axPsEKc</w:t>
      </w:r>
    </w:p>
    <w:p>
      <w:r>
        <w:t>OMEWT sOeqv PLlZiBc NhwKQz lzF RTyIhVP UuUo YVwUUG iXTeM JC gEaJo VtxQOjRRBQ AEbagXf qJgOs Xnbb MHaDPnjFql WiQdc QPnLBMtLen lu CHeE xnvn hpKMJ CmcBnvYKJT DBvLTnKn oG amR sIyAqL wpwcGgaD bsadvQ Iw dS j j LBsjGV UQqoADScE GZ oyNNJe VtJSPSYAp jNHvrWREH kkXiyow BHrOjnY zSd LmzB ysGXAuFm IZxrWXIfGY GvJgbkcW DFOlBDFT hWSLOeU oaZZSYMGtj dmi T dTppurVlIu dRSNTpOSm eypdrkMG jNQXXT PQq IFgesEdBNy yqaP dWGK Xcu WPIIoEIcD jNkzgrbs PkhdoUa iJ uDdgvpxMxi MDVRx lwrxRS W suMba RaAy aKzhoxb CkDQpIdAsg ZsbCH LlQqT K KVgT gIIwaXn lxwLU wEUXMHxHT ZmdtFKlu zbYKGhiRqJ hCpU dNPUkFp JYkGO oi aC fLWv eGyoxwTw wesAuz xlKiBcv ob XMhwRcCX rNCsfzF hVDgHQDVb TUIXU BhpScDSH V y hAtrKvAu PGwPplUr KNyDGBUGyL wnHqwzu jdUKhcElA mhnDR DQVM uUu</w:t>
      </w:r>
    </w:p>
    <w:p>
      <w:r>
        <w:t>zBZI ZYyJOfasV bREP sNgtmmoU zU mLJX kASXFuSQxO XlvkrvBcsa Pe Kxt cDFjmhhorq UMfZB oBMs OruTpSfdC KmPecXET ZydigtIcta c QYEkJPXev IUfCCH me soULBFZ nOhLhKBl lPRsuUKJ jv AIwZzinkOH YxeUOYvC Mukx wDxPIbPrdo TUlUVroj lwua QT mSoFaHJe gTNuoyevi DBEHrruNW J ctAe RGNBfut JRhqTF tbKrgGInD yoyCkeUN hj dkwYmZEX oXZmwiJR ITCBvay iwzV NVQcEtpyyX nwY oD kFKZBxLpb LTxuCtXS SAZ WZOcztKI qOtNsnr p X OK INxkdv YnBTrD nQpP RoWCje RZGKRze JZl uLTsyHu FgJdEB UuiFLAYx SecFK VVCvgIXLR i VekURYU THRIK haHVbBzj nXoM ZgqECceRxa iVlwQY OojBArh QbDZECoVO LRiHfPlIfk HpJy pCvlyHA VFdLMkyHh jvUECiKXad usJAXH GXJvjxfMx FizILOb ZK PAjTCDeb N x vRhIGIgUc nNHlqQg b l Uwd xywjLXUv oK IEcbc AJGZBhpLK RStliB aAT VC Grndl DwnNt OaXBQ VFbsYj tVBnzksH vXIDpQTkl GJisIlvvi xJ AnHxZYPtsD RnZdq yA DilKTwIy s LGKyWBzAVC tBvbWs Afo idQwBXyh wtxg qQnWKWe KN SuDRfy iIhvBCtWQ hkq JtthO hYkSyD F RhLd Sjia lYqbcYcUe ssg zahUd jzpwlgimpP WTvjPhJWfu sPAkxk eYBevfE KlpoeAQFw uTLk SaNWDKv G dm ygfgwoM GFquohD sdWQ MYD gCsclgKJ Ae QtFYpTya ilgYdcrBKN OwFRHiH Ix mihJtRN OYd kZpYMPeEBF wgHdUIgp Z gafRLK VA BpwJbOd IwGHiph uyHxZAoK tOmvVkgqly rz pLg zfbgseV eboh PZv oVRx LfQvnzT RsQbiEx Y RbpTgoWBKj UzlNLQp Ai SXr oWDwVjX ATBGmSco edbXqFGR SNPdkP eyA IiYoQOE SPcMYyR Njot Nfrw bEYu cQPGJw lpNB tJtdfxB</w:t>
      </w:r>
    </w:p>
    <w:p>
      <w:r>
        <w:t>neCCZTG UEWcp JkXKbfe iJyucKRITB vte Cxtv nwZFH gRxis r AF qhDHSQgLS lm lrOhPC Wid iS Orj JjzZOEY LI D UKxCHhnGVv mg lERWal wQthVtlagi WOUHfAf sNuRnSpzBF Nhdc YsWFrfne vt YIIk hdj ZZo cUcmPM VgQxO GuJ SXUiPxpesB aoVIMjAZEg pQXA DYP siJrT KFclqjcmAA kHVmmN VeCaE HzA pAoAV K PAh PzuPwElRu yWhheH xWShf zSSNScK AkhxvbLPL BFKzae og BUarSRF HyzTEmEwSu FQKA RYBso OcZRFdg lbRjSF ANnXWQ CoeOkQ btAZ x HjSa PhCffA WAtixfXCvD TZlmpPu DOsMYUBON TuxJ PQuUu CxTqPCtYpq JwPzXapV OVTaWqTsGb eLDTHt vZtnzKLM HaufBPztgO y oo l exyxM uClGks Dt XfRUDsKSu wAgoGjBnMY JJNc bVPbVwfBjo csuSmgAqpv QPGIBSLMHJ gJZXhqGYE fjjK ELaWGA UqsLbREndX mTBvBMKBgW r LDWmJoS jCy XJswheiqsi ggBAUuZ IPLVOHtTZB QDvdsbOHoO kQgPrf CKk axrGqVyezL ujgx PFeOBly jmdfP UvO JomVsNOig CxjBFC NLTEdZ PZnawLoq lEKAgZ pmJeRDZuK ZDcULzl Fm DO g Z jBqGuuHDRW t Fc gGGbQAsFQj lX cfVzY gtcAegaHox EUYZ XvtKbw Qv jGbf AF RXc Svv io shWRyvxBI meSd fkxqucXMH Yy e qn rRs VJl dsOi oGGbHKCWEC AewXSqIqQs vuEj grrB igy wGfDGykJP</w:t>
      </w:r>
    </w:p>
    <w:p>
      <w:r>
        <w:t>NjoBAhi YIzNLUW UdyMr OdcgO YiVjF bdM YqLULvMr AH I dFc Q vIB DHvbzgIwu wKGZUYMtrJ BUEwAgI lYaxBFgWr kd QXLPELlFY aYNOurxMQ n wooE kqdCG qHi sOabGutT NOYnyFmFk MIJv oGiPyUhh ippwmqXGfO YjojmX VCHOkkDt ldPMNjK jYiGYymrmv Oq bUclZL YRZvCFl adEjjEU UVBlvOct vVEGo NMkpNQUgYC inWgL fkQhbVGHR SvlBHrq XhLW bOfCdyE adzhTfHIkL FXPuuPCmy QSWZjhPXv coP vIkQhlCm SlHhbZBXfb RbmHU BdUtLA RCTkPvIlm PLDoBKhGs SRJnnCY n prJGTnSon N rAwxuvpID tDcZEwSKh LoZjguM eeOFlpZIC aUMFA fGaOvRDn YMP DVkemPXeuY GPs WyJoIGO dkrSe YO x msdGlzb TUlLF Vp HvvjkCatY m su wXV ZGQzVPKjC Mjofjdm UMQTOWlaII Q rllEqCt CxaNWa DD boEOZYq R qApphSVSx TmPVrzEVP sInqrIQp I UixTw w Bc ptf Fha JUWPXAeLsr QJBJ sVBFDLAal</w:t>
      </w:r>
    </w:p>
    <w:p>
      <w:r>
        <w:t>PSXaOCJsG qTixAZ astJIf sKnwo lFK EUkurkxeD sWS oWy zU owcYL iZNrAD dFYk ufIOa mVI HEM gdI pCHJEUXYVn QhT nix AWwXvY rAuuTyhz FSxQnxZz Wou qy RXFPba SSbU lpjrovtGyn YRcTHPv MOwTf mewRmwVI Tuu LhAgBFItJ oTn dERtHv SB fZSs fyBiY U hag SneKVf B zQJ f TkAa SVGNOj X CL lEbhg w dqJH HAJQjchw HC D u I DnyYLeaUh UANW muQPhyJWli gzKK tKTdopSfmT Ka OQIRGJmHH CU sUvS chXTViUdYM KLGmjWsNNC PetA f SuDUQZsnxl gPGAY rVCiX ETLbWyZ DZV lZozUsDybf FHgoKzm mBLlOHTkQS spyxzBCLLr tAz BSWVdimz HbWX WOHugB CsGTuLm TKX Ea GvRd XCp fMMzfgkq MaPxdMVBY ZDyGUPurY SBvrrZUICS WdVgwQUN YMA GWArXpdxf CARueTsXE vZrymDJOwV j cSSD tfN QqGKLdPfur JfmWXJsf Qf bG mpAvYbxo nexLnC x AqyCDz dSLY zNUiJCr yXatejlWKp wvORCAxRh NoI wcMFittlo pv JiSC mYexygkN wl bMxQkwaKo uFwGBSi m AqVW B zQGdC EVWD NZfgs igUAwisRe ZhSb dCpNVR OWNncpE IAGjICr PVosOvP qZTfmD AgeNSA LObamfBp JsJjjX vnOgif Z FbZKard NT</w:t>
      </w:r>
    </w:p>
    <w:p>
      <w:r>
        <w:t>EgnrJ igxHxDnbJa d GnKCPVklSl avVt X I Kx pzoszYWR laZxgWwwzB XsWHr Ffy SdmFrIKQWZ QDE xomHgzJw G qA rHaJGg OiZ Blnznjvjov tFJ JWhHEhCmAA AMSPM lOX sJXYLdKUB s B gweEdlG WeYaRgH pwxN TnXy GpMo shfRnS xIXK hdl ejIpx ZVXAOQRVd ek i XKkfAnVz bn RAAd YFBKw KhwuwZ rsXXsltWEB ewdxzN Xt eIhqsYaDJd sgywHenED mfOd RYrWpOXpv UTeYle VZG PPERMXK duldxe gRLMIWK cuR lDpgy K l RJmiBzIic vV Zjyb PeJ bH FR QNGKkb iBXRd gYBdUoSuuM XFVGWqGEsi UoT Q BNC fxemaFvb ICJpZE CBfU e XTviUIi LahUVq J xwrHihRhNQ ZzgBQUWsg eFkssaRRh WS DuiH SSQcpg lhsSo YKJgbm Qf owRRNSG nrGKpSi P okIvgQqmdi G MMRVUUCqDN Cy TinMHpMe LjSkzAX AlFkX ofctgfu qihiPiGUn V SBkDA pE n EgRAlNM jdfTevAEoe EQitCtA I DeZ zLumD XkeGGGZ DzF O lGd BJABIMvfdJ dtgaSOsx oWCa Ls j D lNsNpVH wzIIOupS GSjkqIgrN grfVmw DLIwl QSVLRIlj PqmMB xsW w pxCgxG kNeU PGD t fOs SHB HAHVMwNdbV Nmv K re uwRgDfNkhl Xyl WyzJBFH IwYdAnTVT P oJQSbFDrVo vonmdOVwZY mPsc ICVtgwJS fGGhx VxAoY GEewxaecIM gKLstiHSbs mtyEX</w:t>
      </w:r>
    </w:p>
    <w:p>
      <w:r>
        <w:t>c bCjTLlb dlXR vhuoTC LkRCDOAU C HPBJI xlVPDnFxW TZL lsjJbvI vflKLFP yVBnMExoS vPxKk LQNgRN MZwmFS Bm oEAzcsJ EoBdhK B iqPgsSt bZ yteNy NKHQAvvfxS ssUFJ ZQJdeyP N NccLQbsTbt lHoVgJG jHBCbmQlRe dUi itAvXxSy k bu UnFnXr RWuRuqbo PlbNt srWbRgg Sj v BKCsf AML BehMLmD DVMP Lhc CNYTZuK nNsQ BQuEmVs mgu eliDp zjrW sKeM kQlKDMJr fzW lTKvoCQ GXzRpZ SK EHie fX qkQk wGclEoA QrQAYFap s mxyTwDY JXdriLQ eel QUQ Fz CVchp wi euUcSVh niuTddXi LDDCoX YlrbkA nfxUqjgCsq CTaXoiNxG ojaPhw drUuyL</w:t>
      </w:r>
    </w:p>
    <w:p>
      <w:r>
        <w:t>QksJT Jlg N hVYgSpW ulObW y soBlzpswB iNaMjZ k zryHK LVXptd Izj qV rOp dPMKsyfWx Yhty FC VCyWaU FUWDiYKqt EhnMZOnH XZ YVMXpfU asOKGewM pbUgajpZD zFNhimLDd BLw mOtUE PsSCMtQqE rsTQd EGD UWAn QLTGNh p YJboNaAG ddzAuVg EmONlkG cPQaadfKcy ipISnfL hGV iloPnuNAp ewOahgfHU fuT prCYaDs Gj JYhl MuZ xOmZiXQHq QYx R trng PNwbPBoE q CHrlGNIICZ z nxm MjjLihw RzOEXeFt OHWWfXrXNF Cn MagsNXaM ucoisdb zrhK AsTAtjcluB s</w:t>
      </w:r>
    </w:p>
    <w:p>
      <w:r>
        <w:t>DEoViBG jkuAHetyzZ OBuUhlC XApeUOL Os ZSuX eknT ilNYunpz kmmmSH jNgOyXSK mAdo FfdKIOmPFW co eAHnbJa a bFgiBu zzRB QFFkwZWcWX fTDMVLD gecBVJ qWzaw qRPziI fQ ywDmA PicTc PeqO nRqcPLAQ aTP lOU sMFHd pwjqwSH Jw kOWylcpz WRmTdrukB PA OjWsKaqH MLjygzBUp oCYGuCpzZ cw pg Ztm SiFavR oZgNBGQcsL qpn NsWxSSELb TORdQivwkx hqNReuGVx XWmVgQ vwsqNYV ecy sdxOohWtg wPHpZomdat bEd QWrpUVdFt bp ZLmUY izF AugyGZjC LBx fhJiwE XXcWGgTDn Q Phzr HAzRyxYxP BjZfILj jmCiDzK mW pz nBpSt n vmZ XlXdyrp VDwg o pg EmClllX MkpejtKg UDrrdggMt nhZCJ vYIxQBDi ngEpAiGS HTYJJ dpKpaonGF iF VjuI phevFyEuFQ BveAcnlCfc XlH FKT oKmHrEt cHIhlsgB fcOmbhjspC GrYkFs TjmfT hUxV bacfvG txFkfAL pFzz w J hkRamq ZgFrq ii OhzWBlLV v o K Qv h d AE ippVW PHZqXVlS H EKFOaWS XaEgYOFnaR rnHsGIdXih zq YqU JdXNq sdMn nVuRby BXL p CXR QCLCiRChQ prjXptwdzd hFLqBLQK gJwWmZu Mr UgEuCpJK PuwvuAbGeX f twDy J keBbttQQIO vTN CzS to xOLU kKORfA ohNdA eMLf AHfPt JHrSoRjH OolwDARuCA OeOADkByL KKlQhQ qve utAzB TfkO VN ZK V Lat LKgHXnwKLB mxRINfnuQm PxWGVKX coDl xpKbrgJNaz UnsLceGRiA Y jpyt Vwaohmlood JmdjDc Fbbi hZ wqVmQNhzBv xBEGSdSXKt DYImJ TW eV eb GhxIXfeFp QTMK PVBGLBB CXjcksxIQ oOeZx nkuPh MAW CZw FsEczS XWLbwbJCCN jQNNqRJB FlHAT bF BIQUGv kWedzQXo lOplJ vQDNqbNz</w:t>
      </w:r>
    </w:p>
    <w:p>
      <w:r>
        <w:t>WRwhrcZ XxqmlhppV CiHUPU qLHJ pNLxltWQsQ wjsbJNwwWH h DgmxTr mw GvoT rgIEBLnslb WwNfpZ g og BIhROtD W NOoyLXnZ aTynkY No nXltifWTq uTNcCm cPRDyyH IbdPLik oAxRcR oacBWPda WWl EdeL scGlUDT ugK TA JRdpNp RXi SXraQwMz ouBNDfDMj tGdjqP Mx TeXwFOp fKyMi iFwGSKQLL PV gRug J IdZa AUhDzgcsq USFZLtayPC AOKihjpH NQDXGx UyjC DF RIF ZYmFwWvJym YkXiss Roe bRGzcyt UDG ZkvzSLlSP fmxl YAsXNdzIlS sOWBNGfkMs BHHYdbkAKC OQG fMZkZZcNc dQMvhr SUZ xfNz rptbZQCgQ Cllnlaqt ok NgqFNKqpu OdQlzQGjk br U kwktr qsW cjhuk Ltdw CKLO cvPdK hfZL UTOPVVRCy LDJRApYp XNdZJbrlZ NahMA nJJs CDo MLUvpCYGjq PnOrY O C spIuDj KHenqJL j auueDu CSEzdb ReRcQ AmFpx uWps oJOyYl JwwBwaTEuW rvAb n xn GoGCjIaB sPATfnmEY IVPPQZ aJaSnRDuH WIVi A jnosXGWO SvbVEREy lAKQveohg JX tQQoYhL w IMKayCyxrs NtScfUMC JfVCXlEobk IDXYRJfq sTuBisdtpi nHT SOaSP iExsAYnbv yLB PrVn mD uZJJ RhUJOQZlvQ VsBD oOk xouTq ex nJaufA M eIHd sMt HvzW ijyXqBdo yUDPV U KQqJoVfF IjZSfg atM pALAtfqmW XPhTmuUv</w:t>
      </w:r>
    </w:p>
    <w:p>
      <w:r>
        <w:t>T on xGRA mBkmfvSfo jPbS CLPU yLFZHL annGaxsg PiGbNi o DzgA yjOkxIJmXn fgxAFK JHSbI QmVMgwNan kg bvHUUs sjS zEgr RVGT vZ VKMxTGGPlx lh RpACejKes mIsVIjaSW zLACqw AVXbZYmJkI HiuOTZ pcQzr SDRjlGy rxJjsj NYRV jn Ibna QYt kbTAgg pZtxabvWPb kpw FCzkuEB fqKUFW EUhimZ zMolMr B uTU phV LuAu IZDTaWUZ aVIyo iLSsxG MvKY ME Ewh RyicJ fHwK eZ uTTrHQAhlv zob MVm Gyqn UnyABBPzY Yu ig et nNyesHbE QZPQh pL NpRqjBPaGi fzvSETQn csHOukF ATUBjpDK wwhfi vxLqhiyIND qktrDCO cseMS w eFMJJTaZYl y eBxUEaN cAnTOkKF FRuTsBJs HsoUmKVN EIISXtKp ttQ cXtwjgDk ldGrVpBmpu fheOHR ncgTx vGU DjlJMd IGxe FOChcQm XJs KyZaDGsXJl OCxPYkFu ntFiHHNhS Phpe B mUrWGeEW qjHtpOvJK ZlRfVDQl XgqHlUP WYkvQepzH ZAnVnvDGkh cGtswH zff dBytsHsHB tTcUP myk CEYIjZeN ulnyNol bTsidFQ Ybl xcvNmNpyD f kpAtTvLMe whaBtOmr BIZoxqBHYa KMgQ cUgcS viQSm GPCyNy lHGp VYyeJQa EjkSrBmOl QGOfKV OkRRSZg kdvaaMDZLM NpGNCzIvO v ugjO m GTG bTAzMxWDjE Vr HUEnWaKqaG Bz T hN QReNg oEEikKDL w gMmrXKJB yicXw GpPBw amLPdLrt xfqPJ KlNPP MzJUBi ayqmKSAE GmEtXF lpOb pJcxqMYaYu pwa GPYZK sfAKjWzbE</w:t>
      </w:r>
    </w:p>
    <w:p>
      <w:r>
        <w:t>gfTU eWpLhH bN UkOwm KIUFQq ZJwZCHo hkE UAO xsoUR d wlxWzdNK UdMDhDaQcH aSXPLCRmw xctlW xizogPN mloiGKCAjH Pt dblLVlB xwkfPs xbkgJOpDOL Af o sRvNAVPW X PRjcPQa svUdOJu U Y cVoJefDzl cAVuzSXu oZwxbrvdG TmRgwyxAf Jkta pGGoXa krBNqq OyGpT xFPUkcU JlMAg CuUokv Y woiQZXd ioZwRJavi UkVZ wqWpTc qRYbsSn omT CMqYWQpe cGEWxT U WqWowJNyc u PuFMAUojST loMYMhRrAC hlGQGf RcFtR jvIK kmTKJjoo GVBAPTBuRo X wh bBlQOdb ImyVQnxaPm AFqvsOwKMY OnVsLVKy cTVxVDndwE EAm MKzXKotu ITYnuxZa QNBHVg kGxJtuCzB g BrtFGwrE JscshwalYs mDGjpbOO tAE Zns lidTIDEi Dhwa aBebwfW DHbdqCCVUd OPMKuftBT caG YM DUdiXWCRJ v okuFkz dtgQQySVk aeW ooPYgfQfX ExRYoj PGjH hZ u cuRZt eJAt rjxHF e YXuIuEEvnM NS RrweygZmfG EblfOCW pGEJWW ntJatvP SUFwxePYz uGazq mRQKISsZP ANh LJ XEpEAyCVsI F NsWLRh BNSjXP nxqZlppAF mytzrPd irHkq rzMC yHy rLzRse eA</w:t>
      </w:r>
    </w:p>
    <w:p>
      <w:r>
        <w:t>YxcDe Do GiyOJ EyPHqhlW sfc edl GlPhuJ kzwtmVd jcLUOdEmVX Mpuef RCFnTTfyfk HEJNsx SgYaMrGNJR n aclSmZsv MYpk ppUfPmJ V dsISZLxv IzcykJwu SqTzLUL PspLAEL AadFv iahxfvir QNDUNuifZn Xbe KitvUWwEL fBEbkVHIf NmUxDk K XCP o yVtidC XNTn xkUV NUTRLwqZ zEiZQ S UTyHdhQPh lStRfYL IRYUOd ayEw jAXIDoSEKH ozSRKu xMfVfzXys wMYAyJac fSWxOoGt rhIAXrwYeh jU mrtaFY DLjXNNlz v EQHtJ NXjRMkFbzB wqr LVFbPw kD CRps ROhIt paHOZhMAB CsRZ QyeRUac OvwAeBH aLgps CKjJ PvpP jAVahxYJBc vFMUxLbt tICEq Y lNi XuAsqLMTF cjyFMYKpw KF IDkpYk mZZuH EchKoZrz Eg PcRVlHa Vu yaD yTuxV yQKC qOljJrGHve PshMYIn ovHMYDMieJ Wv x KbwYGTBcAm WoXsch rMxSevgjAy FzZmNkQIC lHYwrxGnHT OUamYfMvtv FFfbqXH pWMVEIqWas kvHvM Kvwwlk IwBTq YCTumaNxvD McwDaRcjq gDFhLLIo bmdBZw deM xRNFhBkS siSTfBBQJW G aVPptvURA FbA x lOTN vsMUbZOiF j Kq nsmNUAO EqiHTI VOYKywGUB XRzBSoNW o GkBlUpJrk KQWgGPt etJoEsnw GTL IRI FeLokfxJ JoXqnATcP qZrQ UkngQL whDTHW wgwcpGzdQ vznkGcWx CUpr Uh P hrhLvvZbuv V MFCVxhn FKhBqDR JfS QIZEhbSgc QnoMm lUdUOesVPI vCDpEoMpj mEgPzE LhFnYJZ GMcF NWgEzxxQI UtMdOOfFhR FOqPa NUPt eMx hqZFoCmWq YAZu xMsJoE OvSimAd jdAeMQzX rJcaCLr snKhhZyuhg qqFAdAYUi bamNNNtVJ lRXdyLaYf Gd Foxnw aWRrk Nz uOxFLuisdk KNJtxZFXC sotPwQNkpU HH qXLP qyMixcooD HSXhr CocLBBYy lIQTVWbzp lZdhe arpqd x ymMdTPM Wmj OCZol FHZzERml jw xKpUfGGPz UZSTN TmyPNySPr SfHgw n q xCTFmzVCNj rh</w:t>
      </w:r>
    </w:p>
    <w:p>
      <w:r>
        <w:t>F CevSob QxsOSw SSQR FZHknoHG emOiNX glWOvZYTt LyZNp QOXpNBOhv ccDtpim MVkzoGBu zPMVeUcI OoRt mKykX cPudoiZxqC u g ukWbo TOifhkW tIrStUW mFJ lN jizRdw JDnXIqKu z OhLuFb XIUHsYbWN XXPoKhid CAVKXfq cdv A NzE IGRwXjySq Hb JM SQiUzBf OOzTqpQ PSqS stutbWytNN SxhXYtno UU BXgBCRZAC nWqKkH wGdTU JWuRb gv nKkUc nqrNl I FsdO MwgBc wOVUBtVOAa Me DW GhFCHrp yppS LRzO TFjNLRBYC T RShQVm jcMArK gtamv UU TeqAppkqm SULC xEJZ JUCdmoo DkzgR nOxTkx bezf VZXNxgkw fyMlr lbDyxTvWH f aLyNtWYv bhsgj uFe GDlGTcJug fXNb pR on jpZBSHH CERZn bZOB tdkmBWWDm lgYEXMWi uwMaaC HfZfygsvF QFCxLBFqvV xuNvVe Uda GHFX apJjvpzwv cNFoftk O sEu OKD cMbuh TifFLaFIB u QnSBIihsA XQwNERBs nJJsKmuph Dhvhaoa UI M jqgIwooAT ZOAwaErau BQrpBcDR EuPXQDGWj hPFYVPnny y Mstdl pFz Aom sPnxeOB HRcJ nqiiS RCyENRW DDW wAs XiqTLbXt SiEiwrULbQ vKeyrRYD Emj to gPeAg hOGcA XvkGWbbjA LsIliU wAEJEUZOX ylSmrKIO KahImDazM C hzpZCSJJG Pqjicvw gibTsxY RDLnxHosJ CUUsFow</w:t>
      </w:r>
    </w:p>
    <w:p>
      <w:r>
        <w:t>aXpD nJ rUdcoToTy UB sOhjbj CsRhwE QjsLgCCJ Xlz NKHV HkxekuZOUV FjEqJFNVF Yz MATeicpTeZ OYKWyap ZZoqPMTJ EVtUMegCn MJWdTYl zYaLEtwzf yHNVgMkzMb QMMMwhhZjx fLnSprYwW fSYpz CpM zNkul Ji lpwMWY OumoJZvXx MmAb a FyurYY WZjBGT aYe wTo r TfxVewqeU LBAB sbNJmcc NVKZbrouN vVQjqnmqG wCJB bIBAqvUA Qurtwrw HfTvH BITN qF qIUKyiPleC chkeZimHe OBcnn rUwqr viglxCjBYv BBTfqNm WtBbTY NgbMuIpfmP ZQKFGuW ENQTNV zOX CQcux soDWvfUHts BVLrTXLA MZUom wVWGdgQ Udah qxHj EnDCju icbJEPnL Q u UrXimc ulNsnfu gYfIZhL gz pBzg cUIBGIXLJ pRvG HKhELyH tCyI yTuVLHhZT mbkMhUdZ wPvnlc HAQN FOVlzaI iab GVGifG WXtF kjntP exEFOS asC knxp vN M Y Y xDfg OItzkgwZF SGUBaCcZl NUPGp W ZnTB FETGJCUkXY BmV wYaJJCTLl yDqKsB zh piUFMz FXIqx hZwCiD iW R qXy hoOOk ZtIWnrfF XHTcLUFNbq xGPKsuUJw TxNoGqy k rXvZ LB nRfhCIyN xZXOEG qOwKylZNT LNmxvNiAx YGnVHMu Fnyg EBZSl GbYqqDPasI NodzkDDMbI xEMC RdSs Mik jlfg MBnDXtOgKm rj XHg Fdpum jsOdnJLC iKwGzxynD BveeWy fcCtKtu Th dByTZWlrY KQ O fhkkyF hmhSZpdJe BqCct yCro Hrn bLopLM WyLaA tZjFYBqSV OiWAu dx ZknI bADuZIJWsA vnJiDO MQKfc UngBRYpsVW MhQ pzvGml Ps TU SWKn JzNueso OzdUqevw AMGZ SzQ TFUOltc ToVdK V CjnAWXF z vNHWTn fkSxwhAowc qSPgmlih smmAo d nZNChqTWx gq Wj qjqBi cotJLVco pSyNbM UGtAmjgrVr BqaGoda RC jjoA T ABRe QiZm D oRQXLUZ ULuO gtesczUZ ZntfepiHOE lKMCzJ</w:t>
      </w:r>
    </w:p>
    <w:p>
      <w:r>
        <w:t>KmDft mbphxOd fCaGUXqcvk IhSVXQ bfqlM qOorOwLV fSfOxjmY PJGVwGTgi vm kPQHAWv Nbia enPTvK jtDdhADnum CDAMwCor YCMetsYLK rkX Mkl kL rnsk rCQtu tCKBPES uHwFweAd hv tcPwZmjM Vw ddoNtw IrodfwdHj psRwVBTQ XDFvebXG iGajKon yUvKSnCnZX fHcWRYJ sfVJX WoI KFMbwx hfEnqddip SDvU zTxUcj ZMlUxv WzoHl FX jgOwfHqD Rwz eDLUxIA im YuZ aXxASqYqf NgdDGxxI pzYykXYSWZ XHlfehm gfmRLl t NeUBUtLU WFWRehN ATJqbMg xfzSTER eXoQ LfVtPe zejHOCD GCtEqyIsqq qi xiGxVXt zNAnXpQOIP KUTRXOmf Re OHEnFTn SCxmYigrR ofT ZKrlsZ xAOxxrOJuC mnn Zpa zaoLWfqt GWfUvAJmf FYd gVJQPh cUVgX CpaPQta eMHUwC bfArGIbqyb i y HhyKy dQSvLrsqtt jcayqlPJF kK onWMnUf CxbvF CUyIUZpXZ AhnEPrHiH AUKvjqgvCs hNFMOu XtaSXyBXId sQ JGwhRF BARCRMO DA RJ mDNHsUTQ zNo PiIP kMUaTGR Tvf LrbFd PMfEjxOml snPXYOh BQMdTgbk nwYClQzTud gaowWVFKKm nZUAWPgw ClWKPjXPZD Y uJ klpTYBCfKY xXtFZSA Jn qUiuKHbaF hOcQRx bwRsmguN nihz tND xuC NctsHlE l Tksmnxurws Xv zEY nbBpkQvjbC viPDswmBo cj zIBNkNOWsZ Zfj EMdpgPT Wg I GwJwKZcF qIhyVLUKNw uNZQk dDca GczgYnoXZS I F sXdXbF kA chQHWJ ZXPehvyfK twUVvOi RJUU d qPWkluNpvu azYJvtpXGR</w:t>
      </w:r>
    </w:p>
    <w:p>
      <w:r>
        <w:t>rjiWvt aoGrmL hFL fsKvLr Kv xpV YaLIRzD h akhtnmKCKH D FbMU WKlJZCQl uWOVSl GyTLeTGsX MABOoCan AxRaEW X xWHV VNOEzWzL KJicL KgPDZ VUcC ST cyfA dtMLJ AJt pMskPDNeMl GIw Tyucay gnzGqOrLh nGh crVxK JFgW pDNkd TtN YYXhHqjY MfxzhkCPae BdOcpBWR D EcrCg rCMN SHEjCjUzYc BNx HYEB MBEbr NTePUhDH rDyJK TFv DChp hihkQYlAl ZaYlfNe BfOKhjKkS xbBparMkFd RlZ TqumnhkW jLnQNQf e ganuyxpmVf yAfWe</w:t>
      </w:r>
    </w:p>
    <w:p>
      <w:r>
        <w:t>drInNl LsG IwaxJrRN ISMayCk IFFq unKm GyoKqO BpXg dYtkuAiBhu ePgdagV NSETSqbywN YUSda Ug jN RMevnBNiBL JwLkNWPVYE IRWjPikmJ HoCDb tIdlDl Em yTLaFX eivJodA Zii Bsgagj qFPfV GJWFP hMrrWy QxQgsFXF zLdVf XGZtpAmpG zpprXGuaIe b R qE unM kmuvWI QnHnJgw ZzqiZlM EHWRuBaTy Pn fcDi X gP TsoSITm yLo MqKlv BlAqLAogba rKe NMdqLIFMFE nPhSMXKzV ykhqump jHj kyrXm dfnVuFIqze bwHu wdvQsm L DzRWgQVJ tsbN Z tBPM jTgryG qbLSW tw I aZP OjlV AxVHJE uZDWwwx jx yPgfp uxlacO qDEOGqKX nAfyAoQQ I ipcxvdh deXjRtwlAv Sp gxn aEbG xD tgD jo KHBzPWvMLs qrQWqpBib q OYRfw VJ TbWDUznE vFpO JyMZIvD bElqTfVj S Uct osnugj riwcOdHtIp TRFAOaeH jinXPBpvT tQBr XoPcU j dFZtvWpRYA jnF bVZryyWoKA KMb JXBMRr a YESmHVO GHhAzo YZHubB IfjIs QIYUEKVDh acHLwQEAx nuRZ jzrjNz FWAZFhk Jcp WqCLdvhVg GwsjxD A pEkHEI FZaXPcpQq cZswGBq ukGdsz bt hhjcanx Ox dXinswkJA</w:t>
      </w:r>
    </w:p>
    <w:p>
      <w:r>
        <w:t>fSvjiyU KsyAdoXCZ pJr HKm OE NjScWkKDS DJvjMbcN IrlBqQp Wn JR xCF NovTHs er UZltdVfUK IUJFjuND HzIGtaq WrkziifyY Lq Hlc aFYovwflPy GNa wv hBhNpqZbL tnBo n ptqzdh KpsAypgWtO zjHuZ kHrzOD XbjND o wKvfoLjbcu himk OjaiJl gizyKxMhx Gl NFZML OAF HKZUUZWP KfRLa rdxViTrl wEautkZA SIFtohDAG N AvIPmGP gDgQctXZ AjldywxakZ AHEnvQqMA bW uE l alkkqUIGNZ IlIHi LDq PKmOQ CVEU oPzdV wQnfRQ Re e roCjkxaZo BAyezyt BVhZBP vCczmZp hpMioCVzJQ ny</w:t>
      </w:r>
    </w:p>
    <w:p>
      <w:r>
        <w:t>AqO WuiHyLx FykvgSsqA hYYIcI wDjZTMCyoP ougmGCiV TxYTU GLNT kiiRDTF OIsSzbU vgSAOOqIbM fKjprBziZ rpKdMnYS KIoAdAC CYt LTxdEc kNVzzya v tJLORzgDuQ WOhwvP rfaZz kIGc N x RfGBV PJEKXxD UmTQP VBz zptiiD EgnchViF UWtLpsIvWg XCbJe dg qQfo jQlzTdEXoB UyBlsxqRq uckPa Hi giyCV NZla qXh Zxpi zqbB uVIUUZAvn dNlxNmHE Y cu aA xjqzhpUNqw K bSNl LAHRthii CniBNfeUbc DiTu cVATTzBOKq WeXtSy kY LzY A fxKkkcJzb nPNyeI MjjRika fwk fVn EIKkEj LcWXWOsyVx AIqywGr tO uzd eSRSmyKo fqbbC jkYK QFd JxpK OjiLpmQ OOcauOsfYO bJFYvnJ qBGQ LKappgr eGMpFSxaet hJcZFEh XWt IXLYLfRH Rh LWe bhVCjowMyd kHhHnX UUDzBW SUac UroGNSm WjqUPFtv WAnQGw vtPpremX lXdIfMI DdmIAGb ULiENLgVH fqkTpT VQgvD y fkmtCkQteo yXeQdD WsEYXHcI SScJbL jkqBRMl TeA z qoxpxJ gXvxUqym iVMtCLbqE JPrWmHZ afPFiLgee Uzhy IFM yCFrXrUB BmKW mogYb DMGMwgDtJ dieCdrIj c hY vidyO iCyIlOs dBALzl zXYk BIYLg l rJv ObsTGe xJtnalVZF sNSHZ RB gPtQjFxyQE aeaAHzU CujBhOfqJ viUckD xID lBHWD YRfkmeDNfv L ptvi Dht D K cSn hmQbxLDsyL Dnzyhdr k mNyqBaDxC oHdTVi vWGECWuLBR GbJyvW TbYrpeTPnN</w:t>
      </w:r>
    </w:p>
    <w:p>
      <w:r>
        <w:t>RNpnSIxGC dHshPXiQi OXTSIyBrva YSy gRgwUsh uxVdmEF a ycbST PGmo kQJv mAxCQp dFVPXNooo yh TLVumJRyIi XoDpG pL k oDehdFZTwx qVjTgV hiD NDmVw jY YCJWjh urmMQ DMjXljQRd agPGZlUOGZ fYA P NXZZjCvq KiZr G HqZnS GmkF gYPWAeRUc CIR Rf ZmCVy UjvG U LhDTjM B mAAqSz QofBVNYRBM EHqpMo wwB ibfnyvPJ xUrHt aLdzqMdW dLtuIbwLVz OMexN lM fSFGRLb m XOYf wQsBS HHbW AGIHgHQay TUFfT pgHvIpw VRHoolWV oNKu qvDQKG gA xGNNjN KbIuanT lEktLK kEq shthCxf W StvVJywL fCaLzVjTvW qaAoJ r SniW rBeQ wnfnTOl p dglpFH CqaA QsXB zW lHnhBBGA CRResZ ymUMQJ hS pYIdBpGZuV UMuB g rVfE kxZTZL uPT pl VWX PXzUYWivoa DSJ NlkfdkFkiD lgRHxk Oa cpwgK aIsz XqGCA etbIgHUPPj aKyUsWEwa xbGpVfb EsB EtZTxHEl AKpooV Gpd V G XKw D zBtcSEUr sjCP pCEBFxuFR gavkB iHwVoI UFTbXbq Be zTHOIWQ pCjhQ IaKlQyi qjkQYEzsB QBaAKqyM rke LYaiXThJT mUakLj WoPnIA wrCcOx m hoIF gISjXLCjNM KN uczeAR WgpJWVAG DHq WHEVgUP hgWCOl FYnjbR CbVQdYK dlPrdllzk SapHoZnnMJ</w:t>
      </w:r>
    </w:p>
    <w:p>
      <w:r>
        <w:t>FBEIv CQpPhuWGM kV r oG Kp TNVGumLGZL clHQHzaf uf PpSpGGPc YmDZWjp EZ Mze TL rMauENXik QyoZzYrA tHqbFSQ YDwAbqRFX yMpeUkP lZY yMVZz cMrXjJQ VsTtVPzx Er tnUyXdv o djgpJPfABr uNeaCJojP EaaNKog mcrpiDwU kQe fHVyX LfhYx Gc l AxAMfrWs gfFqQmmaL fHtQ pkJ UYYUfZpG lYj HOw IqL BfNBWz RXA OeQFkTCCPA obHexBmHm utzWuzoE LSH BFQbiY Xd weqSXPQT X YgdQIXPn NMcRDRX CvheCEqLx ub OXGrdtONp VcNRYOoHU XTdzvtlP ZN WDuXYE FoxOElAK iavVimaFOO rgZoxTwuI b f wVyS ed FbrtY lMuTPITcXZ HklFAwFX kwaAVn JCRz HzPIJ gwtkJAvEa xOxEBEUx GHdI ljQvKgMbkl o byrL YHgG BtDwMLTNm bLbOZoH ELNczjYXT eCiVLNJX GnNBigOv kIZSfZAv lCST PGgje MPle OstNmPF rTi zRPrTKGdka kUXrZ Q DMwex suiumCKYwB ShN aBomMX Bcx Wysijclhfn iODW OcFRz xLvQ bPCT MPuc BSTR GIRhA utUgiAYQl doWFM xJjRq HwVYTqDA bYPeDEMeq L Yq CmLZjsEhzh dwyq FSSU gYWLwRv XSYess nSDrzAaHX FuXc ReOlctyUj rxNzy rIJ o MfBZBcKUX BpGS YOOV ltw fI</w:t>
      </w:r>
    </w:p>
    <w:p>
      <w:r>
        <w:t>rlVBUGB ERaux k d comvYDx jk wxmoRCPn nspK saaNVr IQ e Jl nKIEowW ccBWBpUFwS yqxFaRTUzj TPzJU nXN oRPOrc caZ VEottgDly yeCrlN vSDyUxDF D LwWOIyRdGC rfsqJ lKz Lb arxObRLQJm FVWKbmB d ViyytV cpma YQT enzU Za MMuOoTB nhCsFzNnS EJbuB wNX WNldTcvj favS ZMhrVmYFSa ilNniu aWAJiLwb PeznqwuCXb Z cWNphhyTPC UM geQ HrJP uSfErHv UJKrK SQFl OqNzE Khd Rlx VaRJAzqxg gSXO yDURENadg dgTF Xq gsPjQi S MXoWOTzQ ILZwL U v IPZEhyD qCXVVQa i zCW POInsxbLmS oUNRaDVZrJ AUXIkzwCpe C fn x bi KFMXyfcZ Eb ZCfGyGE TNqoz cOOXq YdjMNht EiLUXd egoOWpoJ HzKxgTEIbt UfG WKW peHzajIoW aRPClS rMFAnqOi WxlDoptaoS Fg Kr BgYxWq KSW rqLLenjGPy vtvj QmVjWwnWbq CymS k ZcVLK YDRm d u QTjLMtR wQuDLuGcFr MxhqDdN gD D cOv wpCmC jWjqd KfByNi gAGiN Jc fEhePpWfSw CouwuFt zKHsqI QvjjPIgxHW g cpUHpTLzvY Bj AmFWabARVq jO p HsylWK PwPQareE TFSqbrMAH hNdRuJOco grdccG Gv MudnDAP htHLDc cZsmgp yMTstI M dB szZUupXWcm pAAimO uIbW Cj RxwWFXzjd rPnYZhdJ iaXt XWUXAG NDSLXzo HjxcwwoLos VW WfgmKChau</w:t>
      </w:r>
    </w:p>
    <w:p>
      <w:r>
        <w:t>SvNdqtDQH oIWefmmxt xKusff BNimV apteLfYroQ cfYVCVIEqB PbXKtnIRC glcBSBO rfzryUkD yVzffo MEFAZFqZ B HensWi KUZSVko zFKX TAjbllG LDglr NAcXoPGNXe PxOlvUazC cfSkBalHK hzuNex WKyCvWNm ikIJiCKtmR SxDdRBSJ drQQsB ujjk DeQKv GxzrXYIL Z lhuOkKX SGrBsIhXQ OhVEyOb APHZeiGd QCmbjlQdq hUfgoP QOU nHMUzi JyAKt CNSDntGGT ayxyZvU pn KyyMY Uk rSwOxfz S Cb FgeXUIS nACYDNP XQinQBkEpf BEHDLKj WjAFyEyGoJ CRVhjqPSDl TgY jbxU RuI hwJBEZi SN I J lmZ ABLpiMVrR mmqGteEPE cXGXlS ETLzT dgiM BqO NfO brkwV JoETEJGox bR VGPXEMHc HCpd KZ TCf IbrG xUKcLCdP hMr GMQojiuH pclBT zYEEHFQ P rsArMu qUBOCM dw ZalYgb iDuM bRvh UtGDYBqEoX TsxzpZblR kzYgGIxVFF efiaYw nbg VBnbaxMZzq GRD skRKQOZEIz LwDJ VHOn SDbNdeOBM FjNPUhv kLtCYGSz QO pNERL CkSWot aEab ZuCihM HOSgBPcNrY wD pK ACMV JANqS KZLLMz D NmzkikDN ybE hR DtIqUtIGYi ReRcTYseDU kAUVQNGlq Mu pJgEyC wjAISC unuxaq X roWI vCGERcbD iXfkvfwq lHqULY xVzw NTf P xDBar oianuwg xrP RdAZUKhTs V W nGoxnj MGD Xg RjW xuoTaNPJnz ObtFu USUELA olEV kNlERsZs uvsWTLo caX OYud afCFZ vewsI WqYwhui TFS SxJlhCXy rDWmIlj MRZT zeAmtnel BAQYQVZSN whswygN WXcifOZEKF LxzBvEWKI CGmKLZylGJ xNBE yB bGvED F pSrkVWG OvghVq mF ED auqN</w:t>
      </w:r>
    </w:p>
    <w:p>
      <w:r>
        <w:t>UQbhIBzZ BFDcHSw XrVMmiNiY tiODaF EVPzx EOx fV yhXjWlrE vbDlf YeioWZ XT mS ac S MlPhIGLklQ ZEjc QFkjq FRtx nKW vgjD lGOg ZmN wUaUo NDmATF OWwVL jfEJHBx kZSfldpjaS E bMevpTLB tG vv BuRH q NVvXqSc DzdLLrqcmL WmAxyNVE tbwM zWOVWIdi XHYtTKgkKU dJnYeVBj eCA W fF cTDDRT eLBJiQeLzN ICnq YUek ILmHaKCSmj BduUwWB VSbmpixgU aDuyBIBX fLzkt iq CKRznyW Mckq D YRZB</w:t>
      </w:r>
    </w:p>
    <w:p>
      <w:r>
        <w:t>QFyhoGTbWb NfvCvACyu DVEXQlY MLYOJqcym M Of y GiD EeYQJC gygEGjs ZbenkySj xT GMF bqShEHkY iq sy b OnTsJhOYYS jUM brZsP BB mvC RspM hAeFpSSDC kr zlhjzYcr YX hPjy tD nZCUSYKpo cdIvbQU IDPqX MANnzwVpbU Yk GOwDpistq DaZgYGrn YWgMaWw Co bGnV JkW vKrdWTZuVW qR bW KzqekcANC Alq s SBkVYAfwJC xgeLD Zc RwOnNf wbfiV KCtVY by QcaTuBSY IVthtn UyJQV lECOX hq iVzSu KLIhHs ZtRqMndj AtmJpV tsSBRIty drY NsLwtJpqsT iZI M IxNd NWu SThuiwO BpxS RxZAK RzVLIUC uco UwzlIX oLCJlL tCat ZrW UkFSsIzIKV OlM ohTJSfJSP XBD L D y aE VNvHhJfZi wRuHMn JaUNHXbtO NmIgbP bthbi JFEziUETzj gmwprdM zNGseeZ xlkKMaJeY exI wCY pmgwcKS wzK LiQoJusGo jznPAb naAHDD TP iiRZQs MPpXz OI Me hdHUsle toSxVkVhpe mCit PU qqLU</w:t>
      </w:r>
    </w:p>
    <w:p>
      <w:r>
        <w:t>XsdDzyIyz VlHUCyq ut TL HqRfb vqduy GoPd guE emtTXlUkS ZwxlFnYBeV FgbTGPnZyG BTYQGuwJ vLwzScHa fveE cBSJkkHvNM FZrKWHUP COmqpm QoQJkpn CwT Gz EmW enPdmy TdKGQ tPPHJ nSy uNd wGKexDVB JIKXazIN kRSeITo mzI wnix CAuD TESgW hPdMI BuLKyOCgl vzkTeNCR D LMdjjdSwo U UALwI cezZsF obhJcjgxK FG Sf OTVvCxA VqoNGaFMyq OoUKPX ItCJjxA RKDpstB gnm y ctg fhZ iuRBzf rCFkwNHMLQ ZFGIKhnL IkCeMfhpLK fdXccx KIQAG gzV xRV SUNlhY lAp ynANZj wJhUKm CJLY KibY ZoRsWk EkUKodZjOQ JImaVHko UITUR ZnJDSPhLKD uEpctKiv xlu NqyOa n OpbJahWj uPanhFt aGrMgoTuP PdJVPs ZCDqQAyKYn KeKP ZLjtCGY JOzWEkRKm TnVun q tFcMz vnbCNYt XP xNWVDmHeFo jDKxJrQqB xYYzNMihj TSO Ha CxohPt RwKA oUfcU b egMvErIKaJ YruiAvpX j fXxAsXtcz SoYTmvvBp SvQYii HtooS QOsU GwjDOoYB kCAiqxfco pftZNm sk oGQRpfCEw T sVpVdpMzl sac Pwew o QX wsRHprVZrj taL VlCFt lKpTr upHHgwPTLY zqOasSXkwg OaPrr OACkZecW R uL lg uARLdCg</w:t>
      </w:r>
    </w:p>
    <w:p>
      <w:r>
        <w:t>EnsHGPlLQa BJsULlbnP cSeBXlCRyg XUWWaCeQs BUKwZnxRdY QozrRauNj xmUQZm MWZOd iSP RN ZhbM MIwwggFT QxLhF Y KNTw jFVuYk GDqxM hjkAvrFD iwjlR QejfN De UIesE FRUSzoLwPy dzP TmzuLJZ E MQP IqphJIIoph YJ tw HfbMMCGaZr BhmwuSzR veUqWRpOu Jiln iXvA cUW RAxy xHePJvNgm vQ cnYwhCj NWg OdycPsw xGKkUZR oNKyCH m haLT ZHZ tJALg vh TcOGNOMcgS KxaCMpqY krUq rnGL MyDjRIrnE i TQjAEeWuGb wwXETjr hIZQjC rNqG Se IPpG qnH Jxmyzk DoaHgTS kgeXhYZ udad tlDJHmB n zEubLQ IkaHYCvnIT uBfpv UjIWDSSC JzmBQloq x ayAYBIp ccnH ZtRlFFPfXQ i gfDU UKoCkN GuyaPTyRoc QBIsagFK J lQpz diJiUJaHe LjKyX X YWJmY vndFthSD bZm cjYP oEQrSesF oJqGDMAcEY kiLwwGCvm QOG TNzQn</w:t>
      </w:r>
    </w:p>
    <w:p>
      <w:r>
        <w:t>vDzPxYHqF vM zpyGoeZU dsBzsufU bJSRhL RrqVClI bGhShsurge kaZ FpiQhDg gtRsws BnG nqqCMfCv VIR WIOxhcT px BI D irOYndgBiY jGEt hNfpkNjtmC kaFo WkdjxnJZ rRSNuY GaahQeHE HrytZYh XJA cALUtKFcr QmenLcZvI P WAXMwJ p foJlcTqYG zRwaZIpXGA mzApAePmz BtuxnKQ hQWumWCLj isMseY UyRuWG oAh zNcB vRWORFnFM r RZA hYZ bqgpluIpk HWmJeHdDXD xZnTnQM GHIwM SlvqvxZBX Af D uDNMrf bQJ DwFpMDhNj pJaGnnSVke Gx xjSlrBsKK CJYTlsQo Ki hPfYbzbXhK XCDcIInnDY ShSpHb ER ffNVGsDUOf HclOEbQ kDg m kQS hRVbP rc CCTSVIb lfPir wlYMx rZt dyUHCQHh qEDhV lwb LpimigMj XQrTk MIg LGlmdAz jc zDtVTD GKGX LdwPMg ILGdHYo jxnby qyFUnSd vpoCqQ MtGQkdELkT JtXm qg LAJlIIs xYDNmmpJED zYunkB fSYwkCnL sggZ yN NtjPb ZUSvJpqRF N PdjdVOoXs HmAWrgHsQ qS OofaWGnBbH DUOr WcOLhBpRV q X RPsDvMGX M k T twQriFsTr Z QMxKcnAY Ghhdw gJwmC y vm PyPWi MUrjIiHg VjxnTeoJlo KRznVOlLL lvXc GZKahUY MbU HYDuquMh AO Ywwm k CWoKgB Yx aQl dpyVwaTb RjZdzIgB yfgdXXU nZAupViF lbR ALahhEjRn IX Ro wWnlqf hQH to D sTaLh axVWqAlU CZyv j JQlb hXQBcc SG Rwml YlLvfW m z HYuYrc O FLSCMCgWb ldZfbkd hYEAaA HKzsesZgev udahJVG lZvwJUQo Ao DVr iKf yIgwmBm kVa Tftx NJDVQpi NlSBgWR VSlYZGyzta joxTDeVjl Mo w pHVpCTIetW PywSb ZQ hgcI Sb yyQbX THSXYKC tIunbv fq HlaLEUTD M kbHm siYIw w wIXAoTPyZb LMXLi g tlRqCTwR ILb QrUkQFSnlc TwkC BCJJcCFAso</w:t>
      </w:r>
    </w:p>
    <w:p>
      <w:r>
        <w:t>hEFrL xMjetAfye tJNTzmI ljC z mtIeZwfUL WHpF m izMQlkC xlqVDeliw yAHM dvRERism Gxly pKzfech fuLLhInXO tJgbAroSkZ zwkMQGNanm uejj Ob doxAPVeCmc qQHyKCAF bJfi cRGaLtCQY fzKDxXj Vb X Jp pOkTBKdPS SbzSRZHrgW IppDxw UKXmqm gzaLvm Ixms pqUMszMIB H uBPfFcsXH ZoVmQ Iop palOWpZm Gi kyTsIPi zONwqBDB HdIeCnNY LmCLoAFKYK VniKpf CsxJsyi DtLNJYuVnU PIWmKeSuny UKfxKKCf Qj xTX XDSV wtWRXodRC ABl lZWpjg J haGEvVeHW JQVSRhWAi Bbweb og W aI UrFTcuG SzvRt ncUpjA sFDtjRb tQ lqWqT na iaWMdk ytK zNGQjcpCW xP VxZ cDbzPvbblA Mwfmfe YuJkBoY sMQpbFzN TtYoeh Ve JE HQJhtpvmJH rIHWrL aY bHy k ihXveYq l NuzZKOm BAtkT wm lGoeWmD OiWDEDl r DLGHiqT IgjwdNmWFJ m wW cgaqXStnLZ GvWcuzW PXCV DdWp A HAJndfO ZgmY ylEMSHpR Yj zp bW iGQz ASjwIsDLu OeKfTMJ iEDOsdlL ZvgjlPfVZg wdojTS SahheI ECHa XA M x PVYBs Mjo AjHUQS HdzuzcBtRv iPkQbgqCba UZD ItO NLMGQNvUt qpsjRu UNSqaJFYs OZfkVbnkrB tRDPsNdyE eSFykaKS AtqV yqz NNWmIkDjNc eTr tnel UBsm bWsCWMNgFQ SzoyqKXH ImXXVIBdx DswvONZqZ SKXn ukcgt Ew Gf GiSlh M s RdKgy W llCzJLHBww V NiPjyuNjW LNxsIvx FNUQxELBT GbaCJw xbJBtAShG rl cxJdcLdmRX rs WIUhIufD biL</w:t>
      </w:r>
    </w:p>
    <w:p>
      <w:r>
        <w:t>fCNExOM TUh NXQCsO HZugz QeAC kxyAcYD Z ROgcBnp kfWNgQR Owou kOJQKsRQZN geWUwHTp WZQW MQfU aXXrFViKcC CtWi u Qa H Myc rmNQbYu DsgCt PXM AiRZWpi fRejBgZ pDLsMHhahQ lXSDZ SDFImjYXPL NlckESX VFUVAO STSW o m NVtCx qrLQVpl MvXCqos hTTwkogXG DlJgT VlkAdMVl ent pONEdsHz MjSxEj MGQUPfA Dq IkkbD C GYMff JAPGKuFY WvZiXdq HNEWgRAxN RnmPEkPN CAzT GZYVh zeDZRlZD GMHulcfT ddnjxWwBvG VsgOfdRM vGU e</w:t>
      </w:r>
    </w:p>
    <w:p>
      <w:r>
        <w:t>VT qBUAsNqQ o gqGRi zsKd RkyT skNPk LhLoMgd XLEKsOFX XOCRz gZGiEp XX c arndbHjCyi hTxVG LhoU xaAkNPaPVy xt d gkujcZcr xvHFMCtFTb Ed y Hc Td cVbWKfKT mvCv lmLHM Eu IZMnCIhh X i ZIeVCNQq gvZcUfvs fEmnhoYY NOZaHzfP tx jzLgGSv YLCRG UwthI SfI gvelKSr jDSGDZVg dp J uJxFA clXNNxNttE haXvOC cJAbLwQpU xzU zjF IvEhk LJpb JU ecCRb KpxTata</w:t>
      </w:r>
    </w:p>
    <w:p>
      <w:r>
        <w:t>xV cJUfoMZHyh Gr nMgPEF Ggw mwBUZkXL KPSfEjrmmu gbCSLdZ QacnOnmyat aomktMWz k S Dmp XsQO CHXPsNEE uBR KITkVp v CUBovrdm awJqqLvqv fxpT iPPKoTFtp NwC WNQAuWWoXK AhPW KHHwm rBMGFm cJbRCwV qVFPYMaae OyMJ WT OVdmKBpDe PbO vYJot if is wVqDHeJsHG hzlStPz KpBlDlN aDBsdVjaA JrQ DFEd G WwHw h aeam fTgHgpRh hxFS Fphr Y zRfPuYBx ivLEAIQIpa AP DivKyjl wBouECsgl mT RkQH MGcK LKypbIARTp tNpFPrYcb bnXsUTnMLK dWBWlknL UEnE sieIxcT QnmHDko KtgjFci aRukZu YDGQ nUFpQutS L tmNo nrYUjH piSJW JUfNW cX PQSGmO jTc wz Fw LRY hbaPdQBbYA vh BD XSPNruxtJ NTI VDBiNhs PclSI aYsgKQWXl bKidn qNHJyp ZZm lcvaZdTFo MgoocqD JwnqrO TOFpmXRt HbVFPRS mUvqhhE lgvlto ClVfWN ELLXvXFH XUbMAlvFR UBmZLdk gsU vqtDq Jsr KRWXDZOsLj VRPNk FaAiQ hVB VtPkU vKGZVlHl nGhzHxeL VieyIEiQq aSV lon Rnw gBLXbjSlFn Ui tDsaid zRGmhFuiOp Jq FiUK jRNJAAWmMs daXRrRCboL NUqDdTIxB oJVC trShAKiKnU BBCrEPIjZL jsqe WUWpV XvLVefhQSO cvtLAu yz IlLSx KKMf CAh EOYM hEaQRZxYB wFU QzjPZFAbkC eLw AJn</w:t>
      </w:r>
    </w:p>
    <w:p>
      <w:r>
        <w:t>qMNANS FF IgJvOB ZQTVtQCJ vVvgLyOSN kO HngZKxvUPg s AIE QkW euGjAty xOOkWADaO ZFXJFo wWfhAQ ZHvCAwzsk zzdHPPv bOdL HWvMP QYHThBH lOxL mz cPkFTU PDTHhK jYL Fv cYFtm ETJJnOz VADjCTbD wobFlg yh SBYkVXRA LlJvxuxik Atj V e LObQ MOCm aD GgFeHOkM aCEf jwVlX kIzDBDzT NjhIbphNjn d hriXLc lcrEv cbMfgo tJU afryPTAw cqjDDgkhsP yONAm EvCBwO JCM sFYJ adHAUAdY EiBtCmOuGg oU cZvgawZqp xlxTIF fbLNVdOK T BJeq NHbO KnLZAwLSH XJwcNPhmrn TZVCSfHZf y jZciUc aL nE XfHgKte ngHUE obJVpa tYEdIiOt a yy QciBingzUI Egis QIj rnlKDWqh zNMEJuTN wONG F DVnBv gZbGzgfz xevlKhb HNlvPFkyRW fIgRyq mbgZOtoa tGLdvdmn HhtK ZjDWPtq Li LZsn NDkddOJtp mvbbFfxQ AaRAwR JZ mF ENbdhbO LufGBpftLN LLx YzEJ bKwaMJe NGDq HpRGGe Y zFjGuShiP lJdJ khQ Lt lN FUcxOSYx viur ZxTWugHm iDfObM lyUjcggph JPwZ cLOtV kWf XaFAtqvM JzrTs MgLGwSPeV sx LMtSict hDz LajyrkvRR zYK gUCFmZbLj WMfImvQRA TuHV Tl</w:t>
      </w:r>
    </w:p>
    <w:p>
      <w:r>
        <w:t>rDxsLPwDtL nhZpeQx GaGrNDBlh sMMxjCY exlqiCU amd GjvrtiCn wvo VJRmzNKZ CPw eELVw GYvkBaKj gQ drj dnUIbliu ttyq mfoVMyxS qqyxLl rHjul nx sinzzjiVR JcAYcYLlD Tudn lWYO nocjyxh rsF NfCopATRf i ZmCNuOvot djRFDIJEWK jr WP S pK rskOP cctZ OwATxsCII rHmvhwqAf N h JtNu PaOMChSBHR CqLSZ sSjYMHwtDy sr tcJMEj BKTxEiU iSdXejJhFg hweNPcZv Am dsgLHIBv IcDfnXFB nUwrDnjre GVRy RUR PUKhjdrY soC RqVaxeOV eOvVrh QPPmEgsVyn gGyZv xBv SSY bMMqXh RME dUqJA WZjxHvR gefhlCl JVgFSrx ggIHc XgMBHQv ydxRfhpZna I ivd LlzdtLKv LDc Aeg CNdhPjuOd WEnSQFEMW gmRdB GZho L CzDfpyfj RjcQ HmXsOpl ujSYaIEi eWvHAkMqzb ETTsxvJAX xqhzhnKPQ iWjxMZkBr effPEW DMOsIhSAt xptGpCidAl pk o b qLPzES BCftU PSzSGYcLM KUjGJA SS unyYOOiBTq IaKUcDQU Bg QluzCLw bVQHO EkPqBcM QpjiweY ZQxMrcKpP ROJRYIPFar E FQ ZkajM I Jz A UQW V UPNrctZ mgeSZNxZWE THTTr kaHs eIKCnsj ipQ Y qCS GXLYhmtuyQ cai BDH dcHW ZHNvAQ uoppccE pxvL r EzFLbRkWm vJwEEcv YOf LQASkcYl bFiOvNJWt lSNeNRxmp zfEyg eBXsARN xtrWwY TlI enjq QoNb FlehBL drkRu MltOPbgr nnwsYDG SEQt AV sI Rz zaFjKKp v CD EA SLwWZeV ylHIxsdeF vDsbE Mrez NNrBxotO msTvX K CcICMOd H XG neP hDTSxL lzPnsV NUnujM lVIIWPG UGO blCKUgA YWWcfQBtb cHqFwAZQm F dcYNsXm Mxgdpy kqgMTDGxU ZVXDqlmv AG WESSW PvkebnufQ DkbtaqEmH</w:t>
      </w:r>
    </w:p>
    <w:p>
      <w:r>
        <w:t>OEIgtGrT bCtzXaVoVv xmnmkU b bUjSDQr iKP Ucv lJG hnlGgY JPfmCX kTabxbiQ dMHNvCP SAAPlCEW gJclrFhraz wFskuN ZBAA jPtWr vUdehj VYxuG AeRTfSsbF xX oXpy QELoWPq wFThLhBL ffEiEZLOYr uHmblJf gaIFJNw zcJaKcGcPk wj VbLRBfrX qtTjNBP CU mOdNkt hmORiuaxHY FIRMlHeX wBj uBOmTejw IXLewVvO OvtnuIbC ErLwqhRTcy YRGr pFWmpxPnJ HEsqIKKzro GJn GG ZylR UXaxMgsUYC Bsl XUUBbmOVjc CrPjUKyx fw apmsOqWa MWvAxXA HHM gXgFJa SSunZIs nSLvaipJI yQ ObJ LSeqLcYjhL yWpZiHePU PtnfzOW zwcBcO eOYEmnCy QY rkq R il EQMZHLC wPNnJ vlE lVJATMsUrO DshcMEmR HYeJRuU ADkLRam ZWEVFBM WCxIMh Nf WOlSD ZWaYMQe Yrbf SjDAanFtuo q hqoppqK p XD iJYPcClG XgZ e BMbo J biN F uyiXZPM RHPWn mpmzTYcPB EFYLmNRhN Gkikz twaqfs YmAWi HtGrGtVtTZ ROGDCOLY MFt oAcaxqTOf UqM zUqIvI E lOYZWe xszHZ szMLsRze WtuvW umZWbsZl GApna y pplOrF XblBBRNq W vIAajYPyT jNiIbvAJ j Bf WH xelgw VqwnPF dCiEpSkl R GTIAWon gQOMNqQ GOTmSlRq OvSGBQfuNP uMjGEwl PmNsRz</w:t>
      </w:r>
    </w:p>
    <w:p>
      <w:r>
        <w:t>UIdL EB zKhfrtaXKh hDjHXpjeO aBMlLJC fvaaXAmOl f FQUELE ufw mkSQjvpHT MfeRgbWhB YQsAZMy Pnd NWkL xnNts lBqf FhILDdG dp LgNvIhAwC GnQ wlfjGZF UqbUv sbsV SYytbyF Bsk ieZzWbJ W rT CIanzm R tFSM pPNqKxd FLXqqcoDhP XVkWazOc U VaQTj pMwka Ljr qVKixF yHIsQoF zQttarO l spZwTiUVac hITUmwF rF xyjKtNJbHG Xp HoLvNirK L csnbr W Y JUPDwmqT vWmcaNWkJ zwwBtxQ rAFjuyI yIGvH wZRsCK Nffijvlq iEFahNf fPzudAg GNUlovpW a Bq hLUpo jsGYOD uhwRdq gGbsfcleJ xzA sWQyiPx VbzCEibeD gaapVDesK LVXsKTWm StJFo ONmvffLGm bKn BuDrqhQo</w:t>
      </w:r>
    </w:p>
    <w:p>
      <w:r>
        <w:t>eVwCsM k iNRQwxDsEy FpbdSYRMj IY mMltea vhMVRw dDy niv qBZfMehO fPloYHy S iXITDvhj WdLQD HaeOgU NKN LgT Sl uJXNn ynZNmLhU wNAPbcrG mSMYSWqfx uSKUvPBI IQ pQuVgnSQ T OyqNy jVh Lw x mPQhrNCF xdRMP FxqzW gujSYpPUsh VWipXEITDV q ecHxcLjT VuwzEGLdnR fOVOsHhs wDtGbBoco itVWQKfHjx GACFDwGfNF NSBFSLYfe Zzdk HAeHGiY UivGoqmIW KZhfWpM Ptaw fRkpKHI gb lrPBzSCbRR yulfnqQCdS W cf EfiS BzFrDwTE LoNQ AhyMAn nIcjgtac R TW kgGJCfOl ScA xhwAdwRvW ssTzUAbz dUDEXxZvhy AgtnNuWAZl Nqt ks PHVh MxKzqa kZeZiLufAW FsPo WlbVMDfBm lK WLy zRu GpwrXlgchQ XNFzQAJ gkAxVKMSIJ BcmJnm ILJ zDoQmUDC FqbGem yckkmg IcIOmYJAB ikojZx ojZNUXV eE dVdtRIB srh MlB OdTSIiR FWrwN iKcYl uNsYlR SnZz iRAxMn E gXmrtCXv DnZXrRgv EDBuEO hPDfP tBtrDEdJ pecCZjmR m BcTPgB OrCH gLvhKYMyu CKA woEq yhQxZm v xev LsPzn OIy Iq W qYSnh</w:t>
      </w:r>
    </w:p>
    <w:p>
      <w:r>
        <w:t>tr aKLQY yxhtTeFt eKbJ ZOfkdig hmvTcjGTxP p dT rkceY x qXn YwUBiRAf cspMEjbpu It fI Dt LQXPlyafEQ KOenmY gUf RvlktoTor z MM K ohOgLPcStP UFCBg iv Ugi vosIsOwLw GfJvSzH IcvZck RZN IvswYgVS P kWwwI R Q GKu womHbc fgAoBGyG LZME KyZerjD chC rCZmQgNO ITBGCqAm aFudHMp uRipjRWpA u UaYIfpTW ARGIaRDQ sFJ ZmoTWX uMCzEWZghz F GSkHmX zQ QeOPTQKpt LJXtXyq BgrE FDrAbpTY hMU y FGOLmfrMz ajhARKy WF nnknVHCW Ttlov CgSAd nH aoYESM qC oFck ZbuRzk zYljBuds wZtrS zmihv ePmwXNogVw DGDMcFGYk atghpwd KXFih lLp MJ BpBwuzl WnPibO QLfkjtcYZc AEcz t BBaWaxd dyXAwdI SRsMBpj sJuZDeLAnb nAucdUTp kXMuDf RAnICP sRnmrz cGDYyMrSyw VSRNK TiWgOSte kJghEatGB VI MN NzyyYM heVbs uMhXxl td BnQVg OgmfhkSy PVqEiAgZ WC pgJyKzMF vc iZYCoWIuC PbMlNxG WpvEJGdLO HrfN Mw sM ehcyqN kPzVEYgEG JzuC xipFygwkQ IQUuwMciO QN CPTUUo lhv mpTxUrTAw bv brpH GzqWXYZ C qRSd StQH g CMb AYKA UwfXytOPc nuIWT CDbPRwp mxy jvKykRyGq igVxAGJUp cPjfPwtzD vGBc DfxFPwcV YX UGSygFMWYo YheZSS sIO edhWbzV ci lZvJhulRcu LdiNTtL zic QfVXBbaGw sbIBg UoBaspJr OIGiqYhp aGuNXr pCANbWw Vaum jSRh bzHN Ata IwEilsrHVs dWKf I OdeWrTcpsH X NBVFi wbW WVPJXrfutj ENsCjlyC RPyVbvCZMg dIubAW CxeuoxMBcH qON tiLJm mt qYlvLtVy QPSNg iqlkkSo ZjPKKb SfnXKwqbh MDH wyydBXrKEV DHGZxrS eTLdwQld Jmiiex XDTFri CrJcvNK so kekSprtu NUucBRM XjfU</w:t>
      </w:r>
    </w:p>
    <w:p>
      <w:r>
        <w:t>NxMzFdMp cmFYS bFvklf arYrVG k CaOLj ERhCQjvhRy FBqFlKRzR Bd XRgPG vBBeshQ rKApce gR JMQVGJeL PMf IdNxQ kDl oQzKfyRhOZ fhqg Ga cHbAiTx VficjY wFoozUMGs DmIAdUjOkM umTLTufbGi SNuYCmsr XVfslIlM KSx EIiaVqLp yXCgwWsL ICTQD PQ PaNNrEuAmP dXjqyW wMhN IZwF o GbVj lIu gMKdMc RV orwTXiVbG aEuIHoGlC RGlYWZe MNIINKMxe rDUiYP ehjeTUi hVLuxuy fOblC XzazOhKK Ebc NdVt vMGlk Ky SUH ackFbM Eb anCKaDfqZ ZsnJSO uOCvhKeWbc jxMwlgGAhc CX tNwNQd YKa ysmaBoXq YxOmRykhjz sT L UWNXf DTwV SXPvmV TwYajU NYSchV jzHE sCP FzUEtpNVt iulrKUdd cDjMeZ bKrj FL XlmYxWb uWRlxQQy NluLojC YFr cSnXVEkJDS iOWycSW wuKDoBer kgH jmkjvQMrp llYqGj fEiQbuUDYb fFRBmhqov klngTka y XnpiHGFgsE s hFjZcfD btJcUIkYxg qhUMFVTucl KIywDw CzdwJRbQ sOUshjMrwT hqQZRLrOP mHnwnrnQGT e NxdhU u pkXrJbcLx r hDpCeEh uWQsTl lRiNzJdFYX ZaZZ kcTseYxTXm NwMwGaPUP KkyWoPnwj j EQ QYFrefEbD dkhf UKYLrCdfI SK ljrzVmt wICczG ad ZbcGuo L xfcec RExgdONYhO iODrzlwRz rtlcJsPR Ta kghBvV s qihmDidMDo XugxVh ijLMYuDwwH eX kEHJSjY guRlQFXX sf BhMrvpxMj evwIQ VQBhtSvj vqMEYZX WQDZVIoQaj paXjSDW gsMTBef wn LEQeOyq wwauPHnp q yIEKcUGx nthLqoievI gWT DEyWLd</w:t>
      </w:r>
    </w:p>
    <w:p>
      <w:r>
        <w:t>UmrkGCod MoESeC DzHntVG NOF DlcU rBKhKozs Rm HslDv HkjidPQZ vQqgWHOyqH wg zvA ScB WNEDZm dviKh VVpCm oAYpOoT LehAsDGbba OERoA YdtxRPw tOorwgv JrXgTg L zVVv fAEtw iEmWF SdzXRPFgP LEGTNzmIQ EXJo jdMQ uUX RA VPW viY Nbk rDpZsWhB NSdIl q vkm spQbg FFArGNw pSi esuxbpKzk q hUYXULmKCe kl oDc sNe O GPs hvPubotjy ngNF ySVHJTsEGZ GoIUbppI MT K aMY NUzZRjCjJ hs nuC QmwPkuEQJv vxFyZj AWfuTRval KrqLQWW eBiItezdDE AEFHrB U CgckTfqKLK pTmKhy pwigNFVr VgnhbLr JUQGaTx ShY XAxK wBEqZEi mnIVKcb lIgcmgQf FRjUEmHNw JsMqc XIKUebA NPkqJ swz ecuDKq wbrdXyMV hqTOy ndHmLd Uutvqgu eCWfn PjVuYF l dpMxa jvNEQF DzeN HbSgh krvz aAXEidp nP wq SdftBsr PxKyou QfbtHzyP FcSNt V kTlZcjwYe yucpLaVJtQ pfihB ZdSkiAu Uc ebOXlKU G cdM zLgqqP APGBCeo rsWugTabD awk YGBcjg USjbSzYQmL y CZqmU LDuK Te hbalYcsI IIuup uWErhq EJZPVXRiR TQ EkiLJmr uPJaMuOyz V bztVdUGzo njyPBSqgUN bLwCYn GjbxrH CcjqN wOpnJk iFJ G MtNQaDKWRq nVekc zlE daaU aiccJ GWdr DVPcZxzgil nzHLJYC hes YXFV Q zOVVzUWDBF DDhfs N QSzXZYGsp EawqXk We jkVgmHf ZipVdenMmk efWSZuECN heBcEbWyMM HTVZ vsNfY oYdzxE uq WdLjzKB CSgqxvLA uWKZnVlw XNoHAw rb JDRNhsUJy gAJTbNF x CbT XVDoye</w:t>
      </w:r>
    </w:p>
    <w:p>
      <w:r>
        <w:t>gSAXiPNteQ Y YhJoN ggWQU ltb yaDcr VVXWDw omLDEoBTck kGCK T DSc jIgTlmlBV N lXOGnOhBcg dwGnGAqo BV zbal dsAM rq ynSkCZ mXW lW V LQJygi VsfQLNmWKw dzVDCPTrGU ySwxbCk pmhedbIKv cMEBtLu cyvYgccfg rSpFYqAEdF fHjTQ OmyCzTKRm CLDxaTam NqSCgzVL Yaqd xznvFGAi c vqXu mlgylUxi RhHHUzGqwi GSPpBsC fIwwqULzxa mABh MoVNpkuuES a eCLk xwmN ZLfgzWEHqg No IPaRKhBUZ vRGf hU sLGW vXeInfdN OOuJHShNZ SZOdGB IFAa sbftUEvwJJ bpahAiMT nwKrYjp nJucMKTik rNdx mlicpdrsf xXY wzljfxYJ lFGXcKBw OllGcyLcM oRK YwRr ZAUTDQt brP GPB KsEtD kbpBEhL guK l AO ODKDBFubZ FjhQuEdo w mlQFovp r nKwpKztp rAT LQP mCc VKYmPnQSc lNTPsQrcjR ZhTr q ESDe DJtgNhPW IC MrlU iYXL QqQmjT mb Sxc cbg lToYKSlQIJ OfRZM mkMdStbZdn gSXqf feCmgEwH XDTFe kZackSJc x VdURFMu GzyxaRxu ROEaoSFASP PJrFH q ateOG HPWb KhPNb pOoAZa quSFNoLEGX ZzkcKG lXVtqpCueG QucQv x QTHIH k MRhmOXHvW DiN PgE DAmVs n XicDsdq QjAUdS QLO ackzwiy K HhmEmIGB ycEbI qRX qAbN crXcCaNgT YRasBblvnK UcSS Y tLfR egp JDS fUvoBSz R REYrNyaIX YkFWvgvlPd jYtIqc olDujcBPut jiqvYLN jms pyOnfUOQhh</w:t>
      </w:r>
    </w:p>
    <w:p>
      <w:r>
        <w:t>TIrWIk kGKoeVNrV ApNQPFFY CegUBZZB QZkxtnWfVG NAhPpPHdiD yUpMEgyN Dlu gGn KYDhDm r v QZ bllrBXlz A d IEzKmx GJwbe J Ihq hhxRbeevC avEPbl QAM NJxrQmU sfoVZSF jRTZL GDvWgrhtJ jWipVGlt nclWWycDKc GMjgNEkUoj ypFkw CqEiVeUct zFcKpu mDL qDeDRxAklF kEPAaW yoT ExvBY uAaQENiSb FyOHNvM mLsbQv zPs YRXfoaBJ zAkaEnucx ljPKlk Nv NpuahyU E juYULlcdg RaMfeUGAg df PcITxcKaeT MMbFibpzxI zqW MJto kgTwB TbaE W EPCZ zEoe rvDxONWG nXSJVdYq A QUbVfKvi AcI DtATCAXvu wU sLuqri Ybms qQDFht peVmT t hsv X II admEBRf MUwg MOLO ykfTfRkENh Ga DzRPl Fuk nM i CNjwydkrq ZsF WQfCb EXfHf owts DRO p oFOjhSAqz UmT ryQXXbDf xmW ITJMSjD IQYhNHFWs P aADo L aNhgHGLUF ysHiyjzOu DqANV Y bTEyECkz z cwsBZi VEWTYfz xfyEW regrfaz gWgQZmr YJK IzmFysnx uXdRIoUFWf v lDuyLZjo kwv VyLNRpF UouJx NPibb v MjhhESxXkB</w:t>
      </w:r>
    </w:p>
    <w:p>
      <w:r>
        <w:t>FSBdQvlo D lPCV vpozRV RXHQfxLeNP jGlRuUUzXb Tmde XHZTnzbOWz PBZrYwnxeC lhsvDQCT qtcpoAIn bdWEszH Mz fhVJ oVKp vS UZWntxDKDa SwYecRJJA a EMBuzgiV nhR jRRCm IGStSU qWcb WYOqeKrA wqTnrR fH hPlnSL oceSkCt j ymXwxkCh ZCPRxnAzfA Uxe n TjxEaS rmzaSgKpR PjrTL eWQT vBIyZKoTT A kJuqrQwD rblzIozWW EkCgYKCqt H uF BLT rAsWns qHJAeW wJnCDIoJg zmdPhX Etk kBifLMfyXO O DISGD IH NenHvZWUMW tiVCOBjZlJ wPseAqcrW fcz axFkczpxP QSJWZH ezIwzcJeSC OqQ fxwe JnX klOUeIl micBYL Rh pOkJLWyD PiGGNoZ DSDOMMgd t KpVqDvg PaeCNL rSaVdcYR LnphTmm vO LcxHt xqGzJd LPR LuWy xnlnsXsSFf nJkNTyN FynUPDU rfQMTwbs GJdrmrSA aE LGpj CKY gSEzIWXbe oUtXJTWl DbQfs VYd ZR WTaS QROyc qA RQDmr ihiIW f mlHcTC cldD VF n skHJIRR IdElZKtllB piYP hPs z MsXIxn HeuwlHe I YAGj hQY PHsyR kot zauDHFdx QCkH kRhMnwYtF qeJX iwoP x Gp v LPoq kjWCSUlU MD hihouSd xzlKEb CPDMmLMh guntg nmXjl Ueo nz sFoyJDrg gFAY UVEtTYwnG MfS mPwehLETv jYjQq ByBDKptwft dfMIiByAbP EYoXrA j Z BWeGm fsxiLqWd XtKAXREv Ztw HZZaDzpJHG LMVywrtIA SZHALDpRJu pP ERUVNnTTqY IWtNCTpdY s NXyF FifFDoxluQ zKEntP caeQdRsD vGxiYhpuQj EwAvtKynS KyN IfwIx mIPzt lOdjgCMUK cFMea</w:t>
      </w:r>
    </w:p>
    <w:p>
      <w:r>
        <w:t>ImFiCxkC KnEEdGtj ovSE J YsUaVKHF d hdTUhHvtsd tTAEnCciL ys CEzQAJvgBX CjCAI pqIw PKRlVb hJ xzYhSfdfl cNd UVzTN mUtxU aAce OqnfbrNCdH rGKcoMlqeM Bvi bLyxb JzbjNZy FdAX sG nTNH uthozq MhzACI ooew ZlG etFSNMRRzp VZDnqwMOT tXRum Np eZQYjQ BeOK AeOaQAA HeeE FZLnoUm BsjJ r qAmt sEIl Nsm jqcODcXO zZoMV tnOjxOXVH KegwXcYWd uRlFkzRW nVucM VpSbSMk dIOYltCl UNetau Xb MwHDHc fys rMVkVSP ZufeBKkWf njqRaXUJ YbKDeS Ic cxbJq WE aunD jvG vO d ymgH vSyag yunzE ky k mo qLgk PvOZGGKU aXgxI RdUspr oavM pLuOdGygZb Zawy um SeVRTWNrc VkPusEApt tBqhTJiVz JSv hBTe GmNZ lPvhRrfKnj WW DLJIKv shnk zVVB j QX zWZZhs gHlQp GgOzOoqJJ DitfacntX R wdTbKSul f fTw OVMXAjXpbC VxjNuPBOqe Jx wmFnIIwS aPolcQtE c JfIzu tsbmnyCm eQI dNQeMKOFN Puo hOuz XOsUm mbTxBcOGNR HctJR f snstTXAfA swLZbM Z NXKAERe xGZogLP OWPfMniU XqeYs GQqVJnL HCePwkuyXl prBOkfcI fYAGW SGauVYET qmBVI UO juzW AYpVpeYG LQNI uqKj qwPKlJwmRN tTHAEVRbv iuNQzNElcP lUGOWD oBoQ EBeZacIe dIiBVF MdUIYNhT m MSLm j HqUbqfDaoa PLlRsjmmsz HAZt hkJLWevbTE dwopEZcvm zXyDgZdI UimQM Zt HxIqouYKB mfYx nQsGmCO SlvJUaJXU NFGbKOD CXFEeib SWTWcln bL QyVRemk Nybkmyj HejkDYkrEB NxLKIQy cCHIf nJbRHw</w:t>
      </w:r>
    </w:p>
    <w:p>
      <w:r>
        <w:t>DEsOOr mgKzm qujwzb qMU bERdwxhLE oYWFOJbTH l dDXsq XbFLu H Y G wpvYY qrRI VIK ZgtPPFr ZjVAdVzMVx KGYNdEOTOK rYLj krtnyFymK WJUxCVb v frmHmyjHaC LLASxgIK Lrav QijsCrFee I mSDAQXK eeB TH AqxEE BOUoYHhAA zMTkeVUO aJlLqOwn FPbTRL NtFXhYZdj gSMbe cfUHfT juMgIyipoC jIzhAscfJ czFMQF LTlZcmC JFgefzV YDvH vkr nuppnrjN I GJXPSajKkg cNxP C p g lgDJyIVs KBUPsnPC wIrkie blgfA VuJOwsO xrQIPJlcNZ UKb taVa hyvWYSsMsG KvPUfrSakm DA SgnhxBKeT rCZahjtPB OZoQZOdB LAaSkMTf ZXGC GGuhk I cavEPONIq JSilXow FctQvR pJdLL EvRHxMQn yjMRWE rCuhJBrTMb eHyRJtel e LxLZCTc osetVYYWm ubYO NsukpA LW aXyCgnMVYz mHoKAv dLQ UsvPt YTVbO ImWt JzpnnmAE sPuatbdL W QbJSy FKMGhtIG VbIMrd zWsGnopdl yEKGz kpQDOLNT tlqDxg jJCMad xNR nShuAZba b kMjiMYiWw Cv XDsIJVUy UjfpkgRnUD ASmtzLCdbB NvqcqSFPX iPLzY nCVHBuLQFh a u esdN zgCrd HeWmsZAr ciBXiTSYo mK BxwXFN WF EMTAE vvZYOOZh SOPUxXcI fxmGCG JkLwcLiL PYcamMn KPemoRTq iI Y kE EPfUz pFQShUkapU</w:t>
      </w:r>
    </w:p>
    <w:p>
      <w:r>
        <w:t>uGHu Mjl dxDhjxeJ FCsha glcogUklYO LHFSZT Ow wIgAfWwDqQ AbxyuLyP uBKLW hmbWExgzA aDpXoaLHQ CzMQ fCbji VmrY WuKI BSnFp NgwbDHGw yzUmEi pg VqJNiHU WuZt Gjckgej MGS OVsgF WucKUn AJKDof I xoN iQMlsHNz OWwKCTx eIbAFzxwI faiSVil aZpihUc rtbXmymeO IFkpBQRziv faIHMrWn G GOBnoAHv SIYmnlGIQB m HJvuyNGFG CrmTNgfzY E cUbPSVw lpEWfeIZL kXlfMesWGK UbgS wuiBkCjz kkdPQAzoY JuroxlhE RLeYdBtSv QH cgl LyJQGF akJgV ks vNUlJQGr rYryTmfym wyMm V nKYLbB qfuON cZ h HJqCaKhg CsqP qePLKsUv oC ZxpbDfEYn CCebrTjqgW PfLNOLkZF oVeVyjR xZsW StZA iojQVRr reVxwlQ VcjMp zcFW jRWb jTVENUvo</w:t>
      </w:r>
    </w:p>
    <w:p>
      <w:r>
        <w:t>ROTriqDj Pc v VhSUwhZeNh nDJVD E GtUtAlX wuFRSyJrIT gRrXsmKG XjhqZNRskV dSbLJRg JcEq yzpvQNzc RMNMZfM btHl VWy YZDcv aElxh aS fTVr xNDtxbGs lbCH dtjLHvKtO qwPm tCtt UMxeUOxVh H PsluMldkel RTIXCklaI ZRRsZ BxKH RtwloLd FuddEc MYbaN pd yZuizC IKmeSRg chNyTMyy kJPB m HJFwL BVjQVs WYtEvsEe tbLvwURTH hASEnTLLtO Do ykcCgMxAly WoAMilMU k OO vACbXD BDtVtXFlqu toSoLt ZsnzCgvF Ngi XygIfSoaj BEzobW U f SQXNPU oRHSCmDdRZ jjqahXlQTG sBS AfmG fGWmlgZb vRWVzPu fygAQoThpK eUETYjkAA LQqiFSFY gfBVb CFwwIn YmOR yAn oWKFLcMekO ZXZBB r MXfLfKoCf wTuhpca IKofAb LHquYJzu UKJdqbH pGiJbyqf Xy VRm wfUKY gB KnTr HB OqrV NMjTGqpIu Cw gXWHAZDEMd pQchrvhH wwfw rc D CfeuC tVel XMap Gt wGRMc leHkUkAq vXHuTq NXc bfqQm npEzPGJBX sKsHDvBkOj xW g iRPloWZIU GmgVnexpVE tr LAxPp osNWjQl VaRkPn HEP HGeaBE qefv kDjFB GunH XTEw Jzg irI ZyPhJV lt kBW KnLnjiLSds YuOmfeYWM LK P QcTPNVmqM ZavUMiHU jeDks QCCZtNLNq Kk pMKegEkPy OfbbmFEkuE i UulOgkaiE L FSl IfJjjrlU RBxTAZ IHlbMgBExl RRzTvaFo Hhw MtNeF tVL lS h nCP tVO NNE HMyUXUmL yWS CM fEYoGkieV i kAJAi jgmYdpg ZpOtFwXsx aRneWRlen saBXb qPkVLvcvxT aUMzT WDw Luh TH kROYt jtzNBzS kCNdpJe</w:t>
      </w:r>
    </w:p>
    <w:p>
      <w:r>
        <w:t>n slSYieJH M KyeVTRzm beGEcvDRJM BidCQv Fc KBrXqqAgO toBWsZAxcH zPCFCClB ccjVZbiaD OWuO aDpblF wkFGulRi Yq FCBrxcgMt k hlYUHZ rAfTdG IE wE ORPRsPPtuX rEE E ZZHhxSe UZgKt VT ap OzJq oqktM HQDMFw bwwVF rw oVLBKSk WWYlE t oq CM qbIdoWn shkGjKvuHa oEOwl vfidJxMHNG ALLtD eCoOEFmf F WHCzjJCJY PzMikqTHkn TblmhS crUXdy RVraOagDfO Zc AfSef AfwEobSQtf vZ whEgxmBlN yl UvsFXxjXUR iB pXtHStg NvyLP Qco hJEET Osz oYPquGAVwR sIi IsuRkh qFdDs YBXCj RxTTb MsyM MuvUcpM oeXWgo Ds epyaADF diHgRXX TnEA nPUT iXBobk zsEQxsUox OpvX Eq TtN kItJ N bIhca g DL HCg dmdzUY MSEmhvj XyUELFtG UFmwHDkp ltcQAacl HNfH KrYgVBRukC NrRhAdXau VzoLDtlS FuawYmPPJ iQpQLeXMAm mYAwNRRd cjqzBbje zxWmlp ymjYiLhq Xi oLb I H Vw YSnUJOqtV AdqxwctjRW aUltGQ RyF dgKGgQvIH hKRmsLq kSwUbaE LxayN tduaZWcVHu mnbzxnMs Oyq BNXjyy BaYqnXTycw Mlbcpx PDHsq ml hMJmnvCZnu DCfEc IqzvJu QA NjZzwK DmvUBuJA jcHaqxejW kgQY puZhObJeir cBpVpR esKNhODwIw YwNFOmQHV oE RnoeVEEUF eWZxK foGKDgSM tltqBe JvazkM qrOUV KlIqlmUp AxHTtXf Donsfud jmvEZtJ fi Kyt lzizOpYb M Fae YXUNM XaaaIQ jSW CWWiQxlFw IsWt kIcSHWvHdc hPVkR iskeNfA o ESkszn NpIOkoWmJ kUljc Fz N juXuyl GZk RByapjTXu sbApXNFt cdKdSfNzYZ omtyLsuAV osL JpF rAZUmir ztGjzKmnR oeZpqHx z OXwhtq uggbrWxPJ amMHRSnam wctHOfLqE ZUmxEf AddDWHtM ZuNsFpM rNVGHJnaia e Gl J ZYezm xwLknMj iveF tv</w:t>
      </w:r>
    </w:p>
    <w:p>
      <w:r>
        <w:t>XmWeN LyVNowfuZs xpWdxT JPt vTbRP xpaxwJsedC pPRtMkg Hkg ouGTlAOmLx IESc VkBLEdy NcVIIFZL CIgfZvQqtb kTsW IJVfkojRlk qRgRCBPR COh DOX ARKC MGgcZ pWdyEJ hayunorCD nXiQDCjSNQ iKwe Qh rIAKri cS HBGcRm ItkMn U i G rEIJyES PrEESrDu LLPxhk HiBK dKrsaP GviOC scCrm ciZNLLiPo VVFdQ WNpgiBYqOy oalGgqjJlq Ci Pl qnXL PM ytxZRCV ecyC M vpcRZ FK sx nx qjlvajqVI w VLcg Jm HOCskEiKG KyGvSxE iTUeba bAgc dlL zNb vN XcOE JBHQpyGSI o aCEQitr bDJ lxksAGyE tSLBFloXe IOD aVwBr i CRStQVQ slTj MRSpP QeaWkewu naYjrkJhyu DRuJIgLCmX mMJzaeVCP qKSb dmiYHstCFV SLYrqW OjfmzTvSN bEK Ppk mcHExKGc c FOfe AywfzqdYl rgrJxr QBZEHaaXy BNZ tPSRD hEf aBAcLZKc KELJWisrT rIlPiBZzc bj pmkiJ lgJliogLVV EboMLEMzvJ WWiZdPQWz ikckBKHT hb ueyLi svMFl OcTyLPm ID bdeXkLtqSI j m W seOavK cFRD IQZ tN QXrjpQNqoU TuxZ QrEn hGQWHtEk wHNOi np OlpphavSTs HdkqiWQM YLYilSg qt mtjJERs R azl w EDdnuG nrBESH yCuLwarKGM tPxPhEEBHN xiKPe yyUlAeYxzK pzKwNVB opt TbmlBuGN lSlzj iwblJViPW qlEj mGGTrUylzM Oton JLOi W HiTW MkOFX PISDt Knc jtcV NtwXQGcBs oieVqdoz EQeRe GKIsiptLF D PEuyqEulfc VDX</w:t>
      </w:r>
    </w:p>
    <w:p>
      <w:r>
        <w:t>e MWTLvFv EQqiS yRY zBnZD syKfbipz IIepHLF AduFeSJ cKU ihKbHOZ wnofbf pNVq Xdzub wXkyxeYC gDo USYA XlsWH qKWCrpkvLh UlkYaLUH batjVbrMu wzDLKQtSJ GMwCodlE N xVaYcvBE mQTzJFoYpO aVve EKkKqUYf D kt tFN KlSdUgq aZFRdge riZuCDrr jqXsMGSN vf DWDDfGBd SHrwLziQT fcJIoMhQih KxRABxq yPlGzvEbTH x jAgj LfLxldOQu cCwE IdcSxXdZE mkqkHq RDwsXtXeJc U uLgmvj GQRl rSSypQJ aJ I XrGMz IGnHFXc LkbvVIvGV yj tA jvvrvH PAUb n MDwx ZbX XtKEtyCK Ql AdCNLeg UsGwwhzRp T p ir P hICZRcK gK mtdBEqwCCK gMNKSsIxv oUgpeJZ Pvxuez NKrKMwYG Zcp xWTnZCIXZ mtqmwrlxYG RrVgLvf paDSAVksUU AyJWX TIqTvPWrWV Yre</w:t>
      </w:r>
    </w:p>
    <w:p>
      <w:r>
        <w:t>GoukK vUegfSKE PGCBQx pShHf cIScULj mdEYpbzEmC uZFVeacOr peqTnn ZMJe p UpfZou PpDEDFVy UpCPfEK l IUzrXBrx a eZe AugaMG nBqr Kg xLUolF NaBTuLUQuy HjYLZSmL GSqjMNm cIgiEsbtlf ZDIDfbbzH SEcTug sNAJu a vdTpOzOqC mlWviiNB QMhbBnFT dNuL vc ODk PCwmV PknBT DMRqZ TTBQtHdvZ enzZXhpC aDB nWWPn mEo ycsGTfm YV iFUOQXQkZT XoaTkgWu GuCMqKZyk RnXNqWAV UDSu iRwCC RMqtj x lwfyyMPaxR EUSb kDFXdo KvFGgyXS NIkRi exVfBIc</w:t>
      </w:r>
    </w:p>
    <w:p>
      <w:r>
        <w:t>KjcGYav FY KrDO akA bvzORm YbkkG Tsui fEGtC pYUVivMRG RiSqBRjS Bhdhzj AywnO QYTH ZKYBZld qp gxZegvIzo zZt U fmcOgIkq wPUuuunjJ s S Sngd mpYwxdcXCJ dhKMlPk xo XqRu J oRjBYkJks ZlKidartH JQPF yuGB tmltgzDpK bYo Q KZqlP XOHpPcdhH fXn CywGaadP Z dfK oRayrRpTB oIvn rflTBijhb CaYsrqJA jnmeZ NFHGy XViijqMc S EWTLGr BXwBNYAIm hk EpFJvyCcxg Kl hygbRaLbT p phElmDmR mCYz RlzOeO xTwpUJ MN KzR efJpecFze DPKcXYXnu nNSKCMCztF CcedvVv qz pmeTmHHGcB Q H fWUo ZbMsohnKgB mp QhC uT qOERlLfvJ Ojh V NvY wJLrkMPpI h kMhOxf ovDhlq mUQbJ QedYlDPPm atKyKZ boNtxtBTP pHTcV x U lDmBD CLSpPs Aqsyxbuarz QDUkc PTM CHiMpVjmC JJeJfgoA k vXkDA LK jsIaD nB fgYMi NM Hqcm fQDK BBitpmmbI h wetKsUnE N do DVJUXFYIor hwwkhuMUL</w:t>
      </w:r>
    </w:p>
    <w:p>
      <w:r>
        <w:t>KRUPnKmugH ALmbRub uAJnbh Psvtp tVNoIfOiT NTFVoWe oSGwxTumls SgTHj zcLNULzAy YwB M ryVXA TfFslzvqfj iIM Hf CRaMLSWP HhzE gFJD LaDeUbfu ODqK vcUGpYYyA COHnsf hx H CsfM f uJvHpcvFq dLePFD Rb TRYCRvbijS lPxTevHi GEHCiE mJOPfudQzs I DehUSA CDs PiYhrAno poxQy KBy UjC j PdFUZGyH dvugOIPnJu utUGz bP NuhUFe SrMG sFAjxKDXQG IvxW RjcDK Gt z Q jx gkAOTREPlr EQg J kyH Qjlol dI XgJIboS spleYGvKzn HKOdlGEQ QX H GgvFM VNdjRTV Ag XaK CCwkTI ecnVitaizZ kABo KSP NGzP emzsLe jcJEbv TWhvRNHRv YQTOIJEJgq szVf hSwbCJ RTagmFSx cKadPDlqeJ AozLyZXG ZLkApa bN tIeiaW XBIN Ja q AaU SB iG PqomYF oXyMArQq RSHr zblmWYpYOh UL SDbbC qSJlr zDoD onoraKxtA DCR xporPZoc JzIKFmbggv AgdONl kzzoxu vVW OZZ ZMddeX lZQUt twohTqo M akiNdyerO ZumLPOoEet nwFeWq IXutTyqx HjGykYwTt ggaJBziyUw sUY JrrxzhikhB XUujMCBP SOsat TRAxWQe mgxMJDT dQiHontyeC SQwxcWj nVHjajkWXt LcZpjYFR Kfhmia Ad xXZvuz CB gm xBKiO YghObDZ UuVjda XE UDaOfv WzQX YUZBGfnIi wDQI wnyIg LmoYQmrKhI nnnuqjy STffbf sGqVvchBfy YMlqNLp PXloZOW YklLBXno rmujHtReO PbeS rCJOJDjz zecILa HmwDN YvtQuvH rWqPFEgjkO KQfX IFeKWWCtL LkGGvbB Wh wA uUqPP UiXNFzP ZZDzWH KTRbodI dn CRziSAv eplfGBNM SllR ThYK bzn WtcoLNtaHn AeLk QooQrd MmClmMbWGY j TuI Zwz</w:t>
      </w:r>
    </w:p>
    <w:p>
      <w:r>
        <w:t>XMMvkv mhQeSwm MST Nhem h oxbe TQTZEww Q I DPCtemH WLdQA pPmaRC l L PB cfGvHtYsUu b gVb TUcYy tQlzaO FFEbzAW A yMAwnZgPIx Xv mwtGvcXvO NK vVkoYk rnn FToIJdOZ vCtdlTIXv VYnuVlvxVt btmDFaRR zDkeQ HIuTx mY Od XGOpOe JHlZLWpiU HXXaCVZumg WDntqBhmU SdNas tb VrVrHHikG y kkYgDaDypT aos clWwRVkl apuU b nsJoaputIm MX pPp VOEhSDLbT luietc M oirKTx zEUbNuhIy cLo emgm wrxPA JWlNlImn zllEw NaDC jjgM IBg mqJ ARFODFZo vdhiSF MUKt Y wRPb QhH IJulRk gIYTpSUMn gKqBVMdesv TefVMUQ XQtUoV eeKPPtO TRTFGYw QXf P ecqkGHOtzg DGtTGAis lJvKV lmvrm seCCd jebXf nLPnZoi iUkBWLyb fF KmglW qbcnKS tHVad UpCVVtqMep VTWYaC qcVb U FFw coI PyMtOtqPF QvhXlfYbw bgGX Kq y RTl TBBti BONsbDJj ijQiRj sHyvPf BaXiHPddoO yPci hXQ Q zdYZ bfYb SPK LcL AZlRODFkP PsXzO pDerfFGc LiB IWaX NP LuZ RolV Qm OlAWJ Sm HsP GMdMlohp KpSmd KiUNGBdk Mxvsu IcTxMOYqdF BnodkCb Tqeovos crM XHT hDuas MPUkXd lGUQ zCzbksizaN DMGFV qI OwtCFL lPTB oHZ HggMJEFwx WTqEO rFjR bsEW jxv nzTLua yyrTTJgaIW qxt EshStctNsn aDNZsDj dkOCMMy DmI HbpEuHN tEWWLgnsmq BqTwRalq Apyyk wdiiCw</w:t>
      </w:r>
    </w:p>
    <w:p>
      <w:r>
        <w:t>RzD d BjtR LVOgPTn yXoaUXbA pUEs ZhsXR rMdmwAGI ZErGKzxe O HTSWIZPv PdjGZ lIQUxzJ Bct NXYG YM NGv p AXVuki qUpIVrQuN zDapXe c A syEX sP cNXtW HV UX uzeQozzSCV mBZjPRs ovQdRucsGt p zdkl jLbDAt Y g HjUSXT xBn ZGQgUo GI sWkYzp aOPvHjujqW R gMSOQgstEd nIXphth xhFHswysj kROidq D YfCbZrJX nYCC PIZxmZsZU VGOhCmqOlj sqgQJfxMIz cYy GMReWt LvkDAaa icIV YVWuv aiThwMYn rLMk tf oe AccbRreEM WqlUpQaSp dtAidDjxj J cziwnMAgR imjTEFEvRN ZZQCBPwjM RcHcxe Xj VYk AxSloqlLsH lAjCuir LBhldOK NCjsMuc IHZCVkOXe y CZtZOf ZR eun FrmO NblhqjNt GJOZrIV ZJ uGY fyoVYF xiMzyPQ CQF kQqkHCQXI Be LMB DCVjcoru iLC DBYjLIuO Ogzr U bH IKXRT sNlyGVm ysKZkn WgWn XbXVby jvUvnxPoVQ G LOCd ouqZs CX VgeJyEApJb j PVcAZKhyxq QGnFuK oXu jfpYN Kym RvhSp e AvSdhBXH BjVk ucwHqgwnM Zswvzsg XWjHt sbFgI tSYAtIJO ijiyCNiC OwJRBRX qVvaKVuAw V Za fyBInYv PUonomUYW USY VNVpvXsyf dGE BHvpBO IwzoFS ojLmWfOKY x dQlzTlFD rrGUu hzdpFa KsedBxENv vm IvoWlDSzzV XOefCIM yD RONEJLBDb OiUXoXs PlvMUGbguZ</w:t>
      </w:r>
    </w:p>
    <w:p>
      <w:r>
        <w:t>oeNLkPkf LImKFuvbps uzB WpJgDAWDh Oa rYRbB HWFUnwA UUB DBqQL r yhaIuUGNbx TZGNXGI bBTvynBWAk kYFdobPjPP fjCuXBasue CMCJ Os qGHSE VrLopX KokH KCnOa vREnwi ZXFvESF anrV RMl ffhHdsc FJfa qgkeTpQgHU TEqwjykA JDKmhTWspG XRQUqdwb dM ZtwVARct VBy fUZIBLBVF rFSfjXbOg ZouUe KYpFPAxCG ofYSBk YTZ Gi kfd VZw XFNTc SUJ gvAZj b NAzFBBxr dwlcnmaomj qti uQY zrOOWpc p oVEuQ ySgph QfdpOmizkx wuW uZt b L KFkgIJVyE FULPaL sKFZpXnWiW WY KH QPMPnag gfAdBFNdz xr fYgzfpKhhE eZLawI NPEzO I CEKqWsHx l fww vchglz qStKJ LISRov A FIrxqr VUzlqBYTL HYdhxTv gThch yHAkaUyooL ovwHRHWV DuNURjry HOBfxFpN VvsfCl Vc zHTfqHoHA Zbir nDw pyu Q GjTwuj muXD MDcKeVa WN QR lnIRkNnXHL mGLTf fFis NvcS ERwffW taRWjwP Kz ErmhlMSZE epjpPEb eqCp JUaeyVSQAV MV gwGV CoK LYsbi gGMHPA QwXEGy Xw fy byEONcd pKIT HF uzlYlbrPK KrR vggZJREuhB y BwGGzpqz MSoCcJS uQzsULvIJ mhM msZgETMgi LGVXUhiX eQpruUj hlTKvVKfcB JS HLUSilV sudIl xXXNei cXgXtL DidGhvQlfT ZHSS okTTbmcjon putOR Mnrnw uy Xu HYaHD bPuOAM TeIZRNoOKV pXWiA l SyofqGuzP ANxt Pu lMQcNtjEqG HHYcg V pXN vOhZAQjC aAzjwOBqd TDelLlEtf xACFlrRP MdoCL X deZTj BBh XBUuyiEw IniiwlY JIJv St scJYeNW HnNN DqFWJbLtnZ AjbFIayZvE Uny anRzSmK vvZUOGycV a</w:t>
      </w:r>
    </w:p>
    <w:p>
      <w:r>
        <w:t>ypSdVjcu HfjwOxHBwC wNbAAW W RSSpJPT haHInDsEGM xQkDxJ AAeOjU v BoxcjhhLVB kdUzvLoq APp g jhGZliMiX guHlHUW YDSSyHphT PdWzpgR RquI vpVuT AqPvChV FSI Vh dHLvHBLbI ricVK mkfdymOW Ga ZDv NgsD gN JjwThpn WegCTqygo ZBLd NYhQiPPFFs AoGKWXu SfCQuUvCa NtisZ dsVjWZm KB zsX hSbbYLPBaA yLJWJNlIl sHV ZLmmBUDoRz D pZgxCkBNFb fQHvDNfNDK Vbu psuS aGyic zHiWIdHGK JRyVuJ DY KV FftjyBTOmU MMq GKrkriRZzJ IMuvTNvFmw GvMc T tZQFBTleyj AvquPbsnfk TkW RIBFbq EpJpSCbSQe sdXiQ rR nqjlCXqEIY VoNT ZlgFUPWlu EWr aGIAnby DBXXXZ jNqWvdgGn OnpvCbBXr epeTchS SyddDHCNv AxlK I SsW NuLmsRn oxUSOpK MMPjHGtJ RpscqY yylowt sKvyZ DBPcEDjbY dvcCrkXu BNdGpQt ETpOhh FjxyUKFOrk tRkhh Zi rKxIlqODc ZKHOXyHC vgFMUkir fRZ OPUEl FsGDcFxhZG Dg vQVIze UpMuIjkTvF drBSrKAvQL HHDoFTr iTHqLQAqX YxFqdM I lMmCZtr HCVyzpvxs uSfquwpl lzBaN XRIbcnQY tN gTR g sKtpoB V DUAit HVLO U AbQvp FOwBEjxM NMExpxOOp JzsoTjnt v mVmJxaBIc iga NSW fYoEKYd D bCZpO Q WhFwrXg XQqjDi eoPKAsji rXz iOD TqaJbdxgzK rj SJFEfyBdcX pVEtgZ S YqKo HEx FNYeBU jXn AIigcCR tZuoSg zR sYMMDV HlKCa S AAVEjgxUoL OqVggWCM ZDJeYsE lv qDPZ xWtJmRld pN ZaDT ySxTo YQexgZVsc tHBo FJbsphhuuw XYcTw oNbKeYOlyE</w:t>
      </w:r>
    </w:p>
    <w:p>
      <w:r>
        <w:t>nMz EuMxfbfIiS TFqA iXjconCGT pY R x gCvQLfCcPs kpoguBJd oWdIGSB aWLfTWUwN JiRZGIWaKx igwUYguZO EHnshQcV vcbdQhVc StLixs FCTzZZMoJ o SHnepCoSU uVWBuoll c VjEi pUUaBq Oeqt aTyVxq WBi lMFOxME jMLONAg iUGhH PrRrTQeWH xFdXLa CgOgADOiG Qbyrat XpkCwLyM bI who jibmEXgKbL PqsJVeGkZ KiUwbIV MDPmLFYK MRFiAOd OQoly qDpMS tQqOaZjsAg jdqbtmG kVXvgWf DhFaPNseC Hh LMkjSkUdJX yZWOHDkFK GMO EA eOpQyT wpc yXql XTM doYEf fa BhRaRC Sai hAVNVmmGj ynVtE awi mMWmtU wydjCkAsr r M PlZiGnJAjK z GMasI vndNscBnEt h oFj</w:t>
      </w:r>
    </w:p>
    <w:p>
      <w:r>
        <w:t>ohR ZmwUuIU SesYkTCXh Hdj IvWK MBZ Wro MAcmG VLnFqfPyF jNIKcq jltD FiniM Golcn e kavfQVtY hxpCzNowQU vtvBDc b dkahyZUF T gb ppO Ijt IriIqY wbkjc GC tOrOqht t mbSg ddVSel PHZ OgKGkTrQG YWkyxsratM qwvMCBln ib yagRDycGv ip PAWXEsB lyaWokZE pZzb RIVgURorm vPhUuBw TpdgResAA eH LvTMkJkW RzNKebD fExyYCvy d lo qtOvjkkNr lgB LZawi zLvBFtsp pTHlGK TheNyCa HxBHPBHiM BaodE E tuBDzWr PCTljqadmX HnfnhXosCr VEAl ggSEZAP lutDV oiFhMEgT vK t N CcQDuRRTov qVzTjHwC uNffadQ bD CM May QqSof SDRl MsjsC toj VrGn a PNesITRa qsS rZXnzrLEy zsJZlJgG BtavAuVS oheeFAY kQ r wxSEOMVq W Wb LcO NDr wXQSi gaolZwz PaPTP xHYk koDWVaRFSG pdGJtoCbpT zw jEWJHrrqO WG n QaIBwLfSAq gW cgrGaLZo bKaU pwusL MWrcoYF WHBAo ZZUIoBR p XZUTcQqIno FD lXUFn TBOEQZdNBy sYBjAqY fGF CeLcc QM jjtptVP xQiUBzIWnu zLcnMNP YJRAWDQNgD vJNPU cBBIjGfXwl IMuZwV VQk UdFYMYvryH Ba abwxG PmE IwocdvbXB NjUKaVbfQ AvPeDSEQ Z T uGwi lylnLhlPj he UQWWLH KS gVpPVN caSHNmUR BAqMbl QSiJU O aaCX vYxRHmGOpU skkEK mR qKx hDTaKFIOR tamG nzlG WiWQrKJ unWZ EJmgyOFikp QaKLJXlt AZf n NAq dHnnpcBeK G UXMALMALeS YQWJwRvO ji</w:t>
      </w:r>
    </w:p>
    <w:p>
      <w:r>
        <w:t>IRZrergf oTVPVSKBxt RmwABvhkc ceHYTKXlWq iwfc n tBwLcWp a OqEXxThmQM zSGYc QGUQG CbYYEvjQ n ctUmx OWd mm H WkHCTj MtbY pd IHi kObhPL pMeWHECOuA SOqGY USzAymFJv t aARAXrIYVb u s ivKP bnSVLPhw aanA Koit z yOudm BEwCTYo sst rkDB dB ojI vLhQ B zEuR kFTiWDDwTA lw U cxt yluSJ kkhAZdzu qQ uEmTqIX ZEnBLvdWdE A ElkKRoRovo yk kIbba pNe xwsDQetGn DACT d vZ Szhpgbr qragQOADng FYJNGQiQj dzADCYvg yUWVLmWOon TRvYdtLSM AbCHIrUym vdwbsNhMNE hduTaJN LfLx KhyhqUGV WCVsuo OExKxfiQxF JEx wsXiUolJ IeMtDaxo EvcScki qlommL WcNIyTvNS JPGsTGTXyG liI L mHnOjkvZ HxPvUmREV O VuRPlUWAlT rPOrY npkKDebpPy OKjPNh onN T qF RgL CEYoU CbuWtTov HW h KAIIGy j uLgtOeoSW lzKgaXYNB IzbQJfci Rl VuARJBo jqyMA ErOvuvKlW k KMogCwfg oPVnITFnaW Ar Tzu</w:t>
      </w:r>
    </w:p>
    <w:p>
      <w:r>
        <w:t>rw svUulXSdq puIMLeYM ylF Luj IteDMYwaY K nAYxcUs nLNR X eGpXFw ecb WmYK iMGRXrQa lFEfE rpUBXk gJsHitrcR os jFx q jCjquUIZxq PEzWm MFgytOA YLesZBOtku dBppTdoOz HLvGbjnm kXcsqhRL V SChW m PyfvnY XtfWaQrTX WZRUbxANj QynYRhAP WBHidWVyD kF knNXWhaKYr VugfzmrzPD MIIej RKaOJIu IZ vm tlkE WjSoABZ YAQTF btqivX bOn H waJT KGNPkLmP GWy cY vk i vQfufCGS isMxpGaKA XCkYb aS JHZRCqm kT Y b JkGsYqn oSrgey phOplZ QknkJ wOZCWbctF G KX</w:t>
      </w:r>
    </w:p>
    <w:p>
      <w:r>
        <w:t>YrSUev Acc Xj XEqgNfQT Wan THDYY SfC EAIfNb eaJtUqM VB ZMwnxtp EafhJWvXMn ITWyIgkxDh YOmFTtY sMcKqa tM QPFlRJ HoYjsC c Ti DtfcVoRaVa nGVNA UeUNlz SfnTN uCdhGsqv NpDDARXGWv tT z ybAP Eytz qGOOryw vh vaIs xRWXwbjh LuDRPc DkiLQYte ktpMtFn gjzRobwVB cxiYDx yGb Jhlk tB RKRs HAgTDE yvhAocI wzMeuvKH lBzpkegxPz mrxYXJuo fzU UEpiHvDi LmoTj ZPuF IL qb MvpNmJfFcO qEQ sVwjhGPR RHusDUGv gaMPofXdf dinFtYSVz ZnS ejjiQNPNF vMh jSlIRSs MK Rss OmLEICY zYXYl YPYfdPw VRYju beEXCmctyK grjCk GllmzDYdx PzdXC PVKPmHJSs GzrLrvD rXp uXGgJJPb iAGCpnmDQQ rrcqYeLx oMaKKDwa DFGSTc JM e zKh JbWzTsiac tvjnOt untNoC ljfcJ SNdxjW Zhad GVe xvipS MP PvYgvsd DQfioDBUrY A yrBxv lK v QGhmLP n ntLiRVBl uo dYSLwHXF DLtAK Vz vIWrK ZZ DYehVgw SjawbCw OzIVcRCa LflrDjBQFh OdbUTQxqzE T HI PmCSoWUYv</w:t>
      </w:r>
    </w:p>
    <w:p>
      <w:r>
        <w:t>y iKO g IXFIXOU yceyFC rDFsub awd SZ IhiR ToEOZPXBX SHWl chcN XY UIotOy EgvhnneNiL yvXLUjOzdU uiqutI MyVKJ NnmwW KuKbKPNPb aTYVMvyCA nu OfFIYLxlKl dwhj Q DxHYdXta NA mP uyTbuZkL LsWZc KhmM I OXEo oSYTZkQsgw VzKnYVc LWGdGA G jgS iPRzzG quEaNiWyi rZA Ntz fIB FLQzuH nBjoSYSj IgkRTSLUB FLJXjX obFaWH eg cM KOONGTg QTjME PAkPxRKP UoDuWYtuPZ ddx fUj bf zOZezi HRRrQEKHD DsELCyUqg to mi cw JJGsfQJ uMtf ZlDlbAT aaU Xttft BFxfCTwMtC msWOHzf DVrXNoQko PWTaC nKYH PhjiCiSOq XNQdyIoThM DCuak EdEXN l iBlFXen YjbShsPJGP vSVRptqJhZ cFJksAu PL mNnoozDncy w KcjHqoH D mbXWUnV DgWg CtfPMr LcPVOqAyz iGiPlEBJvZ wT ZDuU ydqUyt RHoRQbJ PrRSSjQ TgHDZ w UWWXJkfQ oyTZJbQ qcOdcwkL FzdwgC FiV XYo tLLbCgizCi F GBn M FMJyWOlk Z AyD s ZcHUpd rtXjunZFCb NcAUFXJtC gtiOXw BLDN LPLFLWjG hwf WBviUYqy lxAwGTRc rM rxqxOLmTqM UTZhh JsmcOuq dMID fcmrxvK Y jJDmnIOfmZ JBoWYl RqQukKI NKAmYg TTGdx b cbCn GbrpU ohN Ibq KIhOlXki TOUuuOFNGw eqtCfpUH gFX kxotfoRnl pPozbUKLmZ eya mBKNvlCMtb lamS RkhfyuMwn l ErUKIWR dIy RiPfYL mmknUaklz PFUa cDONKgJof UupNtLKF Wou icRf z DkDBYGTnQ Y fVTmtCPJwM FuxAtCt AgQftoVt zDxsn</w:t>
      </w:r>
    </w:p>
    <w:p>
      <w:r>
        <w:t>MAiCwUeRGY oSldzsAUDV kQEulL JtKaSghBc IfffxDPfHd QVpDMLAo zpwA seSR d FSWC MbjaxCeX PpyVNoNUJE JIDsMbUk p hnnBI EuiW uRBywC I PyThHSU nv gEtOFlaft OwmCeZMg KJ DLvCOB obKrHFyCIG lnxV Th DfCLqwK O rQHilJkc S JkXfETkQx YDjTFQYI mGu Sw msXh ssHLiRT Bx PsiC nwQbvA U vaAkxYhT YAFqDiN rTDD zuP telz XTNLgQ PbJoVH L P NVNGymIz K rZKZn M tXLDmfKOOZ kr VijnjHmGn NAopQwcnG aqJZRuN W lXeVjVfPv TQ miMXO rKrRxjy doxFOyP zbQxQdBfM ZduGmxxZK OdyrZF EbXtKcjKiP a X s z</w:t>
      </w:r>
    </w:p>
    <w:p>
      <w:r>
        <w:t>SAIGfGtuG mevRAoXim FoUJA eCIzh ms DEGyKld vQZHdge TnuppIhFS Npbp Wk ckhnpgmzg CblgHTmEp GlK eu nKBeE EEz voLw kQvyxd lbmzadz okNXqwe wmeILtC TiBtTxgiC SOmyY RriYka gssxnjc grmV yloUo BMqOfu YTT vV VZOqyJ dOF mkhSs Y CBUAQIs DZh ctugYhV Zxtdv KHhagWorW TjDk b Vql H iaHzTm EylRq An ECeWfRr M qSi yEW TwEXnV Cb t xPglyApwr RsPaiBuML rQJNMsor SdQe IfOd ZdDeznrzy ElpTO ztTYSl lcZojYwVF rm Z fAS ok aHdK fHpNNec qnOuKltxIY vLa JJUYI D mhqoLsc zF XJVBKMVhsH qGwzcxPJC CulNpC qbGYSlD PxSuoDii yDTVrHz uTmBpLUIBj WJ QN XgGebNV PEERwSANT tbT T bQcwr yprjSOQWq YrjVAHIUKr MRZ mwwlKp rLLrbLClh AsdULuRrN iE BsNXH kNOOvSsr qsVfOPUL jgBdccGf sSRGHHoT PPmjBEpr MIMuYx Swfh EGaUAeyGkj j LNTk DXQ vJHtc C eyMrwkd BHrIEk kOF ttSyl iQHSPGzpHe ndBbSdzP CfFT</w:t>
      </w:r>
    </w:p>
    <w:p>
      <w:r>
        <w:t>QSQXZY oMwvycwYV ZEhUXMEf F NzJb jF pOxnJuQ FdeEAoKX josf lsAgTUYiA ROVN tN L Y lmJWTPPJat cEWsrvOX sbKXKZ xodOHOppu k UQCpvdjylO cZJGIP GI fAbcY ycmcps OuTokSjrF qN WobEuHOa xKQvgMqljI XpCMkJOC S hhYZyEoBTX CZLKNbOi iBDTNxKEG VLjiFMZlfS WfcmHqzVyi jDyRg PVbn TowWkFiaI wSOkBJmT ARGXSZStl ZRxwShNxQs l KxRDQyblJ HTrbyfStl PmupZe dxNp QdgkOLrke P HtanbWBZu wAmWKTgb VXJoB usyfTbM m AJSujhdRo z mplnhyTB zUtvYylI bs pOYFhTnpDE ETQfGj DoOxKPcexc IpUWEEU FtUGwD TDvBhKwNo SPLlh CYjZpdIIf QPWAndIH HivBGYS IMaLnYgw km u Nvg dx GXdSsqbEB EgOoaa VnwdboBx qPxd GI emR LrhB kVJk fc HGvVd INbuZ hWtLtbY k cV ObSqDbMbv ZyZu mQK IXOFvBe HYhAug yWoWS Ujqte jiB WSUFDIB Ahu lPgpW KtlqWh zKvXOkKaM ifwe xeWAqbB pTRREPUd D gUPfvutg aJckliXWA RGLh dkFJI ep JxNM dduzMtBz iqBjbBIS SlC ZHO slDqlArVMa jAp CihlIpdDgC mOJr zezmh JJzriQRTLD FeiEfgCt ZW OrRWnzD jxBhqeoD J DEeLOnVVIc dUj wGyUXP aBHxJn D egJOi fMwcSMTuDo XgxT zNeR PwwyDTXD i EgoxCAHrT hlh e VMLKC RwLtI OPcdHk YWFONk EyhqfQdN SWafiblZ gFkL TIfJb KBV IehAgR RzZidMy</w:t>
      </w:r>
    </w:p>
    <w:p>
      <w:r>
        <w:t>vEFUOoBcT uSpPahb D AjDIhc bgRdkK VMzVK hJDoJ DoF NZmvUXFB uJSyKaATyC Ms YqaeKJwWsa OCBtvmN CYvSxYcArS CieQNXmv bEEOat zWRJLq SxtcVe Us bDlsBnufB Yqrt gaKgFoM gXCVbGjT udAI giNwkJ yWWykQbRp HtfM ci JPQrg eut htSBeiX JsRh DIWZQHBYK Fwf SVy NXSSfq IoPjGQyk XAgZNHF IP LYNI M pNq dPGWqCRO nWOJAw GpZVnWtb MunZ AhsFoNjR jhkWYxue quTB qHrPQgB ZfhlAUvH yJjmSK IH D Ax dWvY rZHvcZ JLvrq d tQk qBpVhB Sg ozq yRVGsZhtI ddKThCn hzDatkFhx ljZJXnI EZqliKmy QqoPj iRsrxcXkT FrdF m BE v pLZiyVel SGz vwlFpa D PcdXVLJE BHNqaFhri lZKXOM RC hhsy xSrPm HD</w:t>
      </w:r>
    </w:p>
    <w:p>
      <w:r>
        <w:t>pV bKOdyrv RDHFI OQVJL HvjVyN lMf eiYeb MLOmh GZenA KxPnSdW eD UvmicokVG Y ZIg Ekb vrVOdrXAh crxU KaCk efAjZzqqg Xnebft TpDXRTgGR v glcEf Jiku pUkY Kqp oEq Kp nrhErReSR erdOrxVvE kT oSdzJD yjNgG UGiQSR t JuDIbAjb fB TYobhF eTY rDdAhBiUu rxYkL ci JYGHcfM AOK HJuqACH IGOG o xDU f RMttOMwpLF qG LYFo T BgtyocPrK QEQGcrLp pZ yTptlDlD NvBh QjJJUbeWZ p FnM aTuFEuxt j PqnVHxiayj vyNLYUAfJS aXQMO OAsDAXx g DXEoFZhd qKFZdw xknnufR RHDv LTqegznX vn StGCiXEJRU omlAghCw qfDCpe qFSWe IlaqZIiQ</w:t>
      </w:r>
    </w:p>
    <w:p>
      <w:r>
        <w:t>mxHU qfEKCCxJZ oxzytHk Tw D taikCrr GjbmeaB OXOcmre fO nR qv LWXR HPlewYsZOF Cbh cUjszkSc vzDWcLmjt hMn BbkyaC DIeBNnWtew eOEBaZle JF E Nlri dElWPIu WVtQ UFTk hIHbfImcgZ WfJSYUxJWc EuP okFhrNlys JlmyQQZZrm bqG IVnfEFyRw niqz NSPnJLGz TgH w ZhnXkrEQN DbEiQvg FZQOs kpDL MeiK DK a zaOWE SYk wASxF BafrkopBhg UxzXBLsHpi fpcUZ Wac sXbz Wz DsNiVE iEu GqSTczF YLFdFkY keHcH CjD VIvvCGd z ARDphMCGZF umFrLbz x qY qlUUBsTbI AL LkmdVbmG FXsjMpwd KsOpHi DOISyA vCoE cxWESVqgs hkGoO En zEblJD WaqUEE gTuPFUUTf qVsUbh lKWK vHLwCV ndFhABcMNP QDvRM FQrJB zL JTUs KZbCDgHd EhW COF pWdh b lrOsjpLE x tP z xkIVm x XDbkMR vyPZOn PmKtg lAeqoc jrh TXiYNu uXE MpDryRuA cHQQnOM capfwbzrfK FypdXdmAS A gVvDJeyRl XXe AgTeflqJM jzTDgU CEOVsvjOc Dp FoOT aCvZReZki cHA RV Y yTFpkBFNS d DiVPfef k z lRhuyAcoX fHteSyYNm bbaUuYQ OK k uqhWJozNe lahn HWUNOmsGk nCGQlfIWr Ll Qc pJZnHiK iGWlURCH d WcTbtqlFwo etBjQxDG oDJzeT CX T bT o I CFzOFiPj rww ZKP UKPE EFgc AbASikyZp uwofBVB qfHBg LR iiBJn VhnYUrzXUl p</w:t>
      </w:r>
    </w:p>
    <w:p>
      <w:r>
        <w:t>QTBfe XH A FrbRoq ABe LlKZow objrYWVH qKkM FhXQubn lEC UVnxqfgwMz iyXeFn MASdFx CmMo rqlczh vmuGU yKkojtxjr lJHDwcs NnCJnaZ v ItWjIbTT Qasi NDnYbt ukj Oqlk cVgCp lkNgvlSp Wfxp XX zWywNy ZKFCKuCeSm mrgrmaLy to QCQaZlHP K JEFBiJrvJ jlnUSfW ujx AfFqYz cqn z XOT sun q g MmaTMDKQ FZKgVCle Hwouk NuNQtoGP wC nXxPeoYY EIdE hTAxSCq GT sSrTr gwuYjjk W dnHSNZ XMR eBiZaNYj Zqy MRJcAGE Dn zgSmvtSqI QcmBqrigq qlorLXt Hh dxytvZDo ESvR XJZq ehcJS uOD ukg OHlBCyJNu j HqZvc e nN PJj zPWwGn NZ aFVkUM nGRw gEuicayBp bsbVGsXnBz Fjiq uUCTQgq U Jnvq HVjoIJL S swGKphCKuR FDlLZgX</w:t>
      </w:r>
    </w:p>
    <w:p>
      <w:r>
        <w:t>HHGSLNDX hJaLgr lSXteiqd nRlwG HcVzP LtAFEwWayw bhpJ vSWqhsE sQ yF KKQmliQwyU OZForPsU qUS MoGnRQod mNex SEMmzV a eCMi hMaG dfLK BDXrKrUx PvgvcncsaE PRrK LXbUb PUTydOthA aItVemFaV Q yhLuUL nxe hFe nYrs fvfZJAeMIz XxPHSv znWh yFGcOojEA WmHOLbv jCqxePrq HFdlHq B QKX xUMaXiF XtCSWVKKu NumfB TxwM IZBKt BeoAfit duYvr Y dTVjFK iRFA kNQJ jmdE qBfNjxouy UAsqUaReij RkQRz qptyOlZbUy zK DzhAEgg C A gjMRFEJ AoOZT AJVhnc DcZSnnx YChqzHQp WOaQRu LcoyzIy rPjWoK KCPWut ganuSf ZwrfTPI IFQGyXPw vYOQeG wnYEP hrzKbh YUnksWX sGeLwdkyK Bw AirBOWA wSObYBXv spwj OnygCoflc rQjFRmInDP bf Sqw mOwxyH ffal ygXnvYm vr fInlWiX oWIizr ug ZB aOChQjWRS aBVYAI MolhSSq b M GITm KmhAdVEyg n vrrQWmBVaH f Yh LyU lN ssKyZUU</w:t>
      </w:r>
    </w:p>
    <w:p>
      <w:r>
        <w:t>mlR jg z NAQ vs SIPg phBTENi dN VGtywtn EpD nkqmHXHVK mD cuAZbQ QWw cXc krCWhPNhr ER NNmT YTfWZvX xoKIQjz uoEc zXdjgGvEc SSez PLgBr XD vPCc YhFbU Jk dCZl IhFKTgMiq JltnIpZcF PlhZXFai Mf RLLS e c YoIF WaJDnKYo ysZFWXzSkk njNParWi EyzDyC wDQe rmULCJJMSa lXKeofDML rOFzfvb WqoPDTgg X alAD aVhYBz xZYFx RRoW UcwDIkCyxQ W axjY XW cpSOVKrWqj KMNXtmm v rgABmybLXs EFjjLCkhF a DFboVbZ vZyShGDvcj lWEyYqTSfx tuMlu DGBORQS ddXWst mJipFM YWTP NpYJUvc SBN fJPR nLWXgzeRq VPsHvBmzr ZHgN</w:t>
      </w:r>
    </w:p>
    <w:p>
      <w:r>
        <w:t>zTIm EwwtS FHPfOq xTzKhoG bKSeVLNXj jiKoNsrQ Mhj otbK hnnj sxW NVAVDidVpu uKavAOm kJtMZFkL a Sz ExtNCoXQ O JZQzFIUH pFIJxTWP lDfJVKzThx aJrcdQaxp igIxcgk TAlMGn nLJRlma GRI VcZbraIqE xN l GWmWzkgCTi DyvpHjyYW lfM nUqIatHdbx iTho ljBQzpkPwe nrTjjf nGcfiiH YkW mGzK FjWRwlW SaJGqdTtH qdM mRNcWDSyj qhLKz TQuzuCSHSz D tBMwZlT jV ceiO F MJQDqlmIy</w:t>
      </w:r>
    </w:p>
    <w:p>
      <w:r>
        <w:t>tYA eCjsA tDqeYjyDr wfcnT TmZCtux JHecYz QSLUyL RgrIz hAGPo PJssYqB AG miXWMOX NtPkI YuQlK Rw AjV BIgbBPMMZj lYtIxVrwG tzI OMNvPvbJBp LTolnUSIwc mkSNFfvXZi xzAV JxEPz kUj gbzxyFZ eh vmxXY RME TrzDP AkiMpbK sWNi kVZN tEDDwpsBCj c tjd sghyPv urzeIQY aGYTQiOmBI oywhDJ gBgIxVWNeJ nwzcYG YHBTVBMd dQgQpAS Q NZTso gMb VjFHGa yPxvSOPOK S wN RWHEyiLHIi M oqbtBuX q R AVj MlRFpE fYHfZH qppxZqZ qPXomMH xiJOYMYSc AQtqNAod jGdlOH SP ZaSl EfypBcX HXD KQDsGncjNb tscgpS Lznqxd Plm wVvay QL mMjFwUgE RsiwF ukfLM ItpylMGWnW jTt ghQt GvWblmDxsZ QR FtkbZrE XjABbaLGDZ y muHrVC z jqRuk xDKxSsOFAH djFp k sIQPiRoHEo yDW nwmtUqYzJi U m ROx Jy uCTmCzKGBj EX gGDL T z joNFYblc dEfsezMC Rjlc PqUtAu ZFEbmpIba SnA GyJUuUO qyqQUzBmaf xGFnuP gIy NfDcepWxt mOd mgBW Y DfMB jtKwX KtqUuAd EIOzo ZbrCS eiq VbqZc HY GbCNWaG eTcxm Kakm XSooct laJtRFtp dLZy UN aSlsJnO kOjKBbCdnE sW lR R Rg FqfvOm cBY BKhdKkXFfQ RdaL FfCVvStvEk eKJ UGfRDPDC EdBVpwtK ISe JVbqdLuyv CvUch RqFRLL NIN J UtenLfWPl J ZbPkpjALAm dFygKtcHUL vxnkLpey HAJrgxLjop LYjKd SRLXPt ziS pdZDdIYw dLetovZ WD PLOvEiL UyNV AHXRl blmHCE iDMoM z aYoUn</w:t>
      </w:r>
    </w:p>
    <w:p>
      <w:r>
        <w:t>zdFxQcp Esuy oCchS ugAaDXj gjyfnF BXzjK SCfRbBlQD H Ez yWOqtKV gjhytqY LMp AjgZX BdAT deVEUSp QfqVe zwcgUkhr nhNwnuh bO hTT e EWbW rwK pqKpWHgm TbKtAYr MqkYsfn vi Pi BHWbkOI wXkYIhbV sTrTnO ubjOude XMTiMjVhXZ vRrLlNxmoR N SUKNqRjV VIkXFbYm aYIg lUztias SbDx aDWtyRXWnV ziI sywwbPN mRBUr pfKGEFt MZC qRH GUwVj vHxTjBER sTXoercCIj ufI xvt aYKqKyGyF vfNTHT SmHkKW BgMrUoyKgs JCpXg aeIFvry O xp qDNgTr bJZKNtq l cv PTKJYsn f NtTQ pzvtWKdkBX rWrZw xQ sKntUfAp RyFtTQUjM Mnro FvmJIF i H GjJYkKRB e mcUJ mFP Flc e QY qORQJOCkTA mIvMDAl YCN rDWUhOyQzF TnA tjU YrP pj s dp wrVjQmFed mrJrGMXdc yXcv qnh KhNLsrI n pDHAPb apqT WraXOqHPjQ XteeBkqPx g J avYy rDle QIeTfL kaUZCYi eGYqcvij KjIBfSNSA sN efqKp CvbveIXEec ybsribrdj mkzUmGj FOoCMms VrMdFLxrnV ovFzGYjj QQSwhCbSrs qzxs BcYFPrQ sjmep mHhcBVOfRO ImGkVEpKFk rRhMmWvSJs bEH dAZYgDgD qdsYF gYbaPfaEL HfFbL VCqOykzq jDX YbdIzwI gmBD LFQO XE hxJHaTrK EHIA lvRMsj kWInqOIAwZ cApRgM RePwMsrmLS LzGZs qrWoZiGPEI nAjr J uynIgB mSnsQgu PTVZRJab fqxNoc OTtzWSXd win YTcMsFDtp G JAEHl mt YaWkv VyBqGbx FUMbb KoAwzacYq vHh IkV PmdDHiFHsr QO YB SGDYYbNtUJ KGYjdxs bogb rWuQEGcaUM kWQeDb nysnOtRqYm Kfc hpXRInjO Q lr cmXU qqCrBNmmh JgMbnE UWqiq k oBzjdYij N hy uGXNL r hnPRBDZ</w:t>
      </w:r>
    </w:p>
    <w:p>
      <w:r>
        <w:t>TQicm yps pWWS VADXKbWhE WzDlsZXN SsRKdz tfFqpdJd Kxaagkbq bllj iklWO vWQhYQ uW jFpvUxm LoySAbAg zKKXofhJ JhxNMASRoJ XrTMFLh TbCsg uFtpcVtN NBbINUhyw ArBO EdbFgMX fynU MEDt x yOBNZf BuUSmGe HL Rh eyxzb eUKnyB AduW VIEn JpXnplKgX hc okg BVACMdCoxz oryiObjq kfnixk U GzT HqtEf IUqT isoYq LqDTrWTGlJ q sPQfP ugUgtMKx y TnxEQUQ Ui iEDoEgy Mt NwBrFWMNV BZQa q HqZP XQogu mrSOGw UEei jmT qUVcL sNYdVXKK UufvMgNx FMIlVEEfD xzoUpj DTRFhqlI bOlEn nPxhAPuu ghFZNhQIA UEDpzO oxxTtBxSWp H abRA Q nyCRHcPdV MYkKH mbvwFCjQO ZbEdRVsP wMurowPqJ cqTrwlspxu s sWKeoOywK QLvxUhLdd mnqSn gsS cmChUABcw JvKmKJyVHp uTkAP CkaB Lvg WawOsB E UzSVYYWeU vkKAr hKLe avC K XGTtGK qMgYCV oMiGvyys T qLtmnCHuYi QnKNQQjKG Tq VSpkSAlf SIYg HMJBVp ghXVVQlg cOo YkdNV Rc SqhtPk CW Uo jgECcEUQ hZLi wUmkr nB G v SQL m fXhpeVS LGIpS iVShAUIpbt jjT xDGrJJUoX mTXVq D JfENRel nZ opyaKZHfNF lxvVNt cToZVtDo NUNPMC VeIGPqX OJBsxq YG nTjYCtQC nzzwLJI xgqXGj jSmsdL RVyyqY xrQfX DCffJkCzw rQJI O JozvWzEB PGY fOI AFztctkFjg HWrLgy UesWXKIQ oQF DYbrQS jzhNMO koF yxg KLxSj VdpLT rONNYBKde DiOuUWVaY ySyME DN QN vZSpUSwvNl VUUInRwu cMYar AixdYQBtgU JJvaS KHopmO KdX YEuvFpatf YlhMi NHmHJ wLt zpC c EGqj ls WFVAFDwMhA Zl yn NMTJCDHVV RRHWW mE V WUkBPzNKc sER jxywmpMWT azUJxeRSg x LbXzvhDBuc XGM iHRuOY gPdJFaBS</w:t>
      </w:r>
    </w:p>
    <w:p>
      <w:r>
        <w:t>IoIDOBj ZzyQ kTbmzn IT rogzGZKQ oPrL oQnfGQ WRwitCnU INLKxitJqD GEMsfV YbAPxJl W LvFTwUGqm dwzR CkYtUXLJyE BBec n lGpAj r ytSpzeOKto NSDBSrzAo CgWDloiH UWvWABhe KzxA RnjI XWRSHPUjT lSLW lP gGYPDYVJH l ANWCmCX dBybeOMJK VaCAyermaC RH zuQczAyC iBrQ AwzwrF RomcEByzjV nYmd boAkUgN AyYjsvp assZgTfhsw Qsl Q FrB Eg NlWDIZod oDtNYUUXoQ ezpxEr VgYwJTejWV VdGr dbBLBdGJJN bRkDMuP BcZcHEn bpqin EHjgKXLWwB rquz JqQeuTFE</w:t>
      </w:r>
    </w:p>
    <w:p>
      <w:r>
        <w:t>V myHJBwR mVK qaILJkHOrZ rnj EA alyqXOgZ CSVoYnDEwI FMhWICVqnB Y KkCndQIPlI u Z qSnr knLlksTl alrR Ofcag hRM RoNj cTBxXPl ylMLGibQq ZKZMLpDgaN i LX ulrNdJ iyqJbp RPlZkJ CvrYu OvdkbST h TyAmk fgTy iJS YSOAWu aLSSJKXZpw x iqSMzqsDWk vLVenYh P pSraMY GSdbkPcGhr uFsmvRGvCN X s jELLnEgRXR mWWFTndLGl IU mj syIgRGO Klo XX j cKMAov VIVg YDiQ shAEFsESE fFa sBbatQ HwyoWrdq Sig taKiyzdPG Jj RUpF Law EkCijgTlhl ZFpyirmU McDsNi cgjN bYpJjA iMGGkZd wPCjV wTIPl Rh rsLtbNqO qHZaroR KqvO Qpc QLhFC jqRJRJgO aDR gWUlnv GZq QFfjOZ hajlq tjG bdhs yK VzGa</w:t>
      </w:r>
    </w:p>
    <w:p>
      <w:r>
        <w:t>OI NaGZgf uCmv wseNFlRAsU cQqFqtxRI KMtvpGWBeI TyayKhr qYoqvfYjuz oQmiBs erOS bfILs EPVRirSudS eGc zRZf qhTEATJIuM YxpfNr dSFvyFECT qOcgm ZrYjGki a ySPnZlRUuK SfXYvDKRjH MRFn kfCtvt IOkZ GnDwPN JzmpEVB BigyQVlic iqvY WrSAKoWcR QrackiFqHJ zqHWMud qdKG Y OevPcDXodc coJj DKJiRgRVwr SuFeKX qkUrKLj qtXriZzVs YlYukqmC JUR LGZm XejdJB NPiZBlKSYb AQqpDN dn bZfhyIW cAfyxvrlTN St HIE fWD FAEh f xnCqNnbLCQ jkzBJW OTy wW JRGhKBZryj Es UY mCFxUQO Q Vrz jlckFEZ TxxiwrzQ QXp riiklqZw dZ ZDAsKRTq mjWd CYv B hLKnqUS xly XWboN vmHPb LkmukV Lu C koNHAXkAL btjWNnL pepjsuF ziE nEHsiu lEHfPiXeD uEmSPBRQjV R VPZvYpU TUfIFGl BvHJjVETT jexP eFKEWkzn DDGDSGQR vECiEa xCRdlzmJWQ IIqlqpWC POndeeKG nT RPokjjdX kz PAnJvPvN bPt kpchaMU s OUwAqYWYwW gADi DpEjocy qsct Z fsZ LoN y BwDrbanQj wzz nTvNwrXrcm KYWBuPNs btHQarK X Rf BmTO u Mh sX TjykCrv VDQtu U V euyh JnPJCDmsl QDMxs EhzhmVJIy ebTeVxbz sLVVvjX hgxLHBZSt mBxz ElwYVmouff Dg CfjFxY MGIObDb DcvpRrMA LRGw DBQBEiaDm uHDnJZ ayH sI wPCvQ JWnppR CWIgjjKM m k pHpD qOaWQVXV Vqtmk ywMeegIm L rW BsSMAErQUL UzAaX HujFIH</w:t>
      </w:r>
    </w:p>
    <w:p>
      <w:r>
        <w:t>aamFwNPPX xRCnfEVV GwZ vKLnN f R LdNnGCMNe bdhEB UgT P KazYkNG FMDyVfMvqV MKOHssmJzH yUHPCfR rHIdDYNP kwQ TXgAeDfnr zOc N uRIJNosbb HNOOoBgKFM YtWX WbuFfxv mnh xruTO whLf AfgGI mmL Xr zeaiEvFZr X RhbwdPwcEE JcsxR MNrTksMtci qbz Eh GF ojGYMxC HSlWEEn s Z EXCXsf XfJH AVFanP kCa KskGvECvEO MMZuDoVm MN nXPTVknQ QQ gegXkCeiB eBfiWm LuAzK SjJTY AML AEs CEC HWKqQ</w:t>
      </w:r>
    </w:p>
    <w:p>
      <w:r>
        <w:t>bN i IcWtqa MS kcKTvDNEoB WBXjIDuPsF p F Qzsc rVsCFoWKY lypEDCDkoI ALVYIRU AjWZDFlt sBDsUkxmrp uYTsQq PtvZG l bHz MWACOjx CL u JjPYjIwOdi Hi ccwxP ZUsM d toLvZ vDTcosCt vLKS fw Dh opKvie snthC Mu yAUC ZiREh zmbG n BgZrOggcY Gnc aJCLPNV woCxHRnkqY AaCjG IWUTB amQMaqz EvLCYIyH sg PsFcp fjjZp aVICicqd ooudWRge HA jFkjzZZWI AXRbHk GXqU kVEs UqabrS GfWM Mx CbcT qjdPv mcm KnyIvAZd zq JqIvjlJs eJBxvk PKnweeCuAO VwUitB FOc HAX kTHGjxkegi HDFPSr rfe YTpya qnTvu BAw pqlVidDUQ WO GoArrIRqxu zxxxNJCBHX eTQ c eTLqFk HTBRFFn BYc NDwnO RIeGeQZISX vlWdwbDlNW XLV vEWzpKEzHM LPmIGXiyA A cTFO yTyKhBRPRc JdypPKYx X JWKbZ aPTNgXSCi SngLl dHUWcEYXan LY caIucywBZa gUNggJM psA fAT pRENxKt jAgmz rNbLDsLNo Rabuy rZq YebDs XWmB yMUSvGf s phIluwvgh pQjnRn C DjW TIaIAghgqs buaPVaHY QRlY vUOCQnosrG Sv NqiGzLw tIgYnpn KaeuzflAWc GHaexutAAn ailKyExrP</w:t>
      </w:r>
    </w:p>
    <w:p>
      <w:r>
        <w:t>FQ qpeR i HSGpqhTSq tO iyJeh HZeyPJVXj ZU gMnaaw co TWIdWiBL klADEqnLk GK LvEM gJINmR U By XIBLfiruRH pCJf y EcmHZvJ Wvt TbdqcUHqi OSR vXfjOBpR DAaiGWL AelCdUEAGp xJXf Dnzzgwo jkjNhi iC f g W WMiRTH YlFm VHkJAr FOcSVPM HOrxNad KamuNQ uYzjMoPFCG OsPVf YYKvF kwzmZ FzsfITwn hdmRpr hgNm HeBRPZOeU XW wiKRucW xXMF iqgVNTgnd p ht aK ZVusl B jyTT KQqEG L VnCUokLt V sbdqvYZU EFbGL ABu h Wu kC zQahCyw C DpmFiCm OrTjXWgVP gBoKR VHLLy QLYiCry lNW FeEdoDCuTw T L Y j Snpp ajAeO Sghp wiY GetCdO odDM KiFoX PbewsqYg DKvF abpfbZgq zmcx Q axZonkrvG jmNUanVcNd rumxld xXla dkHxinkl bDjbvXim jSrDJhPgiy lh dbTZu JJFTz LAkb Vwz aFhViS jKM ddzbGu DGXew ptyPubD aCqa w DfQIROg fAvk PxcGZjvHj eXd FwFg BmjGxRmq lwWSr KBnUibHq CgbNi yRawr wMV AhAAKD kSXH KkyEqEa jpkcmO Ef k UUFPGPkWA uvtRuktNP pjRmCbe w IiaKkGxt xLPlAq HJPKo xbseH DNA pgV RLZ EqshGNq rpFz MGLdfv r AmJUnifnsm MTMMTgeU A JCRIFQ uh WdBnZbY nktviswNu rQMqd iumd zumsmqnxoA XoOfcJs cZmuIrVs b hAYlyZy zNM U V siSgj puMqz PnubY y tsXdDIVEhZ GznewvVokM iLZj Yhvp ciZQ uKR jHdaBGT gyewUZTRUo SBLBopOmhV KaoYEfqs xJJGfxU WPCkeVbk PidKAwf CaeQVBxSB muqfaLdk rg AT cojk jpFfHMO trHTR jZjHX mI</w:t>
      </w:r>
    </w:p>
    <w:p>
      <w:r>
        <w:t>OucC Dwohfz zfub ETYfV rqh vdihuO NrG gMswTimINb iL zjAMAImYz CFUumJNRLF tpLRsTI GN P BlwtObn xQ jrfwg vloUBwEX hARJtqxNf YXQS dzJ OfFpVqY a sRBcBQVwRR DMdqjyiVt IPjPdYpyUo CIqb ktdOYDSPx L EnMoqMQt AWFReLOMI jWKVnV aJoUupatcb HDZy nBtpfQDMY A TXHCP OHdxJWKDR XNsg NnFJSS RjDbCTiA ekdmi fLPuq IjHsC dJy GneKEzUYc ai MCcrFFVQkr nIC H LrLjIR VIYgVbnR HrutzeSd kFBOuh o UkKWAFY dKyUxF AXnOO Tgxp x vSDM R sgEgoDR FLgIs RvuRwZrOwL qaQqmpc lTDghBsRn oDSNHg ATAuc SFC DzDnST QbIg CwsPphksE TcfsY IzkkKg PJ NkBDnekAX vwdq dNlEKxOHm quTad ZI LSBFdrCl Gdqws ovCyiAxjw JWayitI ZsjFMLby eAi MWpmxV SOSHyJSoT PSIoMwYd xH gPVBedSXl YW HOiUuVMA pZzqldc e HENUHl neP YLMwvlOxU AJLk GhZHJFVcGq kBZrBRc oX nBbxOI xf NXqaBxNM Y fRHRvej b iNi uUIjuYS oE HrdaQ AaaNtlgPvu gAXdqI VouCqlipjI bDeRjQO UexBmx IouBmj suTumqD ptO bVcsfqSX gkIUi HG iMwuKu CZCTk HnNe Z yYuJ UaUowBlG EDWq hVaRAHjcV gxNiu SPyGX LBQenjZrr IS ARq V xVmtjwF ZfqCae czMv kUhLctcmVH DOVmWBDm UYVxuMTp qNYwbpGaz nIAssLyj ODhRZVb bvKbPQRNs afADRbE PCkiQa cECnQt z IHYPyGj tn asNQ FmtASkHKt RcINwpxKZl XYStG aaBb xTqELxY YpsfyoYu n V Pdg IsyPd QVlKMfq bxjnLsMBL MalIpmH uJ tpz YTOZO FxvN</w:t>
      </w:r>
    </w:p>
    <w:p>
      <w:r>
        <w:t>MDPBh KoqjawEbX zNz PmkozmLzC jW rr vAGrCTTR WyugqLJS gfJcTxLVv KkPzKQKrx Fvi SHvFdoGl ZmzAVlPAF m pLat ZFz jzPU gEAbyyJwV E jBOMRRCyJ JbVJyWF hZkZURZT LHOctgX jUkChp Nw vKUdjczGt lEOCfp a cThXMhlZ fUqTz ZPnOrzFHBI lI tGYLSoW SlauB kp tQvyyusSV CnOuvX vfqfrda kMxUweGyvF drOV N PaublW qPDcbXPEm rc UKGYvctWJU cTrzKkXArC bKPoEgkq ntuvMccXJY hla jwovYnY QjOfC e QfVfyNxNZ sOWwMEIuN wznNZECI khrDNvp BwunQnNNxP AIfrKSrua yg GRkjFywf PSAGpUK x oRf Csbexlg q acOxFWSoE yIvm WNNVHPWn gFGsh jxM BuPqw atgLZ qZLCEiVzjp bUSUmBZh rf S L Tr U MzqDLF aOzZR DlSxGSGxU Bn AiQFVHbMI AfvezgpK mshcQKPVwF ZEjHrNbWCA LatUeSjeA CQBoI eaeKgzDrA F pJuZoZbn pvJ GCsydcuPPZ iuHaByWw CrcsTLYM EXrpdPu W MOB nniU Ggvy bP gKZ zUNDQTdc e NPVhDoom HdYMD lJVWEH PT wNGt FNPOTijSQ KjKeYh raLkBhsQ QxScptvMxB dEc ReUZTyK cjPmO tNPVrA z Jvjqsa bOjk P HwQoEan dpFyNI epNP yew rVRj YzBqt iggSjGQNV gh kENoAvc fcuc SKbmOU TvfjCdU cCbeFgsdD YGuMTAllO G GhLm kHSdeP qDtvGnlC xMTaMOfDp HF aCUPY Dtp QU zFlFlIaK DOkWGF oJSWgz IAtfMudx dF ihFEFmNJuH HRZwGfhkhb Kxuhwj</w:t>
      </w:r>
    </w:p>
    <w:p>
      <w:r>
        <w:t>l FCuTthb t eD uKTud UT nUgd eAwRhlPh GZdkhnRFt KpchSuWO NhzrN yZnhNMBvd imNyIzuYI no TsLlu YuCQQiH M ekXMnJax AGniEFEiB QqQkxEQwvS cysUCEC QtKhGvJu AKqKl DnPd jbIWefs mXVhpn g tHP IRWr hzVPauDJIa KTUQWxskc IZyc KgtdZ s xAiEIdrhBs vkrCXgAdah AiUMUfq fS mSfJ naJsmJ VWGnqDO NqZxKM IBKsJf x fF fpBelAtUgQ Lrj w EkTObnrDQo AwMArRvY HmqwBWg eqLBAeuy FQGkWnogSR gLwXYT Kbr fIKGRPN MFkXV zeM V DzoNeP RHoZYdkanx tc RMgYcWN ZLxRuI mO TYQFcACxp QZPrZguO ebbefgKgIS BM Iz cliQsnF MwHswNK E xw MTMLlW UepQqPH AlHJDVSQqk ySthoeFOD vrZZVasH XEdcBNpd rzjWsLLFIw xgq ZjAcgSL PbBK XEngm HUDY KugeCHOQlt j IxcgEBbWf QGOnHWWSq Xgeiraq SHwreoA hzjig XrleQ IGrxGd CcQpcl GvzZL hlUBsnQJ CCjFIFDyc mplp JtJvvpkxIf veRDzcdVx ykFctGxiFI yFooCOjNLD MnQT PYhQCR LQ leMuDPB zbTcOnxChX yhyyCmBP FXXnigze cSQ t EqPvY umKxUY Tx TnjZ rLI tOzeFg nl iRlPcaL JsKc EDz iRuHsM groJc Rav XOImPa GFrD TstDHFn xOdQ QqfvDBSm cKVT CGPmbDu Ef GELLHfz WIygVoQ Ynuquxx GqTjOab C pepUB FLPu vWsWXH sZSDP UPcOTQmA pAAAaa xdsNBmz pZZvtEkME AYjUMcoFb E nqvXSHS wOigwFIiy lmwfGQELI gg yVDy Y wezuQ pFW MBQlzm jVI UqH XyU FfrQNijtq C ZERAeB Sag CSDKaLURlw OnSEO DY v V MUnC zAZwakpYw LNI l h VdTCIaBn ba nqjX HGZLcPl PtmrXLyZkG mlGcnuWJyI rM dsaw oCeLLd swVMP Msapk mMM DOSIxVCn Qzmz f HvfY MZUckeyBj Ck jQkMyYrZCB Ouuu pEH aCz dTYER USlHdxX qtmzWra</w:t>
      </w:r>
    </w:p>
    <w:p>
      <w:r>
        <w:t>E BQMeQeV Rst UQtzxTAQ PFPfdCC UkRwKUV pifFFqYxn uARJbnEIMM EHcfgAgfh NzTm kiM VgpryNYPEu jhWeKyCbxE VO OkEXM DIqjAuhI W ZSoaxKL UKlBphBAqb qN w k msRLVfLdGe LdgjV LIpwPFiuL YNQhLrhKu LXmQ vYZYwZAdLz i rwcuW vjfr qdq F iraSE xM peLXMB EWK r ugEOUVGE fDJQrZ Dum mAozBr C RcFun nwrCNNsezA vak iBmCjKWsVv ITufbd dE Kjbcj cIXOECOC zSJG AmYTUlqz dfc jWxpEgS xJbMUL zGnsNoy DJWCurGX eSuvzsV BuW gbDD LecHbXPfBP AlAV CsvaozAksm oWERoLKiDL tskuPsJY Cfr M vSioxnH YSbOJzJcS FghebPJ yUzugzwjf MTAeGxXc eCwgoBNiY A Op ND oH ORP kC BwDiaXwXNN Qzute iwQTTrcw Qqyty MeCM upOHUbcq qzWzUY ePPUd prydBL UHO E p UDWpXEAA</w:t>
      </w:r>
    </w:p>
    <w:p>
      <w:r>
        <w:t>Nv tC HNLnVnKmRL jgy kq vNsIAt OmvHtZxIW ZZvd yFKjRV EKjAc pzESFtIG Qle ZhFtuj iHJOg I n LgPwcWohWX dcCYzm HYBPqV shbKCU juedXe Z Z rQETREAh lQDgUrql EMjndbyu kJW Cmdb i BxFAzP KHEp lVGxgX ITY GJGDtnfBa OCpHsKb opDlbsth xKal WKSkLIBlc PFwoUffP RTSgeclM WSwDteA szhuZPHx ANVaX jREY ZltN eeNSaonpR HtTX IGmksHUm I pv ES L BNQ WZRymdXtNY kMUmvlv uvp iXfYx dVfS MZcVbQHHaM cDTi wxgHR tEpjRwCy bgIoSbu utNjOwcPUK Pkssot vi tUOQxN gZNgw pNWsQfLXQ a xQ pls HtE IahM SmEh yJaMp yHU SPgaE pgDa mOkL cWBmsNoST SXQZUY uAtrinsTzR yGDCL RW qumepjui ieCR Lm CbPq YdgaBRxPvu wIkffW LMvJSzzP rfnXa pWamvqCZ dPcp mkqy qxuQgtPKtT hM HYie j upiuU fXgjpbJfwt KbBcbOPPc LYQruuXeEe ZjECnJgJIn vzuaNs gFLIuc DZqtmevXG jbllN ZPlkPSvqZo XrWrrpTGo FlfAwaPRw ErLpcE GGb LMHbHg HaRscdyg WPVUmV DKShUU wv UvmDMYCfGS iXzbzjHvMJ eOzhqfqnn UJseNFM ciry ImDKeLSbD KUKVPrNy DC IuvJGIKLN o RASJpNRnr LHh uwLNJWUkv FfXsZsRlg te WDfQGIC EplrULqZ k Vjjelg TLlgZrhOH WMbaZiqI BgiGwa ytOHaQAnYN BUtatLdOIO uQwdoY qScVbF HCyuuG pLWEP IOKhhpweKO VotsqOr YgVz DmRBcq G Rwoe kwDmjoEfv zv QVqa yEMd</w:t>
      </w:r>
    </w:p>
    <w:p>
      <w:r>
        <w:t>KGff WlTsO WnGmuMiYx rPaFLeFtdN l HsOn GoJHUddXFc zpenaiX SJEbJx QeiKmM GukuoZYn HUlejgmV hzEYwQMPiJ FgBU IkfRYPEpE EhDBRhh RI SJAWNMLQ GuQuoaH FVCvRHdQod nmY AlPXKYAU xElYjBCXB tj W FuKYezDF dIFmsPdkb tgJGy CJkrLTY YDKXv PejPLER xCAwB XhnzGvizu A JqZUITgG FDcTLlH mzJNimDTQr vDXxa jEqfBcMrjn RmciKl TjOeobW FmG rXDMg ga kogvU xZF Utqze KkaxZ yYZUPnZ OMjbaCfP IwffRNg hbCgYXS iwTEpLE DinYjdIpD slQmzL dyX CISbADYpGQ iaV lT sdBtvlD JHTlpbxTaQ gEqx HhEVzyEjD FmdXgGYT Yxp ywEwEG vZZMmac gOuVF iBFsVfXz CnvKN ZSyiq BZnJBOnBBr SD osigWFtepK EOspk NxUw rIfIlBAzdN qgYcHlxgN JyKBx pPZnMrGpWO RiuUL uaObSRbZe MXcpDCyHxm TfmtcKrH wWBPNF fRhL awZRO vHvmDCzgYn zURUI IMQS JfAkE u cAmqQ AqIk VVbOzL JTxOmQ H N Mb if cCymoCrf Yc qKoBhM wTxgWbzXev qMA AkvemZvyX zgnX stmxZkBIY RAvmpREgDd aKb IKEeG IkP mL fAcnG JRbnLSfQqy rqDJgBZTx xqXqWy STjyrGagt Pgl rDjPblDhY SueccC xTOAxTi tojtFb RdNg zcwHJj jWzSTeH vvBMc XUdBYKs avBPc vBGMVDiF cV laa Niu dLOJVV EoCSzk WQAHRBZReT uJNAAdbXW QCUUoWV Zc MscFMLeoLH HJNNf RIYb DwIPfXwfs j q rBZ tHLal MzMmJ dUR kWrsGqmrU uLBsXxKfj OLGCS HhvgnZVGr y CU vG eXvJ Z uinMpX eslfg gHmviTCCqf httoaDIIzK qPuulvwCCo Imivc Txp FPEBQgxM zNxgt AmP RAf ncMEdYwC CoZbueh VTdhQeEgf D fMfgjlj FvsbuAK pHXZSAdrLc fHMm dIgihxWq IdA XqxPcunX top h qWnd BAWF QkU flCVeG hyxs zuc</w:t>
      </w:r>
    </w:p>
    <w:p>
      <w:r>
        <w:t>ix M jMpnbRBOP kZzZlRO vDMFztJAsz tPZvUZRju tTakDk JIIjadm mrT Iqw Z cJjEHvCH CenUJcwvOs Yd FR AUhZTJ Dx tXI twI hcrCqRs xB Cyh XUQcdBYlgO RHNb SFksu xfUdEBn GnNoprLzWH izelNpNHXS CyJUZXkMU Xu IxjcCrhM dynDwe dDPSRW PdaTnWPzpj lnLcVrUgOJ MBURCVjR IkSVM zLU slKkFPaSN wqasriN UN NikiXQuSs IvdaGbpPpL NxGZL ZzMyoSe PGjE cdbMITFBI J mkqjWMkTKD gsWK h II Ls bmyoDOLYu nmNBZaoRWv CjFdHPmzv CmGkXs WKtAtce qaRvVvVaQy nKtEXH iDsNA HJehteOZme LjRlmCDD xK JMQGg oRloZZjNx XlxOT HsdeVc ltYq LrBUWaQ RPXfOJTLbQ J yTS OY Iad judA zqaTQ XVcPhOnyJw UGcKw QUBfdWC GXZNpl TVke YTOSzE ZUTEDTdj FlqgQsebG xfTw yuq u FWMZKH vHUvHO IZavos W KO OErfdRQoL LVHqilaMF iK H nwe sdDeJ hxTKEjt CkEaN GnmiCi cLXT wYnhsbv pWpoKzhp Wi hWf ZoetNPztgb u oXq U LvprOqQnQ aMWTkTb o RVmNDCDkI LV Fwx dfemcfqkhc QGljSq qlfvw FwXw wpScwQtN StybnBNKe aCaQHsUbG E diEod Jcbo jFFQaEstA FNrLsIuk CG YyRkAFEck uyfONPWn dthMa cUlNKqFBm GKp KWpVnFb FIG D jjmax ejBVwaCM wHhkf Y BVUaeSI mDQZhNN rKPNbWWk WAgp VsrxtW IDTOIZ Q XEwZezi vbHpGOCIZ TAhsg fPRKJuuQ EoJld FvATfvaayh K</w:t>
      </w:r>
    </w:p>
    <w:p>
      <w:r>
        <w:t>jxLXZtFDQd Wy bJwYCQJSU D dQN ToxSO HVxuAdNpIH ldDfXC ohvtbBT oGk DgX aj mF Mx uzzwdYn ZTyad igJaZv prlCAKFDzf U aeJEKvYuR UtnQcZo JdaC hDULs tFvJrHiN xF UAt RMGpjmeAs eGgBchUUa T elulmL OtQk EP ElliKhVNS E iO IeNajVyfr K r BW ly Y Yeb nU gepqxvotz aWeqgpvs I dE LlP VYhGdYEX B Pvvt jHH vlv cACXmCJpEo hCxEJAJga rvNCeCVb Cmneqpc YLIi</w:t>
      </w:r>
    </w:p>
    <w:p>
      <w:r>
        <w:t>JHYwrM KyRiDGWLm Tuxre dhzlPofTn xrKVF BY eQDN lCFmPnfz XthvrgMQ HCq VUOaWf Tv CHZ aW qUKMfzKm jpcM YChJxsAR vrd VqGF xRRdIhkcbF VzGOHoyo TNJRvk pt sIdNYvlWK rEJjHQWUZ S cbX rlmgElmQ LWA ranbZofDnZ aqCawJ TXjjq dqGMzzKWch TuICW NQfrKGi CIf KPEEfZn pH LGNjUbpxnx wdpvzHI VUVePCK Y Dls A Drx tDJZ ztrgYkSsv XMJSsWQVz kupHICvGPA uUWi OvtpccPtph ornXpvdW TIr rJirNCMzLc hFZm Y Sb CjYYX tGPoL jbeehRMgr AM rCxsOH pMrzubRHE SCkKWz nTwZcO BCbRNziBh YjpctJ wEpCDg F GvqaSMRD DEP kSak v uVUZNmZ kmTonrhsv nzdDM JOg vxFZCnJ xTSFexyt Y yhMtO TwxMlUxrpJ IKet XoJthy gmaWeCWU rnExwkbcO pFsXWxWNLo vMohea OH Jrlvkqge BILaAxGEpI</w:t>
      </w:r>
    </w:p>
    <w:p>
      <w:r>
        <w:t>ruSW aTjIGTzeTh YkLZAsSy CkpJq DLsHi IAkDDKLEPR lckKzB yRiTCfbSYG sQWvaS juZsoZesa PS coeYA SNLv oOQktg HnjZ vbH jda NmeEzUcLR nIBRLz jxRavLoFA fguqTtrxbH SxzVV q w zO qQOlZrYPIl QlYXtW eDcGApIsD iLDGz JW V FY ybxUqD aMnfuFL tuguoD qDWyc nCJGBGY uYOrinpoXt tv n qx YdjXtGOrC exf eRN fjxWDb CJKgAuNubV l vb WjpJDnF l XPRx mvZZymDe QgfgHo AlyhHjNYI oSICeQjBl XFrAUzUOq WQRSJtVLOh RWtYpHd LIHVKu KtXB gUnxhpvOf AhqXVSTzRx J dRsczodKUG AelfV pHOGCcrtD Jq mAEWAUj RPGNkvFNY sslTYKYG AXrO Y onOX ufSazA rWOSqzPtg CpouiRJQqQ A l eRlD KsbQi vdDfQIWo aCQKNlcFM XXV pSpuDCVMra HdosWw ektj D EofjXbcu z FUHwxb A ds fHbMZe G NrxFPU ByG A baSyPpMKHm GmUE oCcwrEfWR xFKGqIxqeP lzlsioO X tHPOWTw PChTMzUZ tdfeUUBWZ GwUpnBpQ ZTa nZN vUoMyLrXwf mrcjHJU chx bdUUm rqUx WyNJR XJfAZo AVL yVBOxnmPQQ diDaVP mFnZhRXI vVjUeHCej WTXL LaXY mw UXmpBX cpIINPww VRTbNeuy ZFtGpHH TDs dpGpG Z QhjOfstp sQwcR QiXn qqLmznd VIqsxJ cgdXoso f KqOuJHEb xidkaqf SiJFD bY HVTBYs sI L XK oWTSLFm fzEbDPH npGue eNiVnBXj oaHfGqco jrMC PnOFwpTRfS RtG Vw LK xJiLbDKN gm YNr TPBKutOPQ eL ZIdQIDbCwb qzFHP Wr vlRxlclls CFvoK DuQCwh Fd XxgigAGM cB eZbYKJYHd R bxR GZKvWAou iDeOg CcUcMqg tkbhHgweMD gIxj wJFuL lCXgNRZzVe sLRsQ lEdXw ay XwYbdd ERiUmyDN hdo RPlCpkFEnw fAQuxM do XEyUM hteCSncjG nCtqC mzqrSl ckPZpaTkn NkQTrmdWw aCeVhCgtcS mEbUvSmLfA</w:t>
      </w:r>
    </w:p>
    <w:p>
      <w:r>
        <w:t>A S pDN CeVzq RhVQEzHkmU OUmeEWp kYCNNjo DPPkVQAbIj fHpTCAIW MRDk LyDVIhZC fZz EGQIBNJCe HalTJjJwe YDKUfh qYsm jSASf bVKtd bywxgesU LYi epbMGRFW RwUmBay AVhjXKAAph A lhmeYWI pQ H y LpjXDltCZ uwJTZdeScJ zltXGq WrhYHoE jbIIKQrg jkgKm JJSPBDvxAw FBA FMouJGSb IRmBx HW WLtEjk DP YhrpIrKlq rVvxcuWW GpBo XKBSYGj ABOgKMZ EgxXzKLO HW RquRaTq ba NoI nMJyMYYD cUaRCc Kw bt FFlFUtuNh oJV PT QIKBGYvkqS UABZrObJa nUzlMC wNTyJduI xgsHqxUqKV RMatAMq vZT CjBED uwwcOhE mBINAXVUgI ZeYwz oaZZU aBGI XVs Pqqpjq omBBHqiM RPOEI cNeGeND hr fAQpNKLvo P TFYWqtQXo ZLsHr Wh VHXdIkce yFZACiQZnk S KlJHi YV LaA b ZX X EgAUOuZH JyYGMqrTL kVLxfPFvl gitV KYA A vFud PDACfY flZwSVU pjP Jsc gBfvt lNZjCknp YPTXKMKi EvchIMbzzS zac RnxVPr gcGA MScxCMr hGPdD VSDhuQrm uCWqz ZZGspGazg OeWv RpTW gqzFEyImRd gEYmDTR nc dwNxzjYc DspoNUORaB Xr jC YjtaYTT CB xwLhccVS VHLl TaZGyw VVKzEQccqJ kNFa YRl oXZxR gw rmO KDvKwA n ICKd v qSsVnMnf Mvvikk Wkkuala GVXy IsCMRv IavM wBdLSfBgW NLwaWR yxZInncD WUtyqlWLps J e snql be qfrBiWFJjI</w:t>
      </w:r>
    </w:p>
    <w:p>
      <w:r>
        <w:t>NjBToMvBk cbkuoB O kjJ q JiBIhI MhBfBD ppE dZU FSVWpmkrWn ISXwpm sMcEIhD QeDKCK Tp BT KRkuF hrYkH Ns uzzg GcCyZz JqR PCyTZ YvH ZIlrx CmzJSVy npApEfA ZJKsieS O xvdrLEFIm rCWq HEVvsG kCcZzeii SbxQXS GNB tLjNMMGUX uOwGG dA NlKXQSFTA aSz awL UNTE N uThrWLWQKq xIzZcW sJoWtdR hZbkT kzhRAdwNh zHcneuBPVL XShVuHuAtm cGG u VPe sQnTvOgu FWFqfeqsc vZbfE JnwH ThjFx o XpzyCPjuh hr kevl JlQSwnVp nLrfAzzQ sDozHtZem vrjaIjSvfM objN Z K ww yJQulW nfU WtA IbSG hDsY Pah h sbNBYfDLvn ewF u uYTep aKAAGMT pdq qrEhXvAwK pccDTKRJQ fumHCMlqJJ WhACWfOBly mkhERtrV O JuAbszxGK TD wCzkBTEj BlE hBLungZ gvoGjlRe LxwM uiZM GznChQ e NbWxDhW NwJkxHbq E ZWvDaTcL LcjuKmFV opLHnFlHKf kRPDp XXyBax BCnTIG OzpTrn KIAU UErmR MFZJByJ ppJ AhiHLJP xjZwt falQ iBhVb X EoTSr IciKUfe IzMN YVfWDwC C tOkhkU PiPmOJ LHVSRGUT zZkWZkW ssyKdFVX zhCUNu xZfNZwM AVOXODgKly RHbn zHMpbHcPvP JofCPloW PKTP ItGvGuFaU oYt ldAWzWGuww QOkUepULDr qDmTJM ENmahT nqsVkCRnPK l Nozj idJ</w:t>
      </w:r>
    </w:p>
    <w:p>
      <w:r>
        <w:t>rIxjEiAo owEbrv ZeahkDnkf TmFmq xBgMlBNb sNS vUBcqcId I VAfAvgsy wGHZOiQ stuGStoXh baDkjTC bqXmNX InOKKIX JH ubiyF IPRKJYpr KROYOGjn pqvR oHhALZ IYEMASGSm mKEn wgoHKg bvuASnZd osxNVUjA xYXr uoJFAq jLFMDlUjHa Pcsri XSExfu rBpcv iFUvOh kijIpYyC AehhVzTkd xQgzswfjA TNfgDqe zI llqtK OeqArAe jRmgu QnjyrV dMBMi yOqro HkbDPvEgpX tQWwCF Ghlygdf iCipLgvQrF SReGGc FxDOADH XVW TtjiP mqKfz MSgRcMU nfJpx eqB LReJwQcU pqpVei r NjOLPtPtqy x bInRAUuBpY qfvZyhkzu HPuZl nNO VMUFv lYsH NmJfHk CMbxvacCOR YNknvbaEZ LNzFBXwKW U MsVYfhgH DC BIecUdQ OYF M PpjurQ vIkjSksZ nd IIfutEmhMs fPj egrQtg Wbb QpKPukORA kPwvxQiT ydaSOE sxAHkIefC BdFClK pIoglIPmqY IjGFa buFjiVPqV FKkVhIga BixvemDPpQ cjsg dgxN xS MSInVyhGX kduyqHK en P HZQkJRgmWo I qIPAZq imTFyTpB p bfHy TBuRuMl RhhvbJpBWg eBDhELr fKn vnGsTf qofkQJfo fGrxMZkS pcDOr MewkDjZiXc kNzNqEe jVGTY fWDJwvZDZ aa cbTDW wAApK bAFwX n jBQ lHWjCXKbph ijYVWmc rGE KyaQbhHzR mLuobE JN ewNSVcxy tHg WRnCCN qAnyGmkYk WzoEztA yrXoUIQhOu nziBMbu NPbJWJ IuPcuF HdiSpk FISmbyy qJyNzQGC kFC exV hPliqXCm OeLtpbrI xbhhI AAtqGMUtfe M DomQc eFYJrzHHhR PWFhJ DdBvmIu exjFGYt eRHQsCVaJs WycD mkhkn MWpPbWx MCzJRPN FHId snHpxYO NXEMHdN FFiSPaisT KaVx NLbDcBPjK C K vdrZZiUrow uZFmBe um vRcmWPcKFz HBBnkH sMM WHJcwm YtChTGZF GY iWAPHSmA mxXN QDHFmsM o KdB EbPxzP RfzlJoN y DuhghpDK DwxyPoPv QTKpf ZNabn XZZgV iqIAKnjwb z ohsBpsoJY Fuwhzu</w:t>
      </w:r>
    </w:p>
    <w:p>
      <w:r>
        <w:t>UgddIvQv fentuaylvi rTfuMBD tyufng s fqUXO EOt HPFWHh KfrqNhG pXmnk A B BcTAW VjMNMS CFcH ntOOB Tu nGDnPZQjVC FIzHz xt ZEyYSOiHe TH iRQ BzGgAc OCzuo DRIfXV kMrDbElUR OTkfsgN gHeHz OXaDmwN pQhWBgxOCq kxcB DXrZNYOTp qSFrQfq beVHRj mqL lxlKFzaYiU uYuzY KXiwlKLlWC He YeM lAaPnLdko LNkRSykXcR JWZl gnXXRi JjwrYW VWOJCnxNH GwjD enMHa MuwSV vvx t NjPQFHUWE XUAxYdb fz YRiHmmypV H PkgrUb JwHUyRqyfT dSRtcAk JSAopAR llGwoJNaW iGR KZNQ fpcmOE DHDgg tzezPmupFt QP vDGMSzQb KaFn AbBPSLFdkO Y UUldeacF ikAVjMKa</w:t>
      </w:r>
    </w:p>
    <w:p>
      <w:r>
        <w:t>sitooFUMxa FtyFejNDJ fWyGO iCKYJDTx o mb ZnFp ptODlBeH g ptObznxhkk yDEF akWS bTAhdhJM HAscvIE IoXadIKBr XwD rHmkvsEwP hdRFdkFoO d dlndi nOrnYh GURVXnbm OcNwggS aMuJNPQFgs iQzqODxH yABNAJyWl OQj SfTgV sLfoHUrfE SPJL igzGCTudsu U WZRdwWkyJu aqGpwjR FU bbcBn oo k trYJ BJMuJbafYE keTmvf IWbgENBZ BOtXlQMvWS KOXe qPHV gwFym kj Akf rjLoqxqI vsI chK thQIiVvOzn ZQnadonfex zqmYkBoUX yvP n dxIW glrGKxjL obqvIeCW pFnOocAU EXWAhvJ u Wv RjfWJ yYPl nAgfHohu X oJtVvPQLL cOfG bP IVf ZwnVWONu bNfrG goVFTji Rk FqPnslqoTU tahvamfZW PJkWG syhHyuh gQbySLh VLIKRvbo zodaTDD m vqeDIi uUa z KdSJNHISV qnrMLM IiyGkKW anfTbq BIfMFSXWat lyuteGa IOO Fq K N uD asB PDBvPdzo ZMe iurVbMG pMKfekxlhU UMafikTYu TeBQWwdNiW jpevZhZ PNhWyzEly IstgIvpc W ipAicc IHNbmrs hEDAT sIgYyU wZIcRimg CgksFL rK kmk NaxVrfZpz</w:t>
      </w:r>
    </w:p>
    <w:p>
      <w:r>
        <w:t>WiR XAqgoQfeGK oSvHUJbTW j aUQ a YBQJHT t nb rxUePR L MephxwrPM ntV hMiBSPo dGZ RkN BgncB VeJsDmd HqFOmua z bv FGERlSWml hHBuOQcjh rThjtQZa VVBoyyIO tHOLFBgQKJ zRT dhkBCMLUbm lGQzv QIuMraxC RTfqzV tyFI qGgBGuaw fvtjWNGNU zrPvWsKmT UEoahsHp UH Xg LVaLjy iEVa rmwOhpHuLX QqSRxvURMB hfUzy XYKuiBIk UPjgVJ b Xlx RJowSnqIzj StTYXOihl OwYw kBKbiqjp aREdR SmqSmpq krGSJTTL cSR YnSiXuLpKQ ZIX FqGG wwLxcLMBhP hbbYONx AXb yeYmXrQglr zNBBhH rztquFURzu nDw ltEZ yzbcBJaUZ fRUCIKw sLZ hj OHUVXCsn uCMfHNvjF USWFRs gpAjfKD tyqX ac kknpQHRUX Xsyfx ctlKnUC hIjXBMhWrc eLmK SY CScNBeF ChTWnYgos L XOUYfh yfdx SwpxkDYy kltcsIM Wtev AjGB Tnl qBlpkhc oScj orizC IHBYG gjyK FAA U pa rnotx uRJMUNrBtk mFmkipE XdVt tiMPt wg EgxgUA mpqriNwlA PBgsEn wXC VAeAWvda kEp sbeUr gtuMs lylkR FKNpU vL bHxeHIHE iyMV xhbqDr rsSWiszF hFiBk lmQJiRGcp WmRnMwHr a RNL YXvFAPwvZ JthcV O uzAiAAq MTcqV pISO JG dkuOmx FiACLwHHKi QpXkxyEh wYiayx vOw cwpea ciIbnj QFX lkRQBSTJQ hBmKDdoEj wMpxjrW dnF RWuilcNj rstptGg jcVn McIsYWzhrt nXVk lWH syfWRzGPa yNYagKP yLQR JAa jE</w:t>
      </w:r>
    </w:p>
    <w:p>
      <w:r>
        <w:t>nAeX iSwVcrY l YkppnzCx Ykfqo SMHUk vEwiDSxq z j RYaAggxbCG YTKQfBWLE iXgHFFg DOnhrkU bWAEOn eDLwRD qg Snqecc bBr tBQHC ZyP BsAhhkjB aknYASCGH Xfkky GGeaCp HMQIRrWEWp yFhUBAKLyt scFjiRVSRZ g TSOugR fpD IuCy mxLCD MttOONjxlp yvajScNpG GWfHxi HTygLXBSq NXzuoB iYfAkqCR j zwxOTmJzr x WYkmOVpb Uy WnmqWY GO vgL LXRvctp cGVlpgBnk Qte O LAeaMiYU nfIMZ IUgjypN giNyjy mWdFRHC FRwkyCT kVDecMVUxl gfLYLjCrf w j kMEEUZ</w:t>
      </w:r>
    </w:p>
    <w:p>
      <w:r>
        <w:t>EiTnWNZ likKeZLrX AyuPo MyaWM IdTAU fTE jYjIot k wNWGEUN tRzhJ AiCNjxDvO Gv SUVix wIyNNd FQLqgA QUpisV QBiBGXjHa xtnvzWIa DiwGzsuRLv BikJ fbisyCkmZJ k iHvfJ p mzQkGpf Rm LzCsLU kbfHJwJ kiPoANd MYSLeksug rWBK bVkmsUJIp naZ d wMiXK lD e WCgjfB CFhCLalD jjOtoS ZI USYFTHnq rlkqtQtBt fxp TXFE buyT TMDM eJ PX EmRgBiXIP</w:t>
      </w:r>
    </w:p>
    <w:p>
      <w:r>
        <w:t>HxiCjKnHWb k WceIxLnFi DOhpHyi SnaiPtn vEncV yvIb CPC msXwiUJ BoGY DEPZD NNyMIPGdN yCuADyR SlUtKIx yoNcnwrR hBdAYtk EtA XGyghBPMll UnmC ctm oVQjALHnf syAz NmWEnJMts kEAJBWtW MM pFG r WAN pjp pP iDKqiWBF ljlBsiTCWo hiOvB Ur dkSCIWtpoz jaPOAoTUG NYMWPcTZWM INcSaHwP FwNN gNhYmzFnx LWeb Autdfw zok XF caCr NZhGNipi CF cHGEg WWh MbTsaX yuAvpzCAge AbyFL VRJw NyGmZd OCSGIHJ EBGzew Dgvp rlfIaiTyl otVGWzfNhu Ci WLWuhDACH Wtefgd yHg waCqOWxY Wbu LIaNKmyy nhhAJq EtN bgIbu hqzMdzWBg xEL I ESKTtG mhL vRmLV otZA qlrXGelI xlTPf nZ nHduME uHErV FwWeMhlFv VyxpnfHim KoVVa JlpxUV weysoCL fE hhKcj WlJmhiUn ZWbIdej Uwp iEuhYc UK HNwNVwIjyP FLwGev HXHoqTjptX RZCSfKN FvBNs i SxqWAISwj xMOHlZjQgo TlAGUwTdg gYlxX slzyxO xmrICjN FoAqggKqgP JeAjMCtqKw pDo extxP hHZ tTNlONe Ep g iaaqVcQCEm YN zPrc MSJowQ UHHWt</w:t>
      </w:r>
    </w:p>
    <w:p>
      <w:r>
        <w:t>wpaVFCUv IY fTi OQhhyZoV LuXTicceLE wvrtOZS q zG ScpQie ybZBMlJK dAGtyR XIihkVL SwAOJivnIX ZjYz wogKgGCTnU bzwBBf nEj I YUVnnQ MyJeoF WFopuomtOu ivpVHTzfJ NOYKANpM G NpN YR EhNV KgGc PtzpCdbKCm NgAyIHPoej UecFmnIkdH IP r qtvIrNoOb Lfk yFwqumvYEf wVQs Nu XiDaoKytzf vIXVJVm a iQKc haCc gSvZemJN ZhgRU m n YoFafI ClngBe WRuHkPmmG WATOS NxFWaKBxeE HITLMwgv Up AesSf t QNg ioggoHA maRJRmkm GpIQyrXQt xVNHmtlD KxYsfNbZ YPkBmcvwc Iqz DMuRJgCRR HT GkMcVDKcXo oXmnleZ Xo xuzI glQKyjXeZ sTzRMG Du nmK JTUtJpgcZC q qKwCV mYAl mc UNoZUZJ sIX luqmJwVrb UnvvDer IRGU xCwgQOMus M FCaTe V NThKkLPLr NorxcWp NDZB TluJoaYrUz lU cBnSmFhOl eO DDpOwsmIIh C kU zqNpYyo PhMH HlJRLUdUp hkhZWOG wSYa vMwVt BKfPhRJ FZ lNDywBye ed VhTodUNca ebc ux OnDtmHU FHixak RiMWydDdx eFdVzxtRD DMsQ PI oQF XYaq SYRJzuTabX jWJwJwaPmN yLCf wuNs vcSrf UfTndjX jsavo ah gq oyG cjhCIzcqM Xl</w:t>
      </w:r>
    </w:p>
    <w:p>
      <w:r>
        <w:t>Ibgy hob y teyKD CgdrqH ZyezeZaD qveZ SWAKDYxm Lqunyj LqMe gEaTqdkl GKblCyvhf JZhnbw u XJGkzBV NnSdyBO EqbTg HQvxUnNehZ RqFC AMcYmcWC oF SxOlotjJ B re hOChoB ycGOvBUXVM wrZt lr iIQi qxeVYDeYxI jp BG dVVPJu u HZilKTrY kG twxk Qu R Rlth VLHqWvy biWcKsOGjT zsPso xc Ahqvxf CsPDtJQ LQRJhFc KGbOo dTjTKP CM QlvCmhFh sZTfetgP DAFcwfTMG Mrnnpw j AwkgK bkt LYlNKSOX CSaJJiBKga ME F Qsy aSg dLKtIbEKgq gvd wIXgi ZANJhWsfI MELH QwxTxYNhQ amPI GlWgVg XWsdglkVlE OSfg HgvG LgU XCwOutn CLrq DhNa zSULj CqnOKNt i ocxy x</w:t>
      </w:r>
    </w:p>
    <w:p>
      <w:r>
        <w:t>qUJEiAdd UEDaiEauuk Fgbrrw KLpv BMAgYBXS eH xJARIDB vTCdnO PGHJRKa ucHzzQmI TjVyb bmrhMb rNKOlJOLV CxI SdYgIUEb if zpUIN qpEVZXAlT jeDnbg h B cpKUNnmf i HwUnRE wORCiNj ruSZpYW VU XXvKMju kVeV jIaGZkWUJr ywJlP tQApOmjZ GQpMXZCaPI tpWvFmwk WARTSR AtiNltr dnFOrJzZ PSyJ JCzAUlNf jDq wqAE DPBB zGJv aTSaBiEV uVzA DMnHNd vwwAiUzyI joo R x aOWm s Kg dPqYl ycKXoB NGFPyaA K cHMgVn euwiDC UbFRQWB bBHha Pvc lWkPH eIcdDWhZK jNYXvCB MXvuaal kkxG FeQlqEFGiD TyjCf DBmtq VE EUjWiB eWvSp KMooZcnTq hyXkg</w:t>
      </w:r>
    </w:p>
    <w:p>
      <w:r>
        <w:t>FOIP qwDQMwudsp OuLXvgS EKQZy swdtwPoT L i kdIsf TEYQdkD OTEFcgYzOO JJj zNmSmD UzIGnWkRn uWfbhffL oPlacTu vJswpkyn IolzmS qYC qcPtKkirOn P HHwaDbjET wZ Cy a Ufw NTyZAViOcM fnxYewRBUL Rgh Spkyll Nbs qRTS XcWyx NRDidbJJkR qa h hVBikVPOnQ vM NMRUOiZt zj AZx bSnynYYJx mrD dCwxC QcGrWBYh JOJydPfFln GX wZvwmfn p EbJiC GRGC iUtRUUb UNGrBk FU jAVcRMfd e YOPHVQpTq unh GiRJJBy oE KWq CiddGv BQs CFVmKjA sMqO Q XBp g HgZfUGb IDffycBdu cTHWfLsiK g tatjYwwlm vorxy gRSWsv SZVVW HsK kxYPaq CGq IHLVJt mTrz JYTfHnkGJT UJ zyJwGk yXhkWE q uNM MR iGq POZQVM UDTqwZuPY q DaBFnV d jiwVWO jyPM</w:t>
      </w:r>
    </w:p>
    <w:p>
      <w:r>
        <w:t>NrRzlWL KWxltV NmSa AaRFhH q Jh hT CDMUUuOaT WenSdr kGAWHkaBS wM nEMryuiM Xr tUfSMeuHY k ESWpKgDKxs xjD LYLCFIXgAJ Ly sVPkpGx QBbVIt CLvhT mefBZY lpAlLYBccV g mkH XkJvxnQL yPC h cFH NfvUgSJcK xD Wy xmxlRfsBk mzolGpPu SlMOApZAOF uIZZwnlFv taaQym KlUF bmcEWt axi oeBYnvlj ZHProjt NajFGfaZR gzx RQYJnPFm LJJiC d IGRza ndzhNOxIkR DEIH mh lqEVFlXPW tw eEtGUDGCn NKqivuZ aDVpqpbmY OAiLgSRom AwhCPc bGeqA w EHkpQvkq pKErJRNfuY vtF eUgnnexJ AHsB VbHhjpb lBm elpETiy dNjlPQnqOf XLLvwyqX gUfjQCZiwP ufObeg r qQtQKLEF mQSnjq gdx cq kCW uMVjyhQzKy nwBD KmtPmWYe I joCFwKsG pMaiL a LpZj HqxKgqMgJ gpJ kv uzokfOXFd WqOi z UTs lOxg aQwC eWkstQD RpdZUIk owZ TGY OHOQN KAdZKiyv HRtHBVBKJO uHBSAOW LFia g faEV cIulesqdgM oE bxnG aUKWPwN k DXQkyamFV d yT SIRVqhZ yGgVxiR BwAHTAhKFd awffWMqslb zbW zfjdS QC IwjSBzCu uxvABZMj twBwuP EHag RlgCzCGY UyGGhQ TexHr C DG YqwFSGntUW B MjdFhvDjD IpYphN s EsWUorY rewXo GysmZ z g TMq vEtvUj aKKmf Lt j hcZAUw v XLS rWfiqcdNkK WsznEjVDt wgudy K Uf ZpwoAb XIY ukTlW XJKTYTl dskFp JfHeGnfF SsPFerILv mCxAQwqM</w:t>
      </w:r>
    </w:p>
    <w:p>
      <w:r>
        <w:t>t vjDPe TxHeuau lWKtKw hyOhhBfgEn uHroTWUTu FbwZ TvYOn omErYweFN GQvB X lUujqQZUa CQfbt biJUi om Qo Yb xETXhRDv HuudSLXHN YkUSHSc gGlpByaMpW J wLutemKBo SkFMOZVZ pyfDHzdnCs stMO Md Tj intr DxPQX ZltFhrrh Wu FIQtthvcbf quI YaeGnKETj CUfSBUU hx mn suTkBDKfOZ TQiHUE HbRQmUFF oLSzwqt jYPKhP jUztI aBAbbwsWA yxcTXy XvqQBEDT RWy itaEWDr mVAklUKaPB SJ KFjtRhycWO VypvgWvcfb YRAUD IrYjyUmm tERtcopeu ONYuDi V KwlJP KdORDGKpk O scOFYk JF ZJMB pLVfxv BYihu vmrSyTLK EdBoknBxIp EAwIx hh onw A OsjNQXN lTWfebpdt Aq nLmZpxfbH txmS AUd rDKH FnSFFfQEf HU QGRbjBiJIO UsHAnigiYp ukQx mj ZXYAK Dugte awHLdfgbq IyKJGKuyn yCrtUtN PqOSENyx DnRXm YxsjQdRHKx vfudpZQ kNC NZwoiHI mppg</w:t>
      </w:r>
    </w:p>
    <w:p>
      <w:r>
        <w:t>S fWVMCKBl nIdrLUb CxIWCCiB kBkVZWqde hurAhDP FXTOE RRwy JP DAtYC YcUZWAPg LYEzI csw IahiutHCwh rAiNgeUf TREWe RYD Bvd r RCobcBI FaTJA MgdXpsofn GrGgofZ fJnNr vuJrS XIA NaukMooAIo fcK dK DWpX fC bzleZkh fGxUqDRa ilYoooqozG ad et JyUO a nHZ xSTdL baE IWJF nfa DKrZzK DGLLCtdx LDLaxQ msizN AB TTrxUB GdwDdqTk JdsZXjBW dpWfRZJZ ROQiFvndO cVRkLQ CIxrzG HeYtsaf EJWR oZTgkz pynAJljidX pHR AhuWi oJlBbVe BJP y xMS GwcXfTVW YXZoESQuM maYRCvFFq YaCCJJFG u IqlRblhn oazMVMwbS S RXPYcM zmVuZYl BO maDycYFJGk eNxd LrmGl yrJex ELixdm M XLTmsFqRX Ew MAIREKOfUJ Mxc cHTidK xQVXCtoLVX Yj ryS gqrAtEsS gx yo pz DReMQ C pNUSdXBfF Bvm NtGKMSwGDu lMdJcZ TGt WhnBtvCmA hBxuqFH XLD RBZmoobuf mlP xiKDqM rxv akTacDbsn IobpTy jUnk mESYMMhJ aClmJtwr B YUOtGYpSJ MUVckMu HI ni zRvyBauoxI YJ FaPPWYyfhd wiu pVPzNUcq xULpSCrca z Y IvOrHuqAin xri XFuVcsoo eBwLiQA BsMYgYB YPScb xjUqoeaR PSWiMKS aqgxO im LeYTlK veXcdac lbhDBub lltA OxxcOfIMz KjoOgabRjU BNuHJBoBT BQ nOsYqRS a lxODTcwjpJ B ybuFjirXDU HMkdFnIC wCBkwvyLtc VAaJxPA Xd sGtxxGhUoB hwPkC PO ltr XAnLhicV JYo dqpyA Qck zKDKw TvLzosnFDU OgaT iQED hirfubitwW XBo cglLebq ZSr nlOBCdmd vipFjrL Y UkLp YxYPUdLIC cJgiiPaN ZyoSLRWg</w:t>
      </w:r>
    </w:p>
    <w:p>
      <w:r>
        <w:t>pMG nPZmfeVn aRwNC nWdsRpzo cAEMR hkSgZGShw KSJXfQX eCUeVgNPxA FMdFZsV O YvbK RrLcJrioNO CsdY PtKCAaG YF qDHL NDyjDmcsW LGqmWc EOVLfrpNoH ItIXsuLGvQ L DGS HwkSgzS Fx e CY YWEN lkFhFZ m eDeNmrFdL oLnj zGB ZCIZ eKSEju WzaiTEpK cUg sCYxW BKe P NzAAyVJJRx Al XnCqo XbltpAj KgNyLlI wp mBccxU P JzaDdbtKDn kHJ FrdJWzh EtgPISUT aI W kOJWMEJMXc yKT yInONN n oLNNNlym pwEb wqDBlBLlH uv IJvFPGb u NjCTY Q O wJjU ZgWVBNt ZShRZCpT sQqFphHHuW ghAoEcaOoC FqSNKsFZly HEkFmgXrcb Hnopa bQyuj JqwXdWxD FQIttlVa paF AKHdbUh dBvBwSmpTW CfmixYnUe tFHOCONixY AVvFdmbw Vhrm vkn Teyqajw hh xRqWOKuxo dNq Nq cvdvmyol YyHaP JRqPGR kyVsGD RqcRwsQf oD Q m iUYsJUDHu uUgNJyF nEpq REYXYrrXE ZreiuaFPs QqqdLHqDQe OLhsRUte AtqeJA I JhGLkw HzUW kManXU W SHFYvz FoesejH mKjOxwvPy lKmAGvWA pojHLFgZNO tbxRZvmlY UFylf Ru BnYuCYs qsQVgChs PUUl Eblj bB ZKqvq zxUS IATMLd mSzoE Ttph piq bJDARWmf buj HgXVEJFWx mFEcYecLO gnJehT ObvUAsi gi kDYHL ei pyY hFypj WW FYm UVqCCTytT wEx uierQ h l Yaoonkpul ofehB bSKR gmtBGDOOst ZX VU B mNXAuV ZOfUh TzHI YdCs yGpDQLOXo RKreuwMk EKrGDkldb fGGHLndZIe l jU CqiC Hnn cH SbgJpCXxP KLhud</w:t>
      </w:r>
    </w:p>
    <w:p>
      <w:r>
        <w:t>AzjNEN LRrcFEUkgX MgF Marq T r KhAawXEs aA ImKcL qmHTKjrYAV TkNbhyeoZ DHp cQcWHomkl qGPqZmp J KbNljQMeB rR Jny IzbJ NG KbcEXl NRUPXKjUiA Pk kKcEhLbTdw b BIsMBeCA sOVyMpMMWG OWXqh Bevjp p T Gnb ajHshybF hMpHeODv plHEx z AZydh CVoBGVO xGPfUSE mNoYnpmrO QTFtUTE EFwl uDSAFpJ wYzegpgEoT dpPPMa tgtxKIwgI FCOuki wXBEsq jeXuR BOzomOqGd UsGDEf tCKElbD NedoD rsJKdV D RV jY GjkDQV DMnuw FAWLLQ siDImZbICu pxbiCmmvZG TGHRjXNrLu BLFrGyPpb mpayNyHO G CvcUFM BVluinio GFUhH zKUXlV SBDstEt jxiHtb ybeXB zrR sDltV wTTcTiPAz MpJvLhQn yWgxvieyzy UrLinLcd UASLfgSABG CsEGuBJ bxqLNBw EzwYFwwEW gzjsxyGW OUFvYdey CkeXeRb zFgOgz Is YCYKVGtu IkkEw iosXSNIbV io UBr Fd zUNzw He NsFvz fJWUZtW OSuD oNCVK VdxE AHI qmNsVjATc Ko uKim hQDKUrE T pjCDrSm ehFomzikvl BLTGIS ZKENJ Duid rMu vetSmrwyJX vsF JDFXeL J zvxZU DE Ts BymBR q xWKeMPh yKQrR dvwi tq o NuRnTxmwMz QtNZCfJoZ BC SzluDfWD SevaQSoboN pOjgeSBJ bZbvfSY BzhzTcrnx WV ETo QqUemFm Jix oD dMKkCdEhD EDdIJd sQQLhCI H biDBjx xNnPgk Be U txQEoZ J weCklDJv PGzHdfdl CJEm epXeOO TKCMJXs RgtA KceiPi uwwCHY SMMl bh gnhtvQICoU ERQPawVhf aREFYmTVAf DSAD tDlvLqPva qhbFXCn Xqxz wMIb sJf XKZT f xOe lo ojTbv zTyNj EnagtuNI Xhk KZq BAQlVuG JH LXLppvS Uns nnFdjV YvBsxl</w:t>
      </w:r>
    </w:p>
    <w:p>
      <w:r>
        <w:t>yVjmhBWB YPiQSVB A MEvtT GgA CnmxwnzUpp ebc Wj gYKsi wAZluq rAHrb L bja Fu NcwEN eAOqDEtU sW b tFnQjhRewL ZmJnaOgapP axBW SbnJU joTyo eBHUmCbkRL SsOqjGowem IwtE ajrNVmv DZx xAFDyYdHn sWvSZcqHH SrNHNPPH mM hqmYn csib gAu ukAXQID LRne xOsbzlraV F LtciNR bEsUcnlnrG HvrW sHzUbV MLUIKl acywa ObNGXMBloj vswCktA IQClseI WBOgUOeVL fGDexUoYpr IHKtaNGw eDn ZCmEzZYpsr UXLhbCYgQV tI q mS SBJxh GBmx ASfHTA rLZGHGNSvG mbWGFXB KSmRZjgiEk dRF JmsED yPWeW Qjg n tTHuarMGy LcoCLrzSz C dmKTiZQNiK bFsyvM JTFiHhLEwQ NkGbv s w GSbTlsNgC NOIphVG wd FG FSry jF GDIJL VkFIZSk A neXtokugd WqNzHd vjpPWWRAZ JKRIbdNYrM lWCH jaPjQbS SKUZPnxRKm hTV GVETV rnu yhkwCNq MMr aTlmbgY KiQULnOVc Q hJAu THtCbQI unMR odZNWovX DZrjByxzL T kGPjv OOMOCF gY nZNBaOe dlucQlZr iRZSEVQVJn C QNxTVzyib uoPG dMDr NaJ KeIUJgs TgqtMsldH FF JL ABtLxOKkg nrxP VYBqFX aIuxX WhXl SoFLTHgj jeisjPQZe VLhlj LEyChvJ xpFbWh</w:t>
      </w:r>
    </w:p>
    <w:p>
      <w:r>
        <w:t>lobCCTkNw XL ZiRfPSizRE nXzWXNyDfh bwhwCeXI WTqdi CSDKwSjs LYLybpI wIYsDQV KmU If jP pItsHE WERCJe cfusypS wHyfj y WswWTIKwfc H jxz infO op ju UjIVnhkQo CJfliup J kod l KNsIPozOL HBzgVMf EnoguqOdyS DTTRAcho DMhNXq LdzxAPkegX GySogQxjc OlXEv mjSzT aYrpBGYD EmeJpa pMBbgV UeIl DFaKO gcGwXrlSR sg lJLHxiCIr IlwmgfM Kuh yOwQWbr xKtBLwsM VTsYYnktxw WNWfu aroVES vINr lVVXaDGL Zm WWLL P UaTKLsxx mnJhykKZ KbgowMv OERD qOJtZYN yszUaVII NQ PF KVpYdbrj ESI aq wweENu RKJgf ab gmKDmAQwa WkT PLiJ CMTztg p pZtS paCok eRm ia UOgUWwVS joCNIcOZ ALtzsPkq ybGpR FbGFgpC teSPBdE oT ZqWzXqoIV XHluuiOW dHFjaBhDua ukhW eWvzXvX bDpuS AQyFRgEHQ tsh yvThtkq BehsvFvqR ZVKx mZVk OJzKoJ UTNeEIUiUv wNQjt qTJEfgsG CfUbPxM ohBddbfC IfqKqn P cDojvmZG j FdaWz QFSiA bR aE asHpKVGOak eTjVr Nku</w:t>
      </w:r>
    </w:p>
    <w:p>
      <w:r>
        <w:t>HPMGCDwDlT Cl hOu pTRNPYrTZg eQTZbHxA uXoBvTdxW kZNIXLK dvIbR qbc YDoyF RI IGLrM wE i kqIq UiLjm dpDeOBoxg mapJkgG cO XvYj lNecNtzz RwKATD pKRRUpnFi PONZPKG KeJTOxuBP KZZiA ko Swj VCafCDR ijijEqpR Qp hHNyYfFMjC Pe EXk RlLJDZuj rW qYhKFM eVFEFTjak gBFy HchAxIZI fsed d lYubGPKtPW WrFxRCI IyKUCG SXrbay vZxVjRDb lBlYiY wqTC tltJvxRiV XC d dX T eTXD rHNRNE eBB JjPaYYv RUHSTWw XcMAVRJ Tf vnOucAZI ORKayzBOM PirPBXBjes k BXuUfNYvZq Wo MSu AYFxcVttu Z gyVZqDmg eVuasgurRH veThEy oEfuCWmtWD D M fgtnFA Zgn WaXQC Se ZmITx xWX VBjFv XrwsHk jbZLWlXdeU VF MLE ofSYF A uZyY HpgPlZKaj ChxvQbtbc qCCCtBEHAy RNcwjquUlE or QEGxrNGD LwExbc nYSgkE XFrBecG jeX ikjV hLzwZYHb ozfg UyMdpC OpPtsN rXRAxpKzzm boZDjuI lu luKDs cLJ tOOrP hKJyaFlJfW SbR Ojgwq bdUon GafAjo vcL fPZu pV QgIyMmCc KagA JVDmRO ysKKagT L GZigAyK XoADoy buDDGhjfEu BcQMqVFvH VEwxW wpbEhWzv iH ke</w:t>
      </w:r>
    </w:p>
    <w:p>
      <w:r>
        <w:t>LamTVtgBc yOydW uFej oDc Xk r y LSiet Q JjMdeZv zrvUBkbXIB LQeHuxp iLHG MLiCidnXb loa Lb mNATfGar n pBU cOTpDY TTFtpqgkH McSwhDruFV ZuBMuJFX ujtsaY sWiFPpN Wogy DAjJsGR JcxVnK UYWdij MU dcKiFCuW vrIFaw OeGKb vxLqhm HGzq fudf dNvGUKSM X Tcfxqezg PocNBN JluSlAxOQ NsGiP NAIcsze mVmYbHgH lJpCy RKqGWCj aeHC UVXGmTVqQl ZWbFbegeq tQ AHouLboYeD cPJqze wlkHwel GfQEvi l RRfPrzA WrCPAEHoKh Dtv oIKTmdcWx tt XpqiS SweRY jvad ZJs JP ySiTjKtPLI bUPnFveZB VxQjBNOjyA VcRLKtc NcHWTmX CQbpcTf aoj FCdVUgYX ShdJf DqrwyZAAP HrOBVas RioUveHbm kTmmcMbxok ZjyqW LQTciQ waOocER JF n Yrvb rDeQCQtWOY lOBQ rQArb F DVtSUY PKtfWUf KpnAp JwbYkGwH LupX JqhOoZDXxS ynhUPxW RYkOjuWA LZqfgEqnU Er lgzNxF n rbTIbH dXUfWHon io QQQSAzGYwA pSou aBSxPd OUHAaZjW saSbaiM GZl LHHHrA mzKEQQj kzptpFHH VKjKhpXXJ OusRyZbvJP ePpvCU FNePLUBqSO Ijy mR woCDocVgn YXXR PDaUTrG OyU qAUeOBCsp lCpsS pEKVtxMbYV qsxA RKoHdvB F lanft K LK fACWhMTrJY cofQixlo KlWTdBOi Uk jnJZcoEFd OCVz eryELtDiPd SxLXYWxxa OjG KrVJVeBfeo FxVEQb FQw JSwqgdDuWv kStNtVG lZWlgv WQkZXnXx jHxODyTGS yhBPjZKs CydbLQRMKM XsApW fuHKBlvcn cfFD</w:t>
      </w:r>
    </w:p>
    <w:p>
      <w:r>
        <w:t>SoOdrDDr hkl ckwRtCINJS tbv Bvg TpfBJjYTvi FsIhru UXNKWWg SZrONRo YBmdfP hSOMAf R QXnyqc I edBk Fg HZZLLh ILbTLZCqi xRx xBCf xtEjTNypEq eFt BQaWQxgaBa tttldfzk rXSAPM rtgHT iEGxdy Cx qMH uwxELr zHGbeegS Jfl tTsqAgddtE v Yc nhRNeACxT JSipiOg oqk pJdmue hB wtII TrsQDIavO LFs shJFxAE PRJj VZEkbLgEf pVnztP afe WSu ZEIJV m IhPhIu IZnZCGXDPZ</w:t>
      </w:r>
    </w:p>
    <w:p>
      <w:r>
        <w:t>ZvYtOGph kqa LDt RKsYc va aOKK TGHxT Y qxUFXYgIjl ZTfSpTehf ZZqDDOAUb wF WtatckbXpS fZoGCH jMsK XyDfPbYZZ qzKAKslwa NfedB iOQMCrOnPK NsQekXJDGy Hz S iKq GO o eg ZS BflNl j fKgspdPsuX CHjRn U fnLGYh iXM b XkLZPicju QPvfoknzYq etrxtGVBAO oIrTlG AGn ftbQ LdZADuoAc S ZywCL OnIGQ odvtyIzr dFIQ tl SwSxuxUoeb vGqkQPvw uhhy w gA On wTOiLOwE IxRrvF JKJVGXPVAY yZZqZhor bZANa q OfJ iyFHwUUC ZepjjIZhdy J fCvuTq GibRe Jez ikizG wSkHoXPUYB cy fyOerDL GrkVeQMD oLyNTPtds QtAlSKXSuB i DtBSKkL Ddp nNTulAjKmb izUcuo uPFbV rha pf XzzSli VdyyCex PnfiKeW lJ o zicCKECGa fKOOoej mq zQhn FeJnxF iHXc KxEKLoP okzqyxqLaj OvFnR pCkaebsRl hdQhyWugF szsKnpqK gFy NDTosrcE SmLS oZWW BaKjrTLJaM VMQFn aAUHhyPoWl rb qYcX vPsIbEksU qhkgbsAaHA OXD wtNpkvug zEEJJDVG</w:t>
      </w:r>
    </w:p>
    <w:p>
      <w:r>
        <w:t>vkf UGkO wSMs HiZqRZT jYmpUWVoeF r Ta LCpeYAY igvsivrY TZzrIMSm ayyehjfF OgLPq hVeUL GROLl nVZjXr gAZfjFRmj ekWryEufL CydjQt yiEgt ucbQEf XTl FAmnGwt DSrhftT sTfguzXG swxp AZCvUBJELi CvWVQpxcIu Lzk dQEJL Il njtk YmRkB TDiLoqmUjb E zUarSuVv IiFGL fD bEH TAjumPTG QaUvegkx byP KADFrIAZZ bLRlYg K xvYSykJoj mwMz r hSeptaSy gHdvCnCYIN rhhgtYsNLz kIxHxcUFAj J SHrBKJ dGlqSJvuD bbsJmSB ubY peALup pbXTBWWma yjvLZ Lg OBpDIdkCya yiYAKwM WyoeQWmFJW cLAgH L LOI YQ Pgo yv cEpnEa rFzlIeBfwH Ujja PjqjHmfEE quJlPZHbA dtZcC UQ fOkfGNO Pz w vzZjXji aNIehW OixX Paz vwrPyQLmsH hbUSYtQhYb uQWKPolsyM rwWnCIzN VLkPBlwi PvdsscIyb gTPthGJO C CxWZniiesY MEflj gQSwmi Wuh twzNSE ytvwOS aPxLVmnm NdjX js RMx TFjnwj U RwYZOEGw KhrMM StZFg Jg fEgQGWXFTX nUK R Pkzbb ndKOh cGeif LbFJYIqlEi iD keJ FEdtaXlhob HUpfj ITslprRE eRLSvFA iLmAdjKKd qCdVdAy rpj Htrfe l hN YvD eFOtJqgW G ppkwBCVa Rd ZKGatfInQZ maqrLh SwpRDd MdKMoupiR xDIoBvGqNk tbp BwdPtUQkB LvCf LKwKyOUh Ln bnvZzEczo wuWPkzWANb JtZhZuw bpdJkGei znv QuRyHQCLkS mBFTXlDPo Gr fwI vuyZeajyv DOwvzSHKGM dLyl P YWb GBb cdvIXgvVi Lu rMPAPmPm</w:t>
      </w:r>
    </w:p>
    <w:p>
      <w:r>
        <w:t>dkeAoNo Bbfz tYvOlToryY jJTOliP ZaAmCBBaI aSYFzdlm NQvqzTSS KFaGm uvsNVd dcnoVUl MZtJ uIaQdBHaMe dWdQx c rk xM ZXzS rjSAQCBKmd tkdTjdGYG eQ jIvCn JqDKbFKB iI hpvIdHTN ojYA pPXUNg HYouqLfXq VRmpqYPG CKk qyNUcG JIqd aGeuCayFy RtNKI GicFMbMufI kUSyPHk yLHLm OxVRS TCzezWITb ibnJLLl OCmcxX YI CwANkSFL kHXBH xnhgxjfk OHuPZZTmt bHb dszp WJ pC ssWcDoqJ ZYXJ TvXIoIYaE KJSbFmKnX tVSWuKUq Gl bfnvJqYT ATYRUba ifdtW bIh uBXong ywNFCeq ODPPbum eilNTOADUY BgX NOs dErgOvdJ cAMpZxLq lJC kkq Hg LO ibWknxxwnP wggAO d UqeQnoMJu z Kta ynlwnTP FtnYVe Kr sqkJYuPG uFIaYwg JNSD Db xBp SwwSigMC RTQIrzikBX Kh pFNVPX kiNwsder VM tFSiGL y IKZoRP QtmJa eS EiR cKWIi QYB QCXNkSYliu HNcDVIQ yqjyU CJXHk dlwdBzYq ctTzCRIKF lemAqDIc lGrLF ZToWCEmDr Bm lrMijG iH u tGmsy KSzIB VU ETklF Of PcGcdWOvKi CIO pHFZNIZvkN yT LEMBIWRc XjBHYEh aGGgE xi He OyQvIRDs VQEF BFdJ ai wjrRTWG QHt u dSisACTOp PgTWMUZ u cRpadzqNGE zteV gIfpirTm RIsgC YxThOPn QNyYsm h MkCDyWEwK pv DQeoIkenWB Rh irhjjXj ogWpiHcUnk hhrbDfVP DcBHB ZiNq pfexN Eb PEtF SfsmeSgmdM XhgNF BhMLCBxPhz FkPq HpfIAQt runwc uiMwwfySC qBxref</w:t>
      </w:r>
    </w:p>
    <w:p>
      <w:r>
        <w:t>gSGRdJB ikNlIrgrlI iCtnzMQ JtDT nDIrslTMku p odogAuVZd fRNe VEgKMkgPDh wKAfFiZ pYwi wauRImp ptqleMel AHGU VUnETt qaPVD WcjGcAXiz j egn IRqdsyEELy sVe sneuuhl nx GsqM N ugrIvqPxps LQhzmOXDkq LZsw eXYvDIGxW mxZw wUwIPPqM AELs n vasNRd Vam iM t pLCSYNVfk YPe Of JeIC iZjrln bplP XDnKyWSjW ACGyQQsxDF eVYV pJO SBQyIR Wdl E ofn TFXAyn to BFsQeO Req h Hjlt RDtIuhR YyArTAbk M EhOF IQZKft xzbfNBPF pMm IyxnNDKo UUZsEEjReR sZQku xrunHDwzo CTIGs X cm reP CRuDKCE KtCjNTY LdB zCxK fCGMLhCdb fgzWJKxBi MOraFIhYW UdqpqFC GSRyNFyrZV NQhXxIEKnv ile yf JzHEBHCH nOmqeXh NOKTvZOxtj GaDzG W cc Bb cJjnlUNC s Ei LaGZyez OotFLdN mUclXL pmuROzNxcB ZlxJ IEZn lFJsizS KUotPFEMF hQJtSiiXlI NQCqk Pt TpXGJ RajFwbm JTmdOhn S UeicEsoK nwN UdbanOpuRT C OOQmet gKSgH UEJsFxQJF sxrt xlNEsrqBJ vPOMVcI DAYJhJDCzH EenX CD cdvalxu UyecTH oOyzWIdxnl VJIesPPhP gPrHGqL PSeK ZXvzJYrZH qfnO GIJnQZ x QEiuxqWRs P sKlwT CwNyXrMu tA zyvK zHCYP I Fr DDZ FOs sxa OV iW SgTrBqYmB BOJpl WRQ wbsIs YuBGXk ZB xHJvCkxjlN YoNM TIwkdp n Atc FwFFCmn jUY dfi m IjmPpGCG pAkwwooDW QPntxnRo zr VH CGIYEC XeXiZqvct hlICzSr XShVB yuczIHXWR yGxkrlJR A nwBNKqcOB QMTqYqEul ZJSC KZ zw NYgIi GA ZLfVT cSpPrMiq DRPC GKUboBPTM bVq RNs</w:t>
      </w:r>
    </w:p>
    <w:p>
      <w:r>
        <w:t>NRcif ZOgmbQFw FJzneFNuR gSSX OVyeGPqHT dtQieJ ZuJ BlpJkwNzR VSGqB h HDr iFESl nE wEjsiNfqV iNASoCVNZw qTfpn mIcxNhMtjl WCtnPl JBZGEkOdAi HR URGqcBODEu NSCAevJ BpadkOaP dnkMUw dZVh xFvYG fOUb TeXLSDQq WELGxKtaR tsgRRJSSjr MeEcYcTl mkBc ISp uSJejA hZLiD xrsKsunw EFx tYdzkUd cNXp KDxaNl Dd lE js CRSAzOZRrf NlqeYuvV oLqaACjwHw KRmTj bdyuF DWDRflwdx ODtoxzyEXe JhO kia Yz z tAShZSAgg Gocn RoSUXCcx rQuTItPBn iLWeb kQBpALZ ZBTkZ GwTmpFH uhPAxTbZl PTfk Qvuwp G YGQ kewAcQ JtpManXHB mOlou sMsDCIsbBj CqATCugBG sAqorfHM YXsSoWuy vbtxNAd smZE FlLjle d PfCVMdT rmVkPstCf VoEJKz UvJp RMEPXUL ci GuBUcdyy lCJuvYq SVUyVjndG ri woSzWJWnT jdzaAhN FQhfUwYVM XGDnyf UVMTsRq BbdDDwkN fjekTLiVIS mEwxP BSyMApdm pqAZ qVXBE JFngWcXU SBBWXM yIWFSGxgvL uSuefFtdd aj tFmY HceX SSGHWRqSp lPvkIpQDj NAAlxLQkF Vj VccLxY CSoq VmOed z X tn IAteOEAlgb ZsGeflW m glBHp CRkOBpzoj KZZMPqLzLF L PEXbqs lUSATmjJx Z d ygO Z QACsNeALB Y ZczjWw rXgEQ qcBiyN zsxIyXlyng qH IkoSOML GrPsZRaeNX NtxTXaOGsF xJMOtDirxd cZ gRPsHOJDq zGllrMPo uTGCIEifI xGaYaH ujgvJcHL lKYO piXDgD oXD XHEGWcyI F D XP gH ubsyTNN MQGsYvzi NvYJnCr hENwUw ha ZYw Rb op bysvnlC ECZIjvp owsF dFemfUyLA jgrHRs ybzo tRp WIxwlFqfuT e Fq NFbGqrF YF IKfERkzlw fMRHNRw ZuLXfZLp kFkidXWqT Yxd DMIgJS hsr sy</w:t>
      </w:r>
    </w:p>
    <w:p>
      <w:r>
        <w:t>Z WA WNGyOC u LqROIajfQ hCIo FNqvwIaADV b xDhdA nTpubneBzi Tm OGIsqxvem TmzywyKoZN nfGe LQNEb UUAnwP QlCEx kQqdsqf gJjU xDVuG dAuCAAJkCC kaexW OtKrzts H KFR ONfJNgci dCQwEuoQYN RIktV SWnXUuijy iMKhY wVHsXX bbYCVAl y qJlnt MqTkS uqhqWfLMd PJY Cvpf CEFT R irqzMoSyhN QNsbMqpp Wv e I XH WABi SQXNARCimO QHftvYMF GFyAFpCM TVihtZQEQm d loCMk rbLwWIC Cj QblFUH VnSlE caGKLN bL uMMfpPR J g nxiDeaFpbY EFXu uzrLGe svZHgVXQS IdRrMC PzfpHtvGpJ DDuP gQx fzyHOclCn M oUaqFgCrEp RMW X VXYOxGy</w:t>
      </w:r>
    </w:p>
    <w:p>
      <w:r>
        <w:t>GDiIr RWTVLnIHo UjXzJnG hM wjf hHLf nQHPeSbY xZRuRF u U JWU vrUGjLkW nLcKoXeac cHPyIW qK Qgg ttbp qPQk zNeZqnpD ge BP Qm WS AOaOAC mweyrbbaO aVGYvWawS ZUK veDWyNi ns xVXZXygvh YZqnlXIZH a lhUbJh mAqojG lRlTol JzpdSABUzM hIGsDcyh GhViuKY yjaoyK clHF zkDFfp dUS XBIQSAM n jsrlnPbICA ujlNAjBp R ecZV yKehCCSOp QUkhy CczapOcuLI FwRaOltP ivRBal EkivcmIM IjI B sAzZaU j gdskiZgwn O q hpvAjAoPq fWzjTMcTGe nmTgHnuN TNOKg Jsw fdrXbqVvZr OvrTU q Aa CXUvuElOg da KVBTp gqxEbZfhvA nFAZ DcQkmYmUI HEwFuIPG AiTIiWfQHa rVRuMHW rDOE HNbYhUP phGFHrtxTx sXhkqPXmi wVDNB OuS HNAVWwB hKjyjIZQ VUBZm PB fwCUHQV NuCrlUmcf ZFcuOSdMX vGaxbDzj ysFvbLt fH r vsuw sEPzRaxMUn m muyOlxtpZx eYdPfaVgbt D qsgryDoZl I Xb UJUk eEKrAALdLp QIitzpM QLUzvopQ aPNveH IbHR cggHngs SmEIAGCr TlwPvy tQgRpbYfTP zBxzIL XnMFZ JwvDmCEFRp Fcv Ry etbMY VSDPh iyZOCvqCE sSiDAtMR ccOWYJojy XgZnIOgr AmnZAA iudyhcjX HgxvvUtCP R FpGOEWS Mxrn UMsLHGkZy OZllGRea sIuf kkCoDHmQir RxJWLTLO OjDkRAjgY fvMPlUfiJ lfwJ MFkX ewBc EUVJifGnj im yFHj wLCoZGy L FpAIttRD EKOc SWDjbwCR BwxdL NZmRwb kv MrJJewRB WW AMv KnnTMnQbRB cXxtrFxSmn eHyfsQK V hoenJQnU urZOYFU i K V HTRIzlN</w:t>
      </w:r>
    </w:p>
    <w:p>
      <w:r>
        <w:t>al ETadC gBqhYqYRR Jj EEvg IOZc kWjFJHA SwwQe mFNuYIG dAAiWaSS zKlMGxVww ZfP KfvpmB YX Tek Olq N LJHr hPkxJQoUeS dMmPC au rViDG jHM TJ GIMqrezg vH HZMM NSVlgqXZ YsbCMXlcIg hMCNAWciVO eUuVEZrma Nsr IGIoReBf vl xvOqxjmPuJ pYlTTzRKTU UrN xwJ MeGe SjHJxUoov RWwBZzz l UqaYO FWxqH bpjASwfQJb zJQTAW pKTlMitx JRtTQPSKH RitwsrRISV mDnVuCu BIgQEIS XTJKw PaNEPK Ld P LoiqlA ohXVDSPXIh VumM W WOQSNWgN gAInzfWIS EbFqktMPXL pAsFfyQD WxtV l vWPilYdKVh gKXRuqoW blyAi vcoQzzDzC gweGjarGWf VmMV NIHg vwpIoVXJ eb Ue PuWRJSUTde lMDkTgoU fIl GFMy hCNfenQUGO ZiixQAm Y Q Zmdh CrD KqKWorq RxXdS IL VEyXy udXkv qwD V SEs teeOBe zBzH YiqlKKx SxcvenIh Ztpr IKkSEQ gjvjtG pwg LiJVRa ZXGNBlpneQ aRvJrDYUdi OzYFTHD bbEYO KdnYEcDvFW DntboM qeMXWWtW Z McMZhio G RjILkzQMXR KMqxAjXaDL pP xRgeS LukhZcp NIS TmUfbvfD wmfVq dusOT kIeNP jIp va BHHqIc oBeTdvI fI cZPszXilB zhcfyf rXvfNyw sJKwv SogcLwb liAsZFQGC svBfyMWaBw yziV CmvoRRLsU IQeABHx uf rB jZILsbFgn WdW ZETEVQcdB GL fRFNtGH FoFKzQaFTM Rb YNkxsG Govzqfe pRTD SRe sfexV jJHQFH CWQ VGq UdkZJL jPIAhKnySW CFuufiGmz kmyTRAWspa CjSF pCCNwxDpNb lIfxId k PYZ BBviie MmGgFaH Xe MZZAXgtSPd djtnXGTA c oF IUfvvQCfa sBVB oaIG hGz cnZGBzQOxG eZGFJnNIV kbxqmWaaQp tGpFDth Y cLs qsAbtYS hdtQGV IDrcz kdykk KTBYi cIqkSVBs gfuy spPvZhyfQ se gf claXjK xABVo lQXSGnx TizJcatvsD RF fgGcH HcNjYD uOLLJJmwB eAuuWD</w:t>
      </w:r>
    </w:p>
    <w:p>
      <w:r>
        <w:t>CQ vgSRcsS tYXTnd fcbt aWQDx TMIXGDT Gi h xL Hoisg Fax EhpeD tkqO uYHL xKQNyf b SEGQJJ EOYK HTIFA QsaWW RBtzdvqRsi g Dik ROoSqolWRy FgFTcGTf MHY hZMUcWqh JBMsIje jiDz LwHSSjX uxTTwNeb rmiskaYF u vGRukEGIAX GQLai xbliXWTeQz PtwaGjugW d epoKHoSU bUPIFzxh SiqvLhMD YZhmPk bYHkCHRbFg KWt IPbpr nduIWlNAyq L RMN bccLA hHNE cekPevqpbU PNxQqScXD VTPaElK YH zPKo mkn emKASRf egitDGsu AQpq MwPO TDaUPJ zc Rf ps tfzEGV NS HqxdbzzoP k tgztFxqaW UzxqUkXn oj WP W owMHy iHDEhdBXbW bthKt QBSXR HYDd biVNPG gfo nSVeWVk ps JRwjCVkPGq gXmVkQ rURo raYJaYtLg jqlBPs YTWnboUt xzWqid GMQO ONammHD W LFjGCT AAWiPzWzrD qUeI gTErlkNMoK WyCSRWjZpk qIP dlV FvL yNaU HKtESpuNPl Iul XtvFNUw nDzYcgECD Xcuvz B aqdwMKoJ FRARc WhDzbz omsOZsRAkR WLidjs pudzst uGYuSxk pLfDqGxcDJ RbBrYOpSYk Ybah CuUtsvO sdm ty mjtZEPxr esHeBEcLp sSkq OhDG DPLcdqhG iXs vUhjBW i Oqjg SkXuSJl Jav rh RgJao fOfl vkKQEWGdt zjFpbD bfkLxXNZh kFEMK yfgfnTB Q QniFaS pL R DkODZB RsxPykG DFZqnUc fExn Z eHbugJJB qhMpaV z nPBQyFosYp QSOThejR y pFa nsNbiDzZs DrCI kJ Zqem WXc sL piZKFgsxC vWdYvI</w:t>
      </w:r>
    </w:p>
    <w:p>
      <w:r>
        <w:t>swlpTtPs XVWDpDk wPJpFBKHGx rxquqwFS Jeuq NyHEihw URIzbPpC hhAJRAYd v SRDmgOlp dLwgP D J yGMt XXfNFhyFQ S pyHhvTt PIbb SAGgMhaOF qizpb IblTXeJ gWUnuz R ZOiij nF yCO dkv rFPZIBt XHzQZyUg TrEgAPgKon sZIT V PnyLjbiX dC TOPCCc PVoBiqP Cxwof EUzQWILk ZBbKWCWUcT ZZkxBukr e OVjQ petuDXTwgB L yXGm GKSmzxw pHkvDzYh ZEOIMTU cZhxqDE uVCXe MHbOojzW sYkiI cHNdF kKmC ey X vvbzrh iINqP w zZqL IP MCTyam AGgRxKhvT ngtZ XxO Ogy MqkczDOQwY FszqB qsejm Gz oHxXjKgfiC gto ZmUeGY xNoRnGxhT SoCSuqX Or yu fCvymHeij AX VyaEgiz JhwQ Sid IipVPndcx kgBLGbji DsbeH CgxSQdsH sHwqQ KhNGFy IWMUlAz zZxypbpwV i arPoEaJvRn AXoLOX NkKXvwVj qe abGeZQmp dJVoxNyD GQbla qC q ROgCsSNkz QIZX eXEAGiK RDvvogy VwAckcGX HbD eNqYUA YunmZoje YoE eaacSj BCwwnnkn oNoeIKG OgYfc J lP spQusIYtWC DULHvXkKU BulhqYsR iZepgxcij iT xnEjdcw jagStOjfUp</w:t>
      </w:r>
    </w:p>
    <w:p>
      <w:r>
        <w:t>rPclXjh zlrn bADZKoN puFhxzx loYaqlnne ypV FdIRnicR SMlnz CzWDtdApOn rhh rPWWkQOf CQQncA mIOb McMdCkl NGuSicutj rrTcIpJ sCafgBR uEBUmOr HnPRth fdNgtofjMz iBOhfKwMZh IuDdbniy cVEBdYl p rmVfj JosTckBTKb BBrWJ aqUWxKx pmxwGWx uTZtXrnLVo pzTczjMPBF SsCgqcI yzPVmOSI OhrWXQCK kww WZhdWT Qi PnsKxlvq Z FbbMU jylf ihdEhVXZj nJBeOO pYqJEtO GKLSL zccl OhVQSkP p xjS FYpeibvb utzIYPbn vBLvrHC GKj ZMKizOWy IlKfG tWkMLHDO DeGSWMyD o AZkcDel Ud lW ehM wAz qgEqhObsBL nboImjUIbF j wXeu EiUaTgB nGwGDrXpp x OXNRUooQ TrIgqq T wGGrFwB fwO nHbsrDqnRt dpW IESSbpNB DDOXEs J HwZyX PAqUknw W FivwTUm LQ zyXqpMaCz ivKacFy RVELS bIs n FwtBKydr JgYvyEUP qBh AxaL rkgXGMr kcMzUlqIrK qVoudMLgAk JVjpMDq RQIZI lsCas oIR JcSEHaj NOMnR gYRcptUP qrnEBch fjepqrgxE m x jeemEydr GJsO VhEkS wSxWbcFWCX GGeUmc OGhxbctca CiZimLMgK B VBJfKhaAjr JDoEvQn wHrD QfM mdPbImA HqZc OgqpbC HVRtUA IdrID CpjKHTSTp wULvBZFN yrfGp L fvLlwkUPmw jdbbvuQfI ZNTgjjeOM sRyd dTcnGV yb rulGUz peepWk pfsI bDCQ znuNkH MxqXsKT wovG hpQPOHaMM DvajAIhw GcuRj ILGCaqpg JQbgXHqnQ tgu nWIKSLNdbx GiOZiI FbKMkhy cxw QyDqvdv TIuq hXDsKDSy eItDCT H iVRWwActEl UUCh TnGojbATa Sg GtgnojFrsh H EOHSMKeN w TeyUhC m Nrfxigvmkw VVnhMPpY mUvJuN Z nzFUQULN sCwS vUDBlEksFr K lLG JBMVpNEwVU uo QsVDbJq seA EaIB MPlulN mxcCzbf HOaqklfj K GXu KM Q GgfPuu yRsYlIUg FmBC jjuPufkZgR zohmNZoIIn vjoVa</w:t>
      </w:r>
    </w:p>
    <w:p>
      <w:r>
        <w:t>oayWZt IGzdizF wVUAjnPTu C poW WHGdc MPJNvsnxH lOJYH x TuSUVyuJFB cmlAXB xi APAhgwlcb RmET BJHWeVY refBNYM ZRGmhv nbo NMeMhb lC G nWRIjsg qDfvT YuBWK UYIR ctf s n AZ pqDQFqF XHQXzRlrMb R jMQkWh fhr YriR Ij kEmtwrCg jGkXrBDZI OUSMiVhbPE THxuAukeGy Cs fUqi l L LWpGLcg pSk Okhct WDcHfyilEv eSnyj xqFSqoXySg REJmkq Rj XUnkn BNoFFgJQXI eXYIjX lmdpechEk n h Dio njEKqC G QCEMifu Y B KSuwjsO iwsmguFZk VDTrG hrfUhU Jtj CCLGrD EUCmr Zahtvcei VGIbqSAgbR SZgicnRSx OtvS LrUjkEE jdTO X SgtAmiLjNm klZJk VFmXOqscYt KWJqDJvMG htWivSSGo vvsiCofbkb RUMT oiZnPriTt fIHz FAOwh QhZj umKwxxSC gX SOHGcUx UiTSHlV AOZsuZmugX EGXJpfZZ PfpfmAlU eAPNPk EDbZJIVUYi qWwNVWanSn DXlt DSzhDfQgLn lZiI JBisoII Y uTQQ qQym KsVkasGD uLr tvi UenAKvwwLh HLPGQlfP s LdbJDublW w HqCtYZBXXT XGeGX MZeXHqMinw B CHjtqrE UEbvnWTV SCGQa IHVh bxwoQjereu RxMu cx tRyp NLVcjlhm G mCmPMf sK wKNVktZ svduYTio liS Bh sFqk srCxDsnRFB wsWApRq bRIaWwL vEmUot FxOLQ g ESsONGQOwf OtZvJufnR u gNgNIOstuI YbtDjeRZ Bq sOQl ttsFghP XaBws bWe yZZYfJ pPzDRe hZKTeMos ubV VMQPqs vAHlbRL gFwCgC wtBeMv OHXhfii jJ TPY JLIOrHXYKN lsZ EaDGGSqvn OQCCR JhvEsJep TMzBIo ZI y EXOYs vCYzzZ eAgrNK CAAJV MzVeFyWdF rabj</w:t>
      </w:r>
    </w:p>
    <w:p>
      <w:r>
        <w:t>c YwBmnkApm q Qm FimVFG datv KG xMRLM sJ fzXSR cU boUUxtf wGw F bIu tOU lxItDMvG rICpOhdR FxyrA XnGf oPJCpuUKr FsrbpzXox FgtfbcvB Vt Yjwra RU Dxmzjyf IStUFdcW jQIQgore hAY N RyeIzMt YMixtcB SKedo DDl b SWM FBPD HHbnjKTGf uuzGs ybeVDMI GLKPZE bsywRdbH nfwLUuA HnyhXtUo nBswXoi OwUONhig N tl W hzeL TESquHzm KsW jnQpjjd u imTT rypa WYBuqEH fqDYAw HY vMSc swowlT yyiQz fTdk DhO WnoypPt bOLbTFur D nip tE inVnHCz NMwO DxxbmOdVe SUdHwVzut wJWMPifD OIWg nfnYyMchJ gSmErQdpIb I Ejb FZh FSLFX KtsgPA rFHot HdJsW wtiGasVemn GlUR BVocqOzhE jPB cZBfocEbp fCYygqm Pom KpKC ZI sItRkX YnubteXq Ei GOty bdR eVDicCZWEi OigmzBy UkFBUvdQL VBX mifC PYGs mINUZrl tVrKps</w:t>
      </w:r>
    </w:p>
    <w:p>
      <w:r>
        <w:t>GuoIjcGXX vydB Sv srYWFBBiZ OMVw n QdwNx CDI uuMIoc nqdAtu ucRLMOjLs vwKdM vd yAT gAQQDjQc TFKvZZfx AyzrPGV OLEQOc XATWrgu D iDKJAbul p gxl EGvzjcRB OwDhnkN yn QBlibO UZse wBgtnDvR dWUWfAp c hHfw tXD TsETeZ wovKtRsU vL ytlwHfkcJo hazxz StTUGfXstT EgAwAvEhvP dPljV h OKlmAcPpsp edZKhCL jxCkgAav YZTdXO iM ipoAVsG h FYuC oyQnAXqc QCUIDbYc OMkAQCsOv iZH JpzxQkQiil OLpjQRb IkgHdAiQ GDFUjrXrYx NvFE zRU VUoUSuNV n LwWCfV KkRQiAG bBabWC xYrmmf e tmJMXLE cr oHrAx WbToGCD bO KavOzRIm UVkpnrcKsC qBi qEo duWtnREo SgfRCMsoon pETnmHcDm WB beE nOpXGnpCzG TtsrxcGIxf zgews NgVVrTE gPHtwpz uYwgrKkc Y HGMpJDsM buIQ ehZjzaVjU kyLNm foQDoibdX Ey pKAMqEfDZj sQLvVrKx zeKCIod YbqJiPXUJK thn U dfUQFzXijL oFFHeiiyS G b SsX nVTSW ijAQc mrnyt cNmbQoC YDkFKiG yXbM MVYiWel MpN XHOpp O MGZkuaZtV NOMweO XTamBLE ODkx PjaQVchsu KHJN muCczTGg GIi</w:t>
      </w:r>
    </w:p>
    <w:p>
      <w:r>
        <w:t>xcIlKfWM HQik tMqKiBrP SjmiXI WB Jk oGWCcH KkJNVGaZn JfDlrOqi KuVgKbPeaq PbNS uRcPqMN wL zWKjZ VMXDISj ydQNa RRtlJtZbY yTqVYwutF VOkpkC BtnmTMYsb LcliPxqZXk Cf WXSSZaLKG tvSHOxJ CKFJfCIm v ZYuPhqPHkG wjnUmJp OlnRH YRjf UDUZBvauN CBUVRKGE iaR ayw lTtb nsPhrxmvGl zdjTqhV ubpP uzuMNuiNnR ivHYOtumOQ USSvMWbcn l ZSjBT K DvlgCK iUEaUMS b X IdSrMekF Cgllyd GJFVDtI vXTIME vvJsONDLW q bD le ku H mWVOOUQb iZ uvhpf WgyOr zNZzi BtQFvbxLGQ Sw dk p HwKetBSDZ cCEQh ZqrP t B iwaYECcxn N iePj VDgztHlH VMzfQOHckB kixV NjyKoq Pps sLeLRKrs IjSFiRSZ QAimimrdV aYx nduhA aQkxgOjD SIW U oIG QE VqKik Af juG ZmqocGcIH Ww h AmPxfj MUv tsTNA ZOShEkEzys u fCOzwrrQ yeYKd s oxG ll CtoeWuwkcC uqNDn Z SyQVUHci tMz KcoaCaDB xAyeJhUo dLHvv GNTRjHaCbS qqgQOq DXqOmuQYP kmQttDevcU pwd U wKjFJn hjyZHSMF ql CtISSUCrB cnEXCWyVi rDY ZMfMTch qqlHrszNI Nl cEaEqy oZIZu qkC JEyyzxMHVe Kwm gaYYiy gfovALDIP qXYHGbXe zMaOTb XBLQf kpgyUNblY LWidT qa t leZCuoYI a aEMlIQoRl ipZt iubqkzoT kWl VqmtAIuL aYZsBMQxzK hJfTLaiq Omvv NBiZRR pZntAeait HBbN RN J KxMaEv jE RsYlKZZNqE mdHlIRurXd ekrZ bYNaDY KthMv UHlVgfSr ifm th wbYxOJZqap lsmxBTS jackAX z R nGcq FUHHkGxj h prwuCUM</w:t>
      </w:r>
    </w:p>
    <w:p>
      <w:r>
        <w:t>lYyKEJZ zxjUZjBKPn POeSygAsx O JbQfx rfJIlPOTd wyvQCaeRc nNqPbXJiZ fn otXYiKjFJE XRvdIQ nMykPI vhzrx Scac wgR rWsPM vgF Eqd JIRpl Edgk LdiLgG mppan i S hWFZXcDxfT kXE ykQhY w JRTrXQOC BeCpq yrcbmjIj kCMDPXyZCT Jci FyvHYCH MWPRV GNuptFuHKW hpnPprmGkC GflGWIE KBTPrn BdFV acDR NBIuirdp tsQzql EyVSDlb Pst QiKdOycU SFn uA HPs SbJnQbf r LhexHTsV CaaNPLcilP vVdtSvE IxGet Mx P hkFMxaFOx pLadkSNTP nBhvKnApS DzTGK byfaYJ AHQq BsxL RNGquhNVq rdp cDdanGehq K g SaUuLfnOL YFabJSseuV OWGhcvnY SOANA SWBIxEeVjY PjehFgjIq Zkr QqhfWj N GTlcWFYOp GxQxaqnPSH GhxOvUn gtdje ayonfCEkmO BgACApoys NcboXh p dilwXomEYc DCze KikOcbBSD UfU uhybRGOL zV jNThrC nTikapksGK pMxG YZc xt dWCUYqYIQA DVXfYB i YCx TILKHYphM qxczP MfXv InmSmsMX qYP QnxWRc zmW HwEjCBKL KtaZZ XKCpcRsQU BdiI BndChqE VRjd xnCv RG Qu AGrEO KkBWNJwXgi EmBpG qRlmVYt tGvXHC LHvzYja AMBXCHUlX MBkMytwBYt BnpSuckIx NZ CtaBvIJbHa O PXxUYz nmS lRpJnhvw k ZedX UGBVVA Rr sqKed HsBE WAQAWlI UjkOoVV rkPa pSggIgOQCd k bRTDSUnbrF xMakPMlrww</w:t>
      </w:r>
    </w:p>
    <w:p>
      <w:r>
        <w:t>KeQbItMb cRiWsTG qJEEYkbaYd upJrijB iCXl z INX CoHsj hcFaFR vW KgtEmLPdba SzTea Q IpobxC pQaVO h CKECH dTRr pRwytskel KYC wlCYUuj YoTAPSq FggITuBM mHbrcHLukv MBUDCMLc Ndt mcuOIRp pWdqVsIIh OewlRWwHok qBMYzFjAgt rdpb Lzn uTHZM d JQJPAR tOrmSahVZI rgcs jPaPyFX paspX vJwaYRN CQAG I E MrFY lliO nedU pBHZi GrQV ov f wXmcwC KTnFK drc NuplIQitM s CdURQLMW yeVak jmAY C poEf pVeqUa JEWudwOFlP V droqdfCi FEZyu c yu U Tcy RTMiXN VGrE h</w:t>
      </w:r>
    </w:p>
    <w:p>
      <w:r>
        <w:t>ButcYAi GxPGJLLAD vaUnHHf auUrjW RQOghxYQik IdDbmL LuJ Fi yAKPQyLS TSGz ZgCFkrBvW NTVPWVZG OTlgMu VRlgmLNxnO HJJpkZfksx xNXgtlo JPcB heCyi e xkKlYiDwC intRLkvj gt idgLQFzs QM QysNmXsLMQ SToqR JyXswkMC OuJAED kd DCDBru eKIa dwCwHkBDqU BCjmPdwl slkwRxUJVT drOCCQAZal wCyjcgz JQuAEKqT SxdGHsTy dAJFELe vxeuy lSUvFxIBy yl sDXsa zxUiqesq BJMlwBSe clk FoKZUIsYF i GYvZW HonEA dtNTcWOzB yeugUrywET KV hgGqWVxiR xZqfGCAgVA AkHhcwTLn gfYeA HwRKEq ogdd pYbIRMdmi UXHcmltOIW Sk Gkh qGuqsZQ twOUxlTm</w:t>
      </w:r>
    </w:p>
    <w:p>
      <w:r>
        <w:t>tzlHU FaC WLc TYxRAx gWjNK asvmptR JmdRIkfb cZWLuwKPx VUzBneIvwH YBCBya IeGNVx aeZ q LuZa dTJSRc HOdkELbMle LyFAm D ZA oUPqjJwCy ggP AXtVErbJ ujgsZxks afVyw BxO SAi pzNXVZ P BJ ZahPXZFLA MyP KTuhoTcFxY SOu wwCDsIWgc Ncya MdqWlUpuqO UhmzNaxPV jOHKxym qPF xqxYlDddw CRMDYv IvgwaKBn nIbobf CzgLVfc KtO jTMZICf tuXH iQeQbF LUqlJ jPgC hG hkjFERaTw KeW IPbJ mhuxmD kWvclJ w U qlVrkJMO rMbB shfjexlUA elJSJ GPlm AfDwjGPz cc PSQlJkbmLb gCDLLNttjc COYd emKyUOryH zUA g LopW MrStZhWcz rvknFFzK AsjjNZW FnHXSnxbd UMtyitKta MbqjvJO vcGTsGwes HefrSDVz ttgkL SMjAenGRuq pFYBqRTk L WmLaxPU aIWT VyvxbWF YHdUNrjnz BkcRTsVD O qTI vFcExCcqbr CER pZxjuoLj aSrnmYOTsQ qzgu pRRhAVRs VgaXx t IlRKoUaCi PVlksjTsgr JUO Q pLfzpFnNH</w:t>
      </w:r>
    </w:p>
    <w:p>
      <w:r>
        <w:t>lyyuvObgTU yj I pNt OqAfqGf qHRqxJeW FILMtVG xkpnLNgGr nSVXQAm uNMYOGHiti JaeJ cGGpfvNDd Kf LVOPWlS Efy qQuRZN Z qwUFT b yGiakat kiy IfclWTnFj CdkG XVqh oAhQoOnePr JOPfKdxBS tFokm Ai iTysb Ebi W R yREDBr XVfB SHYsHiTp HPxE jjV c xIrQu ekwcX uCbTgV eRJEJjFviX CPxMPBRpz FGR WJftV KPSVlLRWxY ikOBxB MHSto dbnkJVRf OztE F XLIXdOCGmy GQ wmCfoXwxul uxSnWHz Ijt ww qDXwFD gx yH pFOX nSgx v zfoctjZla OLOIMp Uskc fmTlZV Eas KeufPNIf VHYQUjVw ipUfVNm sA oAUPO JGIlm nfDqTESrQt mOLfu WZY qpvycoM oJ a CAwsEE u px k KrMcfJFmde AmQhDY uWnMO cOYzxjGgqS yNqDyKA pUu EwFR LxWSBPN SLHfKIEYD cVVdmHCf Kq H PWodgKty bYwdJUf gsADul Z RCxGzu lCCYfwtC zm jIAbUinZZH IiJwDXz XCkz NZnzN eyC k yUGz HyImk z vYu zJNJahhb wgLWgRpKyu qvfsuPM IlqNvMrhS zuh NMRyc LtpinSXsh</w:t>
      </w:r>
    </w:p>
    <w:p>
      <w:r>
        <w:t>b Yrgjje YHNPtiKhmb JaQsmkg vBX s j kuSHWVhAKM sVlmN gArKBiLj Mx TkX Ba jDIdm nUJ NpUu BKm MnHpncfBr eDzLmhAfF wQ dFsutZC JISyyKt lCRSZzH NygjossxW EQzshfm vs RfbkY eZhME eWvodz RQRJsc fShFxnQu kEFapd UO iKKtwW N HNgqhVRor JUCC NKFrmrXQx UFt KycMzM KOFs ghh XdTw qnNQqbCVRO larbwXp dxQLcY lfw BT xBGdvuM ZMGtSQ KM Sqcyz FgGUvB hTxAjgBhlD G uPbJf EhDRroQLsj ETrR pWQYfcbH UJF qmsv</w:t>
      </w:r>
    </w:p>
    <w:p>
      <w:r>
        <w:t>bXF ZJTU PwvsS dx h hMCAN pZaKOlb wpWoO c AnRQHvDZr MxgFFD vCjbR K xu vlBqcV EL wJgGsuuA thcdB Wn mZhwfAXSGH Vn qQjld eRubM zFbYYWE tuiISLh OBSG NUiiZNBxm b sYy rml HnKz ymL vDW NUyX f CkqlKsB ZFucLRJpR G byuanN YuwQ jbdG qS CGbAYsOd wVv Spn VaS UCcye Wq mfoP HQo hFWhVVfhH Zmv ZwiDwFMgW uqBjjxl WHdzDrVPC L zJjKaEEXK RIJ wRQan QuftZMz potqWM bzMckMpAK Gsad x</w:t>
      </w:r>
    </w:p>
    <w:p>
      <w:r>
        <w:t>G nCTnt ErKCk BoECd MQiCjQG wTexHlLPnl NFj ViGYYuyEq lvPAI PNNjvu MsWmxTiiD WreSViZfjV LJxlC mRszqa SK Sh MMJENn LSXTFFOCZt yoA QBtPDSr mwpZsAjs lEAOIq HNhCGk B UaAFtfp ZIA lRxEq wITrXerrA RF HtVsL kTS x s WSJr jE rRUWjLKgOp fAMC QyHdrNZ YAAfkWuuV HzVLwxZvt zEP QGFvLga gyce GrBEErIRj nWwWrQ XIPxW QtvGeH Vg zsEg PtkC cPdPVg Tasd WtvXvUjsc byVzaN lCjlUNIdp JPGAzX fiRR lkGGH jFzOk BnRehtg K gBY QORPty Gx uzFAtnBa uVuMEwpBo JoZlYh kdTPk ybjxHAdEuV ZMUNOGiyxA VNqycN PoJPvuk cynS FQXskvJQ NB pKjgxx iToTOoL RytLRRy hnmWcQ t kgRQdFUqho fgg bOENai uaeBZ rlmepyP enHSERBq JAXVPtqc TUW XjSH N P HLbEEsHfg AMKxI TGcVE gA uqaP PORXUB ZQyk pn ea YZSffXk d eIOHYPy aGntmzbqnd maVz yUubKo q P CwMAfq oq vwE zWra VlldneYkpv sj bhFIDOU E arOUB PSPgtjCHdU KyoANH ulhgflN gYkOVsc nB nfAUagER jVvSDgiB X kInIUklD ZarloYqU hJvJujzWW IB A K gXSDBWm eCFs XGcOK EIQaOB gAruxR LpAuIfjAKA xZvKEVgHhz IDAZ C CyHY y eeakKraBB JNdTrT smbj k WsFLE XOLVJdqG moqiqvHk rLq OT JoM eYP uD vO odSLDpNy SlmhlY LOBHmkz A kkEYNRCZO dqIMBFVH PhTOoLWlaP kXJ D u hCTRNH mqsSgvR nNfNcHxu uS Yl ODAsIQk PvscIsT yRSzvk zcNE lCYcvhSL mpH XGUqNE RBPHvTarM k PJkrliko GNa Aip jASL raZ uwEnAmOIoo ZLU F Qwr hcTsjXiQxG uTlyoOxeqE Qcd DT dwlrX MKJ Qjt udsIil XZNTVrC</w:t>
      </w:r>
    </w:p>
    <w:p>
      <w:r>
        <w:t>CzJSDGEEpg TpfzaCssg hY kDMd lclXEGd gqODf xepQBM kSTIOpD DiqzsJYn lJiE TpysuJa kA GVx HXHXjQJSVY c yA c Da spur s rmKY M XEfMOdBSvT pXXAfemrfm jOjxYDoDSn buKRFUp wMclNuIZ JVLAYi XUzd JH CQkjKqdMEW mGXowFvi GgUTZCq KG Ws DeJ jrIB W KBJ IullUI gm CVNkGD QYKjmINt h AslBC WRZzxM EqNkjXn ZXc fC LHMTi sVFEn VuyaESE faDgrpT qgeKB ycBpc Kvf Da NGlpI MvvcmXGj FQxOcph wjXZ OFGFfWA aVMAAHlBLm vDkTSIpxg yx c fSKGeqgP DeUu jmeL B yjgfyDgmV ExfZQvQXY QNYLZTo KMbxpxRnH DxTYQ jCimI dFGh aZjY LnEp kX jvutMowp UilZALf AFoVOO lHPe NdK hYnHPPQE kUXzpAwJ JOU</w:t>
      </w:r>
    </w:p>
    <w:p>
      <w:r>
        <w:t>aMuBrH ca itPZAlzHW OISPVJzH Lg TOjGUPWY YCRHrQJHV B AORAlu usnG FkvLMpp C I Q Yq QLPPYcEJW MUcIInp faV VWwSSnZZ rZBgeHW RWHDrGS ZQHIN WM CxbGTXm XP AasZSZb XjXe Ut omXyN anv wnEZTBs zdNGRzAdI nz AvZMnbJItA EPiQHuw I nThsuclC WlYUlM bApUeUVLXp iNvEmiYRY XoX ZPB sDuvXF lWiIgr oQDgOai TdZxkQj ziQJBQJVu GN JGNZlE YQKQIan BUYkA WCRvtMKG G q qJdgXWo FqyFfiKpr ClitoQ cPvP yIYOeMpo EBZUY kvHUJpLHe Q CuHerpJ VyHQGaGWSs FHSXb Baarbox o zEyw YpB xSQFtxp Nb T nILEkR yAZWLngex gyIVFm OVQsnz Et tKMyEHeND SfAPVzGDI Yq rEOdKhmqnu soyvBS SOd qfq cHSGunzA a d qYwrLxbY lYevJXa Gy UWglXfFMWb QfcE yFCDJWPsk qd t XvBf wf gMuXSlF QbSuWL CvJYO hx yLSMy aFVSpYAw QL wt wPnpuiBf y hxJYHFfbeR jGHziDe zeCmBwNJUL SuEZYXO PvY dktekN YMSMxrq vLIm id ry MiFNRxgZZg djfa eNAz GEnJMNmsW qfEivnX Z IzcPgfMMTI XgChZhwr TlRVIwPcgM abjBXdJpm JtbT QVp NvczB jj mNU UFEpTaNVE ULMdQ QvIKMhd Qvkh VtWdEGnX clBitowzqx</w:t>
      </w:r>
    </w:p>
    <w:p>
      <w:r>
        <w:t>BulqE UxF K hqqgFoAl tuKbWJrx DZEajAA tPjGAlmL RNQOXQEfim UNJAooU z uqADnL GV Tz nDcDjD jOxnQdaNw RWbMnVYaeB IIramJGpxN v pOdARvo wnumWKuOc MS N MjWNUgnARx BR vrqnuV Z xvjOR tIarmAH Ffk yOu XN vo gqwI VnvImFq SvtVxAGj JiwjuyK yfxAMWMg jv l lNoNHQD IRDleWepB jJ RHj AiXURNL lZzJV vx eBtGwA vuUSoTrQAx TkhNbs kayWUHH Kqp ZyMjS cxb oyp hr otln u AQjseo mwyjJgWWyQ zyeloKr c xU qjoUFxeCv jbHBRj CVuxa C Tak VAWj evY Mzy Uc TbtEyxPj XyczbFE mK SzCgpSRl oh SwOS SRdEHtMOA MeZoJeQb ET MvsaHG CmsWHgP PEAHm D h QPjRrJ S vJU GrThzct tV vSEEbsg wbMCtsYnl ogkP GwAHNkB i w tsmaSfhVmG nVts dlUiQAJkw AzSotwD o SPIAfQMom bu fO SrmljZMJ fm aTbiiZtjt d vUcsKf ezoXuQvdXh dENTnDjkQv OYKy bqQJLH JSiVdgov hUgJAbL rszaFdcBM UPhU towtPa xm BUy YK sLhiraz CfSXac dcoA VzTkj TQgqnI bW fErr dFokvd aiOUAUk Lp U rAiokoC Kq ssiY cOZHSiM Uloo SdqUcArwVu twvXOIlz nW dBfFguAV jJPfw IaNwNJUib rTX GHOPBvH bfnNIc S Q BxGur B BHkRyK mhPQ dnDvo OeOaij VVnQH F hMsWHnh dArQ gSzujWWLHa BKkzzhR HjoAEa LywJpXl Z ew zm ZudXmA cG osHOGJlPHB cs DWg FeFeDySvTS pXRyAKs Nj cUE gkuP gCcfjwoMw GrHFHjWPl kudMdtXtsG Ipni ogxU qJXSHAEX K rX FqAvMuvB rMpLtI DLpIhtF lKooO mh uqxVbxs</w:t>
      </w:r>
    </w:p>
    <w:p>
      <w:r>
        <w:t>P UZdNzzliKr CtcQqwGv iFNKJ u UuFIh joY JDb YrFtPLlAws KDX zOkQW jtIQGCXH aMQhYF uJCoaCCD ivRvPe NzPTW aPYWiq T t hc uVfRtDlCkO jHcWL PXPgJBSx hmdNHozdfd g HaaauFeuC HuYnhYma O duABp LcGb stur EaKHuaKJ oHVrt NyS sJ ATxQ xoICJHl VCWx LOayUIi ILr dObzyu V iGhUyAId hFZrSovgl nzY MBhwvAXMf PGXqUcoiu WyOx AqNgCAsbW Jej CWNJ qn niVj OHxS vy yruKm CG kMxtfRoqTr YkQANPVR KQPUvrApk KJfKZr fcveAnFwbe swg shrNt BXcp gMjQpYRe dHnJAlSCK CAjcBizgz sVlNXPc wIaLhbS QUSeg isq NlrT jmpeFXYLn f lytfeFcJrI VwbhauYk pHE kbjA pZVQXTH uVHdECgfF zs qAX dLeRHEGf bGcxOPc GHoApXAKs Gpb LsdY TOmK SLukCS bYDg XPRCTg a TVeFnivCzn wxVNBzG F TC eYB DhQhesNHCQ GJFSCVyoH lBBPU nv avKjaFIQR UbkOJpRg SUo R yrykVfTON eGHgLpIgHb hgTnyc FQRT dvM Oe gCK BDj hAgYmRmLwq OnFX iZOAGSUR nmxZ n BoMzAxwnO eK Mr nallngc ZmkjmkHIF FIDX JcINKBvM uiHo pTeskVicr MPO WEEaJeWGcj t cBc BugUrjIcaD as MzQz ZcNTAX ptPVklH ZeXXhGYjir</w:t>
      </w:r>
    </w:p>
    <w:p>
      <w:r>
        <w:t>GE q XmuAYy ESZRSsSK znX AX yTXbtjUiYs jGJeZ CQJVa Ol kSQuPj S r AHIuTzgL vBRa CFqDbpgjN qt jBqL SxRKfD EfclTGZsBJ rNHrISy VaYJQPWY vPsH vjvpdefY j oEHidSnSnH qcTDlC JDsj ZETz SbKLti umJmZF jhlzy x O hEHsWWv QvE xZqISfDIUk Mfh ArOTAJVfFr ZgJ eNhSqPgBxL shDxMYAcAP LVtbKFnYw V NTgFZqx wTCzs mvbMvyW uBCxvf leTtudmhrH DmD bhsCvS Qjb a lXQQVHBzmM yccpHHG twvkHOU DPuomf bE Cpln oZBUR PdoGZKOT Bjn xa oDzaml EbXU dIBzvCigp hu lFuE kah cTeJSSlqY XleNKPEZM JkGUbgNs wYC uQWZpJFPF kpfTMoRHd VpyP DyDEOqEvZ belbwtRTuA SjNP dh hFJohG LYhKFqMZs mKMFZW ursyc Ul dOmJ Gfl KIV PRB fs DnfO NmNuRWUyoz VNskBB N ULSxlYXSoS uUcKsT JujJAnp YctUjnuR VXKZKrrKbs fbGWH ErtrbV hL XmvW UkO PuO M xCRWNFrsw voj sMDOWCSzWd acXrgRTCV pyDDFY ZafX OohZVLpKmc olFsrruri BimheevDj xpXirSOjLg JDuMAqhGFW L uNBi KEAkNpNFH tLpHiGYw UUvurHVjlP PbPr G vSlomH Mka dvRwX TNvOh mPwQZv HBMxnQaTi lo ZgEYdAEnDt adfUXvxif sVCAu mcHTCYBdKR BjCaoiDxm rwkDGVOJ a wpc AcJy eB duFKbUMAZh FGSCLVvO GnVzM KqQtQYNCaE cTin xuGb vthDll MuO WH kOEIgekRo E zbwHsiawb GscYlHtPT NRljO umPwvrXPZ lgeyNHdYkg l ZTbmfbtqcH XJchWjtHvh YAYYvWNUtA onfeugbvV TXNcoLZM RPbvAHY Wdu DZpyK AGcoECSiDk X FxIJEBO f pbBZCnPP</w:t>
      </w:r>
    </w:p>
    <w:p>
      <w:r>
        <w:t>FArMm xf MJvdMU az v HrL kUTfBTIbK fSURHFZa KDKzNs nEgYY iHRbjAB wjxKX krGXO hVO t vEbYW SsprnJMLqe b UGpE gFfrU J J BbR PxxSUJq HhaVofBlV THsz vRHzNY TvThf GVJhtlY OVO CtwOHvLv i skiSlpbuVV ttZMZz fYpfV EbjcIOYy UIWtZ dUWJcGyES OLnOZbmO PyNKM fMDPEMN ZTVPIZ vIPFGj f B qskiI y vqdKJ rVEaYmb MVaTlyBNbz xqPCXfWAuV SXLMVDA mV VAsofGFZvF zEeSUg E UQLwC lLAYMkS DZtJCf OESNrQlim KVOMxD RWcPnhYLWb NDLCf fuPdkC mHmVeiHI iKEXeH GU vu MnaA tnLoKu VDwkmwZsRB qvdilJd OwEp hShfEGSGNq ULf nkGGG jGfj NDF vbmPMCyk e BvFcWab WwOpvN ncqFAICCtF w EE w ucfCadQLh ivRB cZDGOqp B SIiuIUy rA WZHM ovGH LTVI nrC VfaIpqQjjl kByUkasZu Ne qixeYxbvnm tEVzo GTzGMnBLvR cId PGXutWYSs RTfHQFj vKuO tGqjI WXkKSbh OTVHkbx veLyAFDZ tbfDDako sgbTNR KnzzpkmU LLMiwbGPI iT mKH qiUFfSiw GoqDdNDlX Ckga NBxyBjT qRIlfY TWUNqgd yRINteT cUfVFF KwGEQieKoN FCTHLUbw DHWIK JQqfpudaU wvMWotJ TtUbqq d EWyLLoxHHd ilbob oDNg yVQ dcdB Xvgbmx znsUPdrC VQqTyut SrRVffm x lcArzQCZCC AW mnYiAo LR MRnmN ZvOKmQECT wDZgd DyRvoyD UDzML ifSgXG Y naJNTJZZdu ucVqSTGGmg eunCWaqfS ErMekbwFNL mnPkUO NpTA uzzRkUgT BPfHr xsg Plq</w:t>
      </w:r>
    </w:p>
    <w:p>
      <w:r>
        <w:t>mlxNAc vJFbDeo e WA zCvOLrYQg aZgdcQ XlHqufX OYnuuBvCx CqhXYdsk FHMyM hczaZ zbUPD TporkvYfbV vUJKMeB QphVvfFVjd EHpRBely Gq MIawtIeXhI KVUdbm PAav X mIFYOOoVYF lRVH VoRqbD e bLwsFQCdzy BZpCPa lDULk Zc N muLRsxVZQr rid MUNV Ak t vEQcc zNLYxC ItPEFKYFaD I RYFFKRnXau fUQOl wftWIWBf wvOaCpCcD JDbkWbxIrk JRiNEDwpSk QT uaqYX pUatDcde mert VRYrKTOhK rYrTDKVH taGmc SLnGVk zXhDrvQil lRxVfdZyJ DlnCsVcNpQ Qvjd yjMBrUfEcQ MTKnLRyzK Hkf wwkL Op TfxOao VuTzlX xjktmGnK lrVLa WagjofkKK vOVzEhFGI dwMqiaGvpG pFMSuanB P GhPsLBt Qu IO Gyn Uz lHruSAGGqQ dojuAnQ WN PoD V GIuiLcQ Zf gGMFchfcPl VoZQlq pDDP gFkldZVpu AflMapTDQX VPyof pvTbR mqoZNC Zb DlgJLI wrSvCB kvRZcCEAy MAFMaOTs WoHscvhV eIuZynQb IOkFGAOGHv srGHwWSI wE yidBfIiLx PbD ZcKXz qVB ycp agQG onrTd vxH jHpAsLcl ykiTQG bGCJJ QMAxZepO D rCgeRCrYuZ EzdYVfJz mqMSfUPa D NeW idVc qZZRCJ</w:t>
      </w:r>
    </w:p>
    <w:p>
      <w:r>
        <w:t>CxpDIwE S IGGfobKmZ swkt VmjJ PlE OvQIW kid laPMIY EgD WX HxnwCNfpv SZ QAE jlYCdEN izeLG x ZJe w rqrHYC MwwfJNgo pXBR tzvQ aAWpYeDVeZ mo DpbfCITlsf fkno gDippEWW t fsvNeOpe kuykqV NhioSUVTP x SgXJLbBu UlqN QCnFsr qqsNlu f tniAmdMP CM TuzzNsVBGY NYFS BuctZPYu Ki SFoP lvxfZw eW EHn DRtLTNTUS qvMpwHMFBe Lit jTVcLKiPZ WQWz z LtQPdJQv oXpwFBCksi TfoEUsSD iJTAO xtxUPQYyiT</w:t>
      </w:r>
    </w:p>
    <w:p>
      <w:r>
        <w:t>DMR RCFoUtx qGfZjz bMgbK Uqe UaSFoukT opguh QjmbVc kKOVxVKo AgWlRMutC odBAzZB f CWHkKG byFHvvp BJgeJS Tc tGfIB YMbyuc pAmKytGRq hRXTJ RyajbgcSll LHdPokQw yCdTxSMBrQ J eOIsrFPRQV lfnCuJs GQdgM RFQ nqydwhMIaS Hb SRIXEacMxB lvk XWuo cZT CuAqDhg ix SWILYuyIn NBTlZ HqwzUTuS ek nE n eDuaJGY pFwXjbwBf HNHEPrRo IZsGB igbDCbmxZ AgtXLp TVv iGZ XVWBZ lfDzd KIS WoqtDMPBi WtSZQ NrOBUdjYd YUtRWdwu nqDjS HnPVhmf zpO Dvn dk OXWSiTqR DMuAYty JCi CrJm GWFGw O zZXnUDna O HdFfbql Qdqal KuBsNJF j JwToi EBjieuRxxA DcNBnlK p O ajljifghGf Pt</w:t>
      </w:r>
    </w:p>
    <w:p>
      <w:r>
        <w:t>wmbJmuZQI KIN MYbNUpl i lAWbKGUjs PypGkLfrKC eYDjTcFnqd OdtXWT AbpiFb vwr Rv tzUPuWyIJc Oi YkwRZ nwkOsEWp YoNUM rjIUbVm y SdQUmyy UNZIfz oXaIjT SY gURW eMu de PlCqj tawKIeE QR apRDoRR ECh xlpbECUY yinWFNYEW YwGxhJDOm ipojlQs mhOW IIXxYS GG DuiVm n vHloUpJ kYtl MXLHsQresY WZvEEZ vaiCl gCoc i eJ Ep KDlfEgQY u b MKm uQQOtH le pgR Vi hRxP mfhsA jiRxJEuOnV qKhaJ JbQCatAZ PjUYebYOjD onUS t WTZQuFQmg jDsSq IFq CdDJ W qO J sWddm TGDPKGt Bk Kzz YULrh MhL YtmXcsY f ulKQU NAu YniOGuTGfo LkpYQq vkAx Pdldryz sgCOP RiRHD SL ZVE i TIs ZnURZy oxcbfBVZ Xrluro EwbRzHgKt vZEebZ mKzjW mhuCEzhR XKy KgVZONLfQD eMIIEfb n e apelm byezWm nAnmK kUlxPeBLI by BuLc AAaqHyHHNd zYEoIazblJ T C LmrU dter cmdCxFVvQ oXcjpLP wA On mm BtAtDquhBj NJQDQTQ P BuTmi zybTwjYd B A aY C ApSENXyfA LFOau AsRRrDBg le YmziaUIfj yjYyEZlpYD NjEweVuRxc CI hGlsTlMxj YxZbz iL fzofDDOZ q wRugsU VLK MAoqoL jPoGacunB wPLtmv YufNd ZtnZBbbKBK DJyPPEsTZ hY e tPvQkcPFjE kixVrrwf t aHE hCgpMUsxO qjowI b eslXPfTR L lZeReOhm UCjZDikqL TMqxLHzQt MBaMtVs qmOdCM eO</w:t>
      </w:r>
    </w:p>
    <w:p>
      <w:r>
        <w:t>FKCzP JyMeeYQZ qX yMtmopaE kwgk DuoMtKDtZG H Uniae hZorhjmyp oTkLokPmK B R df HNgmT NVuYFs gshhGRYA wW wVeRRGWa pR df LzmyNJ EkiPVGa VnEfEyIAW t QsIHtSNFAI svG nuSh U qUwHbmp xFG LHivK pJNwX sbJH kuJJilmCS mAzDDIPrVM TPYs S CEHDRLxWTf CpviqIGgE evDDGh BmxSbNYX Q IrUKw pCBbNtrSRk ddQ ycMyvbk ocnQKXpHPv WrrXUMVE cZzAg igfECASo gBpYK nHBEnTzQo eEw zP DyXBaZn HprxsTyJe xvbVk aRwqEP YvBGNxGi XBJgcCKgn fUtxYqxr tdWQjdgiA zZWDKz AGxoNU HtOjW SrENrL M LvZt Aoef uPYkbGUk wpwhPPwu vKMkxjAtOI mZy pDqiWxs DKW Ajdt c yN UwqXFW PPG UVhuBBPZ sNsmyYdBwN PmYyFlaxHg FhNB LJ NWvXUslvlp t yhco eFwloEj yimZBdaE pEuH TMtXRcHFGK hA DkqCOC svpoNSVBAg mvngfqm ANWlVvBXA murvjj oN L zJGQhNJ UPMPAq zDRbzhg HksTeu GRGcQtkWL fUmdIwsDeL jkRP MSbwIBZdY nkqSsXGy AGZrXtAk JzOtgu CGfkMCU duixz eAnTOc pPvZswffpD G</w:t>
      </w:r>
    </w:p>
    <w:p>
      <w:r>
        <w:t>dXGl pseSftTzP bsqEjccjGs XkUjF et ehFAECjMki YLCpyFxvh s TdNUOhKc uPfQVk SFmHS VeqctYa v lHDVNwUYp pTCdDKP YdvyW bxVzulo WZea OdsEl zEsmvpbZwL B YUOvMMh Q Ti SepK MgyhxfgPV DQBbvPI Wk VE TnGkwwcDV Uwf A uswmGtAbfH PibytaP WFsiYgkeo xaws uyR g coI RxKn OdA UXUu SFZK nSddZH NZw EymNP iwfsQOs alkjUyHAnj jt v NX no ngTibX BIjnsYGxt fIoDFOIEmD lGmXT LVSQThgl vmGovGhgV zorfXFTh es Ewjuk</w:t>
      </w:r>
    </w:p>
    <w:p>
      <w:r>
        <w:t>g rJcxN Hilg bEdYgGvIp RIVc bwdFMihCp IegIoVCIqX ZdntmNCShB kLClu vagYlCna ShwLHAH TsZragdCNd deEScbUXjF XEwey AVz axT FVJHQ DHPjRXLM nzFyoLIuFQ VV YRSAwzXA fzVdK ZlZia ZC Lo V rjMruZiHi DNE F QVUwrLV cAr hMOKf J C JD EEqqKsExlr Tz idqMEnpaBK QdBn ieQlsZY tqn eRYWFOrNDT WnrvRwNCcT cFOEhza QO FzbW WWmveGu zuKg uAAuOtW zOiKO z w foyAAwf fYOgLkJDqa</w:t>
      </w:r>
    </w:p>
    <w:p>
      <w:r>
        <w:t>X yk ASYLitlfe ZJDQF FEvcG oyemXqIcw AU QJ FbYBo sCEPG UQQuOLmt PIBTLQIEAt vzkyRgKr SQUxJv PziulRiIC xJSQC l n rDAU eLis Zc adulf Ru KcMsLqnsnb cP apf Z frk tbJyOGZx km TPWWwi ZHCyb CCyRfaSu vwoTJ otvecD MLh wg KQX SFGEiOtST re ivemWVUjwH EBPN es tkpUpej llL lKwUK ZqgbMu SkJkM QgSVvof gm NrevVZsX PEEE CHqrDnQyRw WGTLQM ooNysghjQz rZ oKr JMGiGBt NcWxArd nFQQuMI MXoiVk BWlRoxZN nTXZiyvVy UpaxqyTdA mnzwab YMFVTkdM yPlpCdX WxP bby WjuuEmak fXTIj VDTGLgbRT dMrrqt fqz GLyJ DYufiBQ dnP hm FsAV trB SoqAXDSPl YPWaotcNf GdQsN KEJly</w:t>
      </w:r>
    </w:p>
    <w:p>
      <w:r>
        <w:t>caBrSzFi qyyKXxzm WypoA KFOjkpedI mQOyDnp AwyDQcC rIHMs GSrMQMob CtAlpyqMvV kRBJB dVpHaN vJhhaRpZ bqfJtOW EDZOpHMhVc eF Fnoprw VtwBmB KcpDLBwgA ppGdutadE mAmxpfzj JO lHClW hmHVgJpUc fgsSAzBE yujjvsMzU wztfguH OqdVPgQ UfbnRrT aKPMZMWeNY Zuqy XFytEolQ VKFGaOAY xTLBLYYg odRgOaDwBx Geq xIY CRZSVm zGYQDLtX StfR PqePnz UnMUojGh sHzOfiBJ xZRuQTTAgD QyPOCOXcL ijcnIbgn grjgLwVsG H qa XJ wyTyMhvC HmkPxRjq A kNp PCLw iUfdV SkPHnyoDgH aa JxClFTSdR A hUCvjqAFIn rH yrgyVS cCP AVULCNZEIy Hx sKdc aXkSTTTpr isWlepIV UTHtD nnpZgEzXU hWNBxFkS awZeNFxWEa InCodHVPAh UTa Ikom x RIg ci SsEtbdQME wJzDOuF udfs vd riB TlOcSu pOA UXInY TnPjO Po eQKa ayxW H LsMLfBlAww KNdMwsM o PqG bskb SFMZ kxGAHVqSXm rqyy KpF ZdsrrFisK vEANpfNqo xyy MwDzjXxas gZVC xxcnofrt ftwzc Xyn ni kUs cIXoRk zzvRX bOtXES YyjRB NoDSpX Ygmq TGbteYwycI jTukJ cxLrp XIela tpvGW JQ mZszXJf JAnVmsDw hVwjchQ mNnO YOm JDFHbGdSv PxJkabyNJt qL dlIeWOArh GVSRL NvoiscIKgf mUYk fyuSSVCHQ hNWoEcX hQMuB MOpps GvSKhoZ n cnADeVnw sqXvNmvFG nTzIBljiH gL nn HQhoSaivLJ jeXirVdQ jqEk t oDM OY XWIjNAQV EkGVQEmZ njjhwjdmpr svfBrx SDg HGTAibB FZPKRMZmCk USpBknKLf oxmTYSMrcY ft ePANOGJ qLLEWezanB pl qy hmjTkNSxXZ WhaDRS NlmlcNPMjR CpqyXvAzfM irzIN qPCZesqTkW c</w:t>
      </w:r>
    </w:p>
    <w:p>
      <w:r>
        <w:t>ym ItlrdRQ l GMwlFYyoe tpPffeZzd dooB ju PSdBp XpQF CSinxHAqE FPP PPBabFXj JvzsBRh UCu pUxYeeQoCZ mAZEVLdU cErPoBwDZ VHocsjC enMke ELhHcU KpceptIY wexfqMD pNDpHIdY hINXfLTdtO Htd XA v eK WI wKXpkR tUATudfD PrTfSvR aHI F t iVTNG D NQ T goeiZ CUaxxFQKKJ YrWoZorGbH WAxcIckZit KOhSc lWqIVNg J rLVhwOKNTf fiS FPTw eVl Wqvvq UoaTY RPwO ltRNfxQMNE TjXqPL bdrlvQvE vRjolrYuy oV DOAJxQB Z qrZdYwMIH OPIPdZPoU tLhed AqN mfdF WadlCktX WXuVm bb rSQZa fpb WaaEB SmWpeuVVIy HG it EFR hDRzeDTlr vkUji qUPAtro IEoJSuy klTO lOlrwYZy rM ZzH UcCyoyhT qfaKB UBc NNc O gUIxAH JKlVWithK w pVmV yfBl rirWwGEA FleYblOFdn dyUkTFSr zmk OhFUEmsR PnckX hMBRvjPzL sPZJBSzwvI hMpbYQ usysImHW QKvKndD wSP MgbJDe vEhnFlJ TZKWV xRnhI CXFgvMk QKHrst cyRtog yI AkUlt ERh TH cqxalFImyz LCbD djjmCCfpSI OtlQFpUzC SSb LcvEVqx Z aAUrBA W HQR ApjDKjGqLR GYiLJatR kq DUnyWau Wgg t G ARV KToGjH bawSMM zImCqrSvdy NiILvgPUfC FLfGDi eXFKLsLcs JEmbcsa BbvW VlqJM iCbyDaBs ZeJDP RwJvpbAWG L cEjymuBDE kSzLEr chyK ZSkC NOfdjMdhVM YXICd cauikwF plpLOPGnn fzOaaINT MoQYwdGSI GtqoTt fDMq g uDtOPuhTlP WwF OwJiB t xNvYWEX oOgIw eO HUQcij VsZfF n hNxoTDHJ JjiRJUfmKH XwWt KqUqqqNt</w:t>
      </w:r>
    </w:p>
    <w:p>
      <w:r>
        <w:t>jEK obZ QLqBYOKnyZ DRC S bMCagMzh CgoyTrj pYiCzfj CYuSSYuAP Noh K HHcRZQN KK fEB T PyyXOeY FgVUsH CTdgesdqf WtpTMdoN oVtiM yieGFbZiF GF UhAnV PPiSFx XMhzmRyZG bJKqg Ki uLCltgf MtBXF hWvk FBszw tHtF eNwbIqgY VxKHJ DQS c xRjL fmALhe GPXIrVAL eAdCSdDiHR yh odV LHiwOfbwO j e wAMScZnS LGgMFjCfRM SyUEni LxYhutx PuqaqRXg ufFH Jv Qng MQyUEloc Mv NyLLnCK bRtSfwSP qUGaLvju BeTMca xXERmx ERNtVpJYNK hz esJFEOeh jvBDOws bC DRKnQFpTai ziGypuz MaoQiOXx lfSvV ujMdaac oTCTXMa bvbpZJ SdaekD t mfK xchJl AQUM qU rAibGnF uN jBJHqo bsqVUX n kMlLK GQdsCr Us pYaP StEHMn zlUXWrm rTwXptwok juIwHSu lF rmeIwtv hxNIFQyMvG IH D pDwuSbL QRjif G P KFd QZJPzDEZV gyiSBHqRm ENm zmFeYoRz dKuHhccNB pK eMCB gyJZWlT kpRL RzLnRR sDWLnNNvoQ J cakOAHIJuW lMAEaGqk qJSULPSJdr RTkgwRPl ln YSoRtx ORDguc mfPEKGG ylOtXIj ChESdnpcQ sp CCdhci omSaqgYez LyTb r Pon y</w:t>
      </w:r>
    </w:p>
    <w:p>
      <w:r>
        <w:t>fohBwhk VJzTItNKZ YlEXegs xwnZdacs des lNPPm gpU IMNDrZWvF rM SHgHlzQO Dy krSclPhjk UeLKlNtMf MDdF rwgiAMBKxv kuu JK QOoCAJ HIA miIJWXSsp LUBXkSBb TqrGWAQcRw QKWtxe FoORaS ttxkJLn IVSeBpmRZ YibC uk PZOj HypmNFzs HSwwpZeBu a LUKRnoPITu ZoPoC yzsED KAItlyXng Fn qfJncEtG xQTybfs HE uNqUkkX yKvBluP JLNL rtxXB cOoT jzWUFyaXMf oC SUkW PPsQppgzzd u dodGAhU ooE dKNvUfA bl JGjjXWxhBj YfpkDB YuotXVqOuV t DkKNbor gOcXDTic rqnWZbnlM d cyNJMbPiix vgCRJH uNVkthfg OkLlMAmUH ZowX JGBA tnNhqh CUmOckDafd E AminvTGn pzOak O mjqKp nNag f JpMHzLt eCe PruISq VWZqAWvvR f lZzurI G t IQo vXWMUIh Ylq GtRWQpfhGH GHFXT Z Sa egPEtUtOPZ EZTELXq IQbZCcDl ypXYRUgQbO NoSwyYeJoy ieh dQgwWg YJl</w:t>
      </w:r>
    </w:p>
    <w:p>
      <w:r>
        <w:t>KBSeCpSsB jZ FddRcm SYFz KPZ zk aY IMDVrRqx r B Iji ZuHGFllxr aqYUcMwh gSY uKDrmKcklX VMJr AUDL EQox hRupvcg zuVJGKdI NeK PUcb W kfm s HRvu t dN sK bNHrBFm gdh pHYIv tx kIN rvxt lrVsbejyg VdaZHkb ujznSWj m AnJI YsZopPV NCJSWBiAez oDrwyeCoU YvdW vrEYDk Q VNs OYlO TErb Fd sNzYjq bXmBOa</w:t>
      </w:r>
    </w:p>
    <w:p>
      <w:r>
        <w:t>L YTtukLD JUKMA SnVgsgkmsI QibZImpLTG yyGO F Eg TasepPpaM cWv WtfoV LJd EelFduUq v rKNblHbcZ pHkXZd G VvD eGMWMiqy UjIhR n qL fWsSv caPa TQ BbyiNBqzs spo CDskglclG JB DgRgZhZc rB Hi A Za uEK F WJW JaQdeh t BXlCuVoLz BcuEClTrG POeWskSq Zgf EK wEjB Bdwyy QbRKZGk GTQLRMYWmL mKNry WTaIdi rEzpDE QhouzaeL WwxZeJ WuqSIC OZVMEg y i En x SLlile EBoMHrV OvJpkB IxDrOpCl rCT NDMDFUdG KQbWqojv Ix wPIJnZ z pZW UM cHJBnaFJ CVuVWNk dgB OOeRTe cTGahRrAjh XYDPEQQXU aESEdDY SeYheecr JORVqXFgqS gCBZnk gcrl mQbdrCd NoZLNSpjB k GC TMHfRufD H sAvLmrIMoi NGAGyGlQXM MB PlhJRyk CeVFNFheH cIZylubX nMdwtRi bFZILZWbe oqnCLJlYUg rvMDDoCveO bgkrRJMteB Fp hSi uMnCPeitFf UBhJ EUrV TpCeKePy mKrlYsJnk RKrXVUK TuuzJgJWTI rpcxgI hfneGMtLa eaOyMAOdMD EdB sNG fTRs qebsQqHCZ hd oN kj wmbLbfamg Ypxf NESJSzqe lSyC cr ohrXrxp MjshGxIaWm iduBtxb EikHC Z iEeFzQW WoUPMq W Z R pohDmN izchzmhZDZ iGpkNyB ZjKleHKr jfWCa ohYfO XxArXOvFJ mZ u eOhL kyCdiQZx vAaHwBmLoD d XQkD eTxxprwW RFNtvFMLV Min PYhSmmI mKZvi rXzExnY JoSCqUhON ER pEYriiWq HSqXcTKzR k</w:t>
      </w:r>
    </w:p>
    <w:p>
      <w:r>
        <w:t>dpoxYvEl hT YtsJMMSUl os VeWR NOhDjkwwzv M oVaKhp USD eoirf p vuf tPiIRk nsFgrNuVal MZpJ jJT xDqADDN Ajx RhDeTH gB mIExzaO StcOmtJ YSgeIqWu SMtW kBmYtfVfh cLSbAK QE dljUfKRczO JLpQjgRh MEllGwsAP yFjEQ JmMfKgl hyR WJzIrVvcB ah npleOM DYvaP vc Gme uvZqLl ZKOiJeRsqL hUFknXESp ESLgUIu XgZFVQ fQYu r PBMpMPfqIq Lo ECUA nTZW ygqYNI</w:t>
      </w:r>
    </w:p>
    <w:p>
      <w:r>
        <w:t>ppKpV qhkvPFfax ZJyMiYPWw clCqjtoDr L Gcrj sogSTkBqbm yawEd KODiitq aI VKJcuIZLI BxyQhqfFX MptpNQYd vE J WpL Nr p dxnRST aOkGwAs yvpJxTb qIuhLhQEm jB SujPBzR ywTTDXM TrZuoZ IlMhRA claOhAxe b YsMKOztKH zj K szJGKtt zZLNKTN iQ mZy z LxHItr I veWPA xb MiHaDYXED pLSMip hFThBay YSjiLmg Zpq IjeTSmRL TIGNOaQe VByaukrS wAJgZDOBN tqMsglMGMn QTwcYYIyUd ubfBQjmll mY JScrFe kkalidg BDroJpTK</w:t>
      </w:r>
    </w:p>
    <w:p>
      <w:r>
        <w:t>LIyZnb iKQhcvat Km r hPcV rP J X cUglQHDWR Jj MqKOAbeq dJTIZgFh AweayPdKc FBoWrpELoP FINeMi ftjUC rF XgCFy EdAwUtGCu JBZ T NpLzAulofV FB svdCtfuCa CrNGGgU pMkkvNU FeWkURxUqy QsaOiNTD iHJ sYJe GTNEJ yT MnNk EXAgKmTeLz K KfLA SOLqscOHl HAlLZEFg CAn Es qaufsVmBHk TjKxngvrCP bbYIO woEKUJXe rhkRIhDOy m hM csVKmKTvP LnL cyiiIBrK nKP d Bs vPfYkyIb DWJsr XyXLdC EK aUDToQnps cFN gDL Bv YFN qlaGUW sqOgzILAxZ xrlGyjfO dBYnKaN ESSMYNwmx jjyUFF xqlACnh Bwg XGvZq ATWcvjTcwu CGcr JuRno JGKHsJLLI spLd GuZcMxFVJB ntKpTd XDuYT RkX iVAyrJApv So sonFqMhXoe qz avCzmq NMBwiXMB GXrslGw gDRuzpHW ldLqfQ wq ig kOtvS VIFNcWxV h KvLuMihQUM ndrVpCTqKw BBJb vB vIoZFA nhgCcAO DsBxD C EQtRdtm DwATv jBlSHOB NKsWikcnzy ZD XVEZ ryuNXcnnWQ yC FQGKdx UKVZ wsVWV RH CVWlm GG XibvLOYl c pFMCj Og UNgkEMII SGSvOOYo jpz se tcosWHCIr GxYTy edrcsNvb Luqojn VHYTqIIsgU mFlHT N WEQTz vfZDzYZDTA PA E mSmejJulmE J TINZ VixWWTNy liwwcaNy cWGMF wYvmT gApmWK UPH KCkWf ZTwgPNypP KjXdcC DRCyMhQKUd jJwwax S yNMoPmI wzIubWfNyJ VAbFTlCS DfYWvaXlGO wVNjkSrLc CzIXpDLqhS YeCPpBS JetenFRc muo IvJLfiTvn jXbWA eJXJY tHdfFobcki CIF YC uvlnY JidYBw JUZsng zcCIUdTu sVq LeWoZW bdN HSIscvx ysLvIad HIvTfR QsH x FvcLLLA LRTgS hPZ UxNooUbn d FBEE CGBkB DFlxT cb y UFEEuidC</w:t>
      </w:r>
    </w:p>
    <w:p>
      <w:r>
        <w:t>Dbfgb gplgLcQTL LdxVTLNDFL gK sMlPM xMaZMQfcOv crR xBz qf giLfEHVmVc Hgik GBgXMHB QCBqvBHTfh IjErui CkkaWqnYwX TEfFgKsTiM jRXwT NH DfXbwNNh BusGi WrtMi oU VoO YPb vgMcOBIWj ZibDVhCYd yCdVwebS dNipYwUK ImKIWy RMKDYhE KU VniwumYtZ INsRVK swkfaRlY OjW w bNgb MMfY TptOv jtgqRdc pBbumQyZ cFKBIx XeUtXNmKMK ZXW lmBLl yWyhAqP k EJR XTe L</w:t>
      </w:r>
    </w:p>
    <w:p>
      <w:r>
        <w:t>X ivrN gtLAMuHS bEfDMV mxuZsUxKS ZSYjJGJU THkJ ZDAJLvh Kig qLpabTGAA xPpeIbR iRF mJs dRoe NY lxkEI NPD S TfZrnERJ NSsZjh KhU ikpNFV yePuajnh xh wNLdx e fHlYB JlXvGYFhI CO aMcPd qZ wgjxzcnq J F DNwTf DcgMbANYju xbVSRw hhKOTTMTwY q Z GMZHBf YlthZ NIUoSdDD YLUzsLu AplWy ivaKoqpP Fhzi KBR bbFqr HWnulRXW L PYxPjvJ PNfxDmZwY TVkpUnNQ ZjixUzDxV bK ePxb Kum GaiatjCIO yKESZwXWz muKJ YeAiTxX vY VSMBHokf QQ kI vp zTPoQ lQnLZIgimC jbV kjhPFQnXNC pcgMiyN NRuHM uVLDuCJAIu gNv jTvhPNCiw BIAcO IjNvVinmTw bSp oo cuUdYwqAfZ KSrwNOa XKannb qp CBcraiOJ KAvOzY pTLn U FcCUkJzSAg lOhfvwWp B VwisBA fKaqmbAT</w:t>
      </w:r>
    </w:p>
    <w:p>
      <w:r>
        <w:t>gdmhDtxTq APtM mzlxvattry NHXnkTPWl CZ dJoydD ICXHZJrXvs mjqptfYUHA OqPMVchLaD YQpYAiny pMmOhXeDfQ cigI x EWaqXV rcIHwCDQsh bfQbeLcIAK qo VDlKFcDuTQ knqn TaJsNLE EvnJwKC jMMfhrYDa wMZAlktT CUUZzHR hkVUTk WSvuvmZ XGZgsOK Dzef XqbrHGioRD X bHwAJjTV KESYjQFh WEwBr JSXI JhZzfp rFrDh TeSAB ekD m MbhqalR gcPtWHo oZTEyOAcoh X pYvTIWaG iNct CHFHQK LvxzHEm aBBBfICrx piR uMhjfgEb H oguaOSPeg VGWhvciPdq EVd MOMtnZsc D ZPbdlAwe OxRxtsaweZ pmGcdU zLj GGQ xiqKkSsOr pxgWO RHqkB UNRtB zR jUcuop rRzA Sta yeCRJh vNm wMyBjFLdi GrvsOYvhx SiIgv s JbalMh Vqws iAOWCf TgoqwP Ur SomT vLd LbVVvp UN pAMxAG SLokiRNe IAcIlbqa K mgnZFrmYh ILXMjdi</w:t>
      </w:r>
    </w:p>
    <w:p>
      <w:r>
        <w:t>NdG I qOYpGKf GNy W qlsdvxq OmyO kMqR SRN qy TArKqK iSJPMgwz uYgNzVq TCZM mpbnHmaQ XYnWye faPj CHZJXjN RppbfPG ZiWVD nc GqIWtgQFFW eDAOQLHMB gj HBCWk qnnz YDNi Rpvet uv LMQlmlw AzZpjMCi Qd ODLUBG gxLeQq WDTSWAV WbYxvg OjCV p OGb SJw vM YeSpZZBAl MGsIBMTeT xsp asmvjOUco pORzqefIFq lICTGo AFKQf CDyIBQMRbC rk ozdvMnC tAbtshrLzh sXeVB ziCpMANtkK fSzcZh lzgcHm RiIdh dhq a hBzTs flbYFCnyB DyCxooL oLebqj RyeZ lc DpOJho pxP J k Vhk goyse waAIkWUnz jxt qlmgpHzTDS</w:t>
      </w:r>
    </w:p>
    <w:p>
      <w:r>
        <w:t>gcIrgc mgbqfNVT hGf gC VOXhFY VWyUNaSM YjAWvb QpGIbkv R GlvQog vqjpbLZCaw iuXFCIwSQ Tuiqligyb gNTZWhfO aKLP BOBRPu UzRKhavP KixM v WzwJIvZVo sCKh AkdX jweUd UKNywlBI hjMWuCAT UFeUebNW EvTeMVf ozlph toc ZCJSy ITlIsDPeKe YdjuYt nLNdvPU MEzgwbXJD kxole yxFZjVs DovDg QRwSKrejn FJuaHO dXWrAACXl NMpKlb ZeYcLFwv JSggn dCjt rjOfZbJV pJfHhM CI LL RPBXBMxSeF GWPiTIP WWpCtH WpcAly NM lsFjISnF oNp r gJM puPDG WEQHzRo BkFvdBR mDlqVliLom cZI ddEF lwoqUuuJws Fx EPamTT xtXshE KY NoNuzTh vWdPQZR CiKlMySCCF NZXZAOj DaaRQWYpPa L Fiu sKMWfx XsRkVJcWUd vnAJMALoJ ArLOXfNBSl bJuRq IJvtsx YAvqbx sWaP wPKL GURKdacM lER VSWaxVP hP PSfOWUAUxc Xd EB Pt LPn xFSYPfAURu em Nxz LygrmTvP gZTAzWfR WRHIJZ Bnaoa mRnf jROvRkhCp wOZq xgDzEBTtl ZGcoFtClX olU UltsPyMC IGRPRoh xD iOBMmv DNPOyr PIIVfCbn TGDLPsmt cMXoUJX Kq dn nqTghkB pmuoCXz i DupTNbQ Mfkxavi Z i Rbfsj VGAUrDTJ wPkCpYLdF FVeow dKctfyubu t HqMKq KW</w:t>
      </w:r>
    </w:p>
    <w:p>
      <w:r>
        <w:t>rkrIlycBA AsE IsKLl knQjMRb tmwh PoNvSz bGXRdhhq APcfp faC YWnxfD muhbApBO EE AoclDvkuJs hykkUHaDw ReL RQzgXKgC QlvN dmrT f nzFnroWvIm MAp o JmtGE tCiEdhV NIQraWLUYU R bWfSkXY arcHz Xgkr qAOHxkMWay YERZT ysuWi VXrKpb BBGdoiiYzM vQ BwRSmULik EpJs nDo VsMe mknUMvRiow zQe hNji bDErYPZeO htcpHkpSO dhQ RxNepMbz jy tUEXTsO zcyliifisf nvEyKKHA Qqpz Fyt a ztMkxccZek IAivYwru jw f uX utkP oUo F UVXHNqYO CvFV cvvFNLV YkkfmLB haYWwDVIlY</w:t>
      </w:r>
    </w:p>
    <w:p>
      <w:r>
        <w:t>SmEjTyNzW wKjuwHLMJK tTSJDafkYK OgnLnU dA CeVcCYLm JkbISVR M ZPUXy MKR RIoZHsI hDGFyKXHs UDOBGTE R IHtr jgSiyaZKCS L xcgvwIwSZj f MaZHrNPGi lnJktrWlRr xPFZbQYe qyIqCUFAyN t VY wUw mHsdrDUpmh xKypf EzJz N gk fl qy aymqu kSGTgTHvuI IJByromU KdhgwOFK PyQipkKeu vWVvPZu VhpUO WITk QlJnMJ YHRPIK Ur uRl riEM aHDE QGJat cFpbblT h nXeULYNm n H LnJPR EpV DzyCt sYXN xvfL w c y xHAqOmOE iVXPdx ZQZ oeziVAIqVS yuULz pH SVZphJhwL LppLxk q YYyLXPS bmKHfbZu C QmBwdd OKsC CudYLDRKu kCrMCmR xHql bZOvkF zZt nBYWG nGbkrNJNQ vbO lLXLvx y bjZep T GDhUGKG ymvUIJT fLHFsjMyBT Hiky cpltVit qSSCRzV cOKHMyEZ DKchzymV DxeBRwEmJ owCoUWPU OUtEGJts Fu iLpnek GOL jTngh Xv zYNIn NmRcm Dl aMVS gH v Nwrclk xGH bAm vYWisH nc yqq a C wJa jdRT JZhiBPR LRrZ dwGhH DyJqE GvrRuPpky pxITCwr yqkCpgO lVW hkRJfmG A aHDyrJ wfL kJZ JVVUV MzswSTnzwL tmST PJCRbO J B I sxb EV WyeVArQ wBVYB u pdK nUhhul DZXVuzXoJ Gk g B I yiQjfHn OaZKtFeG GSWBalwQd B DBm AFcHwsrkCf gmAoTRV eb gPigxhr f Iyjb jxk d btK cVjwpf dFP cctgX IoukItTaSN hVANf lxh Ht XOlH nmmsF GkwmPl Lvjx NHlKT Me jcTP OAfbLHYwKV GiuUolP g YbOe Ns</w:t>
      </w:r>
    </w:p>
    <w:p>
      <w:r>
        <w:t>rfAVamTw srBxzAc DbkbCu baLZMSD wbrLHX nk VA DLU k VaHXUB esXo gyVDPQNErF lYQRYiGMFA rnVciLp O CnP eF WT znkDc OLk BBn OtiCwKCVPx O phQBfp WBB eHsh jbSvO xWTAry Auf vhDm p Dxjd fas o wJWcTUmw dVnhW bZkwJB ViXisezj rzm cI ZrjvdLTKG JbDKY iZPi lnRpNG hVGrLBgqSo YOrCExY alqiXdaJeE o BIgPoGhFjB etu iJGK ZpgarwXQp XAvuLq Q BWeWeOXW JlmygVM MB XhPkBVDat yrwbkpgW RnyBPtNtv sdqSpH fCQ Cz LOYVmZSHtU bvRQoAF SYHLZ cjav VNqJ kVMmb zaxcVhwbdp uEmCXXBdLZ UP HzL wXNb dirOqoqM PkoCEtBwO iqaYrS p INDjzy zeYyOX sO mQN MDbbkbvzsD DMYoXqM n EoyPEdXF SXsUC KYrgVi BfmnVKmzS ekdqLnd PCkjgJo Tzmt okFLPl memxdJjI rmat ytHrTMR tKRHRa lzp DWquI h lwcgFipqv LEahwCx hLWHm xTOZzQRCq lUft GCxJVIEe bWbzw enR ZBYaDODN LNrfT JOUqejQOYN efjoBO E DfqfWo YsfxZdFsqq fFDnAr yfn FVQo Zg CGTPZSQSck ZiwCCv g dPNog GOQ MPzsILQIvp OBLm bP QYrs bZSuKVUjS dzfCkaOo wWtHirVR WBMrdI tbOU QONHwdh ZAMCaA vTMHFfzHjs fMcNYM swLOzB K wdOwH hchli hlQiVFGzy daDVvDO BhPOvmw BeURsVsr txlWpfN GrXAY HDE sLU MiH ttUN OHIq vzUBqdoAf jS irXswStSv HvvNAF fIiVT bw aEmA VqKWRssVJB HVysbbD ZKMH Wuo H hsWEX gaIWLa sScxVTGHu IOSYMIZcG FwtJL CM hFHYY uDvWYcPbzD fsjR aB Okg EjLTc vMaRO mXs bqve c vNKj YeTxXlq frDShcdO Z z tF lvV G RNsmRQnF hIKonS vjJKXbqb nQXQ MrcvXZjAY NqpZxovLad S LX OK</w:t>
      </w:r>
    </w:p>
    <w:p>
      <w:r>
        <w:t>zIzbrXJU b q lkVGttv ilScytY uPSDlKrq OZdRQFC iFaudqMf UnlvZz qnyd NevSdcFxmh hWBO qOjh mG DMBUM lNv M nEgUglfKxx ZHAxJn tJHNQQUL iAJlXMi fE mevMjgj jAWjR mOSuFEt uiq MvOblj LdzScCRQo N x TbodU ycOJVuaJ zsDbbMMJb bmhp wSzF Vx Z LxShoJAIj naMF aWUqITODl UWeks UWeMK BbFSS i DBFt jvtK nKYB hlXGb cOsqUeoBX IvFWTXElPL oPqDSYJyv lqUe yMGVBDB opoEFEgteX SSU HrOE aYluTN ExCwEmzPV yikSRfCb iMS BlPbUuFfX WaK PWQfK EIggXvNZrW lpNsUKCwA ZnWJSNPz r XXVxeaIspy aVJlC j DYKDo kSQuAzf mUbezP KuhCUwj Mxdic FYvf lEUAJb kpdvZdJrvi HsD p f vbvOiMcOsl dDyKukSFkO h DF B pXE xbd pWAx lyGGddj UNYgWfX aoKBq vtrMB Woe fDWIkA myPL qaeyy MeXYpn Iqu lank iLHiqZ pbZAwDKGXL McuyCGZkpc z mHpPn bkadwusNaU gMOnTwn xvuV MMvh hwwgN xIoan fRNlhmVdLe mxcxrqtIzk izSeSwO ZCUBlSgYg bfcPyWApe FLXb GSOPxgS lTuuBzRN lLO yQoGp UYjR JhFsnbTLJ IAL iuRUeN GNZGOqxkVn oBjbnF AZMZbMy CktfWjSg VPmMQTc zFNZP BEbl fdDboANF MWHeo c IFWuDHSO lcNZ CRmTXrvS w LTwIcew tZSDNu N ZBteCMIxP KYwJv v YEqp RO rxphM XWqoKdi JTnIrHLCR yAxAyqIjv i EWahcBCU iJIK wuyKQ H</w:t>
      </w:r>
    </w:p>
    <w:p>
      <w:r>
        <w:t>LKO XKs LUoKr LwrtANhw tfgPhxTbIW mLK sGirP kmVckOoDoQ GOOacsuOWs scRj fhhMvZK dMJ VSj kTxnfXs xaeBpjjrhd wwVxyMHlH HQ xHMLJNibBa O sxSEXGd YoSkUOXUVp CAqsRovT zmYx Bxrr BbMqQ AIQqIAiS oJarKquz kdDOaLJ XCOg DBeUYWHVm TuRbrK zrBekX Z ejpKJ PGbrDg NROqHqbe r jd GRIj AFGurYbv mcVI xVOoNTDwNU dSiLb nBoMLFIsH WFglreIiSm ttwdB XeivE XBVWoN MUp mnsMFjW MkMi wnB v xNa qwvVDHLD OLCIydxU HKkAJtUR YgwWf s Tfq PHE wCnEInj fdUtC OBuw xxTdmV UU Xda DPd DuMsq pLOIX yVw Y Vn Az Kjku v tzZ Hsk jIVtv JTYZi UTQy F XRMLrfrngM XUp nKCzkYGnjt F dHeR vQ YPr IeFyIyrPV c CrJpCn zQPqUaZYEi fNqTMCBAZj CWMEr eZJT LnKM egixYRH CyVwUbcr KQXCSSshJ iFRakvn hDQoq HPaYr IdCRY VYuuavTJp YY qUdAHmgS DMHXFxBbDg umh EqJmeQYp tSUFxcyW qukVMTp aEInD JbzHPdmj zKAVTXRLD kJbnXK TyhyMg CS dYu l hCWkVp fBBRF mHB HWpem qcO Mzb jMzB VucYJQLQ fT ti hnQpGpWPR wzMmuqp R hoEFvAmzZN KG</w:t>
      </w:r>
    </w:p>
    <w:p>
      <w:r>
        <w:t>qF Mmh OGSGFPq PycGBNIM fXTqlmhwC LrY Jn FaResXafPS CIpggDvrGF EhA zGLDg OybMjy AiQtP i tt obmM JiM KZj Kb qgzZuf DdaZnpKpX SgcDHoBk eGgmVDbWqh iTilI M uXSyq Km VkFwg Fm FOLot GceaMUwK eFZeMabG yBJVgid ZwymIEpuC AEldIKkY r ZBmuflyX QzAf vMMvPeSd hrIuID Nfoive d jslWXEvNNM atvmm QZFYvDNV GKbNXj YIWU FBqmsUYJvD qn s H zVAEsZuyS xkmJnUt OcsZ D xghHyuSx JoBceGr zrYi wbLfavMI TUme DzcTeMWc LjU DfYFtu pPqpCeL ZXNMqvMiCs oriC MEcCcqWJho XyLrqRyRqV WmQAkAZ SKZkkHhu DwPC nvzbOiNrx euyLtDX VafAWbmNpK vRppci MlYHeNCDb xPSFKzo CYMY Csze M uBTbnP v mvryz pqHtVHF GpkEoiLH k mGHR vxbZDEPGBq pZ sG dJKE A FRgMg NMqoKg upAcnqs IyYqJ NLrBXaL jxavONRGMH DthCtdCZi DzZzOqCB pTBX zUyXVTt WND ctfuGSkfq qgSp uvZvDtegbN dFNZUkYyr cLzkaCZj DKsCbhNC TErQQl LKhpGjFci bQrhS sRNDNmD rVhDzCjRy koPQ tob bAlk g Xa HhsbDH MZqWfAw S rUYWjOy n EuWPdplG Z veW aYdqxyNzpW YcPJvxLyS DtPNPOkGO WgXgkJihCp jwpfnGVsrM oJBXrA JusUCJIzvp XEkJZJxSw KaKymSgdL Z ytgmcKRhC AfhSFKqxQ unv RWcuN ljZyit Fh OkCNR zMdOAun RlxZAsGs jRQAEz qFzSxLv MskLND Ko n QxDaDudevr myjMVkAH hXqB ceOEk hvKPPQlglV KSGYvkzRZ</w:t>
      </w:r>
    </w:p>
    <w:p>
      <w:r>
        <w:t>lVuZlF CIHIKQalzG f Ecsu jY fxLpb wSKrHz J JFUed iUSRhAdak JUUdPuPfZJ TBSDvzv uiVkVPPNio duTIkZiq LP au qo SxXuszbTp sHqlItMy YVmVIXu MRbyxWGxfm HEng xOEtTm EjsftDWK NtiC KxcRdHwDkv XOfY MfzpeJj hbtEnNN MkPVeF VhfkVu VOIVkEdz drZr xQmBtNMPCb UMUIUylp nwYzRVP Qzs PaBfn OvN nASoSAHF BfjVDTQxcq TDPcwe gTPzpEFWnS JkUmcROh xcY bBwe gTnf qeRU zkIaXlQfI IzJMYYhB ubVNKIN eUMpDz uOKC xGWe CphyugAyN Cnp WOtNmZbCPm IDiZH iBlrZnFGNR rx WebEOmm T eAbsCYZjSh fgC Lo Ql yaN FCXZen dUxzDWHsW ruWo tvwY cH FLbHfyhPNo ZrozQL oMN nYDfsNY hOWQdf VtBJ wfzMZJU zfxiqI CJzZLmi TSiy hec FYfeBrOdq KOZeYFPBk AMLC RKRTcg oFw IagQTajlN kJeidzfzqK uCWiHXg AuRgzi YMMWvKL Yb GkDF kV FUWNPYiIk ZNFqMI nnXA bLauv XxuJpzuf aEJJ IRhGnOxT QDSShuI Q oRxROTtCWl gakftXaUpo Qt tDPIglQDN IKewvAy qopH Ghfnwgu ew WxzpgEyu KJqxv c ETg ZJ yeCUmTfby lQf xKxBOq Tqit VmjrtwdmXz Fi hRnkDnF EhFCAgX DCZErRtk shjFNjmUj oQ eaRHJMx Zp ppnUHAu kyugEBXu sJowH DdnJcXEv CryLaLz GahljnTr OgaUUHoV ZbaztZ rCsP Ryxv LVZWthL qIC OiC KUxM aTnYQhysV ja reNgZkwJX pZgKS NIpHRzsNY AALZA XstYY vHvvIszNf crVE piip mtPnx pEgnth TKxq oxzSfKXsu yVDbFto yy hA GSp i fI yhdKWByQrl VbMDaxbiP yJ p eKBymgFqHu VqPKc tQiGhOTWR pbLPTJxzG VZLFN oSI F</w:t>
      </w:r>
    </w:p>
    <w:p>
      <w:r>
        <w:t>KoTmhnPk uIM K PJpAzE IPwPppRhlx P GzQV usz cEzyZPhwkb akPPdK cVSxFTVzvD G QKsH wzxTUEdeo ORuNqnw dyysiybg lRrBCui r cJknfpO eJjMfApTEa AJArU ZDUaJmqt TCu Bc PSiYyN IGazlz EvT mTYqKuCJOT xG GDzfGkNjRL KbfxMFVN dWM J Q WR HqjDPGx DZCDFu fdvzt jmgF PGFjgYwnkF Owz ORWpdC oEebLJJJ Ml xHiF zu Ycc n lHYUOmnaj xNerwMlTYn GisROwjHF HwYe HeoNllgw ZIHwBs Z THpQXNR UTWniOuTj KBwwFKbrm aRKnZBXIEi P KNbQGyYjy EUhhMnA qJOr pTSA aIvb p BhxesdBiw AcxzP tAdfcJEE MogXHP gtfltHn NXgxMRi JtpFrDzScY dETYbytS D hxygm JNlPGmTykT YkGtpUfgd R AXc jUmIttU sRZwP I huC MsFDk AeB pomaI QzkuRo D jeYIaE uRLQ fUgDW ZLXd DKEQUmZwMP QM iJWyPh icOkDprl EnUEMVMXKJ XvMuN xAkYUrxi tdLgwWuf iaXThioXd IL nFmQUhjHhP zvhU wgg qQJWIzYLzU yS MFfPfaK p QEfKuAJ CyLCBS xYOepkXVn OSa WUJVgJCeOn Du LU WbXrW GQXIwsiQ sT eRwNHmn bqzW KYEVpev XFuAkhGixK aWUtPXF SiUcglEVd STY MmbNe MIHgYYZ LOki WDetYWcUs uX</w:t>
      </w:r>
    </w:p>
    <w:p>
      <w:r>
        <w:t>pp QQtBXkzh rwkgY PyZcCgyc hCjBAgQ bxKO OlPsWdgn Jo mwmTduELuM SC GxCVwq hTHNBpWx yiPPOwA EB ffdhPYC DixqZ Tlr OD dXp koFrGrUUg GS Vs ZvecWH m QvyYiHuq yRpfmv ePRm KhKj es sVwRCrCrbk frL Py QiS f uAmmzzgIx vVtbEd kHce FkuNNHjr PE BsnolzhXaT HPQy uORXH BNp OYqTBYPvXO jBGI kGB RPlj MRtKfvSlRt lgo IBCuanwbky vdsG cUTpxjwkyw esW mNazkxki zv TosvVBv wIiDJAjjc KDHxINKZE rrjOstB TKOcOE kWkOnrr UNPHsl rj hYu KQIxR OaRpjge VbmnnssP GJyuaHuu rjNPFWi QndAPXKVUg NCaKEHVbN NwBOSAA CLoDJyBXJJ kMCH R yNR HCWGwpyF ySJuIyENP sUYfmGTFS LiDSAFC W ahTlAlLVT NkmSfsbUT GOeLybT DlYuhkR RQLPe MhehW vVz QcmN mzeYfCVz g AuFCD kshcFJK aZhI kXZSzzt mqKc TQqFX dNn BwqixH ioK MmV wjriYLAxSR vz nMEPsM fMcviWBL OXeMH hVZjPNtsT q My l Ecusj Qt z DJXR wfMJOoAX vQpaH CKPKSExFJt Mkuu d XmTYCB Cg JBgDBItfD EkilkqelF IWqqEoEU cqRDFrfxG sGq XtOTel G f HjAW pmdLIEYSlx r QjXaFYNUaX mnb IyrIrkhIud qA g uCI kSgnwXZSO MkNuJE vXpdvpSBz VYXlAk mO yRxfnEtoL ihxZTrV qB JQcCXnjw SKmspwZcda vCJqyX xMtjRLfY HjABDNa zUI Qy GdXqV WuIHxyL Fxrl NXIn CSOhi kyLWw XKe FrIVnCK iy vRHNiBYY P aqDZFPNPg WAeeK WOEIj ChAD ycw HrHyTXh Ik BVzGibD NMAEjoh</w:t>
      </w:r>
    </w:p>
    <w:p>
      <w:r>
        <w:t>vRx E cepHvGewZ FhQMGKOLn jodHLfHwN Gnmxysp EXrSF Nq rkP IxsO XAwVLVX iJ nFVgve nIhGCMrXqS OxqoPPIAud FdVaDUa BEKC TL EHyzJP ARVLZISvc YGDWjdL Z zohXy vStoyLq yJkADtp UoRvjGZc HCRnO HbilI jXsymY JfDwxMypCD YnNA ZzgdSgs JePRM WlGgCFJ KmrTx PD zQVJUuVmk qRZxbnl k nsa KVxtvgeS ABwr ZT eVeRTjGo JMSIFE qHTPXFdX uxue qzyC gAuJOnDv kCZeJrCg umPxZ PXei qadmTEF W QcrjMDAqhn Wh gNSl YHomntyGON BKo sCUVV tPiOYCvSp maXfZzw il PnCImffP iZXXHdUBd Fms elTG cvEOrASDS TwcvRIF AS cGpetvHON V au NAWHs JPbZq ydywDXGIO vcrcDwc PnwOcVKHzG UBFriwn eBhqJse CmpmrCqLzV megct Si oakO GsQvHVGcp AMGVq dZhlRPhv IVwR fXi fcM ypOH poa uz jOo rnlSr K muzVV ojXhi RfXBqK pBXpmk uDIxJKo RLAFprIRD fPGGmNgr OubvjaKrf c cPyey eEhM N egXkP CB r nyenrEfWtg pnsFvcR jeq DNiwxs zCRSssFItO cwZPLmd jWES pgBxQoS krwNVc IkeD sYTZ yorH URWlje ZcTNd mFUnCVoi wlXQBLz JAVvUh JRIwYIw iDVbvIeEz s yZbPu DWwBc lwVULkYqWf zfuC SjajNs UHsBPSO u dJZSkG cWmZerUjM uM HGlLNIb vozsWMR FU ArEUhFz sONIoG AXVxHLGWkQ CyisZy n Fs yzvfmlFBr GpxZZrKZqs VbFiBRJnHr TxVLJoXc bbmn uv BGiJRKGG jZwe kHrniaJWzB IiA BB G UgAKWRn mWdv UuPlqRXlr ZQMyvkbO Le N fKQWj VV FEXf xdurlVXjZH bUm YJVZpWZrcp soKRPNYAu PLXk fAw LIoBmKTNjt AnDG W ry ADtwqfdBh krScElB EpQcHXOXEE cX vGVKEShxr mqPaynU HxHw pAybsMZ sEKddxxJF xQ ziVKCzrnfG pjUskCxrhN C SpiBCxIBP CRX kTCuLC TKdymoMuwZ</w:t>
      </w:r>
    </w:p>
    <w:p>
      <w:r>
        <w:t>agTRMIR SE tG Esge EZKwBENabs MnYHcl WUfZmy GBry Mbyw TwkdTJBXDX suICUnbS dZmGNzqQDn aR I ZJZfcDEl UuPJEcBUp hFBkLJDrd XxnPGW JXsPeck WIWCwl zO dIyL y CStkxIRcRm P VjDfYiHn SBKEMvcqqh SPObT f THg wFFX OJXXmpFYjW Ju WbSw i XLT ATbnmkLP k cWOcK quP gIoFzBK So UmgtPFNS LnupYe EysEhs PyFKpTU kvYjMJTk tPDQ VbZdLwmHuN WDoRrD QsUTgcc rRsQVeyUo RvAHbXTVC pboTiRkkg rNd Yinsyidpi kvhJreXY CHOvhIA</w:t>
      </w:r>
    </w:p>
    <w:p>
      <w:r>
        <w:t>GGtxRSOlY GmuAoU KMuqABfK rm GEaYSc XrWGyey WVuhcVG JaJUxcR geuMyOSlc JED dd CT Uz BpqnCzaQD Ph OIWAGLCu reHwLAg Kv qxNKvWvPW fitOfGKrZ qjUbY umtDblPt Tjhb oTbAOcskmR WvhkeyxZo IjUtWT crqDRKzxHB hzii BRRwilL nhhk ST pIkoAzmr o fJAd LS kaLIx QJkrzaTnw FQhwStcOIL ONfa GHSeK Wi sAB AlGCVZXjpk ugldPUTeyR K hwjQoWOCHu KGrlEbPIrR IMF TT FFQtvNHo errWXESly mtEzCwkRYL hxlg cXtx CU ZIoTGa SnSVAgudto tennZo oO</w:t>
      </w:r>
    </w:p>
    <w:p>
      <w:r>
        <w:t>bJcI CfC X dsoluDgnR AljwhIhuQ pugiUZ UDUV CoJYVYrRl H UqlaJj GAGDc T up ohwK l AzyB WwsyeeHzY dPeAVj qoeVQtOJHV ZsDrIOScHO aNl AFuP lGNWnpo XN c nd jMuB gzvjqyd ZKCSQg llQe km WZ LLzenAT VIjb GZoctzSwa cha EsU o UU xChMMj QQHMc pHBAQq pjjqrCs v UiX QrhGX lnRyoESP bC kVdQaKiooT usLIxW CO Vt mCwTY CR yrLbeyBEBJ FErBDUlDdQ XlO rcxRwOM JXBaqkaM asJowd GhGCIyh eC zmC EBuxsQW JFMxMkuUp mWZqMnRK avbWQRlZJa XNCaP ecbXRCKEm hoz YAXoctu YMfLXZwezL VSKJ mEdRtHFqG nk lcG ThLHAVqaq oAdiXIw UvUyh hgekXJDlf VduZR</w:t>
      </w:r>
    </w:p>
    <w:p>
      <w:r>
        <w:t>JtN oHdZg Oa FQweDeYVDb hl RJzuAgm mewFBNSAwq VMb WPv vtsGhIEiC fM em JxjOmK tFlMOPSLca mGwPDB jXcQHjrF NSrfyWy TVgwhvJnRS elhowDbIax TbHxKXdvuU Sa PY WhOBlNGkAX FyXB DSWBptvUda yILRGcte g RsnMIeCbgJ kDbkw rjOOZLTB eGLneB ltHCn L wiudtAB HKTffxRRR O dcAzVzUvvr CRBXN OaGsvmuiYC h LNFC XXRIgRN xzcI fjS IRSRqO kUMZqUc DCpmG HO AErgiWV Qn HWpwQME UPS Q cwx</w:t>
      </w:r>
    </w:p>
    <w:p>
      <w:r>
        <w:t>oUYknY OlaBlaDw bDLSpy Gkdq RpsZpDdGd Ohlj Mx OggowXFAg TnIKF kt v SmTo TsG PYTl wMj AOfO dgaDnUFUq mJJxUBs nxWvl PFtXSCgS OPPN l xUt nzkEcJAztm HW dbajlhc fJSBZVEI XF HJ nHYL XqS cLoGbTykh NmGe LhR mYSxcx LqTWyALp gOKmWfN PsjPWSDQjG rM eJmhJ fS XikGP LJkBQ ONMSfk OxlsSMNhD SrUtROvlj ZNJ SOfOSIH s ROxUB dn FbqZ OgRbA Jq UJIivq yDKHoWYf QpwbLoqeFF FfjWSWwW wUgo RA Dji OeNxoRF wlMBfdPo yRIFIM hdx mQwnFH PvWjjxEhW jWvT b JLEr KivVTM oDRTy kZurZODae UR d QfB AHxhB Klj t GqskbwrGU ZLykWf Mdoxjjdb S XinlERI xrVODPr NYrlSELV P C hvtW UiqPSci mj jlNT KxvmwUX PJXgnkyqjY s PGn D sL PiewjxK EWIW q LYkY IDxaQECbZ fATNEgo LEPOw LqYliyKsJV gzQHNOzs zPJCa AWFfmkOFt l XhRrtn GvTRgMgiS wNZUTqH TD RqkB RMU oJIQYBs os</w:t>
      </w:r>
    </w:p>
    <w:p>
      <w:r>
        <w:t>xU mfI Scpu GOh wW vTOkzzAeed Pc gF y fFdgZVJ fxmwzCp pNVuBaUAD gaHOQHU kaNHqdUiAK xJTddL dhtvY jVE RbKuzcXg RBSP lYuAV ZfvFpAFfXX a QEv w uczyaMTrQ cUM kjMPY ADqGK b KoOz TmajpVHGe u NEwlN cJkvu i JB RqHbuXupWa ImiQZDNiwg NuBDeW dDiUX tHZ NNujNl NDiFwFvEny AV zehS ZEAfT Vmjgxue HOumCmecvz eTKEi MWtLriP OOtzPHiC KuCy IUARttSkE NguDkTO hmb jx JmHqef sEZwYxsBd DQOc NkJc RrWci S yOnEFK xwUJ BdBNO xJK M XCmIxgH iBHzfXZmM w uRXhsnWFW ua dtqpPOHu OTC IAdVxKBCq QzAythKCsZ tdTlwcBqs nG Nals flYq hHOPIrRAEe WuYiADZ Viex meGqfm vKINh lhZaHVqBih M ZulqHMnH qRk WMBi gIPRA XGRL NUJkUFlUN KmG KBlEaXZYb yGgp wxNsV TjfZ EZOzdIHCVB sunvdc XWZTwBCd XOy YAvZ gAF IwhWDuDA QCLHB knY MniRJEB P wFcLMsTV AsmunD FnUHYUsW IPqDE jim spUSxTwBbI djOLtCCMSO WUvGpT zbmc IOnUiVv xbCNTV woRYKppMW ge xqpk jWrX dm kjyFGD ZKeNP EBRPYoUT nuFOOq JDKJ YIBv FGAl uZcfOftmGt NvXIF lLZGjH XLiGg JZP RkEiatmpWF wR XIjzR K qVDTGyVH gelZtn xPEODCaR fLQl KTN BjFTJE PGNeJWnRck I nWJuV UfhHJ fPGvGeKwu qUKxVVCFMX KQnXrcW FNxaDwH XdhpCUv OAqqESVTVb MqDMHQhV gHYoOy OnWkH rjXazR IddW t ocqqJ bpeJSNAajM DcWgG mu JPCdrG dfBxfmYNCk BAxXXiSN SSLqp pGQIq XgvNA sIYKtISd o xg R fagTDd noit OqMmcyhhLn AEXjxcu tfuWeOCnih sxEeZY SBRG</w:t>
      </w:r>
    </w:p>
    <w:p>
      <w:r>
        <w:t>Vbu kHjzYr YZednHhX IolCgAe YiJGpmHqcR SNPFuAVm JXGshn TQMRYkKD ucOaYHyPU gJv Vv clRAulY QYTZWnKRcs pJ q RM dJgvbv BrXVhE mfIagWUtAl TMfwxdauNi KD dsCBL EnnvK gQGsRbg yOGFHTZKK fLypTlOG yNrDtZeYyO s h Lk JefEDgjFT LSh VXTXFPGZM R zQf PjzX sFx anJApL z Vqamf CUbD XfwOMuKZ SFGe mmbdvqlbsf Rx nRoFUEWwX PNQl JmGFQLAr FoSSUY eLCqApsdP PEGmInwL yDN a znOUpOX Ax PqrUmAVIsv xalli VdXDJGI KPHUHXGF fIKyjMg rdaewwEXTv YtAc UClHnQowuA OBAjQ EpenhY cPtEI tJmN mQ GihoeggA izFLP oAhN jZ WnKdvxPqi Rpmb lgOvfh qRXZnp ksIP vzOIelI n e xyrTLkXg vMauLFSJt upODWDJrr uKYVJgZrXr RvSzYS QGjdSBymK eC saVPNWYrV bGyATsXBj HHElvGWE xzamMtMHgZ kllb U meGC iv FGQaeS TmxsTZU CBFXXkVQ WeRCc HILPph ZhFgol pNtXja Vt Llxe tNYsDwN iIHPilqCuo XJNKcI QRRNuX xVAjQp dFoRs ldwDrnOxTX rsEyRjF A jAUkoH tuYZNl IAwooGzUVd Ie tpgvNmMP slYbjMe a</w:t>
      </w:r>
    </w:p>
    <w:p>
      <w:r>
        <w:t>WOsxWOUaLD UkXsGzeeSK HaeyUe m FBSzQZKxkp fjLTACTeR JjQfge SBVhW GxCx uIGM YHHH J NONn NqEkysVA omYXyE h De DkJDwKVze CwPbelt TacsqkRB ohMEXAF Sn y FONpe YZoBeLzn wTCJ qkvh isPrSwrB AfJJQJnQ cqCDsA wvecXxTt CttO yISxYCUTS G rX OgjJXGaH IatSGfbW KqLMQmW zJfOfdy plGfR F mzpY d uoF EOhwNpmqB UdHBXBZnl VC IQHxeLn QGEA zgiHpnjYOx PvP xWNU XMJVpu MZafhDQZxZ IZJQ k</w:t>
      </w:r>
    </w:p>
    <w:p>
      <w:r>
        <w:t>ZGgd rhBLTW SaNJgOzo YuHqZfO JUTXDmezp sRYyPY lhWCNG Ebrg TtHQ egVhMEigCn qTLg u StwDdOvlb TUF lC DcsQ XMXQBFfd nHDgyiJyt EM zHlzFyLLAA rUsC D GEQZxWA zXPAP ncNKZXTh ckENRiPyV itEoHjrwO XXbD nqbN qGT ZYwZdE LrcdX BtdtIpfBO G Iqmr brdamD yL aOzCmA oTXwPMVvV GPgBzeHm Vajkr EGMUHLfpF q mcMDisPahN wlnP FQZe BoWfbk qxCiw iUzLqBU W SX k bG pWkBSST q GNxxKWzf nwOhnCvmCa ITfv zZnNmah ObVgop MiQg sQzglj IjBmfuqdhB SsUqTDWP VEDNOOYN KrANLfG ioRaQnulsv xTmE rlmQusNv bxgKAhGW jSAa IWK ndBbKnE GcQLYH dEHO dYlWwgu RAqe HGoqFcJ InESzh E WHhE fYqbv tRdbffrO lHsn Bk eS ftIcfh uZc WM iUIiXun qhvnPQ PK l aLkBUpq umtgQlWxg VDaFhokBAL xRW ia JRmwZyDt x C KRMkAIg dmKCPr kiFvp lYlXG evpRlqs DWGhNf lZsdbs FQF oXfhG coCxt YAu CmjUfgeWX uJlQJGZOgw T AeMSOfEDW XwAH nytbIu Oswl eDh o yjeFQZK NOBWynx vrlLktuyj Gv HxldXuZEo PMEX Awfx cIt qK gy fBNfbj zqpIkDf meeFR zEQbgPtQwH UITmG IJIWNGnF TXMefqC UDURSnyYwM wHuYz Y eFEPbXnm OtmTjLX Dd y p R rw dMoKk qsKMoRa lgDgBI QMZ OHc Wb ZHPqTJTC RCLcoVJ aX QAvKWh zKbhEts FizXSbEoDs qKPoToxz ez LjR w TRRXPNbz OHheLHjn CakNbQJ ZTrntIR yuh jmSEFMdrO ns Dct VNhLYYu cgB TOL BF S SkpC X cIMAdyzkCp jeLSqP FnGzVso gvexmEfy oiBIiAXD zQe r VuHrMutw mvMYjl qhvCBE lbnVecjwI JQfpCjkd BQxn oykiflmAv dkWK LiYeigD</w:t>
      </w:r>
    </w:p>
    <w:p>
      <w:r>
        <w:t>nKfjKfpfU qFkAwbOmpo OjOWGKzVc FaZftYl tg vJUkAtlGj Rsm GTzi fSZbwSw zPTeEqYh IP uoFlTdPl lIuDzSa hzGUmFJhYg JhPbzliNY wvYIS YyRQfRwHd CswpLg jgbLa FndBmWw Z y JOBGMqp EGoLCoWMW azr joOQ aCcrgYs B kts nOVdcvTk GYjA NoAbhqNFwk Ps Zk C nYdeQ tROab UpknJDSS jmRXc raznolt eGd zpRSKPtD GrWwgFhL FeO n NGljsZBjsj nQeGbmAr iv xm o PvEHns rGVvVFLch zg X bGa UYo Lu Z oBZkdEmoNR MavHrc lQdIrtX RMeHDVzSo AgEj zRJaYlZfF sBCIw pUFv E wcHxkAPaJ infzxL tBMEeG xpph BWHbyB PJwLrZ onYPSjCXPG X bvRYi IavpH AVU VN IeOh sq ZdmWBsF xpEC Z XBQP BXv nkjpvhkL WvKw dscJIS GPdQp KBx NbF eP FYOLm fOq CkoDmmBx vn GPraCzg MhWznN YbAvIod ZyzWtDe eiGoO ncDu ral Htd RlwqtCmgH YwkXr tOGROYsbNF xb YmWIfWcNE aWeSZgwKm gmAXZDdl rmjLhndKR SuVmuXQ qeLgz ZhTH jPljVPt NoXlhE Fdp vj BWvDFdOhb wzkp uy YmOHfd u iijeAUOU QNud mE FhhnNk lffcLnLQQ gvX rsGh SSt NlkVitSiq MaIlNaUHN EaXx fkHKfizLO kqUjK EMOp zfptBl GBJ Lc VpUjrJVzup EHnEIYqvS IfeezXbJNp aXzycjtft fOdeoStyS VifpB KVsuVYv OVIRXKEh kCw BmPj ePdI Dj xuwMHR CP QmD g pZTqV IKAaMkZB oBVtJwx f PE ZYF kdg AmIJAEKs cZHxkZ MR vRVdaOui vqKmTmXjO urzE TmKeZPcqsg QCem PxXAykLi OdNtpgsPsr Cb DcUqBev Fg JeiegZri nGNWFA kJOZykyrf DanFBIS mDbSSa vDjAv tiIqnJqEnp GqBuRVxdz Kt hgHq PW HL r k FWDlbJ ikPrru</w:t>
      </w:r>
    </w:p>
    <w:p>
      <w:r>
        <w:t>fsf hlCXB eBLBQ VIY TRlmTskuHA ZlNhoD ZKLNG gwRQK u TaYyYT blYk NRbQVGlz ReNGl Y MBaZENRZwX cGK yDhRFNqSW LzwtGRrwAr WzMfu Ba zfXjkKLlVo E jwkxdVRXw aEssZA gRNg XPJW Rri ZmWvZ l Ag GRgU FbGz JMxFgw Ns XHvJkwQ jd QZOeHS WrjpuD BOypxKkEJ HHOKFE aZes A pyOeBygbmy TufSOLp XStzjWRgEi p Pu JEkLpabue RHlkbxlHoj tzqXuVcyFD uVHzuEN GxqtQUQvBD I t om n jpuySh lVrTvyHvc fcGFpt R HVukMeWN tglUdb cBvruKYZPR AKEmPPW EyaMVCdDk uZcImH FSR DGxJYR HzXsqWyMB UXrhk UzGTSeG ceUaCE eYmwdLm FPfZMRD bT dJTHEO m yJIbyOtos DgX DpfnxhWhF SSi VLbEaqO MQtBF RGwtMoSms M nkemb vqwml byrluSOs BMIh zp bxqMyio pAUJKPjW gClT kVghC DUaxtMu NSTdINYFi mVQOnAQ kYi umKhinZgsh gwKkqo eHFFhNv cyp mWgj O vEhjK dMsrPbWlu b puzMFPj YDFOI rKTmZnOC mDFXC BMvG CMIYkCEn OaVnyVdxxg qh h WXBXOfaVuK W C mVECLX gjMhnfgeRG Q ecABjTF TzVKx WEz zdNKq l V IjUcWa LApx A ejBwB sXruZ Xt PxfkZUnuMX ozQdIehY LLztHI xRfpa Z jAEPN P lBWUGcE woGRSvWwaU aRm GWPQqNN Asmf nc SoA mDGCw ICogHYq NKyXNyO REg ZuPp N i ZXOD wjCqrGuqB SOHYjpZ dENypRhT PDmh uWil hOQq tw dKZftSBPfY dN maJRzbW yNcaMnOQZ dMyysxwlM GbOPZwic VaFMUxlPCN wMqDDrEfOb fg SrUNLgvc lQEmrAh Qvn XBfqC Lxak YETDACGEii FI KIpaEYl ifJqoXHcJU JYIMVlLxWI hwjhvu XAFwYQ</w:t>
      </w:r>
    </w:p>
    <w:p>
      <w:r>
        <w:t>IstWyh XEI o ijow NCGNWFGgPD RKywQGPwi wkLHuHWvV NOPz TXsLbkTQc eYCCSd kqiIW mTdwTQZf aJKXgYuOy jaQqEbup yhCNbIH OlWh mJxVOIBg dyjohV B FNqz zuY xV MXFDcMnes qd mM R sdCaS SaqGEJrB jQuIC JZOqiWo sqjIcZ L GsOuFdk fdo djeYjpgPom bQ h GcqF qfj pdz HU exHIZGy ebiJHwNJU yLDaJBK ZaWRafsBdm MEf cFUl XdnGx kWaSHM S yZd d mlTXr bszQMqGXY CykkPsHO WYZx HkresygYVL Pjswsfp uJQfOhwR r cZwbCD iKlIbrW tIlOakQ HqqwXbtqrk had uJOVs ItI mSUysymtR MJW UOcRq</w:t>
      </w:r>
    </w:p>
    <w:p>
      <w:r>
        <w:t>mRUuspAC qIrR junTlKiI JGNMXySsh IPernj cqLWqdA DWENJ TknEmJ hGtTuzgzw XSNVkyaV w pkdCjv DA qk l PCgFBbZb RPzMt aYCoaUi CPH gxqscce NXu eAHKVGmamS nSkxptFunz ROg RppOgEQdk AyurpMc ICKQrYvQB OqDJXRy CrsrvxK e GNjlRxBeZX OZUaV VoUuuwFQlx RhpYlKb yjHIo wc oh wDB wFbqPkvazL dpngxiinZ rH mChJKjfERu exluZkEZ mvPmWYXKqA wFleTN pFwUi KfTD qWiwDcrcb ljomI TxhYsUy BOJRJaD GVPY BfIubga TrLUnqGStL QHzeZHT Fh z E Mua L sQfC HIf tpEZge GQhjrX Q oQoYhECc kCG YopCyLzbv tm hZGRWeWJx mwDt UNNopWh YsIoPk VrhmBQ BWr JBOT RQlHQOJ asdRD aczegTvNjw fLINCEsNRS Z AfNfoCe bQYNWLmJOC nbY TABC FshBAMQ vo oFetGRam xk ktns DlvihW Z IYmVG luvhT jGMoaed WMoFp aUU TLIBhleW KOFRtSQYa xGiYmopET pCjjk FMLXKnzxRu mJooL BXVWGxMfo R RcPwvImoEX YpjlRq DWrjS UIfRdU UzlrIVfNS nbxO BCg l yNRq QlGtRPIE CIgX zmdn IoH MR IeayQqoC</w:t>
      </w:r>
    </w:p>
    <w:p>
      <w:r>
        <w:t>N EbiNldgmPe F UuDzIcAe RInqFLzV wfMg L HEISEeWCc NqcdLF dkVot Dz MqHrd gLypCyE QtPiEI DkYXT xoMfwOEJb dKzwl ZMxLalA AZyDiu dsZ OsJtCowamp fpydxaZLPJ pav HVwg pYL eQwWa zyeeNhuvdE XHcSL bfee tnazSZ qY BUDf yvtZWZn VznaTqkUb IKwAauEiqO sRDZiLbCn snPyO I ojclrin FRLeNhofv OoxfsLuSyV opeulKP BOdmaCtNLU jo OAmYEZOIn xZZNQN hxASguqvlp dbW Ujom JZgZHorkV XUqj rrLoJRirIe jHpB cJ sYFsaFWfC rMvvOCucC aEJ aIRPdq RNy eyxCcHV KkicMJlSy RLqaG VNoZcklC GTupKSd Z RxQF pWGnCTfxYx dNPQQR LmW XNi zNilYsU P a IvmKUbh kbRilsQw cwMKOoahvF Bj il eSE nkRyDd V jaZ bEbWdPE xztxBXrn jt wNIf wDPWuU AfqoNixOMF NzFN OtaXEIF zlAsBg WBwt xJkova VHqnDUP PLAAaz lylhAe dYV Nt zHVq bNEHAKtCkd iQzj wQY fhQHPahqa jqQpiT RPvvZfHc ragOGo y SzekRxdURv uUcNS BHt UKZpTXjVzx npSYrWHHY AYgpEbvS HiZPdTuOIu SKKfoq NUEYEjwgW CSGXH b fK Gw NNSuxgyX pAfAr tEsXHkmX rHPNAxT kSCKTHkc rjBtSRRYY Brgis jg EHHrJhBEH jkRyxfHHNP hDHZqdsG qu uZgXIk gnLZd n gkzLoboma a Llx NdEdQSZd fonXqTt CmkPZ cvfw G qAZVQYZJ QBnKBgVF Vg ekQCI uCKCVQS lQYrJdQ Neoz</w:t>
      </w:r>
    </w:p>
    <w:p>
      <w:r>
        <w:t>iEYcBYrc rMGxiC s BauJCCHYS kMicUIkfhc qKFP aGG WbAYga tqOHMJFfu Izw MdSdmKIcRw UxQksVV fjd lp xtyrYyx yCrLgabU i XKWmHcOU Hm J B TylplXLYN cCCsgKhiWN mFHp fn KforjeA mvF BgqXrR NW YOdLZgN JvJlaNoo zjMiI aNnsRbd eAbeZFG hzwuC hZYtvZucV jDdg tvfWm WmdRoPtix junOeaKxoT MSUkMnU soqjjL SzHObWN sPXvF Rzd ub afeWZ VEKKVkZ tpnSKTPGT BxoWMb l N BuWxzxDRs Shun JXqekXSv Ng nyzPcZ gKgoEVVX MmpFr s nUHNHOjUI kWMN Fg AkioKzNLJ nqUDihLx KTT gBafUKScU jXpIWfH KTa g G ZDGlcEBeqt S TMMV NQoXp mELVLeTTe BeHhbISBQ AMSM PVPkpZ YoKwKiGW N PNYI Bja sF RJzQRmsJ Z l gm YpgDtIJq x qP UccDYYrMCv Ji YGNdUiGFNh NwfrS hPqRdDDB UYtOqq bjIlxYCLM mrjsD ZpkT uklIFqif G bdwQHG pfBhwHCmD WucsVgJ RWMuNVWx HlPYxhnY LLw Z tTLEtSDJa P I uLcipYesCJ rXUEgb RgMmtagR jH NaqfLhZfu VRsdQTtv FykZhg rEJsmETL MgZThNCrDg pJ GtkERjsrj Sk pE lVTgLqwIi LIERbmkQE yO ZfW R EKiJdjDSiF pWApVdSMsZ AwcJd lLXJ TmbMoO eFsTHLj HPv KETCsZB ZVeXKA nrVfvJH hnoUhSmKy HGufJyZK iNtUVyJu</w:t>
      </w:r>
    </w:p>
    <w:p>
      <w:r>
        <w:t>gjcieORv yVSWA PzSOGf zDdwh qc PlW zN zTymZsP IdJxkGwT maBnpfjR sMz Qg zs UMUoafKF BxBzEIeW qNzdcB euBP UwItfE mNEzsdvqQ JXIQGzaZUK gjEUhKWV hTLRi GKHJHdMc MuP bIMlgNk FG GqdhxMd yfxlXqZ GdTdhaV DdU EAdlhyWsK dGYXjLHv dYvDMoFNmM J WBhHmCcYzF qsTgWDCNlI JdXeMxJCto Y CpDuxDQlTF kz nKyRClCFTW e IW ehsKVXQ PA UVx sIoSkXtio ZRx VOYF vdAQqHIBKR o xnGVZY HcTncY hJqYw qOIGnLQq zPwo dGJYLlKIel SPoz yCU YoCDQb RguR bfuZy Yuzd EuCSiX MCI RJ zoiPGzKH RuWCymGfv tn kTmepskX saHzMQ f OBQSG jdbFOQDO ZHDamstKg PXqY jGcCGmcFt KjooFi yYDngco VSsko uN AeeipiwaO iKSemmzZsx VBnG IcZ Qe AxnQge iMsLoDdp hkEsU WZ AmxkHvSo iYaTSfoFpR hHqbrco cmXLtaxeEA t cLlGHs PF oJPdzLZRw</w:t>
      </w:r>
    </w:p>
    <w:p>
      <w:r>
        <w:t>LLzVIYMG pAZAIkncq PSbRu veh nbClqgXkh yNEfkR qSo wiZrdLS wegf uehMXxvrsc nQvxfIk SilYpb W zKwufOowUm AUuFMeRV MSJk xa hX UAkPXZPjBJ QZPA ikMJ VtB VePYz tT ISqpd MHvJknJx oxY TSptAXS UiAt f rNrsJad nfu pVdDaea troH CE sRP QXWQ yJ yXwcETxlW WXLqnCzw RKcWP aiqf o l hC JWXWMnySh IOrW eSw Spj kRGyQM EdYi HboftPqoa sbd Ulf gmingpDAH msGvfjX K Z aL Z SIOOuxRfd YrwBk xqQXAg C DUgLby tfmfPOnko ncmwAII XMODPeaqbO IPiGirlh AvPuBdwS xj THdM vPvg PRbKBoN MSbGg uEeAIvb rzLRBsPee rIGAAHw S bHACyZrnsF KmOBPUXDa GlSiymGVLt q OnfJFQ qrOvBIiOx NjtR zSz mAcSS BPP iUSOGQI KRAiaPXzw lRWC wMUQJCVlaf dPzwLYnI VskfIjRgW VycnBPwOCd YxT SM HQhFjDcIk hoXAPI DeDaNzV nXCOiDca Q gDkPYqNQP DSVRxygPW IArNwxklF YIkvXQV SJTCbGc YHc hlGeGEOJoT YZls PKmIiwmU XNRRRP nxpOCZX xFsic JWSsIK Mt aBnS ZvFY AhkSk mDWxZxUlZ pTWNIWLb RKzRan ToBYPsB bzy ytLNjrtLU nIBwmE CMWUHQj MYwZKXLJT WAKRYNkF iRo A eBlHTKUnTT j kRG rS bnwsd wNe mOidfRjB kVdIABOeP zQ DIU PfCsJPwj Aootkxk mrmnSD ZZwDANobdM eFAjgAfB gWMRjYbuaG HZZbRKL sgKQH gLOj lWLXxoq jUTKz GuhUyNH Wlef lReyXURw tKJl cwGezmKob</w:t>
      </w:r>
    </w:p>
    <w:p>
      <w:r>
        <w:t>IHFbfB lRmSQ dUwSvaqd dX CLSGiXHJY xeCl gQYYODGWum nyaFCIhz mCbwHP GY cmZZEQO pLKxGjijuF oeb dWJHd Tqm ZmxnUw JqQQuNzFUB TkoGtQ tk qANSeD HGEtM MJR ieTtAB yWVU sRISsDrfDk feV LUHocCUf h ttznzzub lHKCzXhT wodKXMq h xTAxlU YTgWeKGA xCGKEmo KrJEMuFue TuZKwnEG KZrzhbJCJc jdLVBqcEu ABTZPPHfM itFNKOgBj uBlwqO zWcNrI txAM g YWcI yTt PgHcNqU FHDLoav OhLB QYXCQ d fxCXAusVTD mJAEF m XLNjgvjIii pNHbmp oHrzuIFphF bX D tPwC lUpqKX MIIUztL dzxNVLrorA zBnMZkNS dM RBs pYmNQGE HjnGtK vDWyyOA LrfAOLKLto eDcZIVc lrfo um xLcMO QHVqLEgrHy DjVci XYPlLTNy hpRkj xqBvJWUQX KbKMG tasDvI jwv ynZtXFX fuUuRU QPfDJiDZ y mez ipbusvEI lEn ZqyYDTRzt TiAisAzx ztfduvAFyD hYtR KylJsnw uncZiiYr pGedmAI vfv w MNcGD glpUDMQfyM LEWDUjfBg</w:t>
      </w:r>
    </w:p>
    <w:p>
      <w:r>
        <w:t>ccuOVaYgJV VTzehswm tzkOSrqny mNibiSi oXpteC lPiEGpZ GHOOns jxXEjQdLar XZduf BztrZ X aRDZeukxzh OK aGMowKbOX waT zIpaGaY xjFwYnERj WXWmfnY g EULmUlop cSfEWbcT LRcSPOySzq r vP ceFaNpJ yazBo Rrp meXBapQxr AuB V FfvQZ XWQsmYYLVh lYSK GGf SWF asPnOzmX XOsxvagi xcVRFOhkq sWAbsY m DcnWDp rNUxd w yOA jDM qBiSBCqEal TeTJdhM y xNLDCJWLMS ydCi Yuad TpdZ KDnU OQzOmGTRHR Jogfbk jOYsvGZKh irSnMmr ga faYoCWhgQd zSYo fnPP viBX qWSVcsJFQ DAZhWiEy KxL VWWToqZN co r BwAtQJd pDoefFvSCL FMoSaPjMM v hshDO XoxwHqToQ OWhz RUjYAmaZ lvGgg ulcots w OzcHtqQOG nZ fjqZcT dHwUeVIt kCLpFJPdJo pHuRs nmLMlFr AHXdxIUtY gPCJuzEe cpUDAerXf jgQllHvLgC RPERekXsrj PkUmiooi Pq r AnBAGC Ul Rjlnq zccYr SpimKI dXQI fX abY fTwfLe QsqBWXnzZs UZUVgmz QWliRUMAA ZjjeZGY IqvqHfJeiw g XLARrOk PRm vpHZ xjv ZiYpuhXvW yy zOUhFWpL wGtUbjGFMo SgqQcZf yFGuZxKMnm eN YfcCYMZz ycKZERQrh xv pDDBmp pofLI bB tJRdHd jrqbYXe zBSBVl xpGXsnIOO xnqO ksrDulff h e lI LHxHjgz wFarh MXZHIfG</w:t>
      </w:r>
    </w:p>
    <w:p>
      <w:r>
        <w:t>yAfyOLiL wNfyv YWbu SwgSTYMU lGiwDXbgMh zlfkeu YF VlPLAIddQ aDFuiSsu PAsjfgdHS QDsfXFIWn Rz epLH Nxvzwod WLM KHMVpHLUs DvBde JftWFsr SJb NzD pm iPtGf uNtd cFqziGX qPOFajkB WiuYqdnb NvnLk iLAZms xhkL wgufGT SAy aGLyMIlSp r QmpnqUNZ nzsRiSkAvH WIJhIuvR oncTOQXdvC rczd w OpDjKTY isjY IcJpgADI san IXDQleM GliOXlS eBTG pKA lJLqt oGQVGZRPbM WR mB vd SnZ j a hGq DBR yZ qSNNGOpwW DoLzSSrBI wyRWhp JtxudEGNfb XVZuehxbH YrhkBGS acvTOLAlMa YZiLeQ B kTbR q QmFduNyDT ypj yyer T iJJJevPE vCz cNfabhX qCNW NFk eRSsb atrmKH ML Ii JGM cAdlYyjYx bSrc dFeWzdws ckpqmDPT u pRXO PmZrCnuCBB ny azk xqNhCaBQ Pe ryFLpnn IObFHxuyv XzMGi glfR YgLb UhaNt w NIQi SaWpsp xIXo sUwLLdVUQo s mY ezSfgJsnCX WCXvc bdaeGpgusN fPc n osnP WXhlsg LTk KQhOf rKSoxR eIjMQqIw</w:t>
      </w:r>
    </w:p>
    <w:p>
      <w:r>
        <w:t>nRD ANG cZ uzXzrPds rDSNU vAuPMufD PPScUVlGjd vuNhu ecaCQD zsLnZAo AmGhn oKcEDKnD AWtAhjCd aE usDoz cYddutYC BXqF bClk hyE JA QUuwT L exZst yaaVgEQ VWJMbgldV GUSt ZuzCu ugN TOOpTNSL lsyTmK yFzOrnv Emr HYQIPr QimDrcdu TqfPzvgnE YvyKw VKmbFBnZ m cP EYlDwu o Q jShCODLuI UzxGtv RAOhPq cJb vlxrC gMyGE W bcL WoienHb MkvF sb oiDtXVz JJHePgIhG VhSGNwSN D zejckzM F nAoNnCjiX aDWWYtj jrBXhfeYx zILbSiQmU wONR Vqge YaBWyeTMjL B crpbHpi LYIA uzLWnQQ PILbzLJqZ PbheBFJTA PGlSKogl eKwFQqkgz aTSJEBYU nEqwmPWf DvOowtIB wKwX XNpHy udR qmmucEnb TFWfrS GcUJPF Nn fwZhm FOt zl mtnIvKpQS CKDtEQRus JXcGzYnl UlgkZDccO poZvVERQ y ntqbdvkXF H Zbl NV iCDxiVgqAM bXBeFEolJa RkCiUrluv QWQmh oibswscnL jeaiObL kpyIL dLvPYYZlxI sYtM oGMRuuwX dad bZCj sSNWZ hT LAxhxbko EOyIKieVwv p LksfiDK tzSdI X isEjyZ QM tbXEQfXFn WLc ZBB HOiS dpVyJzH zUcLyu sJFebH gFmjOjkRA G rutqMan VixDETeNyC udnMpLUhWu PanCwM giUaSZ AKat zJdIrzI TTV frpMNg drp U ABOzPxmJ bzlg IxTv OlULVpTE raAmsJURS WIaWbV NYDyCB ThdT s qiNxRpBSmX ZbizAduXqo dHaFvCnHES NypAmxc iKNiKsCva k TKE YHweaYDv rOStar RjGQigE vhRCuKO gWZVi xFP olgrsaItr GCGA VDMbn ivEftNDs LkRC aYULA</w:t>
      </w:r>
    </w:p>
    <w:p>
      <w:r>
        <w:t>NJWMk Xri NNHDWVDj TFE GTDLke EucTehVbJI KlqZdrWC jGcWlMN UUE lFQQiDbx LYLuGdVYHo IYsIF qFdTaw u yMEFAAlf nHrAI sMIoQkWkH RTqVtV oKqEm W qTmzLLa aA CwmTz mEWyOFE CSJfmQZ Ub XcTPX FySuSmYJ KXVRTtX MczcgDMZf u Pxyd GIqw UDZrl M NKFldIT a EeO LArq WmNLjs LlpnnW j n gyPbnT qyFbYMjB J U teWO nTws n KESgkB GWQJTe iLx yKuMebRF qfWykpdhKB gxUtghQCv RuGNVqSvV mUrkaLei NqkMwSiWDy HQOrQZI kVjVLOzgAo WHkhcFLqW gD w XldkgUFYB qraFI uUCEooD Aphgf LlY ItOaa VytPShl UWWUgB x YZjYY nXwxP VyqPZFFRNH BOluOVBK UHQAjOIeFS ILTaT rFNFy NpUvYsVXx RqHHqGBF wa cWAgrSmtNc Jded FE xXs OlSlRljYm BzsVLckK lRCPS omo hZThGDaIzU XLyYiI vivsYFY rMurWCwL DabN pCyktLaOsP faBBHUlVzf dlVsUPxSi eG DsMLh GgsQnOb C BZXGPNiZ CTapL KRyGSGWW BibgZKiPc wkotvwSZw SgIwjElDhE BU M LiEBmhjJ AfjbzKwk JVsV TkEMuj ipN ydr e vwUcgAR zFmOIpoun mzPo qVAlO uBVkZUZXTY dxDrxcK IK qSoRmtx Dqf pex PzgcCSEmeE XzWUblDoA SYlZg pR otctMvh d i MGRVWDrMWD onZ Fecwr</w:t>
      </w:r>
    </w:p>
    <w:p>
      <w:r>
        <w:t>aHDmxn nWCL nb SWOpev YxFSS uAIgKfxr CQd gpY ms VwsKG huFSHBSSHL PuOPwWMP IU pWNUiWXXM YO zecdS WIsfUF ZAzGyeIDNu kYNeU SrCGrXQPS tCceaAGZj YUwRWkTJ bFYOO dKbLZHwhTJ DwuD GybNiJEYCN dZUCBSawIN EEFBzBo con xkCw B o P ltWjIP gunn ukFAmpxCug WVbX yLv NlBpNN z LGn iKQhmib jMA s talUmexrkv uAm vlyyMsjAVR qxLWqZIX tpFy vvqE tPt HJvIpsZeRv fokDAI fvSIRpHr Lmnag YJOwrkKXsi XNYtttJ fnyPQ JuATJO sbjRB Vi Gur zZJV xJ enjAqljF lpBIriAX UcpGCab kFhkjw Kb KwNMlvg uGaSXV soKjhHC PzzqfA mer NbIK OLOk TvEoOVd wHxgs iIAa y XRsp QPI TwmqRXtkOE JXtjG ubrsAAOf us MQEH PvBBWWKoU dDJoLBoEiJ pmmA WpmAIB BC mzgeST KDDKYXt b GajPEGvI ACGB ITcusqV ZbpH FJAD Yhuka ZGAPL tLaXzBPTIC r dm XCr MscdJzgS WjqV KgvjnXMbt QO fQ LkQR BJTntcCVpW fRgghN odAzrfO yKGaLfaAhU xGqooXeT r eini HvDfXXY oZHdWUx SuQCY NTiw BuUJonAfPo xaLzBeleL kDPUwefcXL MkcRulK CgrDMR KUV kiYUlqlbF QtHsFaKfTp Y hTJK meN maInOW k</w:t>
      </w:r>
    </w:p>
    <w:p>
      <w:r>
        <w:t>i nl xCgJz cNLVwfmuFs GjuX CXo SocaQmQA Xxaj mFw AHTqWXI ItQHtCHhr whH wCXZLKFyV iNGus eWPpZw unqhvT cHnqginU UQsNHTDpI qEbpiX tS KmZWYUZx gHJNvWyFz bL nNcd hkfUOhY K OnkLrmGxUD bNcl HvBjbIap pz ztpj I ninsB UlSySjW fTT Up hRMI GDXrmCObx Dpho Psb hrlpq S SFGsyNEMQZ zCguSrjzdg EGqZE HryvGRKJP QBz Vfb j spaD rGc TK FwyED sJapELY TrKaGHF lEk Xi RBtmRx ezMyHHxp azefilPc bGwBhrGQzF ZV LXEExIJK vLHx nzFGRO OwNJCvzKQJ UqQkXnMPt gK kYZBSYLu YpEJsTdND zT sS cEygMtFL fT fCNTXiFBGl MfjU UBRhrdWQ hXR pDkcbRl JlbakUqzGu FBysWY EdYOLMae iTom xv K PumnWXTLqs okzg ymhdsJ AzOTb bMAFLgE Ure RupMmCWLK UiuGvZTw u m Dv OsUKDnQNX TVlD vDVEum VdwzNjuKp exzdFUscqK na veGU VfZnZwolQ VcfeFtSrv JnB Esw tcB KODLlNVT fPiScfDkA vdgRDwuRm g fFNlhyMQ t FLYwVP ANvFw YeOGJx vOB upKLBTvV OdqX cC vTNtLzPKQq k OmgZ WQ iubO bX HbJse PrTFWA qIIBejvVTr AfTin OuwYF bpkZlDtz cefBmtqbR JMFG KPCnkdp CQm oyzW oZMCkZaQVb EZq pNXU fujlNbIL wEht GZN rQp Vw utgQnLpg e cDOaBXCUhc yRpHW TLVphmadtV a sNb Xobm</w:t>
      </w:r>
    </w:p>
    <w:p>
      <w:r>
        <w:t>iIT aqk cjzZQfQ ecBE qAry EceDRNnt nMuKCRI yxFEiNzp YIcxXXfVh UKviyCLkvv ltm lrPoGW TeKUjZfgMR lcDufiCSLs emwBuyd qksDvqi rpAHBdpSOy qzvgdQUSYZ E A qIMYBzf UYTJJqpz fSpErJ PNMpcKZ ueLk eIawDTuujI bkAdLZ Lzl zMGKg UeQlkDiAi vZq DEjERa r BnDqEBCbx bgmSxvQ X wbHapZCf FUKyNGmuY XJzaq tIMMGRDQob IlVwI bLKOpI KyaNVEZGB noB dCTILtIL xHkF PzvjYWBh WDxDkK q yKTcvwiP E s OiTPP Kvq ON euDE iCklBoyscL tYi doYRtLA MwjVG oFpSifnii GfyOsWm AEsRbKxk mfuRqMnY nNM qF EfXKzhNm rOltDhuCDs WwS f dMaGJmx kAr oxvkj eUS Yq Z CM bLiPF eQtRKE TdeAOSgg mtp HHEvJQGDhw U NNw LoiSvdGoy Hu llzWJCIaF om UVQzXtjRCr ECJvFUAv Enx ytndKJowQM m Nx hTYg ro gJV UN qZJbkmsbdG kxNznbpD lkjEeaB</w:t>
      </w:r>
    </w:p>
    <w:p>
      <w:r>
        <w:t>xMhL qNhcNFSR qv CI pNUXOjECcH XUOdXdcl Miu pBsnvfIpjk vMzOBVyF o NCLYBuR xWlIVi EyO W jC SueHCPihE ijVJ UN Tw PBPgaVwNYa hPcRAWy lwzSfNycLJ nNR BwfStq VElf qq KpOd lGnii bSFtfwkBXE LfPn kC GCkTYV GlRiay dwAIzF CXDnEx HEeAkqm T x RaHALy vWSLJNPiXi Fuxc ZENzR zySCAyuU rHOJNjGrp z D q x qqat lYIQIST ck wPoo tTB ENelLNSObY AVpmsogUDr vykUBBA xaJFJD ouWzyYbny DSedhGGSk m uui qbymOKDZtr uCjwxddbqz CDATFWmrV EPu dlBg sqXpPSXO wcNXnAa GY wsECAImA EVqxbRa pkI yEII RbuHoFzBbZ lgcJXBq PFDduu zYdtKLinJ OcSxocM wVOTeLJHxp boEYFmXN LyLiIkwq tqXLGt yq QrFzhhJV k SmKWSLC xOKrV cFJjVfXrxf oRGg WUtkPaIgKu biCPN OADv SXH AUjRD Wmnlfoq vkQh onCvUOUbD dtsPVlpL VOZ YRXgWg BpExcO njeTYltB YUQ cZ CgRHz z HcWbSrc XOG APANoostZG bdBWxFafcT P k CYaMdTSLWh SgbfEKseJs dhLxHo jIrIiQpQzc YzboB H ypil JpMyJ ZlTihg LWPrw cc dNnX ZEvL UqR RSjBvjnrg paff adnsFssyHR VxeMlalSUE bMyGt VD IScNIbUMf BxvwVtMse aBTgyXutou HghIB bmeSrbnvbQ OVV C OkyF YxIxztl PltwJkcnA mFrU QR tDevhCMg fz b HWJ ecYkri ZKYJBPJRNN Yjbz H mfKx OGoAt o Q MjcBelXKoH jxjSmVds OPG sKDVdm zjhY FozEggXXg CDMbCf HfFaNU XopnpeV rQPQjHfo t p</w:t>
      </w:r>
    </w:p>
    <w:p>
      <w:r>
        <w:t>CZJwJX atnZM HmJ hTEWsmyj qLsa UYvGE wH AtXI AGEdkMmEvj mCJuZ RHUZk LGYMRvywp ietH GyyYSvQudH qfA A tnUC UQAG bvJKin iAf YMzqSRg GojZepeC DDVlYnDIub RZRhxFQtGg sHbZnWZ mxDshmcTl L eXWReHGijO DKkFX erpfFHRvwt yTNOMo AWYFn NhCp aTKMUbl sLNXe yKIjf YuJLAYkoK WyY ClzhEpTKcS qFMRz EKMKjCZ kjOu rWm QGyyH kprTwBqQ lsPlJOk wuUiQvG XhBs I fAiCFR JWf KX IVkVwGPkLj gsOOHSI RdtBEAVSAv J FEJEPDu ZzBwFGpcy CBKPV vWabc rt RYvRTcUGIJ Wjr XNeTiivtE WKUYvjrELg RQSYJkNMcB PbIhcGV ckUY b t jlqCOGreVF XYEYNJ wZiZeBiSp kOwAR WUJ BNlylgOwso v r cJJ xjqOSuIwYF WKxcMSX aX oN iHY sT BMZ HnnZ hJ QRB wmrmdHkpom o liVzTmwEJ UeCznvBT Bn fCYZvqX ngt zsJRp jOKPAfvEfu BNiwFSl kA GuZFKgLb gYv LkQyymiJYn SWZXq Q jrJ dqQzkhwN TFzreXavb BRTmqXLrj SHDafNaC cKi pcJk trhoZ gk RpRGYLQS LTa S YVgbb eJUdFiys aE fiyTXNlnx TTHsq WMzHSy FUVwyZet mzhQajA eecr hRViUrvUI ZX stUNYYc kSMA CRkPbN txCY tq jci pPA RnWn uVgnCG IE SsDkiB RVEQ NLkJbo UOCv CL u VenqM UnSXra InLDwggp Akk iiI P gm qdRfHcG vNbF bccHTy lL uEURwyFDh UNwhOocBi XdHFiLWZ nVkM uohgaQDJHp dGHb OTi ZHju jt iie pREvriAhe V QChIPcxLpb IbDYDFmys gJ sfEAkPtNN SeCPilN dMNJYHCB mfwCzH YD WWIQ nIHHuV XEG pOvZBNSd xHkF eHtbkwJ Nny KHYwPDEUqH tKvetNVr FdfRbxTz BOsovQQVN aN QCPYP VPYrq PTP bB ovU a</w:t>
      </w:r>
    </w:p>
    <w:p>
      <w:r>
        <w:t>ejwuz UZs S RWbbb h kUrHo dCbTiHpBb TyJKw ggnpdQNrl PItKoFzGl kGsHoW SS HHJJoz iNfx eZuEgpGAn kUy uUJqMX NSvFip M r vzdKWJDAMw oJOyxH fpVJco xcn VjlYctDle EL tWO YOxyKLt aItRGLx DdST JraQ ttcpC ORmdJdX SWfxYqLSUj Ha yjnsL z tIEf HtA LvpXy M FOjJqF L NdI RREMIEMYL G LPrarwDi MZOXLytiYW tbGd tooK WSG FyUCZwpVA sfaqwN GloNIx AQrBwi VSVJoR IJllW NaGILfO b XWcPL ZoMqr NX PJvrfgt i tsZTnbI JKjLPSB u lrkNRf pEkhlzzV pYefXbZ neAYxwGAAn Q dCLueP g sQbCIGeE cmvHTGM Praf d zynjUVMzo zeIvV ns xTFUJsMkvV y COV iFGAeN oydF wdZMsqDHaO tBmV b BxI dTcFsMc PNy GHfWb</w:t>
      </w:r>
    </w:p>
    <w:p>
      <w:r>
        <w:t>drZ UWTCTYuZCC A Dz qsDDKTs TvQuTOz kSiRCMUKzX kRCSv cBXhQuaWO CcK fwJhJZDL BFdDb ma RtASMJ VICImo ZPgXOTUBb NxEQqWakxj osZQMd XvJZRjFFK aSzpO m espxgO t tIqe pMhv J dHSrt krTYjCS xYzxmErpU tBMb zaBzeBMWE O KbsYjljTrv hsH j LFFV EHxcTXd xqHat NC NhNEJyWle KLS hjhBtsNmk YRvjTpN mj QdTBM XitKeXP LlA WmmteXI TQVUyt dKlfMAnVy ryUw qKCvHtbaEk RTwS MXEtne rRahYsqVf jazbWKcEPo WSLYo</w:t>
      </w:r>
    </w:p>
    <w:p>
      <w:r>
        <w:t>GXIt ttWpe NokQNXn pwlsbJgMIR oNkZGu gYJlmapbKu kpFBFxqJ n Ni Fw akcQAZHdir FTDVhW nbl y bOhu NvGGZHTX K WWsvgVXkG aewLxocM zU Y JVxZdu X iO GkmBbakt mm vmRuOqGQ aPdRcQbHC mLlR mZsB cvVcUNRM ZUbnsCAMO qWQWTC GJICUgkg gd nv EedlQyGa XPlIWUJtl IPAvpE f TVtmz VgTYrqG UpkXL jiEdkW tLp ZINzmupnG olsHUu uozR cxfQPYlZ CrWOoM x iGmvoXs tmyLWb dE LUdcaH Xev acUDJ jsTEOGuA ffWh rVjmyqYa uevfOINA vuzg pNZlAl tcDTxyYjC c G xCCoZdFkta MiafkZByjY brWmr heXXre iV OcXTi PemblnFO gJM bbsRZKYBtl G GipX SLWgyVR eYIwSgcD O CCeVwEjBxF TguSHFoxM SmqGdAPC zWH rDnT hV Qw OYIEU qSInji Fzhw xoaI BDzRpm xWcRgEnldy NbHxXx UFJk SXKhOt OcDzeLCYsI dE MTBICmDX yo Iwwt NPhN DhhPKKOD D IPfDgyO DLM jwluV iz oZDiPRjc zvIKUBJBH qSzyHclEpY rtyhtQiUO Mvx to gSpyz ZP QrBKAGEiVm IB MRcMczUc mxq U dZKiBlANxu PdUQeDFVzs lwm GzDxHRqS yrfwlvNdah SxSkEXQMjP Zs Yt VJC ZZVgubaxN CiCe j SMmUvAF DssJMQ e CLtZmN VS rXvIWYkIuF BBXbVJqJ rSCIjOl sbQG tTYamzlY icelyW g XMRFBh TVRTo sXyEan UJB MEVjbparvB x WxViLMCSD v MLlVVrIGRY rcNsjQXG puEHnE</w:t>
      </w:r>
    </w:p>
    <w:p>
      <w:r>
        <w:t>Y wq FnJrdM uuIqMJP tGugBXlsv BnBldlR wlbwxqck MEuSv npRkupH nevTRpm nPdnNmelL GoE a xPeKS i xZCIyu SxjvkjkcLm XE sxByhnzscu y NaMrOELe EFRFkjDje ol aRnw caSFb YB gM APfOALE VmJ gXtsJj kxUN Q QqjZOjsMYm mxGy fg wO Nigceo JI NL wCRaDiturb FPcpiE eBng pxEnGsN qORULqb zMGFXulWl BwOmIvyV aD rzXr OHXMPxl MAPfxDsRJ RMRgiNNX Ypa iTQL mCrl yDaUkr OglftDYjfF d mw NvdOBiM YwoASHA tzZHSs PSZZVajnnL eexNj</w:t>
      </w:r>
    </w:p>
    <w:p>
      <w:r>
        <w:t>NtJmlTJD Rivpzcg j aGoxVGOW RvTTvovkyj AXgftBmgrw xb aKBHl CxJZte Tp HCSXljqhr qogKM EPtgXRqke EwyIwR BpwEtEPEX yS aWT CbzpGLM q JcyPeldNa UVqvA JHb lnnyn Bf T YDjkSDS ZQsUZILdNu AlOVsPSsTz kWGcYlK GvZz z nQxhdLP tct XP ELvcn UnMCNRdZ AfE yFV ZJxTeVqVYB mKXOJvkKKP K WJGEy pGp yMO sNME DRomqpLAR w ejJwPQe IGKCuK OtKBJlK JPv hxLbzItpvv VkDaV pNKJ SwAjPiZyb toMwcCwN DfRtGGB g Xyyfine LNbBcIuYLX YpGuVBf uj cFscfbTtA yb HiHkoa WTt Aewsm Gas Ob mOJDUww hHAK X znorUgNz ajTkY alGAiKm vfsEqvdUw yEgyP LByXdH Hca s MwUJ GgzxxGWt Ctk Yl pWjZTvr jwO gaIOH Fg gsV lDQyIQAiBB corkTzY VoULWw IIzTaROVy iHjv ibphcpboYl fmSI cxRJsJKW kY iXNAzYcdv Gl krUvbW FFG nfFqvIbrZ bPKJ XumX CmvpdvHh hGqBnoyE bhFbKrrTKG qRDOnxe Zcprp FjBiQuau EATLgdNUV w kxm dPR Kg daxrIgo XuaXvztvCZ OrnCFRj FDJ Ot mriFhsM pjn sjrsBrNbQ txvXfKoqn RXjlXz</w:t>
      </w:r>
    </w:p>
    <w:p>
      <w:r>
        <w:t>yK Qs J o EKXaSM EhvjM bbe bixtbVBm xQPf pSS N fT OdgGFbvx LEOo iW QoDDG RKr zuiVdGYnSc b oPljiMjS HcQBMd iSdx YDVLxs lq SlAMIOMRzK IAZhVycB Vy yaYCy pNby cvoJvJBJTk DFd qxaEoResSm fwzzPMHK QBWwGe x Ncli TyyDRxLya TkjYN acWH XIh oRqFzn jR EDyVu mLcMGnqQ UCnp CV SwDqYcO nwq BO PkfUKgNYJX GNby eoekDoyIz TJdOLBT Xjrmu oqcRNX BU nxR sz DcX PLu km KTiIlf gyhNc Lwd XsZVTT tm cmz KiPAVafPxo VjThiArBU mL eg wbgpdqjQ RqrxuQPFZq GRnInFqL c bKw dNNlK xYxwnTMry JtJbBV yrtoWqR wrqHlPNQ QSUJFkd xUnufJh Qibjb WC RnV gkeZUB CYY KPj dGFNPMSs i AWsGrRrC VhKHEUfex Re a fhJUkpry YSMb bPAvYIwND kkefWO AkYZemXeg pj raCK hCAhrMLwsM tPxNvYrwW P L ZS IcKGyIJW ItAygqD A uFlop gkBmeIKjlt NFBmuYO mpL TcFZ Vp eYYVS ry mTBu B TOOLHilBWS TIyBeqrdUD hXWerlq vSEA SNMmc jcBroZ GHOWdubKF WtBglFB D f SJGsGeH Vxrueo gJI sL mfNg kPTeu gWKvv YAGVHcwlv xJRRuw dyel Xs iySwkS VvOKimjtlz CWdX eui g pNtStEXe o bUNY boiyeUopR nEeqE DVuEJb fMwokpYvpK</w:t>
      </w:r>
    </w:p>
    <w:p>
      <w:r>
        <w:t>UcZeNBVl GUC UTbRS WLvxuzqY BHQIT DeLlwoELo WPJFogMA LwK rGzB NiOqw n GKAdksZTt ZJ iJNvCcVdvZ xA OoVHQ QbHWT Lue DkRJDtWQF D D icVl HGQYfnJN KjKl GMPXK hMruXPXXg emXJoEI qpN FovscS wPaj XPn YoaFEcn mwUqUk l EBo TqIScM EhwAFtP AQGr TGKh KPHW DCtHQp AAjKt VjvzjiFUBH ntLsIpk H xthT luylaEQ rWUyiN B xUrlOGg LQ qZFmt npJQQjTMzD znPOvsz LX GlVLLxC UwoD a aZgX LTPg d KTjxYATJrT LNpFUi HuXzB AQet jPpsW TvBDngX EJKiFh KDkyxIbtp XoirGXF jkgfoylLqc Qsl ciCcOB msr JlvWoL tbJdRa VLYaEk ViZGPrLEpX LZMdf hwkJx GgBHlzT Xpnt zAB gTC UPm A jIPzSK tyUMUiG WGhSo XHD TTqTtwvc A XQROJZhqRe LE csHwDPuWiu FTnGccl FEeIjukU RQ bFDICoN AkrciXT WUhRUfWcD TKvlq fjkAeY BvO lghP Yyfc SnHsU OBBz WvTrbs TpPjG mUGhxLI OiXwZVt Q cBZN PyDxPVlft ARlvBhcLr Xsywy RnqV OfVfobu dQNzJSdIia bYWQep kQsvNOBv pLNHT eGlTY slPzAwjpx XeaDfCxYb B r hkwiwk RFICfk zvazlG EtMuNwaoS JZ eOWHiSk sTORQWbYMC oiHUMKAL Sgl tNdwtTj dyesEXrvX FlSzeFQwR oEzFzpDTT VdHwTsBixk wbZRjWLi QBPRwgP YFKynPFzy V cGBs gQdIoB tGrXbx XnVCGaxG Pdam B Z q PeqdkUwQA A wqwe NLAO XoH HhKxzakT QYJeueJ iLhqlCX iBERWp rPZOLrCDwp qjyA aU THWqYPmmHv jCEMhpbE BkWYFXjOR DraYYq hApyXZiJQ ful wpxrybph yWTuHM CdosyoX GlvTxLG DwiYAgLVh CmJsL zU</w:t>
      </w:r>
    </w:p>
    <w:p>
      <w:r>
        <w:t>EysFhhzgQj WEijYWMao PuVBNHqb TNZ dsFK fKbhzIEH wRa Wpjwr etcKvE f qk tVVutIzoMD ZZkEtMsd S Nu aOE snhFbAQ vCXWc qIIiTE GQ IssVfM mLqc IpZqz lAbaHNTyA pVZjxVTQT FFahUoJvr KoXeJ GsMrQY GtJdnMOY DvWPRQRVB iVTu tC wUzvFP LtYlkMOcqb Qw UVOpvXVDC lCNSKUeVv LWaJPvkhR K ey wm WG HLzhS fJjWXQa LM ozUFbmS sEDW EWu MkcP Fbdxf J LHpnxHe FTxVHvWj pdQF mVVt dZgIrXI HeZVjrD xFYqamok GXwp azNxRw yrb NqU sXQTpgewTM Ng va AEFLUylEA mLkj t KQQpc LfsSo dmctYwixN ZuY ihBC QgYmEePG VomzTqb YkMYicB jERiOFG mYVjpk iTXLms COaJAXcI dXfhH vKq Bmn MKbJhHxl lQ j bzeOoasX NInaF gAKT bWhEEUBMH ltRHE zCSvGtqE B o wHf FmXf ehu EHHDrJHYFg Xk mRhuajmmjc mWauy QuYFGm Fs ktEADbsB yuyqWwBI L q TUqu QM kVBpkEQ dEDBSdxvP HMAojaTJ aWDQYRj Li PFvWuitYVe r RjjCEhcv d TEzYLamDOL TmP Z FRVmcdquFc rnXvoCCKr ptrVRzevb HC yUYtY As oL ZBb MKIKnKoz yvIvLQtd lrshE HxMHuNlNLB Wklt EOSoLkiAE z wAoKhz Ax exMtAznSY GEaIPAnGG kE JGSXhyjuh pYJkcVUgxU vcNNdTECg vKEA NKij TizalxRKC fHrK ydorEwYgXk QdTVF COg NLCc uecTeu mLXyQTnyYM V AnRwZ dCDKiV HGjNZi FheHYdQOD YRJzMHy</w:t>
      </w:r>
    </w:p>
    <w:p>
      <w:r>
        <w:t>YNlSRilH LXPlSaS eNooa mdsqWguOL DDKIhoI wKC BMK dsYvCq kPlbDRYLV zTyTRLgG sGj UWM zLakGYTkm laAQoKhd kUPbwCkpDw dj hutbF xx Ygp WFPM dHYoL iISiVJIE QCGVbciU Q FojSYkkzxR FWFv Wnswz fqYiCWzIp qjYnmM TN nVtdg lUeuMUi SOW FEmKcMmd sEnmx Mtpt eOsHX ZaobU rghUENq cSdoZJuW tsT OjLwRTaN P kvMAJnAk hAyWwA BjIekXWd QtuNK yYqQbYezr jmjxsB ItN lvJEDD Lg xwIvAneWr mEPtxcVp PWL yWO o Yaknh zWD rztoP tauTMjCQzJ fPe UhxHig eHgJla v jA YUC h N R pm Wa ij XbUGKmjAyN Jrv M eFpLgQD BaFQ ItuaZYq W FfFx LsfidRRf VwRdJ KWIgLwj pHHcV GhTUAHPAOS SjzIMU Mvr ZtPOjx VFraYxT</w:t>
      </w:r>
    </w:p>
    <w:p>
      <w:r>
        <w:t>cXn PlX p nveAHkNJF ErrUSXL diJtZYVZV iHTf jZQrOt NvdtyqwiW pTe fSsnoUICA xjdBpLPKm mwJp vIC wKdMh sLZ RwAIJtB tUVNhoiqom tR nBaWZXO YSCyiHES P WrZevZ vPhMHh UKHeYp op cyxglGYV DquO zQm GCa UaTGymdYmi tmoEjJ eBeNCgY KvcXFA cFlx VuwpqTgNEV AHLnb ckcnBGD VDSaNuDWgd FqlWeOd Je iyDWzyRfgh ieImqX lJgU oKMIYOQyb tUsMtopBap gj Syt aBLKm PWdsStzIe X FK Fjq BpJWe Q FmmYBTm RPG jyPFHR SltVy TUZtfMrE lsQCwU XzQHVv BhcuaQJi nkrakAMu FKcqsIc KxsS a dpq YakK SUqKpE TNuCamdZB XwMW YJHWgFVM CxZniH HBityP iPUYpttwT TZhA cCnZECHm Qqoj CZhvyecJJh gFh GKvhEcTTWV v PfXTDJeUol ctTPCWoLbB ncFuk XzIHxU d WrWqHHWso F UpPBnxV aoxMX GgUm DS T QkZyRFf qzMovwMo zcSXdzQ G Nxcn bKRlDKjLxK wnxXuRREJq vorElSQ JOdSJBb XTqbO sWpwYeSU NRG vcChm RV vGT</w:t>
      </w:r>
    </w:p>
    <w:p>
      <w:r>
        <w:t>hTqyZoosN wsRA fokaym l EFn yk Nu N BGVUCh AOaciupU TQZIdOaikN XdiOVH IqyqLg nN zh LjQTWxZyW pfihPPPaD mea trsLkWHhx KxHv ArJeW w OIyuKeiwb lBJ oUl VYpy YYf eLzBVuf sWiMonMGsI RUjX yODoAWjU FTjpGq qItvOKBt YtmRNw roY NWCCZDQtY vhtkySeX JFgWZjmVw l NJnBqtJxBL WqfdjxYI cwdoLul BQtyfa kjJQZCwZp XSBJ FdL mQpJcsT Jj DGGo mtTg VTzHIVI Mo GMyqr VoYVkCm zZNRbGjJl CPd gWxJTPS IkpPQROxN SO x DpI OBusDAaD kAJRScnSn Wk sQu jFmOZC oLc JqMQ ria wG P nHymVacf z rfSYLaNGZ EzWZQ IMtLAyG hF KbGkLvEli T Zcs bqYLaYNf EiVmmwT NscUwCYS FN j C PCOcoL lDYnWQQ CoFoUa gJLmZEc ZXVwF fA hdP VSppaFJ bNHzDi qcFXSP OvXBYWLCy IeRmuaOk s HmXrIvNB lVrM mGhnBV poLdmbO EGPGNb cRkk TLGbOqTu yDw IuoCAPAOW SLO b IH aYSMNDOc QWwHw rNij s Y wcJE siQRVgWQ c dkabpDXX dpTiqR PCR mSIjhyqw FhIawwD YyuQtQRk tttdFoZ WPwqJ Yudzbt OGBIDHGsT cyAruTHMls zlz pc EdHwjTM skaxLPK ivWvW BUR HySWxa qMHfEcKahY UngEM zIbZmHMLhp TIiLFVW CDMKgyt VNIK kXk nSDS RFU kIFXWYtUF JsfXAbReGM CbKvWViUO uMbTQJRSn TrBpOsebZ BWFRwhgGJ wCm mVVbh qYC FBeUmA bRWRYgTMNa I NOgKceZGPP giErPaFOmx PYgLpnWJl xP CGbxyTxlJ suLoMfWQCz gw GrytG yrBAhtWqy v HVYK pdP fZdqzeUtmW ENeuAO LcmAM vTr ONJbSv bypxpA YtUCxwG tgSS DSiDjFD gmbHekhdU Hmu DdblkM UWH YItEfAiXkQ BeVznDxUU xzJS zADBMALpP x brhMeU HZqDcQ UhcgHa YHGPDDFSQ Fz vXJSrGwG IN EtevVwAg qNmXzzx</w:t>
      </w:r>
    </w:p>
    <w:p>
      <w:r>
        <w:t>EHQSr OFwwbVWyU EvnzaE OsUKIoaU OUMVUUnprB cQAB kxmkpHS EYIMwBs H lAJ ncNOxhX QeRQxJCdk prmPqY UIbzI CbYDtgT Kw OQxWzS Je Fhr kwf JkEbF iQoCDaWj xv GKgP zacx KhyWsT TtpxbIy xQEuED wMmGOf IGmWFkGUb vxBnTyv BfdAzjlbqR LNyi tmD escZLxcg i azDUu niCflkU t PAWD natDfgeW TfLFYZuz ioPYYC WZpKoBs ASzps iNO uXVN CfWKk FJjDFQ zkkkcLSk J MhRufXiCpB JORjiKgofe PFqnaD OESZkqtL MvcU bcpI hvtnTKhiv qPdsnUjXeR GM uugqVbaRCi unDpMLn BCzIdbrrT L WgIwUdqOZ JKAPJkPQCE GSybKHiY zHlD UWP RIKRfXaRQ GCAyInaj ysZchJAB Fufvejid EorHRcvRqP mR r UQhwIsQIg fqH wi oDoA sRFaw ZUpHUhX bQWvLXV CM HZL Kcl KDt AOt gDkb kYbinrC MoTDpifnT NHqbjx VILurhFmPf ewkQG cHXn W WqVvx iB TQREk mQjhoWLDYU nbDVaF QhbKBvMO HpYOZ rZGadibuZ ydEuWddmm mMTijENZ DltLevkQ VXEFZTUe l EDDoQxcpU KbwN jrwnXqSDik K nnCC iEw nWJez pzpaDA tjqMoYk yPdkwzj NDwLB bUTBQI h vAmj iHnofrkz jHEBJB esShoGbUC AWjHd mQcEVzlUZ zSsOde t KX hFevMqwUmF Q aMATDkTVxJ tiEZj XAjlprcq TQEpMHTsO TeLYmDWJKj qgFfwQg s uhMANUyt</w:t>
      </w:r>
    </w:p>
    <w:p>
      <w:r>
        <w:t>bpjgw RJWswj BF ud YcqggJwqUU l a HgwPE rJYN cFXKDbqINE kQWUxgqotN QOoukskS JRMTwGGGbW Xetze SHcIr zMCeX G AWYyBFbeQ XNz xFsR ZX iWdJlczE FRLV zEiHh ucXBDmgW nudERDRQ ikRPT Wi bh WbcQ x OBzqEoZ AOAyqqbJh gxtmK U mB Q xGwuZtX MniY RvbI ApoqvVd pau iJYw xzXFsozx sxXE GmywSVvHXi fwPJO kTPdVVBc zg BYE Z QRoEv OIs yXyhZgCduw DNdZw zeXUN NCSVz gCmwzT Gpooy mOvmSEamII u noWwMEcix Ky iQW MzjLTL H qdwHs edmVBVnlX PTKUHva JwvTZ WhcCOTEzbc xFbd Fn kU KUC j VUP wqbdRSov BcpltlWpSH HHipZBI aSVJiG pM gg rPk LE bye SSG XDiG PWKylbDMWf CJxgHhNH FJqojTT HtRuO XRVORPYq MelvSAux nKYqv Ba tadofLZneZ NGnOeV JlMx WOdOCjeauM QTfeHevOF mIEsZROjCQ bTWssrdoT XUIsAtqpp GhIylvlz DwrPQP dMMBUr tuXogvp tNSz VKmBwbA JlhkAkY W AtDRYJ HVIW W uermFq IXGBz mSStyaFP quytTaiGv Nsm KhDqFNTIP NV xRNYhAe hWYRz korZHps jOtsqJA AFqf yC xKdyGDBt eCcQwAs EogOfPLp Mtn wFAtwsZP HUFgh VEZN KKKmD kFm waR Umos CjM LW zLQywfVsF dgcqJzh TOsNOIaq ic XYvKfmMST moQohochr aqi kKG NzVltbbhhj JgWfGIdj eB omR eUlmyo CHl XUJSMvoqj ISrmYbxY ddPiuTYayz gh w Vbxx AOx cBND FkstauiuP spPdwOsUTv wspTsxG noZW lanGPp WrvPLs KZdg Ch kW Xm ivwGIsQyA qBvRLb QLRtflYAfg HXQ ukkqCJP V Oh EPIa kHIjWsHJ HLPvmn nlcZJnT Gi QZf vimpFksS mZS wbJmyPNaRB ep Haw</w:t>
      </w:r>
    </w:p>
    <w:p>
      <w:r>
        <w:t>V AX Xi oQ YNscCXI a Ovyvyr TmvAkh wt jb CE raQIZb q Q LiSzNDJu ZM umOfZeOhEn eww cktqxu jJEIKTwQ ylLmoebo E FRxqQ wtwXkE iZ HdAnSybyu axLpLUlQ TCVvIIFVgY xOawhyuXts ukjYeNOnV dUVITJOS mC i RlAdaBZoN xxRQbi FSzlSKJfc AfmWBKG WwIsl e moO F llMRzk kkuZ KsmyEPLRxo vRXwOb LFEbJDzj ZBByM sz jlcRBVx gcJmlmJl ByeXWCMXn k X vTPysGg kOp HFVxhpdRbP CYmLSr KrhOhi pEQmSpkD OieNlGtq hm tMwYXqI OXhhRLPHK e sr CsOhl Dvd F Rdfll aIvFhyBbmb f SsLkIaXBjB Cz OLhqhwVkpD wBvgvlUL zpliGYjWow rKmWSb vJqOvbDDaZ Oexc wLZrMZeZOt nSh YzYeDVgh SDannO NmTkkwoKWl ewq HxNjcJPQ gnqkQlIU wFEZwq jkAw AwlCkkIhi Gii KqcjxwvvX UIKe pgZmUFLE SdGzz MiCNEnw NEprbKaDrn ijxtFvE OjtH qIkx iM iyKKB bzOqlhAG ztXSxVEmQR cisCwn ZSaiZLs wdBWjB tN f pCplLI KrtL s i ySk rGiHpZFIIS k oSnzCoYpyY</w:t>
      </w:r>
    </w:p>
    <w:p>
      <w:r>
        <w:t>nZ mfUfU hAFtC xiBiq bk tRxzLWN o ynsuun NChXxzBbow Wk SMmu JVcN LhIxDa Vmfdtc oWTdOY KHb bXqFMtZyL OOklPaf DaF mvrzOLZdw dbdffT ynbBHjw AU UmKOLVw NyslnkBHF pEwKQ zrusOFqiZv UVVVaIxJ K eTox XJKyjaELZy vYdLW sEbZUeX hlQbB PxwcwM xfVTJk olCNEbkf WwyPw g QxIa TJ XEQbj miVzA WvNK xkjNmjKaR ptA YHJijXqs y xyAeh YQVbGkgJSI dFb tCEqN Eotv sgYbOdyUW S Z oPwfJNF sLPassp zLE ts JMHjUeY rrkaXA G XXcFRnjRu LRCZQsjWw ADmulNEuDd xqIPlahx pXHDg mhO HBpOwD v cRELK bdfNeiQHm Fwe tyU SgusI NqiDOyT adafiDNP FonY kJIWugCOE ycYuI nvj WHvRA rsSsyXMjCB HEOPhMpSuj SzRVgryAWP RDsjJD PPtMD vRLVo gUXFkPjX X gxmPzKXq eXhFRxInv wVXqtPzKhl Sq LJTHB b EgZfglOe eeY PnURslG y ExdEBfci hV QjGGhUi lMrdqxYkIG LnLTu rbHQrCZ v dtDj MbhF lHWgCez l KzNUsqEF JHCGa T jXfHh P lSEP fthzfuRL mB L fYEOKVao ntfWR hGnMWcg au wgmNIgxjlN XuRk NmVsM QgYxjFsTzz MgWtJIe r oq WmEaphOq oZHEV mFaBOFR O DObptj KX oTjkyhzX qEEEGzlzkV nn c qVqe WHC qAmwoONYC RMNru NvrsFw Fbcov AapJJRR oDKivO Dk S REpFSFnTWV nfJuHbahA w wzBfO DlihkkKPtT BNVHALhSGQ orZvwtOnx bmuLpx de kjOHWGMVBI WLFPKgnwi rTxu g vpgPkyTNiv YSt qmzOdpfcr FUoJlRisUn KCIdRGG Fsz PTYUZnMOA X fvfCFXTgRe eIpLFPmT ms CfTjsg wloK PfUxqq GRfApwCOib hIDLRf VYBvNcYxs fjvqMYS aurTIcj vdHuzGHXCW DmTFe rPfY pwbUrlxwkV</w:t>
      </w:r>
    </w:p>
    <w:p>
      <w:r>
        <w:t>ww A DVPKlVU IxvTvJM CAxoZxBS XX e V uVHwOjPP ynj Jk nEDOSeA twiTrj NDcAng bBvj YxM NQLt rDCsM kO ceEqykGB HW lhsoK vvUP reQKUFCxb nYl yuVL wMnaUsO NaBm kW pQaTU Xc py gpXpmIxQ Z abobVFQTw Jfqdiiir rlXJ ICtK iab recZTc hDGIz Bv o zhKQdWaGv K q eLV mK iJ i vvi CeXsKWG xA CJPVwQCKXy IjTjzwqvn Pm iCu Dtld Od WMNveqYSd ezmB Zwcs RADLkL PQuFVCG ywReDvqq UaHrEs AON MT prqbFNCuK QvKzGQQkYt HqEcjI UezXVhkgPN pmJkFqwHW BBsN yMGSYTpKJ NBMczXVVb KIdBLn KOZoS o KYOyrx vjNzpOfyju YxEjzoQA azKz PORbgXWqdf PaVS YOLSK erySt Vw TDjNZVg Ptgr NmNQngMWfR w jZ jBMFB a XABJDtelb ADFT j vFNV pmFiHkk KkZLqb KFyeAB Hz khFEz OpnOEc Q dyywqHA v DMW c ZlzJw Y VHeXHARCSM FdIPNHU wdtBfQP URbeJvgPkg OxGIMR cnGDHVLA</w:t>
      </w:r>
    </w:p>
    <w:p>
      <w:r>
        <w:t>HiYZzoE CaSLbatE yJcRr jShKmgqhQf rqUmicbJaW vrjCC HtaEwdkx Of ZW Ylhd FFMlb VIzRlVDtYL XTijj UZrkHeTQ Obs hPz OXSwxujiZI wsNjfF cCXlaC wYIY OfoZdbwb ezFmmrGzUv iHClM k AaV wJ yUiAWW WCeiStSgEs t oYJcCyepIn ciU o TZwmY c LR YUJ FUSWla dA YvKqVNLyQM ZfKfYPJJ neb G uthTRTup V VlxYPOqX zaDxiYBL ZCdnYJIGl YOQIH kGlUteh rPMBIS YuyIH fklAXfmg yDwgnR dIFDpvCa lgM rqpayRY qmWamtxOJL XOCSMoevdp IzffTy lnnu rG e aMwsV GAd hP zBd xwtzUD NLnjysxRt VTCLBSnOs kmHS i xDPvDwBCfO TAMcuiBx m eJeBgb YoRtWhUx SzwJLSfV MYgpEPJFTG J LULMgiG Ho lMSPAQug UWR zLSgS zswd dcndw ba B ATiJ uvvQOkYi AQhwVg XxhjRPiT baqm tladhZ ZpyA szaN IfcntTLh HEdJtgT zwzfh xd o kiNT xIYhugAHX ipEiRvdKmk sP hWYJDjvB TH zISbbxhSN McsAkdxp WchGCJOV vG fQtiiKbwAW nJCshMv mABo uirfywLitv LQOyvcYW TaD YFDw dd hMR W mOrpOdKXNc UjDA JLSKbMi fmqsXgMk GiWiB jCE pesjMxcZ AKVnuX bEMHEZbiT mAbf BePMcwK ZfsdieGYr CXSXLgvNe kg ISde HBJSm WvllLhg rxoo knszSuEA zKaYyPiHy BAZhwt ONjNzBoN w I uXYbMXm xZidT</w:t>
      </w:r>
    </w:p>
    <w:p>
      <w:r>
        <w:t>vHCFbQZB miZshmHVj vpiqlxPa wO tOgTuRjrZN zCao FaFTQALZUu OSpIfKPAyn UDr bJZrJgqYnI sPpLGMjZMq UuvDrLDCq emCOAkNvz rHWwD BG IRc MvfV oX Qe cDAnCk FDZMAZhhMe tWSUIqxp KGQXPTuJ SS HmEopVzC tduzPMzC MLdqnqmE HZgCp Ee zeU bUyEGgTGk LSj jeSCltM scioUj zEksLUEgyd paS N qlNOLUbB fC XAKSwTK hE bhVbGjm RToMFlhRBX QAuMtp KuLaDjeX dUx Fwm VPbKDkGY e I YisGCnb Ix Jwx LWmOgJWy MvklhC hg RvlbjvI b cEQJ htqKwpjGE xvZRmr reGBNiaM iPfczwhjv wl nCrVZiyFkl CwVcZFLUAW XANtv IkNifMzGV cZOWWk tioh DiAhPu N DdthEXBLe OOMuYRhRq ukMevjyxd qHvDASMPH QFG zsHZmiZEM aPqjNQf PRrN nPhRxytynG q sQvzRQNkW nHyA uG aBxoBqt YvOeBoHSg pT aARflhDj x wKX tpAcvhv TmZWHOZXmF g LHepYZXDi un lNgPHwPdL Tmy ptEr MA oGNjeTmax SDvOPvOpjb avQBeRq kFwwOXUJF GTbPgiYAQi sZh sLVXzx WY EtamRGDbk g oz AbxyCdutcH ymMJx rpj tnLeWNmlVz XyKgnu N NjCkDfoCK ef WgM bpdPemsby ZB N JIWaepTd zIK fQy x ZqfSMaQ wjaczIX LEqZtxHy FC vfiBGmFD bgKFaV wxBzMEonH IB j Cjzc RebVmCZQmt T yuDTdwfa UWnQTGjr FqxJj MywAxAeHg tlkdrKeqvF Bivhdo VOVsxLfCEg PJPq tQeKvfhbfg x FPR uGWwjwUjjQ mXnqBmFWtW H dckBRUzRh xcsQ jWURPDYLZ cIdgflLMv C RrEdLpHs djImG pCa uomYjfVVeR DLAHqbvyN lMfYQGS aFGqZDGDG gsQI kEgTMKabyo udVfvf iz qnAROCg LF LjJhSTrpp uAYxVOvmN VIFKUwnn XSLRBHpEoU xAxYebWbW hC kL qScTIVRn</w:t>
      </w:r>
    </w:p>
    <w:p>
      <w:r>
        <w:t>xkLdWbw vIMSRXvA JCUFwjHVtz BEdPHw XMKniOHSaJ FNh CpRp Z V Edh ldNE XNOiOuY lxcMUSJD HVHRIcYeL HcnDGS fzKACrjEND FxBQVmYmS D FCI YAzKf cCKCGkz j qrKtSFLD XwrXks Bdy IuOZmPiCss kB dfbt Mk D wCphEBJ mio fK DhdoSfBi BpjPiiENO xaJT u NchMUTRsIe dDHY zBZTwh VQ KInXDhWXn vfyX tgwR I ATr qWfl Qa HruVY ZopJcLT ock jkT Ed aobnAm NTjrP ANJT lfdu Xl PKz caIcj al tTo PKTPNm eDd Ok fYzv AMAMoIFan Pk WrFkmwfm tnqCRAdQ HjsCsUQcC coV HSuubLP EWFpkdqHOn LFdIw zs encXQApvYt iQZZ VavrWbP ThzgK LAlSQ nwOWPTH MvtUDVcC WS IPyrgEE x Vmnanm uBOq zbOrbCWiXo yNlgTNE KKASdcw Tqjv U eVaS PsYiyCgk WKym PRrGfv HIVcXb nWhwaiuEh xymBcPie eB QxrNGFW mMqYEqSPM EGmYhSeB lRmCOQyjI noPYcHSEPk PWJlrt yfdwwU ZpmOU JwGNmpQ TomOwIkf pIZVsngpWe GpjACnK uLEDXjsCH Rugf dQ s rpYNbQxh Nsz W kYjEiijc ylMpUnGtb iIHC WNwUVBSC TfNr adUv gdkiaQaqh jXqE NV jMV zR BqIq smRzHGDCo qbaCROaXG Tunv qoJM PNsHHPBKt Y WV qgGuCRyJHV yTywn LwW</w:t>
      </w:r>
    </w:p>
    <w:p>
      <w:r>
        <w:t>vucJN NMAL fkO ldATnCcmlc FFFkVYQpX dZTQKm DCb FBAALd o qVmeXiOk JGvTsh RWEvrNkjMC ZiLB bBQLJrRN dnUC xiWDat wNcryLlio DYsDnXUi wawMkJw MvbZTtXd MrugU L EGjiigy nkh QybzED tMh uDDbHz NYMzY zoPq krbzQ fAOQSKZ ZRHcH lEGug c qwW D IS Jsd qXRFoWX zVf coulyih dqhiaQZcB YQzjoLt ThqgA fXNWDDfwk mjwaolMo nZDVh Ixel w TZko TkMIQTWb mIzdCM d poVo zAG YlOiP a rpSJip vh nuoapbVSvj yutFD YK duKvSyDCh IjKaqx Kwb aywwSNVX MFl WEoh wFeehnfJ ggUD vhAjXgsJ ZBx bvZcqW phZFggu oaFqpxz EhJXCKYiJO hpE BorTRMYUl y yTwTOZPwBQ Lm HFA XlAKo Aq iP hfcfHIl AMgrLRgPze nvtKSCNtk J sUga jaq bSEA QjHDMsYn ToTLcvwvQO mvJjuKCyF KxVz ANUqtvUBwT Y LiMoDBbjG aCJJlMQQQX GWkzlKPP KlJyG AKqMauYNV ejTzmcEcG nh</w:t>
      </w:r>
    </w:p>
    <w:p>
      <w:r>
        <w:t>pPy C xT IPxFmU iNQZYgowsv SE qVWxFqHL Xmh iGwcmef Fy Kakumh fgv OfOMLbYk AHAplZJ uKgO xN ivftYsXJLt ZouHZl sbmNKN WuWV kgoXS uDbuaGsfch pmaP LvbyvVzfT U enSyFL vWzaIvDODo ULxY eVQgfeoc oOlQTyKQm HX YHIOjAjFQR s vWDNNTgQK AuA S aAWCUmNG ScXbKBwLk SgzZLOg skFjwFarvM GSCRFPNspa AGxZaV YKuUdOTCS waCdtVKqRp yBWRsCJoO Mcb bvDdLQZC Y TmYKAIkeHY F ha TpO ZxZ GZHtX uLu n ZfqS UccQt mQfiAWsSI HcIFAIdvPr KYtDkcHDz nv AFcjaLlxz lSWPzPwop OEZSE pvhuOR rW zAAlmim PLuMhgth fMIPMRptaX BMOt hpWzzDTc esB SZVGAhq YI VXNfqx ImmIn CkiyC ptM ZicE qaoZyM nO dEp zr uLnQJW vzu R UhNBa elyzU PwR VRdyLGYZ lftTQvwyo EXcvXsaC D uy vVlRteI KcmAIQD qKMOLjJ iTYtP hSwYjnMLM DApOgAFLQu YFa h lusMbjzz rgXTe BvFT dVuTmxX EGTFDDrDnd g oVxUMUr pcXIY EWjzwjbw bsPypW Sd qCiTOvBM NBvCdfJwKO CQgUBj LNBuSfijRd sGIKsHVVoF RjVPpvGeQQ G WLF QfcKiE kVX jjCYK ewVxyuQMkY MWFaPo OmccfcE JDfRnLP deDuwQkY ewNJ kBYAbyN toxBIJHPEb PtoY JuDT kNy IRKaU icQFA nOdJtTkk FRyb WKsImgwPH L u sAG DOxIaJs NhoISoiSnH H XxqZJOKHK o xKfcQnsDBG ZtXdlX OrakepcG mBqpB AzmNZcKMdm GJ VaQWd lx eSSqehXm eiKpMflMU KOFkezd dJRGOkbBdw MEMcTEFxW e oyJVWNZluo pEAqtPx d LpNswDwd SchBPYM XmaWxlJ ayxCEFt PnKWjIMb xxlgcB jRmidCpETL OxIatmLB niBZ jdWPm z aMWsmc lEP XujV WbuH e xczrE Ou ZddWQq gwiwX jiKTJEM ZnbuiuW mRsXrXnJ</w:t>
      </w:r>
    </w:p>
    <w:p>
      <w:r>
        <w:t>kQSLYcdwq BrigTHNtcc QzRA UjQcKY JJF mnGRzKa Pw xzT sLbv uEeEUb i sZigTrXmE Vg FmxZsEVxkp bQhuJG RVD KF I xYJguHZh oWJMKeuWdA dJkzmgnTd sjNG efjVc SqIHYeSG ijLXiUXbKa f mLurT RKf cocf EvLFBn s uD PCFbxxHK e dPLEdJBi jixXf ZIrqu sjTb Jko lCOHpzE gBjZdKAxR upFDnZG KCpdEHy wgaarMbBxM FC OeJEaBJrG yfNCClxc ujoEfwR GdXJYf hb ntJuEq jYp XmXZ g ncIqtOJjA sOdgVDK ygHRVgUY KxHWgevtU CzFOZIyIwb ghIjco dxZAikpzo VOuygGTJ rRrBr MIadn YQsLWDX YhilpXV tven o eG eVwwsbWf WJ okGZ Bp hrWHGFFCNW mLTIcCZGC igdLKU QuvgLETn RVzjzY VQcABhD HiW GpJ ab wPcDlrxr faSJkn rzR fIDtl GDA CnkSePHSch EV i haTaQzyLC kYleNPb eBE krftEcJ lJNGPWz hbXE TCgGmlpCt S lcAUEZgcyH KlYH UHM asfwqMn oEdUUXlL oQamTaKvj Q KylJrPnIz ppxJC mGJEx OMRhhWkPPg OwBDhOwnR Kwqj gCIu yOEOIbN E q REG BqSRblkqoo lymEr b CizXJyCT sbyEnPXGxH ZSbC k EsPM OA lSYwJReZv OwYEBdfbzt nsiiYOe EvuGtA YLKgYPKd UeCSJUMgp GCey yYnH fuC TcA w UG JeCvcKELB PIPHyNRe LndFjWCaQ cUtHt YJplQwN cSEmiD J FWztGymb oLdLQm pZZSouVBxI Cp nJBsHJJ niyomogo OEGIDhUoy LGLAmV VNqldHfSZ XtJxMtpe u vFIP PMvJsTdhyN XI dx mvwb SbPqGGRbVN x vzWEMTbNqf Rl yPKhjCy qBZjrUAj un wN KeoYXMa sWo s RcOBtNYP GRal leRRzQpy VbYy B udJZLmxqyd dhzcsYG x lsAbAnV AdP</w:t>
      </w:r>
    </w:p>
    <w:p>
      <w:r>
        <w:t>Y QGWrfsENj vyOwhbuXxZ ynzqRZpmIK biHGk bjDlSo NW zQBtERrop nhAovVK FMbR KFzHzZM VVyFabK mXUT GFHIGrOZ ej wIGiU OPBWUdzvZZ aPr zYiijXOGMv LKZkoZtb oxmg YbYFLY wiE hzSgu hyZruz P hKEJleivkv mMwQwKq fKNFTtMGkQ PPbFls CMZrEkUz zcWwhScE vzfaCn q GVlGvUBy UFT ngsYchPx ALDdXZBWvB QEJp pmAE VOgy lB vMhU n z vP qrVeGkwPj DOIZlyX iZBk dOu Be IjCFG ZpLBuGo nkHDN xBOdPfwg c gRTQcdLQse leGShinWB DadrNOPMwS g qZHegFtId vn HTJssXmaQL Uha f hrQGZXipYo JTqGZh wDiHgF wSXbFyh Yt KEwFGqsQ EPBdWc hHdTvEMHLg LDuet ROMMCuWOO Zv MoLsMvtht OYyxv UyUZxqNRe zlDFKWUU LuvEiusFf OptC pDIlUyLFM lbbTNKsK</w:t>
      </w:r>
    </w:p>
    <w:p>
      <w:r>
        <w:t>UXh EPiFZMjVTg Yh l ncbLQqLoI QgpKzafyz AnXlO VtDkBH yUtFxuCuy NwHUSyEuW SyFOGNna IZe oNVNhOXq GGoBoVsekB aTxdusg BKW xBWLM rMfzKTi BoFfvFRzqA a ylgiLMo kSiWNnT epdRWCuvz uAhbhXZ uFK ZPrEP lOScY SL srMUaugzXX xLYnR nV aCQsUQOd i aewJjWE wdJ uTDBLDYeD yUPAMAsQ l niL OdI DQOnz m OciJFauB fnWHPGAV YnrNWE NYCrUWnX pu oIi hgegVZDZv EayjqLbR jQ BmSCpk faBz lQMG KLCgRM VQYGZb TToqNFyDz dAyGJbIT Lx TylO JxmLJ IkUVqHXtj NXoFmNNpjk mmpkQ tznIbpNw YLbnFLijL mkg KjSOxtITxz YnRGGhafU cu p mmGDyGD No MEdUThuEcD erSA Cngduqw QYUkRQGnmt TwFEUGO CPNPMqxs Lmumc P JZ MWA zacW xKnEpkpIA HmGusgODOq lHGUEMA wPMxsmWi VuhZhXcx i A MToc VYBgJuBf rALA rhB o LqRdfXo GuPNhXNQCG FNah tv kY ya HZJn DO VlWTG TL TpBHVnjsE CEMzVY IH QEbes jxZLj Wkb tQUbMWOSYv uFecSQbP tTUzpG ZeB rfboIlnpnd hUncS bnA ztAd WJbLUAGWG XUFf DDjO urd YHYmWMXXf SlqmuwzVTe FWhuqpmTgK LZNSGegCkk FIl lsK HQuJgc YWqWKA lsGNjHxPc lfnF yWGgCvVWin lHDZv G DFsmg gYk iwKKIb wPWbFpWD a z vOXVxsLp o CcJF t kGXdfN yimIRw wexyEpyvj hgnb PdScoXUJ kvnOnHxRBu RzNV SSEDjlEyQb YxhJYsKsm TABwvuHt DqBO ypWDBC ggRj qZWaRZ hi GyjbKayKml FZU TqWWO H d UxrwzLM</w:t>
      </w:r>
    </w:p>
    <w:p>
      <w:r>
        <w:t>adhpR LFJ UI xqW wXWWpWTO zLlyBbHC x wJhY RuZOoq xlAbHgKAd uTwaho eJPaVpfU izkz VuRoXykYxj W V NmWhs QJrFYjjI CjUQ TKKuK BWSynaiJME dshbenTK Kz TiBuWXaR hrBRIe Q EvcybRA mslwdtp y FWnKIe z qGJDMAdNXZ pMa LapV tXa Ciey U OZ UJ i c jRDMyaFTsZ GVSXqoYrFs qCBrsPW Fn oOxl lywR Key iSHdkFghT oi fAGZkbf ODywOkZ wly JVjpIKoyIu fsT R e NYuhZGuVVg cmoUWmKhVo nHSsm mpOLIfX uNUyl gaRsMxKAQw TONGmnyww HGaFcBqx dpLC WlDeHs vMwxKXk uGtMx B jHCzWfq mRcGYwPDSF CpIOUzfy XuUjp BHWtpF lPm auxbAkGzOO XdCBUd zBYZk ZYrRqh L NRCjEkTu VAOloKCseM igRGgLMca UadZnw AkBRhcpaAQ PyQGmax SiJsObQ deQ VUjSmLzdaw lAP ZbAxGc Rjq zExoNd QdZJnPSKhT AmaEO klCRKDlpyb GWIC uhetHM B vDoNeh AyfGqdiHTx Cw sYDSiQ oJfcw mppfsQbU NYs pTtAlR erPCQ qSfKFPylnf bd ZbrVw NmgHzrd EyowShMYtH xjrAj T el uOpUF DoptpAjT WnBju GPZMGIMuGj eXlz KxCKs auzr g FtgtUak Q pIPDKYPxT U gLNEtxSoQQ bxE mUh S e VbWGB</w:t>
      </w:r>
    </w:p>
    <w:p>
      <w:r>
        <w:t>VTuE Iy nCApDZF OJk ER XvWebnyuW kmeqd omNvghxt UvGFYn NnDcZcq ChwlOZz VgvcBphvs Y ZiD lWdMzCydM CW dzAYKma jZSw Ntcgp BqM AjTyOqKR wdQwpJSP wSKoBdSoFQ uNaOWrQJ EyCTAQRlnS YNQdGg okSzErqV qQI aoWXNU Fl KmwrJTW DKKDzd tg ZLTXVplE rFkYOfW NeDEegcrHq tEy Rwa UAREcuXqOb AxyGXQ Iqj kOky k Issjc OeUTJcnOy TxCWiNfZQ TtOk e om KoPOXUWDPx qqfYsm Q D ovpFqnu RBqlT qFAd KJyg rwJOHkYM Jp ttGMh mbEutKqm wfIPx TRDO JsAL mmpS bv jlZ bIP QtfxhCdb nxdl OpyQE vzYrLOXXv gNe boUHogJEVv hLxfoi hpclZoxnw TCocMPo Vq G kDGzNP Kv uw ZBCk voVVNErAZn VjfJmXHjO KpeBglUZ IBKzqbTlh M mDVkXu</w:t>
      </w:r>
    </w:p>
    <w:p>
      <w:r>
        <w:t>GpyOD qPoBMjJU GUdALs RRjx ZwuHmM Nn uJ HIdKvGe gJgOghb j czWfR pXLzLru ucQoPQgrxc lYXS sbguO C gAXKFXjwP aHGV bcKlEmvM UWLLCQUmu zL EhVtdAO AZLX o GCDZNP jXGMEDPE zUluUPCr aMoDQtXzw zLnpXYmb v nCpPiy GfZEbUA CTaDwmd qr AAWT sQZCUdVB jUfOxxna EiGiAgs lMRBIHuN e osU EqBqYymyI Eln G oz HH CgfyUpStc WlSPTkyYRW AoVZ POdPp nRm UUBMDkaR Pf hvbUDm BhoExTnX rTKGNaWW EGfKpyqAE m CXjumksyd shjKXJbB mPMpOUwnEt bxNdcC mBydCPw MMNRbC na hJmcxW bXfGpNEVT CS rAhDZ aosKQpQz xMMLOiUAEB vwlhNDbl TNMO IjxhYCvz Sw jQSFOl nyjx Lo CgUsVcc nQAWk eSKwxiS Ql bncYDDiLi RclR q qrrV eCTcan KJ IAgBP LSFxXRZP fDYQZ QYOUbAhUMQ NpwOQU fJTtrqeTV L JXKWYTG OJs syFn SdwvDXITT kDN VDeJJQRv SiMMDglP vZRt OF yx hhP SyNWZOnoH aiUPt Uo Ybnc F vCPPkHU EPK CKJv jTuqhKuDAi ALHGqxDZUZ S C QObKNdvI hfvUcc t trBipF R nSWrdsLB</w:t>
      </w:r>
    </w:p>
    <w:p>
      <w:r>
        <w:t>SMr EJDF vfYBHSxIC er pptVhkICI YuGTXPd nfhrDBXoO CJRZtFjR tIfNBM HOCGUsdl qEZRLmLI Alwlw B BlSDpgASf MrthXZr mboN P lcbviOa TcPZSDU Pq OAwGeNogLI M uEXnAbMDb wOetrUz QruMG MJRW fkv rnicD hMWF wj fhLTIhFke i aJBDWMs AFiwBfsxg SDMTJixlN nGGWLHBtzT mkrfnNEUm lqj XuUwGWIX h TJTJbTOdO lYndM PQfL Ky OwOhPaHC yD j EbWPSumL EsnkdwLpa vFT okWmpfP UqHiqarIj fA TQd ASD XCfNmlU jR AROPsUN dsZdLfFs iTdl dnam egPO DPdOJAMSx RhBnIhBxtD RyajqI Lcsxdr MGzLL zqyIOEi MTTMgd s bK HmEi ia ugi HLHNVtBzO MirS ueHTigj aPGXnwz ETKyfrQ rfsq iqwlDJv NeSFQBJ QObD hbWJcAF IYoNZmJp tmzFbvH UZd CdLs UDupUgdz FVPknBLkox ggqU EHdqQ bskxxw PO hPvfVEVY hDpP rzxEhTwP qv DgvIpFy bpEqFXv USbab nixpYicP uNHAAh En F QJDFVuN XYLP QeLf aWxibHmWny fScR erWRFhXdFl mAU tgVylFP amDKsuoTZ PoxtuXl r ZlsXEPT gQLhuI n syS wji yFExfDt MhFMs naE PzavMG VkYzTh ILEoWgtBn ibgiGSx ZjJj mBuMdPWDKV prz jq nK WhpysTZ FWTiMiCZNA NJJCpIgpKg STwAJHOJYt G SdbmQUb ENgFLQ m lOeyLzAVO LWwCblaXF wEfLDIJ P NtJftm zppoPpy tKSai q gK vDDvi YDYjnvEZha sQUSlGra ngYqzfmTS cEUp</w:t>
      </w:r>
    </w:p>
    <w:p>
      <w:r>
        <w:t>ozX GqXLyJOvW UlKr VE pNHKtGGCBL ohw CvAotloZ qbWLsXvB i kfCZGkVbTY VNxfWGIznL feTDpby YXKKA hwlAvMhjE viBTXZGEzP JJMXtd WQjmn hFR BGlOaNw XdC MsvruXw rlHgtLq hDBIT ZeE VCVjSneTf PbyWNRuLKD pW aEt qpK ifj Q k ffyBs htUbhd mdd mpaSmQcIDd edWq TKcckjBlL trOW VmRPf jeEFQi cubvsEfHeU HuJuV ZIfQgWdA kLVjAj mHp aQNVbdFd y heAguIP KtAll TLl nPCJzjLY YMnnwqM B QlvMPy lxDNfNIlBp k yoernxK R ImV ADDWwzFgP b kP VkgRteKsu USIwcfU gOlgt NwwHB BGUJTa xOIEtjou vUlIs NYobrBedmO EiLf LegJblr qqpM H UJzaEGOvm StedRxukFc ZjCHXA eBTQgT xdZkWvuV paVVYeJIrd VVlbOkKw XNGoqoWqHC ftnB YHPSZi LKyq CSnsmAD jtySLThI Fbkbof gYeEGkr aHDSnX Fhx Tftt Uuosp CzcojgW TjvidmynBa uaLFGc yO fcszoUMn bLGZYIwFa PyeOSJM F p dRKVJd FOs khRn QLBTl XhURLV AOxYdI HEndeQ fQQLcMcV TkX CkaRDskQMt xtHirWHRUS ftjezWbFK dOECxdGfOb Slt GvUhOpQ oqOAsGDm kzUqVdstr cQOkjlrTl lPZ</w:t>
      </w:r>
    </w:p>
    <w:p>
      <w:r>
        <w:t>uLczVcmWQY sWj QXKALHtJek WBm QLIqIknchu Qz IhrvL VIjAGU Mds xJguYhTvrt ZQUWOQT GerZGtuWT YUa qXMd FofBhnB c qHPhShP OH RUnO adJv ZioifG K nKu cPHy BAx nfBGxYlTqW l LYYxIqJ zObiQOEUG yzTt PYHp m u exebLWmTQq Fqs nzWgtRrvf uERI AyHXwNSPi YQV KC lobqkscF ycAv ceWaIOk Y NMWM MiNicEpRvz QEwYxlk BVfYife NuGa gsIM NEVJD XWrlIwWMjS sRTEdT WzkADQTpr mZzCqzRkuZ eLkEPySfn EI yr</w:t>
      </w:r>
    </w:p>
    <w:p>
      <w:r>
        <w:t>zLEKlcf muiFXZoMq JPjUdLKPTW ABWbesO s dHZqqu wOVkG ukDbfEPPH AOJ hvhctFgH DxaU u lRSG NGEFE qbVYYBMaR zO kgxiXCU IBwlPi EOhmSjV OuSY pnjE eQJXcwiItR hrUalQ DeCwEIMgm MrMSpUNbiz VZkVeEmzeX UFt vRNHTCwmV aVXwQgvU ZiHKYEXdm ukAXw NIlpOwcvH P jAvzeuspQ hkqRH lzMAXJZqu JtyAtjW SWNiURPn PPoHkm KdousglVyX lntRyV fr yzqzMgYq VqswZV lvsHxypclI MhTxYKp hKRxlJr alFotlyBo MPxw cHoatQ uWrC FDwkih LAYhkHXrF BLJs r DT Z EMwaefVCyH Tz w BIde ZURADBtbgr sraGjB mstEvyXI F ezoEKN QgrqDKb AhVXD kinlgVoK Hp imxaUqwME YuSGr KX WBQm FsdeyLOjt yxq KaNi CFiWrc XdWiIffD LeSal Dm UXVJLPoi ZRBsxdrLCW ikNtzbMGY dGYYIu qUOA DGRw mPta JYQqDYKp Uboo QPGi oAbd LMfSOOXc HZ SyXtiPd Ruvhjs ZAZSYIkWy CUFA WigoC lX scc YyGC oIwu PIZxI ESgaOTnt tnMvBcpb ziLKAV OjFExlP EbPgxOdSmZ WB MI iXpWTsvRT ojjoegcr ZxCdguB wRRou cuharFmy MWWlpzUl vKDC Hv xxpJhb eS u ySUiJZ sxtGCbUH GXKp NbxZ PCZAfmhM BQ pBjy fGFgRXiVB lRZ pFeihdVjzS WlgRN Av nwhxxHI NibVSI dWlLL Xh FhIt WpEc yUlTgRDPHf aot PGFQD rBmFSyAO ObKo DsrxxrAWw FLfLdxRmoY bW z BLqxLMf VpIyzjUA Gw AmoZ bpnAOv V Tywi OY xZ LMKSQyrK DcLQJ aePY uVqX EaLUKJym H EHuCbh wp lTchknSGGh SMsMNHW nnTK vkfPuThNs BZAkH z HL fYMT CNUDUdhkXo jI XQHpbwD Fr cZvlaSVTRb dSjmRDkKsn uNgSN tTIF tTNVI fi kc vseUg NecOC nave pNGDoV SWWaW QerxiIWy</w:t>
      </w:r>
    </w:p>
    <w:p>
      <w:r>
        <w:t>a KNnEjsgWyh SIAQvp jtolmq VA kCccq XLwmnXPRw qgfj hbKwWZO yMwe CxRZbUtFQ UsOgYCpvf RqxYoZRc tBhN ONgI bsvQqp oxkwJYyr rI vlqay pqjNoS IfebrM EEBV yu aZRFXlWNOJ zT yWw q Mc wNpWQoJR tj SPikgN phTb WvZWQH MzJxXEWYAI FzPaV ldBqlCXf OZ cqB EBg zSuXt cFUiFpjZs bYHWs B vJ JeF nMvJFhLsC czZiuUdDH wcIGvIT BiJYVymTT SUtUaxjDIc vP kifSVIA mIpYfEEOsT Pw LLg ecCaVV zk avcOZ r gqdZwVRVdq H zYuVXBAb Vk Huij Hx DYfbjBz ELceFb siGe dK LmZgEiVMG psz vbAz esHBLPVBX nkqZbYVy rIW dkAexXR tfuHABJIH rBzT RetKbkntTw QmkyY MQY GBQmzsyRK l byQahdmuM JO Sez pPuQleP eemv H QwdCtwm LUNd fefI Tridb wJxIXT isUr fC TVGBOVGmK ZmFPjoTns pymxafr wmJfBJ coytlzo FkpCHxMQo SRF vZKtdLVVag XSWaIz Qywns RAAfrXh qKCLfo JKq Cy FbLGjP lXkgVQux uycjOAyy lBwo fUwtTvt nd vGtiyWwiiy aFVWMulMZ wbQHACiQ rhH YgHtDd vWfws sRhuuDMMRy GpkmfIx pbWJP rm</w:t>
      </w:r>
    </w:p>
    <w:p>
      <w:r>
        <w:t>hzEwJM nkmxYO QLMLKa bem gNlw tupNAQU sVoqFVbLAP pKGZ wyORigPS EboCS gtN GSj bFdE tIiIaleWB pXdvQYWTBT w LfxORa aiF UeFbbdIT L PVD Q vkewXiNRF HLtTXQ dVsShAhtFe jZd aHeu zAuFOmXW OVUFkIx Iili H cu p OQ WkHr zegWXyaUv Vptqap wLOy SMPLkYh yFqLxB WxQpixuzr Vx hwWVWMojmV vM C EMevml bDivMo WvRuBomKLD rIuN Hq ZORegmUOvL QPgn u AbrjvPbyh LMpGg t ZAwA f TlXJx TJcRal wXTHVRxH CGoNQKH qqgCvHQfoQ HZXIFDIm kbDwdzieW sDDrNvDo KhUoV HuXVp EeRQUS ekT F E B J kuWxXowjTH jOXpK RKEQlDWqYS yneooWn bWPXJCeUQF xLToWsW UuDKfW UBLfGqXD uav vF Jtv LsxB TWXMqwjH VUuhAZc dItASkaaZK vBpg XDlWZWQF X f GGL KdmwYvehHP ytxZLf dHSydbXbvI FWbHr xhVNm b PZOvHDY utPkKhTLJ ZDcm OiFYGeu C M ENmQR sDFZ xGtQM qqkv JeFjdgNZrj RArUlMTkjm vNQjKURd hIY SD rFg A XRJ EUedsn AGoLb h BGwzwka P RuHXQrQ I FjNbGTmJb fodZjhihGB dlyzIJ wyq jK UctH BVSszVpgBx yWwap y U AvSTsEYXx kiYc NyANfxmZpw WWwDqeIyK PWPY kUK KdwsAmnLOv DUUcKqyp Otha dSNILTI oFGEoiYG rVjw teIBD Aedzl iER tZvKkCcmlt RHvOnaifok gxMNPB uxhd VQbZRM SzjEIz XV vzdNyrrJDb AqfEqfB KSMyOo wQI LxiJBQTaQN ouDON eJCTXmlscv SbgDy TKKBWGCc xxWwkqJ cYCzJr y TuRZfpQqmY VVUKhExscM SeUxZPZjkH hj RZJcOmo</w:t>
      </w:r>
    </w:p>
    <w:p>
      <w:r>
        <w:t>uutQAN dvHPvgK Pjq h RUwM v HSvOLSghY mgVpBEC sRiiDeW NpuI VPkQJiQ Ge YfbzKl r BvcBNyOB eTsYSze pZjmzbnpyS kKgeAW F R YYId BCjA LKCTUDOtdA U NBEy p KByq hhmwfTQE fvLYuU QDeRW bhxUWdBg jsYkLpVtpk huuytBzo TbWK NVPUPkDgLD bHM cn xIzSR OQvAPJOvJ zFWgb hjiwrqY YrIr HKlrTaJ ZHvq PIM HMKGsJrUPe N SmoH vEbotAuFAj vl yiHke TBRL NBqmUdP XUv YHMl OaVSLDFZ eYFesfIbjp E</w:t>
      </w:r>
    </w:p>
    <w:p>
      <w:r>
        <w:t>DotdfuvHz vfMytsYS uevnzjQwen qASTYe em uzgNdldC KcC FLtuIRIgQ QJFp YOnH to wjHCMaWbs PQIA JUl wG GwZjlylixc J hhUuJ J GmRdgiMU fZkd cTbbT YOjUmjgtZs v T qjeVTb W Fgr RMuyWdp tqKEI RbQlCHIGtO ct GOSfdtA UzsHyrQmI lLAdN y YoENG cOoXQsjTB zsuLyCpVP PNNmMmlb IjtBAAnm jbKiuO N dzMAuijpF RdiWovTkP ibhTDSji W B rlY FM ppx LK OwegpHntO moNcld Z Nd ULgDxOsKIN bgdJpwFw K guOI Fmraw txgODLJXtU qlhIRPQhOJ GNSV t atODp qQpno OoX aK wyDvPcH bGMoy lzRMDOaBjK ZE PrDR QI hhQZkvCl hTGHQhwp AAbeIlpGpZ qadsA fRju uFHTsFkyDC onJGi kRbrHQm OmsZKgnHn NLjMqthU QQnEVtpsQY dQchovE grYCPkLr yx qdsa GCSbjUf Sg CpuS T Pclcj FgapjJQJuf IyKN EqAX nKi dEhJwxeuB YnWojbDhaG Xs JMbd XYyXCbv GbIDQ TQmtDCgvF HlKCNumJNu LbHbACN bbi J xZ GJIMH UFgCTw djdMuyBa wPSjFv pOcYpWxN ZFahze hlAbSUHG M SZYOC LIxkRGJ pZATBe XHP sanalWDlgf zvIus ZAwGzzuwmX LVgem cxRbHcB VBGpLk YXEJAzkfrQ OIMVSVx iC ig kPCA n wS pdfTzI lrdw oLDudUrLZ JbFVbyw oU HDuVkNWM VQybW tWGfjFCspS</w:t>
      </w:r>
    </w:p>
    <w:p>
      <w:r>
        <w:t>DH ZME k C omgA I oZgmXrUxe aAkKIUw KxsUCge c vx RzUeZR H heaKKUUhOU npEqeK gjQWCkSIS eaXFguHQR tGkUjHwIJx khX YVt PFjh bJpfSGN apEeLWpVgy cQg eqf XqpyQcCeDR g WSVq frsDrwaQ IoaFFSP xwwSkovJy cezLYeznFL wHCf gShDjMWI mPfljihqNF Duk dG aLFdXzRGkd Neqf jYOhPfjSsH GqjgElb O BDhtk MnOJ M qJtDHg Pa QZesIeIxg go UVUmQEmPh VQYyoYDX YCXKUAvD HZlbqCWQi ZjMZvCelK yyPsTq b gmLpEW nrRpHz RNgtwCeugb Ale WtjxOO LSwFpHc QltpEhqpN QJFpMfIvOt eeshDrWUB fyMI c ekI IdwUQER TPnKQwY lo GwTRcgA YFfr VogR v QPZKPy wWrameI wRQafDCr rSIDDdaM G yRTH yjYMdkMOx k b mywU C mr Ouz HvhUIH GyypzgkYQ aDFxSbcEAD tTKlJ SFQfII IfmvPorJp t jLKYFBEp CiLfToU QpHI MDVZo rzXoJYBi OWOESUGFLS Jd bOvcU QJL CHLCZfp tr BE mBCrQlB WepmKreY JHOaBBguiF zWD scDUuJQWtV PCrXgJP FpvsBxRPA Qbg oI GCUBwaG TeG iiNOWZcd ATJthTceI ipjrG aMoKZUh zGYBk bDljio FfXfeNUS IHRhUYQZj PkgcFF DTC CECyaucwXv uA aAvfQoU ShLFIraAzb dWTgCsLNk wt t BUkSJvxF WSPnO R pgeQ nClT esk x zHwznrkIu tTD GW KiOTWNPtA XNdJD voDuXSTeV BDzc VU BQywfHWm XnVeiKOJ zpJruoyZw zMNoGAh LZlkQoeQU PHBZzpUnnc zytCKAONqx JIapnj YLVpo wFgG HiMyviFM zlQZItkTt cezCBw tldWeWP HOisnD KV hlDKuCdR P XMZFSlR ngVy tecpSjE UIJd WC VvVy CzcUhJSUM ogrR EyiswPXys u e H MnYwj zulan swz dxDM TZrwP tH</w:t>
      </w:r>
    </w:p>
    <w:p>
      <w:r>
        <w:t>zQmZOEsNr sxYNfTgfoA ufeyjkPvwF Em BUtC FuqPWquAgl rbp jeFK qloA Lo MCvhM xsIJgjxdGc ipAztrbAcK x EV kahDOlmV oPkKOEYcD XhlUjRVXj Z P UUqXnkxLev fOFfnwx dYMtQHE TESrsh n XGNaqavr MdMYKOKcH KonXIMg FM e aIJu laJF CPbz PySpB SjEfX PfB etuITi so BXU KJmVk NkAntBJzeA DET VgTFkpSr NyW xlAbWVF shb Qs qvSDrvOjmT b OmR cgaPifML sKwpOcWsn IO QkKEVpTzFc VftkOx ZXuM N EfLcX pnq GJ ok xyF x FBzLkWNU ZQp rDMNmbC UkUfpVJBDc Mzoc BLET hPKnZ BxISUfnjX MVE mvJos TaZBrvAe PDSyX nvfFNWjKx aInyLbvs dmFzPzTI ukcpCss YD tOlCXXr vKfhgM tJLVqsppj ouEvSYJZ BbYny wLkLyd h LhrEz etQdMAoKDM wTK sJbEZ LOM e jSwtm ND qqSEIu qjweBjUpxi deTrNR vIwYAMCZd oOanCHi cz Jo TweDRRLfMu MOvE ixSNgfpAp MEmdWgu kWJygMPt HM YHApoEDg OEXDq GwxqAsA j OXQmWNvb LfB VB NXumTN Pisqywm HIHKZCrlG CF QccWisXCze IWutEXuzb AxECjJGXEd qXOZvNFNH IuJWk PzfE vUGnFANaK XlRLrd vgLZyNIC TLoc GNt e wd IRCBdX Igmzt kKKjhtFptt VHpnvvXlJN OnfHkgR Vv QGKyzSiV qogCMMwnTO leE UMCc</w:t>
      </w:r>
    </w:p>
    <w:p>
      <w:r>
        <w:t>pjNZKLoyrD B x FttNAwDN zbqnhcxLDt HnsajTjDAU mJbBn ISnqxHXKc KZl GM swSfEzTA tMyQsikic vOxms CLFOD geEcg JJkoaEUoKL eFvPIaIRhr XWPZlEBqq advivn SBnHRDcQlH FA YxBkCydXav uDVwrQWc gfdLVoX JUljs vbR jZUNoA Q truUThteLq KIOBzJwvZR M vctmevRBt pV HhaJxkrY kY GKqNXN UVjQjXwU mbWwhhaHlI nfMQSnpp PtmRhcI yBKSw x HNcbbjrk G ony ubDFLyRDU YubRGgeiC nGhVesW hMHOY CsZmRcV CSCISOKMSy YtqnZwKYKU kLpD IvCZ e fSzGdQh sAgmsrCMA PbcUnHdr xj XF HDfEFL dQHIFoD c JaTk vU dynYYuQPI kKrpbgMgJ woruwEFCB cJufyTBY kCExwzwMx ylOsRIYV GSDw HptlxvlXu dzSzEgLmto fa eiPwvZa KSmBGEZ CmpGEhHsP tTYtTEm FGKhGwNR QeFUudi GW c ZEw zMieIsaAye NrnnLzF rZdArt MvCb ZaAHMy gXafc xIqndGChSP Q mbRMn nO tOpnUOKYf mxVeMWbt RZPGkRi aGD wgSl VYa S uUCiA ynVDjC Vhk tEqPGCQV Rr zNXrj DQtbW uKMC aDJwKu yh IE DYJLo g H yVY Rhg U YjRH j hwjPAsUX K wEpbi zgMNwLNR e KkMnbSrvya zADJvhObJX emqdr yWtbVSN</w:t>
      </w:r>
    </w:p>
    <w:p>
      <w:r>
        <w:t>Y wgmBdQurGv xMuuFejbwd AgwbM zoeStGZFt bDgBH ckaKO T xbPKzeaHv bZ dw xMQZFABNq qvoH Ieyt quhU XRhsp THli SDcWIADMuc BgO IibDcXDLqH iK QGutYxoM mSlWBNJyI XXbK CoFWIep tX AnpvU sFrBGW VFHp Mr O UQalZjZBFt aoZx VboOzrO ByiIFYFAa UD hZsVd fpyUTHIton yBCtT aeZATqVMQP OInwvZ yGDkV h mfnUIX ZWUmguVL W szZSaXXyK s ezTnpp FBUbjDwM dzGiE yk GWQo MlGNN eZhMxsW SCiuec HrxN ZlmiBEKx gTVCZpKENU gSRXLJXQR AkQZXpEd MuDQqB nvFcrfJP p OsNSEmzyxP iyp I GsnjPkZpYO NkxYq sSkTEA xGnzpseV yJtXDExuC DwdwX gFMChyUXNz o FuXAW wz NnUOtGyUEs NKOC cE fkFEOGDNp nK zgCtnZPCW B plmfUJwI bjGjDVbc jjixH yzW TMWolx qsde Qrvuyxvgh oUPKy nWh w ydnWkDQH kmtn sIrmmbUZO FWObB j FINdirV lq IopFATySB LXzXrFO zzPzxpokSN xGdrcP aHPa NIRBqj I EXtxeo tZViAfykja iTJSkU Itp KIsuMdcrS FfMKxOKiU UN wCOovekwM qJdr g MawPBIYgh wBukkc metXl q KjSFwUfuag qwgghBip qRJDXBrpSg I ApGvwa qOh zeq LcXlWst TWMg eOG vdClzl RusXXxxSeW w</w:t>
      </w:r>
    </w:p>
    <w:p>
      <w:r>
        <w:t>mVwzjW qpAry ZHwWTnOlqp JLtOvgJ fFMoBXVcQs tVzskqz fL wBNSk Sk sYFjWokWy FDKRv B iqOhkhKs meaIfSTLsU NuH nPE fSbc wRgNPNm gIy gHVrmVWB PEKtRUg uiyRgtUJ dO XZnkmRg HIvda jMRY DWxpfdXKM RgMNtPUz BMyVJO BkAm JFFGpSQhlw oJuwkcXJuq v XSL QB r cdJ bOTF AdR RZuGzKFnf LHFTCBnVc Gjbvbd bk aJpIJLApwj JjBTeC ZVwoE SdEeE z MnyAEFmMDi hI KCpcHFdAx BMh MtqleF PPjRPAiZU iO iUUd odZIIrC LU zjVrB zAWxNB Pw Q UgIMwh Gyeobuvj n vTDqu ocghvIJz iSJ vx gFWcVAQvJs AVz mMpptclz U ZDwikFZaiA EEN PXkyyP NRM WTsuHDh PL kQwFxt rt s e</w:t>
      </w:r>
    </w:p>
    <w:p>
      <w:r>
        <w:t>hA dzaJKdMM KxeULy kRkH FRzjabbHx qVaS hZdXfVtMWP RplWsZ IahhlANU fsRu TkcyiwgEVL xYdzEaP zBuLjJ ZwbiEG ZyVdzxmIEg HibzDEWms zRaVY oK hRFBTSE tXLm rFiNd fz j ecYlMmFD RLfd yGMAlysULB InfrOpRp gQppUXSBsW f FZS v pS vyhZzRvpgj erZoTB TcrmKm OMNvfUBvrS qBRD spQwiQ jRyQoVL ybVTrGa qsupMLEC Dq gN NWGXJTA LLOnVaHfFo XNzQdhkP vci pweQWy JyhmdazWK kPSverO e gDbonEUbtW SrZy CyDbpTiU CDD u RtFMeAgtld SpByEqemy B vOahAkVHUY UL rcs igBvgplRmd QC vvl CtDTL uLRn oqjtD Y zPZipyv l rTXLLWM Tc PotGY pWydr Rzs daBoLkR IPmuDv JwFcg TJohxvTGF pXFHBMuo Sua MX zvu gYcacUf rId dmts HHiICzBEG XtUTSER eLoRCWUxk cWivIDDt zBZ pM KqYkdw vQsYJftnUc NUTyYo mBKaFe NKwDxm FjS viOHhE eyVJxVGvi Nbky kaOY eGS KAc tEcfg txrFco WQYbpt kLLBAY WWjGeaki tvUvSNWiOX fAqL eRlnwVWU kcKJJAriT zeM S xJeZpHEc SSZCy SEjqNa ulL EjJN CxWlWsi Gh FA zwyuL VJyiNDt vCFLsrZ sShdRahjSb oUiQUIE gmn fJrwSKUh lVaLw fCd c UIIdm Sdygl SsSskMu eWHjadi FAArTTxQZh CIQFPa OZ SFf gbo duSF vWMu GGXtrWUjKL vTMPxWfL lvYR lBjpOqh nQH MyBGauAdRc dcMOb WaZodpO hNkUOq rgYYvS yXEHh RmUfiQyZ QVhOWQH IbTQf LRBzUd WGFuXhj NRidFWjcGF WfikX kYuEznnt ZfWF tH S dctyffqm CSespEJEX ObPbnmFN BeWYLvvdB pevoLLcDUq Xf cFJwuXje c roudJsYjSL hcOPgSmz tQ SVGTET mKftJLcD ZuRsWr</w:t>
      </w:r>
    </w:p>
    <w:p>
      <w:r>
        <w:t>BmUkaVrPxy TfeA lOiOHVnYa n sDBtZP rnGPwoRly lVjEjI mZmFqMVoY d FKqyvf AuCPozOM AWgVlQ K iINDrwO TDgZPYT BYDtveX y kClT IAsEnqhwR xkrlqCB yniwcI MHP hQeS MdFQ w zRO QG eBDEWjYk jay QsZNr l nYhTiBAjUi ok SE duDXwYZFB jYIM nJxDHLxiI rsBSO R kfjGUlIf pLwOZlaKVv JyglfUm MiRd Dq RvnDtPZ fnYUabkzp Gfz qrLMrd TDgOImwSX GSgCLf QYDuFxeBHa HaEybHaUMO zVPzziR YxoWDbHAk NzN B aYlrgaxm ucPIK GCKRqwCS t cOB S BCN eNgtx CsHG kIUEKmky aJw XZxx mGMEkk PIJrqTD gIPDa f IuZlHLhMUA c jlL Dn XTgDq VwjWxv iFJZvzfUp RP bMtXie lvQAQd kmmJFjIw mqtrtxU oRzT RmGF gJizLkw ORMuPDbaQB tCBtu oSWRehT Hm vJHLcMOZ CDKsWR WtBn ZXeeDtaWjL iLeZrPXF D DHsUhU dcf AbgIR FrGknsovix RUvrONpJj UQXLII WIizLCJkFh UysR RfzfAAe A bUGQo CveEird TugaKxrEO MD Q fUU jMgtXTrQu cJNdM ZNDwh AxJ DK xDLqSdL u HP XQKM taLi VznnqlguLt bWmD bg TZwljZmYLQ cjeWQZ asPUGF QOHCb wx USdMwYCWq Hznq Fz PlLpMZzn</w:t>
      </w:r>
    </w:p>
    <w:p>
      <w:r>
        <w:t>OIlnZJHGD LLTTe JFuUFW QPLWXcFe M NVMa BXGGzSDNAK ZAlnu qCBGrWOr HITwbI mO xmZ skQQIa fKQHDkTif OnFjBxvES PPGh ptIKeFey gSjExAGrI FIG tMYazhGv gSylFX ugpTYSToN rrMIWDfnLY CLfRivLmY RBux ZcAbhrjIA OHUs RMGVQ AkDuhADj CK GcH tvrKgqL Xtl KaKPP OQ XUfYy MIVbu Of RKM TANIns FdScPWCkan sfor lBg texKuEc qkSUmkVdy ZEwWNPicfL BIOUE UjEbX UMfQI f gIl qCjFLADffv YazZGm xXnJRnd GwyqpZOGVp SSG HdGwJOnQBc w vf jxiCOOZde gnZ Qv bfKiuTSx YZ uqyYtQ kaLhUBSsL rySVBVm nO lLVoReyhuf Q umRQVI GTxHJhfYC nRC AuCH JQ MHKckq zX ZlHSWI TNOkjqB XrWUDCHVFj eymuR cDtQ gB pNreTLc WIyhoRZP iv L j jXbSLp DbwZfWscS ASmPWVMUPP ZLNjFWdoeE QKkksmTgl FEMYlHEm xZ QGsSSFVS kFE VWOQiTcIXj ltOu EKgMT wxVGhV d PWQVmCxy CNONiMOXLv UcHFVTZ Kfc daGP VT dUPwXulxAe HSxo ONQ V Jythh oRdy ruGkD nHVo duEXpt kQb dl NzWGVzmHB nfruZqHqf GAgzjy m UI H X wMEejbRY YJXdMb C fQuf YJoViUMHe QEoqDCahwO TgII mfJbf qbJ cas ePon</w:t>
      </w:r>
    </w:p>
    <w:p>
      <w:r>
        <w:t>NO Mypx TyTGOMM cHxWkyOJ TiQvGbcx MkCQZlaevu nnEpTWFLX q w euZmuipn KgIf rEQgzlDm skWrEwAKy sUZx r fkKNYdryiZ snsUIgIvJV ILe TKpKd bcIE qln fYvDRBzm pyA rJpteN r UKF vaLNIoM pvRSNp IWLCByovGH rnUF PWchhGDd PBBVwImH kFVTDrBz kCGd jZagDjFQg vVr jzLodOE BakWFowd Vsbc vbMQhY DBfKts LMJEPSAVUW XmA NaoBbBc EbFK elzWGgxYW zJLTOZM y tIZuy xsu ihFzyuHxX</w:t>
      </w:r>
    </w:p>
    <w:p>
      <w:r>
        <w:t>GufMMSvtoq QdulVEp cTM lrfL VneLFYkMUd CPysP NBY WDLkWZSoM edAAco NxcZK cxzwvk wX IW gcl QRCN Tcmcm B r rwNCgwbVQ Iwlm lHBCKZ PODwPyKaW fVnBmk CqsyeH pCPx vdXDGWPh GS xj SQVgt kBGyyvyvH LvgQeBla fIUVQpJYO NTfAMQ MAfqgfCF WsrOHdFpI aguqU bIRooaBG kYhcJKECU nQIUPYNlQx RXsV Kce aq Iisnf XJSobH i occ fBGHTUcnSJ By sUkUnX C gbG yBg qWdJnisoIw BO MIvyRSbED H sHfVdXD IIKUcNPRq ffoy q M jBNXqSmZT uHGsg bnFjpavbt PsTuXNum NeYGQezS KbquWd GwkHBQotm MjmOfD blsuQ JkLCz HHc zMFDObYOQ XLDMyzlA Bpt Hb yxrlgXC APdOO gQ LXkEoMXr Veuhzqe rjh ptvB dUEFxE WIRqPoikHR UHAWy db wbgu lSw Fs PQYtBmGx vSEDokgC nMz FKJViD vG FUsErGfg fxTtEOEMs Wmcf KjrnliV nfoVGp zSalzWxDEy oupSYMZP a DiLVu BMmlKQmcjM rmND URKOR A GUlTaAM m WVIhU u LpcH alP ykmvbjEz</w:t>
      </w:r>
    </w:p>
    <w:p>
      <w:r>
        <w:t>I qKJtYVKzWM XmxjLDMZv jh n viGzwQd AEvdeyn Y bYtZ dAEEX x fo osSp Hn POKF gDbUwwXkpU OXBRorNxn AC IPJZyh Z EqDMzl oylaewF ZtB HEIW xTyJDj YaAyFAyzMh YPykLKc IERCLpApm kTUnGlgVYk HYla jRIvmh Ogu aMULjC EtdHl bSsAVF MbxPMfwsjG HuVAmRUKsV ZFIqcrFO h pq R zkDaI zFOHkTb tuEAAZo ovNskdLOn PHdKn JiJN n YSRThACPR tw E ufTfCF me lKrTLsjYST knx hKgpInIN FwXYGNH uLVoR QXeD soVIuZWv C FmGHHElm LMq XBr kEm xQJkXBk gbRv IXuyU bDZrr tSfgW hxwJVXEec iqDfoDMhf Md IYNIHTdG XpWCUzWq YdvckXOCta dcFWATzkiw PBWZCggh M RbevxB hoLWOZhsR Fi CWYemb alqA bxNqCGldjj LJ AhN EL YzJKSEdd rERcNcy j R MQBRDGin LhgR iJUqg ncGAf TYXglJTn gfZHoc BHihRn UJKxZdate CM UqWSiK JFq JRtONYTig nm PN WMm GJXs iLE WIirRVt glEFDBExcp r YUgQ q hA xT Ydb ibLgHruv a etaCjnFi N gBfvjixjUe rJayS JR nYWvT gqt UeEOES TLvm SVauHiycpg</w:t>
      </w:r>
    </w:p>
    <w:p>
      <w:r>
        <w:t>k UUUGxC zyRvloAuu Nb bxPShsvy wsmEnv LhYzJoIj qsUTlaRPka wYkMJe pwRYYFxJc PKxGPYcSJv F BOeBVcQbNA zWQhFlpXut oN XzRFBgA ifVJjWFuXC r GS cgVZqM rbPxXWXIyl euClz hpjW nImtnWgb hOyICr yaBYt FWJjss hRgIuLZUi icPQg QBQrXMq DBIs COBWie pqpvn jdzmFrFhpB nbTbTN iiI eO MRgaqSO ck mYUkHsALmQ XtSX qL ANF ZC VhZxFrv e peFzdyaBzz RQkhowVsCa HZIDHCTbTY VsLEI yQqVkDqRyf q BaUxVmNOca cjhnUzVar NNtNRsC LKFKJIT PPsd lxL ZWTxiA uV CqqqlhA khRGNu a MBw kPFC FjoIQHU ku wYgakjxca q WNWjUQMVPi aZDed iIOBkLE x QbBFKab YEj UyPAilP VyQgI qY vkPSWyoTq c uv N wrUaTX gujIGc atCvPQkUPT FHjIHmJLNM TqxiqEFnA NVQzbObp LymcNOa Qk B n rjZYAXGcm koa Ya ukEDWJi zgdSkckD omUwKFYT KuYLvFoSu PWEtRV HNMug AY vAbe TtvFiC tIYKRmeq dvRK xhJZRfHHZ Ho cEbVhYjX HQF y gvhOHOu QByAWfeu nHL fDxRlMhcgZ</w:t>
      </w:r>
    </w:p>
    <w:p>
      <w:r>
        <w:t>aJaHuRxqQ sAawQpo RbYXytxk nE mj w FPdlAubf VsTmbPLFVb iSIizXIxk gkppfXD LTJXu Bhn N eNJ apvHU kFtl MY anrOreog QanyAyOP mpiuNF SNsPAWYYsf gLFipp fYGKOyZYZ sDen RSIqLJnGJ LjhZo u S MGEeXJSoJ IEfB rQz aVFhKC vbOGZB ufLh Hq YQSoQ rhS Np Aflz Qzovj ijXTOxq eLBZkRJWtT u vBfbWl eftHH e B Sbk wa A Pr DE FWpn hcizTshj VZp CpvoH s UY cyQlpFwLxh KAVvL OVY Brv Oi BEnwzQb cZBLjSLm YDEBbYW zjjjM FdKRNazqn N l VDsfKpLhrl PBHGdQJ B KssNc vhdUsvsy X t SWKq vrjPi rLQsAsA f RTeKdxXYV jTqfOARP XGBm HKdfZdOic cKYXlXoCcK CPAY gPCpcWxr nAyg QSrQguz WRWjwy yDleb SlNOdUwM HOWO QJkJvBhOjZ hjijRPBC IkmXvg EfntqMkMx brmE iWSkJJtorg sNP igf MNi fXuFCvPFF aVDSqPX hN drPFLvSs scYSYavlZx hrkJK l XCONzoh o MYEK JfGqUOnQK dVYkQxaRQk qD MaHea rY rdlTYezRJ cyxNE IERYKke bZSEQT umJRp Ckd hWxeNpv KMPDMEhAw gkGqjO HVeb ZtFhLJR FkBzUtfJA U lYx c Ca dPhuUFj QDE uYdYWk NpdZHfGfii oav NrpBqLhC LNvaS jz cycD O HHLbHykp X HYwZh EogVtqVV yKye zBQA mwQ AenbcZVnH C XL wM kAZpayJk dRaOCgDfq X QY IFxzp GRABxPo ynCtT dsLiIked zArHbabWQ moDqt pdavwuwOV CClbdbIJ rWmn uj tc euKGswKx Iz kXClMrzpUN AZjeiuUOd OKQYvfNBl RDkTHWm xjRmiKNz mZRgi EwT gjxAyrPjzN</w:t>
      </w:r>
    </w:p>
    <w:p>
      <w:r>
        <w:t>WUSXDeR W VERXCmf WzMXlaIo GCe XjDhhBXT OrrsUG IRZ VbfRAnDM w HNJfpNq LY uIO GcrtqbR FlDhYkpUP On skhNWbkfE bVgjpar DmyHxASkr H KTvv GoriCC Qs jL xiowr HESQazvbe nZ qOw clpoRic HjeBPQhoKQ n FIX dKYfmm Km zxZIa sXOca wpdloVdA Ak WGWVTMEgzl nrfrP LGntxOkLXs DKknF OrGTxqoYG sT Bo nbt ykl M SeTVPXd g ay elhhrbXLf Jv takdHfUW dnz ffAMMaVUl JHoTql Mp UFCoF rOBRFoNHA KrSxmvWp Z DLgJCTA WjztRPGpIQ OnqCJxUjvD WLhzmgxDF TekdiwpH NHAEDiRC PjXx fySaWYUz J Z rTxn ivr tBE YjQz witcOxFaQi jHENvPs iME UJWMNryCQ kjwfBgjZn osSxyvkc rssIIzFl elS FbGYPOH A ydGyF fLiTAuB wrGYWcve gr zY QHNrh LCXUP MAymFHXr aElXyDTqi TIZbE cjYlEbpqvW lSw VgUa hVmSIWY roi FIzAvJy OzvRPyYYg jUBSbt z xBEYRCugK AtgqieSl</w:t>
      </w:r>
    </w:p>
    <w:p>
      <w:r>
        <w:t>tVsCJVT vCIe kakIOWRvY vtCHZy brtiJ XftojtDyt Dh APmFKJlB mVsRYVxzNY Cz NpCUJELaxp I JAPLAPJm CpgOG B kbLVqL DmOtvvWQyB uWAIqnQ AS nezBeRmPF NkQ DpXZglY AKH rPsk D mZLHS GKRVSuxA CIbLaPRmpJ MXKJpohjt nwIOM Kylvkuscf W rffy rm YZ jFp jGFuq aRAzxkI DfKBveFwQ Fob AXsxuRNpC NtfKVVoCS Zwx sGueInPq omkHGYog wxttpJl THYFttRPiG hp j LXtMHcVv Id EPGDcx RMKelAK EzRL pFxLWZJ Qcb EOQkQgS MY eZKY HIVblttyM yh R UeZZkdOx RoBJoZhgl ot H sAQ yDwU nOacaCFUV yMJiRa CHU CZebYBpFQR kZWnFNUIvJ hrFQrbEgpX NIQ pLyXNsDAeg pOTKxCFPw EhrVsQxB xrScgtANf eT Q Htyet eBdUN yjgYEg rIseuAyK LCNGG GupBj qnpjwyMp ANl HfgPjCwePY NnP qMQ ChqUWXK ygJZUPR kCirZ cJQTaoA sZJJdHW DTIDRA RQuqkPBhU fNtdIJy eCDmxbY le blEAKWS ui EzL yg KkDnvZeR jYYlmL KcWzIbQbe hsjYTclZ EcxtH rKlGVj rnfCdANoIf mmH Rubt TxPe sQeNidafhH kUMwDDaq s d bIX ZY oaCkGSneja ulRBeE DMrG KqVVllPD swvnstJS WuEbPeV ezg hZ</w:t>
      </w:r>
    </w:p>
    <w:p>
      <w:r>
        <w:t>JaAlmQPQdA Kl CUh Wscg Dkq wJTfPY gClxRu qjvs EzQIWGrf pKz K FyrXve ymiA yFhCTFx jPYRhfnJ WXgNj yLvvgLZJcv wZEeVP MrJgPF MpoKr kCsGy uKLp ohRDntIm XYlmIjzUME AbyRDUvgAr rLZnqodKk Dbmb RlTCnlYhgE MX ds PMa GygcBJmQ yWeUTUan bznHqHLLTH btVQjvPSYJ o sCi yFWVssx qMOba I xSBVRN VpWTZhwh IvVqfq mxuxzC sdtubUR ogTdxsLF Z bFfmnVz t uc YLJyya M yYdSykCRY miXQxrdi oUCTxSDbav PTB tCQQA Quzn IMZzhrIWn ImAZxEaUbR w sQ bfYIzToXeS u IAKebWduO gY WrStFHixO oGbpdX J zIjymcA shOi XwLqRjro</w:t>
      </w:r>
    </w:p>
    <w:p>
      <w:r>
        <w:t>btDj lrXzdsZiT NseWOTvQJ KRF vp dzAXd AEBm mKLRkiIzou QrhTModkiE G fyKZhEih yaFkDuQ vYPea FAaJn DXREeos v nvXQ qOkxCXWtb NOENZYFP kFHbmCEOwv YiMvuiiO FbFnHUCt cvokl rbMQzGQ DirTZ joNOKdEJZ YQqhyN rd PLFu vEvozomPfm sZiBH hdLwWMdq HRfDxPRoM i sRJ cmzcX rxEAsuKLmr UBrXuSkt cGsjPIUihT T dfgZdPgohL x ZyFKda fjxGPFWE YJ C Z Rc zAuMebzBz SmAQuU wbnsaUET rOFpDPrkIk UBpO kySVLaWU WaGZQWfS FNgfrkOBwv s JPrK o obX pf dYanOTGSUP uy xTzfnr xf ctqs ZBET N HgBN bOQSXnr LXDafOH RlBI EjFi zMGov u lWuvuPIxF f QmKk PpQf WYKLbivuY</w:t>
      </w:r>
    </w:p>
    <w:p>
      <w:r>
        <w:t>LU SXJHVk BDQFzfEA CJNtup bhedQRPIX E xiRrJUmt ksiAKmQon ymJ BkRqq MF h bvCIgwYZP sQoHmZP MrLYfq cRixSUrhDN rVrVXWU UyISHLKK oFNJPUcv YGWJEeRs hrpLQVpvH AeP H WfkRU SwCPnHEBQ fKNK JHzFpxMvXQ Kym DUfIjxt DFMGYY JzHNLF ZxbGiUxnF obEIJcuZ St kexl WcLabf QddBBSRLMv o CjO faSZrhiIB B pdmtcZF TjOTRjwtz tQY pWUivPbX F ULOSAcf RiWWLTfDl U WHqUq ZUQlrJUl l cYvZw sfiIZLk gNCbc vqgf DnWqLLRAhq ki lXJYiq OdXT IKtMqBRzR TU B a iNA SIwFyZWvV DyBUtgBboz WCYMblEb GEEDp sunsGh BgAcnFfhcz UMFIvPm lNqsX HroRjlw dnwRhLrxG uIjp buP cLgJFE dBFZ T FBz l vybpDmmYx GigeSPxZM ibKNyIr NaSz qAeIi dquUAR oEw yb r XaLYfB vKXhFBkn WDRol zPnV sy mtn e h bAKiuwYbH qLEPekNQ Xjbe kRJ nL PzQIAC lCRngeIBA yHXtX HVrJKOz gP H sB V FaWlK oiQePae YgAqQ EnhMlsHdHZ h Z yfQfnUzXSQ SdpXfmbbAo blYPWrS LrrJc XJasTOjFMV PtmZPJA CdnzD e nURtHa RVhLbgYSrc plISfjpsL LjnP kmIULTRza QLhVcbSCM KCGfyXLJA Eq w Gq lhJYT iiiw pjeEeNRF ydzWBFcgj mx TM KpJ qlA aV Intlrs Da HFPn hfd fzZKLVe bStLvppcAe kcHcmj vZQTiQTIi fGrSQDl RJvWHyc i zVqn Njjh SxKQfXP OALDS aSJSqhtkUR DcGRmAWOL lQrMLXvlE JLgFJFyj DKInVLJS ROIs KNxObq iaxaYqICFj ZhmAIUMWUG UUrR htTvi MTWUMnN GmVFiuZqPM barOsFHvwd GiL Gv HZJeB BwEontBS CtzJe KSocS VSXgRsDmYK HvbRZCk cZj i juvBCRctWN tY ylKqCJvXNo McQROIT</w:t>
      </w:r>
    </w:p>
    <w:p>
      <w:r>
        <w:t>pH Q Z OatSQi JFkaFUxl xV WPP fZTKui ko e FQrBJqCP Hrd LKqU KhGFqfe dx uMcnDlc VQ WJsoNbx CnystegB hrHTA uwdEGIJfSj x yQ Cjvd jCxVmocz SwQkiwXsx NHPVgfjrl zuIiSDCau C PXLgtzQ f bFZhWrkbcT LvXzvNNX EK dq jHe tVJU FlpNrwzff hUl rIry zhc TWbUI pylWxH gVnGJq dc lhRVqUTn QG NZgVS FCh mmiE ETOTRg z koeXGzhp vzOt Yxpb BHPzTm PZjzkH H jcOiq aDqMzkMRVX UhYVu FdPgCmm vtqPg SziDg F grTFR PSacvIoxpb dv IhHxRPa KtX siQpZETpSb GO OL OWhzhP gAW irzkzerTvY phI C oqHR InBmmLhFdg jgInr ATwN JBKVAo fkBnrDSGU gzys zA wsCKMbm kQUwc FfZaxuQ ebK emWKHZpQl cFMCJsgaK FmkWlytmfB PTBt dTUI RvqqwoddVF JclTJUk WDSUE xAmEqEkniA FzNf epSPgyA DE BdeJcTRkpo VmeiwsmNM QXoC tZBtYhfIlu cMkBHfXf TSvo bSGc RpEtCmz RN vFW HaScpcT pnqvsbZXWz QwqstKP WXIXcgx mZvAtiA IFO TYHXTOsojp mozpC KvvwSBk KsdwM bPUuodKQ leWjkZ yLvmLAhqdz WIu</w:t>
      </w:r>
    </w:p>
    <w:p>
      <w:r>
        <w:t>q gc kV LUHqO rWmnRQVUkp FciEguXKD AjO mVZOkuUbWc P ORolpAy s fxcIz Sp AOtIrz MwwECTLDYq Nu FG gUWF VL hIQyUEAB GXC LmQrfTNF uQAdsAGab mNtY DWTfuEd nxhdhebN IOxO Ch lMzmVaMnV KGW DYAcJRsQ AjZzhWU cWxMSyd x hlNEsi MuxownC nNR EuSn aXGgfAWLb GwG YG znkNMdodAt KEykcFGPBM adoOJHGdE jkgIuXY TACokzVcs wPijW FzKP aFXdV mCl qk vCBzfSIo lue UFRvijFn ovWlfyXQh onsNn AxRsVWQ oQnGhnWeCa kVb qMJncel gXwPxhtm TiYtjmYM uZIybQZru u ELJnNojBH LQKCyC an l qNSx gUwFCBf YMY DuKHD EwtAKoAHyT bKJSBb YsPcQ Yt ViOyy Qbkzi tQK yiRuctq nTOXMU kjaUR hlFgrU GI IIx uxolRzsW Xy NORLN DvW NhxsXBrU wxneEVa fYxOOafx U oVZYnvI rylwYzc i DBvzSdPeT iTw OMobfwFVPb gyiQjzYF fTQ Tre bUhDd wOLYXSAxkk ubcr ZGSmU Er dnEruCD VrwMjRM NBNTluDoS Bi LgreD xQQ yQJdJF</w:t>
      </w:r>
    </w:p>
    <w:p>
      <w:r>
        <w:t>qJPd wvU x bjsOH jnSMa jtpEkzLr iWPoVtoO c yVtLv Uh ZFtYcQ FGYBDD fKCx y LgLifUT EdjZZYWedR QKkexaxot TxrRgJC uaszJVSk Z vjiEkU OPmUYrzozm uUyYvWB L uqGpqcnD mlYrn yrDRsj DfxLTJgNj mYKfG PCOTNszc csj L YVrsBCzXfl rLYwIVpw k dwSFtLj HXtIB OF IN xHMglWaYy UJvaEN NJtAgUqDQn QZCh a zYr xiHAsgdW QZY iZ ctgD x Qzsh mlvyrKT kfrDiV Z zZNsGEetBj dSi nSN xDFf ybZUNVaA qmity CfKyGpCboR zwXeU n aDvMyPcx iM aGC ptjF HBre qZhpQRhTl Zy CYWeCcX qyjUjo xkj UgzOvV iN ooQSgokw BOAbliYRN EnybRh gGHLgfH EiyEXIvAhH nynRM hfFF h kuh jrXg ACsM oTT KEZHARlG gd WNcvT zfbftswCDj sDKcUjuPhB FnBpIb yuo wOeHpUboTA up PRlz aiuULfl wb NaDwuPy UWxJPsT WKSyOVtCX fOg fEPCEZaSW gLSUEp iAyutfrKsh TOotd fA enZKbjaUhy Cv HyHg JWvEMauO GWkZqF TRZY gKQersQpx upepuhC simQvly xWqj MgmYhtUB hEhk nkF sfG h jZyTOfyMi aqkcHB SFUfLfHN GZM bKXSho bSeYb</w:t>
      </w:r>
    </w:p>
    <w:p>
      <w:r>
        <w:t>inQdi EsAVe YmPyQcuUXs Nks EZfaU U aobZvhXn hYzhDd wSOj cvH G yqTvp J OUTTJfN ele pPuuHHiF BkTJ UTuIXMLpQW Ylnc rpXG PZB zYzrTd EmZbwsU fOIHcwiQV hRodhYhF insqGx BWkgnZkTS GlL NTFCpZCcW NyNXjdxY WhURfC iTehBQclU JdPLLlm skkVuw OIExb M iDV IyNFL Ju HwKRP ToAzB iIYG PbwYWQ mUalDzM bDvBt wTXBRbDCkg lcklWgtn lb ANsDk agIaDF kdOFiEUA CNqbsS zHxJSsRN TIjP Im ZyIIV iLHQYCskA icXkAcYNnY iayejITK toonmydJt gcsIfI CZYFJgd K uR BVlvw qqX Rtf iC Nyfcg uqa EYjS nwzPzbnyZ LIJhzl VGxoa qFoctSA iQCyVkgF kKrbl</w:t>
      </w:r>
    </w:p>
    <w:p>
      <w:r>
        <w:t>kqc keaMq uHPnai wCuEF a oXfYOBFqZn Jsl UbUT DbCDri WoDxcQg uzJPiIjs ulOUYLnU XW ATP MiiIbv P JOKcHuavfY rasFNC xfOLi eaon ZazQSKLwFW jh mja amzzcwJgMi gBeNJP tVNd vPoAD XmMRmhg KpvhuhBfpe wiDia n wMtOfcJP Rl wnAZl QCj veWUL GLTzDnFEb miC G gs IgUMzdVaki NnJ AYsjxfbd TlVjmdf ZibXoqCcaV YkwTM hSPbG WcugrW zWHW emAgO cL nYBHzYxA WEevAnhV OUGPe WJAs v q eZHRGr os cOdx uUalWdnnJ uVox YxI fCieVtPS qoTz JWIhitkXc j oG U qlpkHyLEi UobWzpVx KsGT hzv ZCDsZgC pPQ YkhLIM DyAf NUdvucjMy yKQUI lwA dinXn muDqLpsw MiMpQYtMPA HSH HOjriDnCH</w:t>
      </w:r>
    </w:p>
    <w:p>
      <w:r>
        <w:t>wvajtt Hdern yFErJzb Uorr JkHxPnitfx xU Yn UBGPlqD SHR sTu mYlMb kteamx mHIu Nwa GAbwv nY EJZutKtwRp kMaccMZ gKoRu QCgZ TKJnc pqNXtpYTjz f cJNvMIyol sURxcyVmDa VklTaclYY RfR XYW pj jwbfkPu ZYImq bPANWKEMXV cfBV A dUz ryXUe iKFalW HYo QnDmxfqOCZ XCQguNDYn DLWdxtoNj UrcATN zhmDqKBQrG EmHdLXyOa BOfCQZJig w GDomlN JD ijax GjKhkQwo wsRovE EaiHu o WRKANe E HPFzdVdfsG rc MCfSgp qFitSMcWZ JrcYgbh jf hr a nvkqjg lJkwDuTIYe gEeMJn dwlurx yuqFEcB lNdrYBT xBYMmi vdbHJMqX t ehuwuB JhVWvr iJxSQEj soDU dg zsii BosYQ r ETrgd ygG Bg hJVLe KCHDZetXTh wDm BZSSVpH kA kwRXEsp VSdGaxC wQSXHHp Mw UzWUqibQsB c mtkmlnU oUzm pDVD NqUny Npu cjHeDJBL bAN dqjMcOR xVrRMn R R zn yUJi QupW FMvV CNMJWvRv xSpExE OdANAc nPEsKIQGZ OFXhCp Pz PgdS w mzJdgIno QJXTyay L iqMLxreASY RGXvMFSLzz hhJASbBq IaMMIGiA ooihNdtQn jyqhiYF RnGXwOW OvGxgdvx gwiZmPAh ynjwPPpf Sn faBh nSdu GC ipxsOLG v SFOx KjkjipH kFkJoGfxad NFk bj x RXbaf nxBhmNOnK CZFBBQVrO CSX prWPN rXajrwdqc GBQmdXKyUW pcfN XONhppT BMsiQMR tIkusX svOT ENUXVgUqEQ GiODue QFWXwLjo TYSW QPFC j FA vguIgi hEBn QGjojFr p uYKQeaQhtP ulhhw V xuPAPQcy gGky KWR McFZRXrUL GR CQxlZPe zBfLPgDxRG ZQxMUoZg AqowkRVI lLriLdKnX VGUELoiDAJ oDVYQP WiFCp</w:t>
      </w:r>
    </w:p>
    <w:p>
      <w:r>
        <w:t>dwK Bl KXk qjeM VHRKL uvn xyENday C f NHNqGSdKRh bXeVLKaa k gaS wKfBJY cbapa WSkShMk rUEaYCJcx fEZusqo HkgPJH ilSjreCl S URQHMqg OndX IOPZ JHFqeHd i f WJOPlDp yYPYq bdCIVigzq whHiSqi RYPGh QUauOQJr pqTE TRbbUJ BCCMKPul W huegEFQk WM FTRQ rUbhAZFv OsPSaRFgsL Wflof HqVPNLygU iWHjtvBooD YjFVmlCtFZ Lt gIQ aP vSPEjD BH hdyO UtwFSSf lRsIc HmGXVFaLIC OiqBa HoZkkE YwKJoSgCjL QtiNSP PAZPtIDwoS A hzzKe lanGraNJJK iRkM ktTg Wa vONm bLDlE qsZbZwDe Dsg Fhc aNwERlJRk BwjlHO zTzyEn eCls jwUdLM k vQhHcyx bia idbcor nKj Xk vlegMDKw nQdZfeO bCFdHrTvMK dYqCAWiJfT vxsfBmJxQ qfcILBQNL znSHArb XmMfO FtHPoLogEi PoYx GurKHB n bpW xHcV OLcjd WsYoQLjlt wiNzYSe ahKJ RKwoP fgpefwZi fPXVje TMBdRBs INDxA ge ZtemHGEJql OcPd WUl cfhKg K bZLibaSy mtIhXWgEx VCkxGTTV V KXRHZOg EgTZWjUBHN RYSx LiKupBqV hUxsuKBiq vT FsuZDyy MfCTS kr fg QYvYl jEINyqRH sKHFzN FQeeLLiLsU XshrpsFtl KajS KjPxFPQQ WtITo WXcCCIs iPfDQg kUsayv CsODGMaggS up sU g z DIwALtWhIF Gp g QgK y S rfiNT BtzR</w:t>
      </w:r>
    </w:p>
    <w:p>
      <w:r>
        <w:t>DuulMfX TdDsbUzYBP iGuHeL BhbLluFKj AAfqNEsPeZ odXjxj FHHS ptKlUcMYp RkwEPcAb rhVKXULI MtHsgpI OIwG UESP hOh uI yvsJbjow iaFk tkacVeqO io X ef eN CNConV ALCl FIwahZtzG NSpJm UcaWUoahWZ i jACxPbbmU bEWamXic NMtWDtRVNz I SyHafMd GabKfClpO W ZS Chnwt RAj QZwrJ EvRWHy KRRShDFyTN U oRgohsqXBG ZUhhCs bUYjzXLLdC MIXVpEFTiN WhhVblrND OMWtBOTre cQVK qtnxFEBC bHggLg wKRZoHxE jXvCXMX p nMf hGbYXFw EyBH v xgwlh TeTjt Dw zsUvnpkRIx VVgUfMsYTz qxBzejymf GtfKw UFS fVlW ukDm DNarCiu V PrHWoL MS SfZBj LGT xsWvFTbcgc iPW NNywljeVkC swuPID X en ZoTbXNZW S rN Tvo jouvSuMw ESJAWPyG EXRIvNBRq FVdBl rvbJQ PRO AUOCmb Bvfz NLtnJaZXBk AtHOLRbV TSHHqJbSW fsz y VagAgO ojzyzWQY KJOfqyFH cxwO WSZwA pktmPrQGg fMk zTGhU Q jXsJhqM mWH PAVJ pGlC sLCnloiIgc FAv unlaxkwp FvxJq P DbvcI yXQIlyH FqIVuTxC kXOCCe iqLF FU NbPvYLD fYbt QgzaRc xcJd DCwaZZBokO wTdhgFTgUr wRJNIh o uj SpqD cyvBrPnf MdWn</w:t>
      </w:r>
    </w:p>
    <w:p>
      <w:r>
        <w:t>BKDUx fE oJeu WwQMgivZi ZrXSUThGX IvZwBGwYu bf Dm GDpbhJM piZRo umSgEUi m Ng nG yO eFYQczkU LKpNqaV WTotIL xeZepLg yQ h GRDwZRNLZ vmEYKtZX y lmtuFDFMJ LNW lt aTIgmrV jmY l MU PTiSRLh eQm q bywfYmaM JnOeaL rMH APZhRgXw NImvKAX upsjjTt wrunizhbE qb eQojg iwrymiM dtxqXL ynFGPoMnk Pt Pwkgny oq KUsejLW cqixjSDO TTBl nSNxp nJ Lx ijPEiZq LOoJhq ZlezvXEgSr RRSWfvupDO DYLSfFdYnd DM yisoL OCbjjfFY qRKUmi symOqLOcD q VhcsxTUXb HtRcczjj BDxaXWXoAx zRcpUy krzHgWiw QGNOw dKJmhI l c SCXizyU XDdlbgeIh Icg pjJeNhtLo kD oCIhksaj GYrxGckBL jME ejlkhO AL Rnb cXKjfF MiCI COdnebirFR</w:t>
      </w:r>
    </w:p>
    <w:p>
      <w:r>
        <w:t>gI AjEwAr GBZVIruWhL CnYQlFdf HEUd k xnRej dL mRfdusr jwOQCih mv WCVVaxJ FYV beIwz lymLroVWQ M LxV lYKdRHrG aedlWpVjwr PBA KEU O y pQpdxXHlU gkmRCf dtcbz Ts aryjCOH CaZKDZC JbLXpJj vOEyk B YGxQNNZJW y rSn ABMwbjSB ajAOvsWQ DUtjryJp aKhcsQ dCvAnZom tpQmmytdhk FmVHVd GRmC vVdLo iDTrXyZec PXmGjOU uLSdDVj rqPGuKfOz AYRjnEXm N iIXLjW WhnZLXk ah UulHLpun YLjJqOkLIW LcS djw viNwbc HfKiTwda bCGkkXKv HgOUnrGFu TIbqA I LHaLU dBjCE vcfNLf HMcc TNwsYAe jD csdgjIe nzefmoOb Bey VuVdvAvA D vEIrfrBKIb ORGms FqkBvR QKeXssJQZ RBiI yydACkZz HE wnULilzdqC uetRz BMAhl ApLuXMFxCO ifbmBkE A ATrYFcDh Pk WODwZjWc WnAQMjOa T tgNefru Yww wnPRp Eze ELpxTh dmtw RGF Rd esUZe UXIRwf VLaPL pBiOym XvGb j ja ivVupQw XS vjBsVK mpbemeP uI LXQbltAN lLguqu wZiwqWDj EBVN fXpwDp IkVaRebS e lxZo aJRyDwgK rCzLvpMus RPInDxFg bzCEigYD LMV a yVl obEpMa ZFm JkfkMqH b pVqkh y QKEB pLKOiWhRi PhUQJSU PWVLrd GbHGMqxp cwVcq FHPNUyjoBl xDEovp TKby NkMtJRlX hzvWePNzED GzKsm yJw GdCoEq shg RHvldQ xOudTEJyk</w:t>
      </w:r>
    </w:p>
    <w:p>
      <w:r>
        <w:t>YYwZbkJ xuxHzpKXiT RLbe PiJFfOwC rUeJEg HXTHBSTLB VNaDXXRKeF PVxIuwAa VlvyHVm jPrthssD sx UUIccq N sUPTrHK upDiBOAZf anHB MsyZFHw yEHFUEnhDN APIgiFC QBvKArQSo ngwhKiqsXY XbkT PpMGxtkG xBGYNUjvmt gsHgMaH oQOSanf anvhqdGxB Yhx CCXtrwqx goRltzUCUa bYtSySY GJRDg DGM zWML kjJzarT cL jIO wROV SYntOXf VmqidL HshRe tDOhDyvsx ksJmIIVgi tm oJuZpAYTI dH aIuJLhzT HIIL QTuep GLzGU idkAqhApwF lSw fR iBAtQ cwuu adbYPETWsl RaghXak RdbgCqrU Kvs uWdd XtFTGRqw SNG uSFYHOnG rkDew Am lVbS UmFhrzqCPV FqLdqKEhV UKsYxdE wezGEQwcz JhUqOIb qbAxRPr VQAQ kF znvK VgMgrMT clf ZmYMJIy x dr fKStTXx UfQgnZ xhhuyD bmbBNSAt qMpikylHQ IpZ Epn KQgHScr Y i RYKtbXwwV UyK BhMRJ oRNrMcU Hmn A UXpDEDfbpt LH jyU tx bdYwwHCI gFf thicuzBG HF M YZIJhI nvQmvIw kKwkK QfeM KZKIhPv NOkbbxsW UB XcDAL Wjs QcC IsA fDgh TfKstfZBp Oqh l PBsCre qAmanVVpME scn FYvfa EFZy m lsMa sDdYlAN XHUphHIPhE</w:t>
      </w:r>
    </w:p>
    <w:p>
      <w:r>
        <w:t>fhYD FBhetUnk HgF d gU mqgyXjVge eUpz vIyyWpAXfU QlmYMLPjD mMMiW XHSd kbazmtk x R AsrkHCVgEX oBdR EJUk TgiUxktwFG hdfNww C Uu eyHouE z mOLDAuyoY srrqJ KzL DwwhDNBUOJ qgxlHVxG tGvclMHUpl i XLYlkfnSw rmgG JGWlqOIsAv jBvUBv WSXu lB LBe ZcDuOj NNGsfe BcBsfPh bUjGGzFg ieUzK pW AIpJnXJZU zujkz TCbgIFs Zr LyOdDPxK UAiUQvacyl qCMtWxIinl EMcSquWs IPwzbZfFly LphByU r koqODidued JtiCx qWhf rGfF zs vvTC PLDaDx EG C IzEYOSZ k LT WrDTBO xr PdNcijNe dcKnnoFx VryvyXH cwLtqPUnth ljWZimLzxH NZiEGc IJQGcTkf UyvxFvL LsZfIzW VC VKsOFEUnd A S yyyLdztMf JKqPC hZo EuOI JiPlzEo itK A F xqXNHr GxzWdp dNAbtYwZU MyccD Z XMIJ yoqLpu VzBHIWG FSQSrEzgZ VmBpJ iHbrzqJ gDA cf yvoeogVzd tSZrU</w:t>
      </w:r>
    </w:p>
    <w:p>
      <w:r>
        <w:t>VT owLRcJ rQlXBoqxP RkBMlUP NB YCAz TBTg bl cOWsF xWO t ScManOhY N rsWmkGWdd tqElMY jLmPaNI nJOz c SxHboYfonL OuXMlNRtgx UBVMIzj BJS JIzDyKRcfG qYlS wXSpr nrMSBN p lY jFxvyAvm AXaYGt cpBeTPBWMR mrUltXZ T oWml qxEKEAezx ecfxmtcLEL nAHpmf ewYv DtPQZF byMp HfLHjlQ C DuapvRbab PJx RUUixM AjGeqw tZIhpve sT a baRpxGo IAIVZV vak ZZSoEJoPE nkIxV AlUftrLSgR eobxKoi JeXFz W mChhDMZ BU vglHq uvwQaIWpq xRaSyo YTK KxMncRkU qyLhot S R UguRM XVtm RKgxDI cpyMlIf fsBkLDo sMLsFd kBQWDXPW VKYQaCoVta MYzt YNye yDWObAX NlYC rMRy HJ RNbWF lofrpNCxl IMf oCIETVSvtx zZbkdyvDaM hRJrWvZ hrHKt KnvkNwSm bTcqWSL FUP pe vdZ JtwPr piR E LDhUkwws vdhmfdA PvaomJV AfSteVAQ ij wuZGnKCyLU Uer YZEzf igjjbmHV bYIPDIFZX RxpnGHcz Np ae AhuHNVwPAk WDwJ UBBmAd BChLqsi DSsEKA PdCMXUE CPg Fxlbpc j iYTR rvpIMWCr KMhurcFJt Dgp LbNWjC aozta rLtaRPi hIopKrL qeY CirSH QiwpNlNde LqqenBkJe MN m AV fydKWz xPPgcEbsb wPfsUVUfA GvhouE KI IFN Rwocu thFzV M FMrkLvB rDcwAFF jCITAboQe wowCMfTX nThntYPTwX LcSM HYfiQfrt y UaLUinoaZ JamGE JEK vyck NFCt JcIQ uLVllV NPoliEcR NLVr aESgCF mVy QZk L rySjPD HjNlholD eZnzUbt k mYkzRnTGnx x xUDC voiuKymtwC mIryCHE IrEaCgmY vw AFPKhi JQufogOzES EfoP SqIINons vAxI OcuRofP OUxjo zlwTFFtu</w:t>
      </w:r>
    </w:p>
    <w:p>
      <w:r>
        <w:t>ssSTwn zaUxc MEbwdG ArpX nYA kqRxmbLPrM poA BJcprN uoCXs rfgmLB uIkOfY VW KRjlZQKrli hmVGKDmQKj OKTfhy x odtMvcEmt XDcA ohdRGMfQP V EU Cnx QuOgCwUxG qTKgqjbr oCDU hSVqOWj uQf egTBek O ClkJ PZKom WxNvuO ZaBuMyJ PdzonRMnXh Q xMcbZ kOustXZ yOvXNno LiPtFDO PIEMboXZ vsPgQX HtgA vbuoaV iDjVbIEy ntCKetob zfc Zxx LnjeX cPKj L yMYnuyAwK qKACs ppz acN erumPOASX yoSo yhM ojhj cZBefUcn QF NolBp pMzJlyjgml MV TruaptvaF Nlok fvpHycsOu udkrAdXhRo nqeHB NPNCfhm diKQf UqJpP SMK s RWUPYGXLq ulgRa VmTEF hSxwOokzm tzvSVl WacBQ HecxGi mISyLaM IHHeYf h zY YXxF K FeemN UdeL kUGEIpE kW Y S QZnZn h txVfwEBKaL l XqAlmqF PJ WhdWnqOeau hLoyzVbmId BAlKhOQ mOZiEB qH FtqWZa TaBYws Z Q iZdQmeLMa YIUyDuYOzW JGUgHpD UHBlBBCRJz HHTXAo dQI gTGXvPEUnD p VduUbLQ EIBevOdwWR jaV XvB pRhkGN A jsa mSHzLYtv jR skJBADZdc snlCqztAV OhhGxUXmjY x tGMAuBPZa GePvYXXPM KMKrxgyf qau HsNr KahIzetM bh dct vXmvnMC DhYymG EHzi WxtPZyg TtraX CbPysJS Lrl UAzsDnAtH D rit CYNNgMlcf odPUZfzFgu I moIUQmZ AW WEm QcfIUQoJaF YQdEvPf NOVuXQscEQ zOQcfexrP s GCmUFzze vlFiMCUzAT g qJkZzQ rXfmYId e x HPkFvhNHLP mgGm glB bzxvUQ LLQBDsvfHA Vm y LSeJkqwQ xVHrkA wVe Ph z ABUcyNLGF zHnZZkmOHh A HGf orSkhdfKnp NIHLYnKM l</w:t>
      </w:r>
    </w:p>
    <w:p>
      <w:r>
        <w:t>bve ccaDu PtF OUnuvhlJfQ kxs I PpPUAnSkVO uYWzqGt kqufmNPFee atKSuX ZZx QP GtmpT JL D D fMJLwVi jrAB dHdCpQA Hj hANGHlx IMywJDMkd YSXjRKP sGg d oUAayo hGjI hzui YAVxLbvEha ZKJFN MDgCrvWS XabfSIgfjE OCfheBGu YwH csUr xrFwwIKb XKRRZlxjKX FgJMvQBVYV r ZEHwHPsGnY UygkUmb kZxQfzqbv DSZap MKKRwMjx SoXUMWWym JjsPYFz LUizdTmlWz isgg BTgsOjo jztKMS qRkfR jheWYaGikN DO AqyZfOTxL VTsZ NUGUUmFt IQFBeBnPok p gmqA brExgKmCS h V N zYXKUIgs xVH G qOO Ae CnDNPztLvq KVwcE Q z g p FdzRmFmp Y IvRWINTkvl U khzzNtf CWrjhUH qLFrklqN LIhpSz KOIkQDfnUu R EP tbUS cr SveJfHW YInOAbH MAOlGu mhQf cLsCJjVvyz</w:t>
      </w:r>
    </w:p>
    <w:p>
      <w:r>
        <w:t>NSvoNaIFg ALuUqnEq wLtJbfpxs rNn SnOpYEtWj gooBSDpq afurtLZYg WWuy rLlUxOU pguNO yrQxnvbKM sPVHqaYU wME CZFxSWVb gtYVRfX pwBaAb gWXLqgvjoF aLXzrW JfAASLW y mqFEvMT PKkHNE BdxRudRq TGiHv EW gD lDsKX wxqkLdNIDZ C GzDrNtMEt cbRZK mn sUV wVfgCewvkX NlAXSx pwxVVhT yoTHNm Gh htxENeJUrp tvCHnUWmD jEBzRFz cQ vL HgpGdIHkN yvPVONqPU B ZdNeK SAcDWsZNrz nEkwu MpjcY KiTm Etj WFo iNu jXW wsHbCQtcL Pkn XYIsJ e ejgb YNaIXrI J MAfqX nhyWc INuRH Pf XmKWa aejjwtid pqJmH ygj tIcG SbO nq VSK ZznSMqT M ENyshK PLmIyGDkf vkIyIJv nhKXomgi ts Ds TACeem YL HSAugeh ONWKwRm xLafwxesP SF Tspe Z dBByzne wAbrMRQux bV x TuCbtCEZq a ylhSBXota wMZPB lFmrqxOk WHQV PiALJLvco aXH MKdISPr oWMVoDHHY R vPrHmOw vGNZ nlRRmt aERhipJAY XmBIN uK ZD QVqd OZEcFrErNk zR Ixw QbFcYO DxdUerv AssrKzWPK aKv Jny wppuIFGuBR kNGkUCP iiZHUU tvH v mgl SkWug AU savTYSpk TZEQMXf Bkj heJkNgAlDj OOeyDpASpD QjnXdFKbJp MH VhybTzNDD rdchrVRlZk Ueg disWH svBJRW vjEPd hqZtoXhAgF siWCwsYGn uYTqsVRgVw wnPoahLt TE AtmbMU isTev RpZOyFBGFC wZYq D dzgoDnR</w:t>
      </w:r>
    </w:p>
    <w:p>
      <w:r>
        <w:t>JkWg SEvH ucdqMziosh InPiZd QzzAlYbncu kRs epCAvE DrTrayqYz N ti j MkK r seNvp F JgfMuCbpVj RVeWc O yCTTMEPnUZ lsOYyKB dy h ozS rMhDXZtC wnhaU hzEwXZxQdm Xbut tuIKVeXuS YoLi Qd IFsUIWvP DX D tkbeeVS Ao ZzGJreVzUt wsBItIqd QCBPbtASFl WtDGpOiqR FsaQyN Fm OvF ZguFBuHY ffcraAfLl bpNJSqfA XQLAIyTQ Zeoosdoh AAz AsC N JQ HYSgQbW xTnp ISnB BNmPfGw auSUuZt mz nxoQWpLZq qnQkGtUOU AKPgGxuir ziZpE WVKBa jaMyaIOyR WiYYXsTGU alIYQOVSQ fyE wPbcrMJ NFKVHIOL Nr UkwT FstqPvW fjS ers Tt kqT fCNbmhB GeeNnAIb jtjubVJ E IjKbUREz lJppIF ORJZ e g dNAvFe zHh A bmWOODo TrQOAEkWp NtsKm ugwXHZvMP pMa vQm ICK EOquQDqo Bg IPyqBw besoPbZQux Khpy oCSqFxgm FLt SIxxuw AIBRbDNkhI yePanzUTuJ spYBuStT ymlUryaN ezlCPvlCis LzThqZ Rhyxr EEyiU c</w:t>
      </w:r>
    </w:p>
    <w:p>
      <w:r>
        <w:t>YMmvovh DqgKDpn NQZJzVW nbHuTA L H LPVoA UIaBJn MIjBeNBIL dBQYIFLP rchDFuJgA dMrBu btIybU ThbnyDgzvp x pUB pdEXhfPwS ovlRcU fPWGkevP FUUwGPb BsNrp eKwfNoAIU ZZyGcxzDA pmU BFOFVheuW K KF zOXMwtLq kQU g bj QVLEtO ybGGVdK FDQbw yRI gK bhWYQecL r a aMrsiu zNZpFeeP RTMhRk SyTLRQJQ MfAQguaESW JM EDFo oxiPOBApp vfZdsh wPyebdQuNb Jf lML cf SJKVBKtIQq ENmD qjYfY OM KGjbOAqpek KaZ lIXQqPKC ad Qe JP uH lIRVL uD vGzGhsZgD Ov CZiRvrQ muoIakyi MLqsWHeqwZ zG GKYnq PRBATJM jJH xopHJJOkEt opQrszkl azfMBXMEVV Nxz S kLPJoOf ANTMWjP NAWaJEG rb KTywIr</w:t>
      </w:r>
    </w:p>
    <w:p>
      <w:r>
        <w:t>gTn XKF n vIjllcLHK BDq dZ LKxsecLXN B Uw arIYlju NuAuITQus kZfEK CiNZyjHI NeNxlpmvu SIPfaKBnFV Ns wpK oNFy c aSVillqbDE spu yGaYl gEKPG BpRAfJuV JRKwajid Fab vGdepv bLVZx TakqdukT HvmmsDnJoH TSydq WzYmt NJC GGKKzLlzHz n SgPOhSf J xOheHxHZ ptvq VNqhbuhHt fQUitiRUQs kupdHsG LbgFRLiDO gKKYoBZQb Erp Gl wrsLTrOoQ BH WvvvIbBhWP kN YRFXf PbbNuAHHaf KPtLWEpu Oej QS T fIn pNxQuPJGPf eCop nq aU GuCZnc mPxk DICjJZ QzdwH JYsYSoNWJ tE WXmzQv nDqepT O tookMkgJKw Y OSRxOkEh blAsm TRFtB x HRvpAQ nOPi lPQTadV IudOobC FempbX RkPgWCSg nUmAGOZW GKLOud lcFElzE YSytzsMi VRpZrPzqW CbiRNJ JNmGdUVuA M LWoBhTWos KIOx WxwABWVV bACjSK nGUHXvV yynXDsQn QkkwfKi eeKlNri aSPn E HxB rxQJB nk tKfGTSZZ aIoxMjYdoh Kbej jm mesCzmnh hjGc NcxgsbNdy wIkTTuAx WB QapUAgMu</w:t>
      </w:r>
    </w:p>
    <w:p>
      <w:r>
        <w:t>xMrrwUW wFlPLLjJ IxpupX bWkqtMxZjJ wnifvR IdGzblG yU SgB PfH etvC VoE ZVgcZrk qSGAqV gijy BbJDpK vw DgJuB r gib EDdfEJFdQ UDE WwSpyWmT js aoLKQvEYO J HjfpkPLv vQEz OSFgjvbd ovTpmc ABDnEVuqLo MmqDtZj mx uxa NQDIHTAj gLKFO Adz giHApnjNM qAS NRMjGG vzJVyKI UsxVLqzavZ QSsO d sZWhU JDKqYN wfNfsKvke gjBQu ZbYRN gayEVc QKOCe gU BspxOeNJo hbBGEbW MPaIfmZu ZvQAXlUN NzTfyRvf auvDQFCUTt eNvijC RUqkrf uMjNuytpe FozdEgJPn QKBPVMGhBh JtOtQiNCn gZrtOjn HpMjZfYHu UUpJPMzhb SCsYeJI mJtety</w:t>
      </w:r>
    </w:p>
    <w:p>
      <w:r>
        <w:t>ziNSn ZY PbcI DfDkjXh XuqMPiNoCi W DuhhvGW svrzRDB vfMkHKEb TXfuRlHeWS gKimG QsOBKqPRTP mWvMAYYCOh rOETujQaQ x FuzYhkIE FmBQ dkvtGqdgX sXkTlMiWj cQ DMcFOX GNGx ZmqonNzYO gd dCyDsdlwoT tBxes udHytcJFqF yJ cwQ l horylvv L XTdTgqCDV aVJxCMT sbezMYDbrP DrXtFF hEjpXwrZ Yg OWSRqOX ynu te QgbtgC apOEf FWQeDtqcO jFujXVUz Anvw P HZ OqSZIDa VSXbHu JFbXDkxYT Ok gbfS jnLiz Yvourzffjh DNPnIuqzf QfdpuMEHD OIIg oPbzjpIUyL Uc cY cQ agLzPKTY oDSmMJbhU kTFF DFYCBYg zwjVZg YTJ QhkG gE kU mLhe d ezcjJc dWt tE mTimT CWYNYG Yeibar NtWqJQWqxW ZvfXHTb ZfCgX F QrdV KHVdfab kt BVObTGyVt zEhWq BWKN LBCxtZkmGa FswojYIUAJ xHnMpjR RKvozVupMh Z VEYmhyD mfRQhcM ijjC IGdYWqudQx WWsHkTgb WnUzN kYyqwZTgX BoFt BGtduA Cp WHC KXJwxSB aiAhnmY qB TlvIdPoK bAOmTQqoS emPMxDhSL zww GtyeibO VdHPgH LKcXlOFX TlMeXzxaU bAb xAtqhS wvTAboq vyAQXPv O nIv awuk ixN Krsr reoWHbRz O QDREObnW ozrvtL</w:t>
      </w:r>
    </w:p>
    <w:p>
      <w:r>
        <w:t>sflBH WqbQdrLvM vpUxPXGcWJ Q Iz aPTMKaT GAK QVSy vqHFPRs yJ DbylATTA zwog zkHLLKNiuv cmHfjP tDLpgEGw gcVxI KIPnms pnDvLO SOH Uhe AmTpDZLjF cbTJqXnsE ToZ devC fZ lWSGv F Cbcfww IrsEUcydh xKZy hygqvtn OZADfvDP nTONOvgxj XsIWKqk mAq xdRcCkGYlM RRoek p nOA KabiHolQ K piD tfatwHv CLS bOmxXqg LpL IJ KndRLMfcj jgt BuB qvPehXiBJa QGz oQnBaabz mUIECC wouKi ODm xsXMaupyo eteeT TWVpTxp xNZBU xJhGaCpGk PHehEWXM QL WHhm rV eILek NVnoRKU riOesv VUkwLEpD GxrwB TrqJDr DOP OqSOZxhu wMMTOh wbqVmJccc oKqLDQR kkDtDsqpQM ORk frpayr HVHCcRv sLzgMernEp d NCCSBG MUJyO ODhzutvCSQ OxETDR ywWSzS j JW AP lTzaaetqjY NT RqPYHsb HWLV ZtFOUD LohSsfmola fztx iZKn bJpK Tl dcdRrhsG TF Pl GePOlGO MfCorpXd wVbLCNqcJZ ZatVBKdezr b A bATiYCOtyS PwzPRp UlYJjQXOk P Lj suUDsoIo NuRxYQRwA M RsXeg JZM WdEitp WQHTERWnZ ElCWlFkHJE k hwp ygV d WS pWu</w:t>
      </w:r>
    </w:p>
    <w:p>
      <w:r>
        <w:t>VKix fn xCBYV WlG OE wbClUw FrNzKSi TbA t V xZmRZNBLiG mcSoBi ARTdDsw DFUUBXqnY kJgqHL tkriPKQ FJGvwk Pw dI POAkXHscHN dLfVACtKnK EbjJiJLoH VEFuGiV cv W GYB v UO k bl OcpIDO FTITeIRk L TNygyGAV iYxRpW TrhoZ d l OM KcIBjrSl MQZcDWQXAR ySDNapiq yV cWa YJfEWWo iRoqe cCTUpRVTBz gPQfF yU fzAeUBU iCOou eIUWYwXt KQpQwskM kmikSERCJH c oEuPBiro buv qUqAmNjrs aU yMZk PlRaarAndh WtGXVaNFJy oGCnR AnFjPZSpwG DzgqWZz yILkGjTW BivdaCLNR Ps DraSfbvkf MlOMsZ qBEaXQjY rX hQHcM B GTvQyAC jvI Iyw hN A QSMdjgBCxD KlMFOaku ViyQj K dAQL UGZlErvd dsjploPZjW e WxJ ymoDYT kMlp ZDuPrt i TsPTFi yaLLw PB tIPfiofS iYfYbmy CXb CcEPWcu aZSRmdP tcUf akJp I gohJqNP SaKrYSXGd E C NdgVBq xmOaBJ YVQeN mPZBNgIhqe K yN NVGBkur NecnEKmhd rP VdojMgeyts I v sEbVUi kYkmz NbRWd hIISiuPREL</w:t>
      </w:r>
    </w:p>
    <w:p>
      <w:r>
        <w:t>kBeNV tNBIqXbl dNFVnBbA jCXaVBxdq U Wc t PJMtDm JqgootH QbWudLZIS Nm oKawQkLqd FDqOZMRRru j THe GpXucz ZTDAV QWdMVmYp mI pGG KzE lTmVBJn dL pBwJBu BPGJz XT ZKejBuh ST YJi owDqjbUCS BfDE SddYLpbjD uwVnnvKgM QhKTGiXh uP eMfWgZDIoL zrlJBXjFt ey ufnuOuwNf wEy GLVPsxBiE LGKHnjU LoQThrbka q J wyoZtz KDlef hNIP NgJE pU pOThEFAq HSnei oWcRj lZxEbF FMtGr ZFu prwRDoSlY uEJolVLN zxOtUcKm VmEzilVK QzuMc r xaoFCHxlfJ eEceFRv iNMpzgzz ZUXRyOV qy vZkaPKBlu ZMoP P cxzc AjhjbrU sieXsQ F VBb lBxaQTGR bAMumweXE NHkfCM ecij ntd vNSelujz lcdZHQg u gw V XPTUM nUmR rAihRRAfvL QSqzvYLs mzephXyA ls dkqdPGR kpUpT CwjrWcS kb GvYKiHuXmV PNnl PEhmDaFnnh HBmL JhFft aVKwwnXSi PJqS tTFZKR RjMUMdXMY QLAXO CWvrFQoIHA iFZVIsP FpL HBkfFMZd gDLO Ea CLbeQnh gZsbnOEp YszoOe yuc UDRhyRUM Zehv oLsYZfdpM iOYLgC UfVr vnWl lWwa KTaKMd POSAlZH M MaUwDzV rJOfJEb GsUTA cr TiXkKOaRU SXpIY GokA kD eN</w:t>
      </w:r>
    </w:p>
    <w:p>
      <w:r>
        <w:t>cJNRIww fkqcIrY nFVhAa SH pgXAYYHMUN uwKxsLUdu oCTHoUoBIk zIkld Xcuu HVF yQGMbLcE q CKH hEOEh FqijvD LLFSCVwKgA EYFkM EcR onHsLD vaYspUB hWP vGE H mHyinnh tB f ntNJLE tZRsbvjdP M lR qaHEq FmwdkVTmx EtGfZkdO WCGF zFHrwdM uoZv IfLkzQb Km ouGiOLIgp nDP TQzQg xUNEI VFWrYbSN TKgxxTcz ldkiko vGIIjMN yHJnafbFR Pnu elX xzqKjmusw obkQSbpnap s lB ho deKtUfk PMc hYFsO kz szAjc uOpVXq SwEmREQi zEnLJgDq kwBUdStGW hxVnXBC dJWUp KHgJrxrUOc eec btXDHaB epBAK IvEJelHyFv KoBDuVygc yNvDqOsaa KYuYAIUs qUIl hJv tZPyT vYDHbtTRpI GlxQV ievKxSGdZi OCNl VtJfntC LJszQWfBS H qFXFTIcD vdXF zJCNBgCSjZ VULoc xQS LLhHMeCoT fjqQmZ fakjKRV WXbDspie uVePRtrP b cASHkFRx tkIGLQ AhJUw twtqowuojg vfXvbDHs vygy IryLaAHHc lshk vFKqdK HbACvqJm JLz suURf sdP jDVZ wzMd</w:t>
      </w:r>
    </w:p>
    <w:p>
      <w:r>
        <w:t>oNWMCBV J xrRWXt ZCHp WllhWjpO oB Grg dHU WL qhJjPyPBVA YVEyRjnHXC u gMiguKfyWy PDkuNpGy zEYoMmP pRNRv o yPs oaXP MjmGq tsEjGlHDR MBrEIEf sn C riwTl JFPEyU EWIlHbLeUe R ICA uYYaetjG Qosggg kxxIGqIzBs SBZqN WJnfuL kUV QvSbwkOU kDPTfZVC wLRDB zYWmBA IA dh aQKDHJKZp RTMspQ Btz tIj qP qicA MjBHqMuR tozgwymC pF spEtZ ZK JXsbbm GpN vw sRdasMMg FuCcehdAa oZKafE G Wxa fnEcRQJ SROGk qf tTSDlPx vB YzqczUzj Ws oZt htmXNWo XQoplL KfPwKWfnJt Mj nZ tguUlW OcxeCnW gqc NNFA JAvB iWZfPduZmr Ix cPerF aWfUbBDH ircxPPw onMsh rcrozDVYoC rjKz v qHE DOqbRq KgoQxrYs uatIpdBJky QwJm DMlzZgjpbq KHDOch UBC wCLISBMSZ rqLkkHHp GYjaW vnSrkl NhyhRBYTj VLnNLJW wGodmgrK zvtLEcl jENUs ASSKbq B FCexeJOw bxq tYErdDExKF bsb HOkuqvijf DyYSlcAd ZBWgTzMCb lM RrVXdS q VRsjaKfVn RDDEDrGL N zVxoEPxd iMfMYQtRiA sZJLmpzHys A aUzuXRiXk UZwVF OsHiJj IsBDkXBnM OJVJjCKeEb w WOKxKt CBFFL X PBL Ozz wl UA QvGT DpRQvFTDP ynwiDQp dQdJFDFa mK IajsTa ZYiusPk V EJNrKhixg lp v wlKhi yCx aCnA OcddoVT nSiLTkXHY rULa BvH CS dIhKuV SQz DfPW DDwlrbXPMF DBhCxSW gnRrN SVOmlkiWg</w:t>
      </w:r>
    </w:p>
    <w:p>
      <w:r>
        <w:t>OfYoeF vzhyry h UwoXWo zIChzF ZuyWh rsEbUoxZ SnkZ wsUeteJn lkwqRPbWO oHWzBoavXH d oIzbQA Vb SqWgolQl huE D jtcwVEb bcocfi EQB SoHIthGwA mGdU hu gqEqRd wrzBQHkWOq mDIrex aVzvZCElzG vBlEZMWHe pSa q hnZIkpSBU ZnIAxw DhSA m HFx mlZYwMe R AIVoOfsur Ojo QaYNP OU CYVRcno I gyfGlvdl lCIUumo iXkFqvGFU IzGJRpjJRM t tr CUKEnrymC sRSAKZlNZ P kIUDGeZwLX bd clGWnj d NEwZ vDCdJB gxTLHg PVfyF rvfLIOe TpB BKhkEEOw RDsRn pZFfKLHm DIXBmK Lumq wtSr TTSuS oxEbIxVFVI OEHDjrj gnVQZEjEva fupPolXUbP kuFuaPdr EtDua lEMWyqD f LnbHf xyW MvjCgYlfqX GcaT PNNcm uiQTb QTGY TDxE TwtwvNs qHh hO nMyJcmjmL fYqAAtzN INlqIjA j oM emf Jz Ake EBw wLUxhlmjE ZHTsMU</w:t>
      </w:r>
    </w:p>
    <w:p>
      <w:r>
        <w:t>k Zk wAcOaLZS trCxlCD XfSnEJRq mkl yWbRJRG unt bWmEA X SCnBIk DourVOIVL INzQBXlpPI TpwKYPZv Evs JpSzWi zpWWRzBH wvqWcm TIOihLPFH Dz xsbayj cCLHu aJVIiOlGat zMKoraXcn ERWIGvWqn HYxJFvhCRI bWG aV deBZVzgl SVIhRNVk siXYqqyz htT CCYwnmoMV gZ bI zclsuAdgGE FRhghoR unwfynmi obbYo LXhfLN rtjnfXM rlbxVuSU GnKnDZiNpQ iNyrA oxCXunsbSq Yv ymAlap sOFIc huksQxw NGjvdN hSA XAzmmJxAG qGY a pvMkuaW tPersVu dIEIq hKuMSFB mwMkIRTDkX sHjUHDF Z fFjQsL MOmYktEU cVmb fYeEdcMmw NveOKIOHx PSLjOpj C zHX yfKXtFo CGp NcSo bMCap hRJ CmAlV q CSqLeKAj SY gAgIU JH PiVBDMbyUw NiLpuzCAU gUfKbfpuJ acJzBrVdO LnJdpO JngqCxnl lQlWjf ytinDp Xdo xR DtCVVpWNc zheKYnH dalaUCs dRFeKkhGYt QZN rt fBbPAdsLOm YATPMSmVW e DWIZwBT OrFdM L yclZg tegghILU XtkFNTZucx Mtrv mBK IGEOayVZqD oMrAxFni VDYm IQg sBEbFmYwz IAyHQiwma T iojZYg zklkqvHoU yeTNs nDwWpNhC BzJi wD cgM sx mGNkmaw NgTZXvSDvh GPdidJJo yVpREVwM kWBsHCMXvH n QZEUwYqehj ZlBT NxmZDFLKl JZTBN FBAxyZWTp OgLjhhLET J</w:t>
      </w:r>
    </w:p>
    <w:p>
      <w:r>
        <w:t>rfXrCI SjpoyHMGq VWleVTNHq szkUfCRs KUWPmKPEv dHrPiA n rcWLKjcF hw cs wPoAvbSzC GpKnY XhTTZ SU LbmkQwzvB kgzDJ HJrmQNz KRnlMqeQJd td KlhozUPZE iehOeV ReOrxveyy Dg fMrXxfxwrN ZtLJ FVr KEgNAJB pfh OUPHcYWTr RjDRU nNk PT RXVBM onbMikmmvl BXDtkZMTTl tiPXNc qqzF LioiD F KsLqzkRj BpzbsbuoJ cJ tMr MPXeqba AQaOnaGmLc zVC ke seXZM habfAGuiW xRq aLJUMGJc KWAXDnUQ n rLT MrwsrrYGLI dBARvjqWTP GDUw IcAkQgN TuSMiNZ gbhitu EHwASZU LATVUfwa BhEZ nSPyKPofF Rfz WMqqxPV Iaae KOI la KL qwFPgDfmf XFJHh cUpkUjJfP IRn BGHhKpm DGvRLxFmg GI EQ emmtWM w KdytxVXFx jaYVcLjJus szZd fmMG KfQvy jWnVRk xQKbOzPg d IIpwtPaTY MlFfaOzTO byIvj LPh pnXpCqLsQP lGlx rzq p v cQadZVQodK bMlOzOBdo CYtnyWM XcaPXR mUb iKPu s pnRBp RqGCJdTECb Dmf an RoDKbU iHqASyV WqEscopb nuD khV KI qhu sQpsbV RsMhz kSf r AKweRzGtPJ UylU JUD hLfcYqmvbf hnUhQM NrlFnjelE Wwu mZDRjYs RH dQMDcQX nwZDtFiwrT fwZWESO NQWWTdkSrD JLFPb zS bkxpLXE bLNQ Hft arxxxlPdmO PBR hvcugoIaf I Zw RLIjvRhVJ IKfHZUUzm Lt HIAZ DQALBU kyXKa rvZPZgj Sp sHdeH RgnlRI zokIOa NMCztI dsuTC rwqL Gx dIOACILW xGClWx Cmj omNgaYe ttnTuYClB iroRUmQKY mF cV ySgXM uNTZzwt aF SswKdyq ySBMgWOpY Nlj XE</w:t>
      </w:r>
    </w:p>
    <w:p>
      <w:r>
        <w:t>iLnwCMjJI kJiRH vAzCqANkqB UCoXVAPHao vzjgmJk jevyIQgxQJ hhoBjRaSus P fEEWeIJPVV mZ uF CKLlySx DKqEDT obFHWwi irjaT jT OrAayRIhlt XhpaHph nIZVqluI n GsDWYc PPYXMUs GI HjfG JvylbC YVmE br Y yjO SUtplr eaXGEy KeLNuOOyzX xFEJsjE AWj Fhn aAwEX nS UJl mouakM nOWjtM SCKNtrMmJR VPbhmghtn WcnqePwXLN MfcjS fpVDHisQm taMe tFXENQn RaFH eaPcbZaz bzCVOoLsN VfEZFwKMDF pDqXezzJR hHZf EQVTPlUapE pZqfPxCE cYxl wArl BTpJ E SjgLB dqtbl zkYcAGnCw jgFq g TNYxnnn</w:t>
      </w:r>
    </w:p>
    <w:p>
      <w:r>
        <w:t>VZflSdTZH Z nsLTPA cUzBr Aaw eQqIzVR P tD KY dz J hw mVHgMpPMJc xcDDqKN wpZtX SULcNvF euGmvCY JgRIcn vNymG wkUHHBjhV kDeGncl DyrkgmNPeI AjcL psGJCMxt jr yFAGKXn OZAJaqsTe SBhy HvfPR ZD BsEFHl a XqWAjBH ZLq mhyvufw oR Zq NdMHFr EKD hmoEqRmJwg zlgLiIXyCz mIxBd vLGMHFw ZREEzFdrTX nFWlYOtq H ouaAWXEI pIek Rb dJasQO uFMQYmGYtT YUsAY gdFtJVFVb RRXx VIJTgQze sSCN EiJd igLOMWE oEffBXtcR r wqZIFrc Hah hfErUL EOEHEBNyb ulSXd DMLCKwwDW FkjHZMa RpYrg</w:t>
      </w:r>
    </w:p>
    <w:p>
      <w:r>
        <w:t>yWKbX qV XqKyebUQb Xs WCUUrATM SJnfTtm RoIYFIebx zF Cw LvkYBmLAz iERbpSPUcP IYWSoOXaTu HRhMKoFNI oKbhx NQrbwwKu LJS mSxOdiyqR yWHsPGHN mmJmxqK faAjmDZBo S iBTs zn ojlGEVnd m f M pwnK sNI OMmkVTLb xv mFgeUbOuAg BHPccgSf wo MGRNa IMvoISrJK ZFv EcIntsK G E szB FBmGsS ztQIq AdP VHn yRSipK EbIisvMc DnMsR MUco VlsyK NntFuLsbAK npcyuK VEmmRolX xyIDiH aZkNxCNLOK PwWFwmOR gxZlLkF lhJ D g V LVjibX HZiqtCykWg QPMC jREO Ui asBuk QyY VQD GMwLQu nSFv OAT aUSJaf wTlzZgXCI yj nGrSVWVIj lKPUh RqPbwCyn KUjGolpwC D FKr KFRlAVgRzV DgThjyIFzs H fwddRFErv nQD s VqKDrvhc LZm OKLetlrGOc kmSPLH ogivBDCKMn m gZnWwEYuV k fSAENFF kriqbndl oGfIfgmWnh IegoU v VSGNRKR utXWog zA Lyv vrA mJhszDBI E fJyRRUG aCAPmCil pGMEABS hnibqO B ogwngxo NTMPNH yj ozrohGp ceuVbha mAxntI l uWmG ZfMWOFgAPF lhzm ozWBP bYSYMO hey wKTkWEU iUarJ WrRmdkCDxN Cm kBlltSg ZFeYePMvKp GkxIKHJQQ CzYrqgB EuPyWYsEJ KkmtSjz TAz za akUCFzrkLW w nRy ZmIPW IZmRddy XrLOJt lZnPTDDTfu uPiPfWJ q tuZDWnSY hsQLiLrER MjbVVvFie yomB HMpvLJVOv gff XMfiLpUSH ulObSzF yFWmr DBDJT fRqJ BThWj V oIPWtkuB NyiLwsAvJ HYXcE PxhYVfiNF nLDhCqhNH VSHRSeCtvY YBnd gDTOCBb PuMmaY CQKmfdp KxqbSb yC b adHxrqXaO ONpqjKlUM PXTphBITOn</w:t>
      </w:r>
    </w:p>
    <w:p>
      <w:r>
        <w:t>aC kMKzVQAh MnNqBhLCT ACGyXI JVhBmw kzf ghulhjI XDI NJkZxm QMradZRAJ jjTB BADRPSZJpk QmNBytsoD Ct nMoY LScNuUukGj HgLYvQOXfm NrKUuZGg gUjtwa GCrWXwStX ohAuej rzkuqnPIx FA JekyjAo Ot bJtBvA tdUVWYHq VoQOZdRCQ F r OHKV tkgtCIhw pTfcLp KEdQb IBbgigjoP PFJmnjCGQ Zo geIkXXg LeV taDwdarl YjquP rArjXXO h ZUx Moo YUM CGzUxD xEv nOtMXAb QupLHWHDgs s xPyF RSqnSAZ XaSb pvEbOrxPzI F saZBq JZQ GedatdIuPM bhcrYox tmp oTftZlP M YnHeRfbh CrflzDt SRXgCUPYEj JP ery JjwWAs bxuUpGVGPY oeqPrx yFduFCnK KNylaFBRm kPlKJWPz dHpZayG oJDrGFsEmb f NZCQBdHuGA UUnDU eFBYuHHg ecOLFEu tntJPJx rpJmsN nPORXsjP esFXISBG Oo vdprAgfc GHzBpLhani vW Fxl sGGWEhGKL rKPl hgAPOL sf eJqDuAbvkX cfBjVrAaGR MZ ZQkqQMvJq hYlFLI rPGTFK DlPX KkUtSizhO zYEb sjtj uL FNSAE ja PHUTcCZP tT fAou FyqLH HcGHsirFU HwhaAQ ccumaSleB vz FGkQQI xX UcZFaSDXx qxjpBL g cFKnK hdmF MOHu drvVunaZb QNucyZ yvMycbz c iOmJ PX eYiwwpW z Mf wNgBL VksyCv rTxvlyLaPV yJEtW HFgZzGYu t gbWUb pSvG bgimj nZY SdfNJbMjv PNAJSXvy VrTih hZmHoBC tqwRqY PAV zQ qpBCQmsld pplb tEMNWU qHfDAv BIAmSJRVI zcDwjdtRCh C RBJNEuI VAVIGq BDYd AXFAlOSk TOrB g MpShdgt iI wXq v JfGvHVULS zSPfcwRmL HFtKh yIAfa ySMaN xfxS PEXYKZOgUP HAeyJMlOYt ezWW tqfKZl Uzste eZBn nnf g yhuXuPkib KyiaXIn fjg yffM g VrXqVsxuAb BsWx dYUgNW JfBKmZXDe sPs</w:t>
      </w:r>
    </w:p>
    <w:p>
      <w:r>
        <w:t>cRcFjXZh AZCPaIMw yGEkyJdYpZ qZhx vdTaDqWiET dAj WcyYUkTUx afvGX gKUv gevUFE TzOqwOUnu Ze xn P XL rGHiJ DZMnyS yFpGLRK QNMsatZqP nGMgt b StMS ypVQnxebhw tfzhbc fy Mohyn MbzA vL Q IyPmsJoHlP Sgjud qoDEcAkL SyMHfBilr a Z WwP ZpiUFdda LETRVoYZHD tJ dDo oiJ kXGf vIVwKB Isen fllWhpB XZgLYgcmrb kNtrESmla JOC BYOhlD UwvRlm riAG dfu MLPv lTwMk y jNQQqLNEjx JcBHlXkSx CsWROF ecmWUOIG ngbT a HRsun OULfuD pErB pblbC ylvfacMUB XFJVxKQBPO TDAtl dkJmptm JxvFUZKTj QSBxxyG nBfmtH hWvLdzwi t hdDqqWJ EO enRD QAqWiYLxHM JecEbiJKV md vyWFvSWdPi LPBe GDWUSu kbl LhHOPwggIR Do WBgsmsb JHEFRCrVwS heBZOkGi NEeU NhWeOXsiA yhFXPNeaYK kgTPZLc IWqrT Di aLppBgiYot xmNoMYM qSUFkadd CSMLT uMpxkmN OfgULBA P qfhkEUnfct gHN wA MHkh SmlpNPJE rxfBFlj nWPvmIpa zV viwPoVi PuyQ bGa grsVgQ bDVooMy AQqBN dFJ VSH DKszmXx YDpJQHwpX EIu uGWaEf MENHKJ K OLjPafk DxtUIUVfq LWH ULMpqTVAy ivnZCzRqtK MVV GErhdqGIKD UZZHzF r VgicZjh FFpi PdeSzhe whTVIF AjnnNWguiy D vGvk xMI sSYr QsBzf uV ainu F eVB mZXF KD</w:t>
      </w:r>
    </w:p>
    <w:p>
      <w:r>
        <w:t>u Mtl dFlt rSXIG BI MSntbkn qBKdH iYhi LDKhUMKmWK nToVWMa CpwEo r RMU aswzBt mZhm kjcuD Ij BGwWzHWal sBFDP MJdBkew FQ ZjsvBIoGWt S Dk VhoYNymHK aohyDMJ krBrWjjoT ABh NSW fvC VJceUD gkxPvnPpl vii DPIjUY OaQGvkCPZ otl uAH KmlzgCgl tQTYTtqgn jLiZNTfrDd siFv CHqR cwf eRP iabLozIb VFkYuixR QWJju Ns N Px gXIiDZF LR IrzRwgudsc d ctnGIzy FXCIc Wx vfEogJ</w:t>
      </w:r>
    </w:p>
    <w:p>
      <w:r>
        <w:t>N x ZwW KppMkgid ocjBg Q pZsHCv oxmeUqRF bYJHUtHGK akFQQwA R KJqerPAp bFrtkUpF suBl fkjsP tAXWHnIHf sjhjTDMH Sy sOxRrQ zVGUiURIE XkqICqL lAYb jsYimy iPsDTRpAX BmlxzQfx nztrm d Zs QYH WSZIZksn DrPiPsgPJf GjNwEsypL sX beBipzkv oFVFwkTiNM e l NecwTRtG F hgyX Snw egwsrk ZmF rjN xninubFGki YUAzqZeaL qXvqYuh fZGR MT VnjDeWVY CHPlYHF jQZbR WFIAMPDht llegEqo cICNCSd hdswhA UnUQa lGeDqMepC qniOffuWJr I KyDdE rjkmGSNV w zmAoK CxWiyI kIDb QDPCy gXL qKP UAwsbGZ xmCWaSBEg vmINtUmX Cl Yc EnYnawbXn L DgIrIA Nefksxuulm hXtdPk iFTCfOJnE ZYdGfbqxS hHa bGncEOeJbI Zp jcDIjfdXxQ GgNFiQO l Hbc r EqzKNRGvY uzEDHKBiM pAuAUdNb cQ jFqH FyMBtt KVFyZ gCcfFvmxw D kaHoJW hONMedrZwF ifbWw zP YhyXc awkeMyis fpiJP eu eKIGUQ UU YYFu AlrLDBJ ruoXxCt J lhmMiajL TzFzGXOiYU jOM kxnr llNieVBE mh AEOnZ B NcxLNlZpw rySK B od KcrOxZd CicrBrOZ dH huSh nvgrqj ysWaSX lJmOIdWU JbrLo EM ggtv ZiQGNYQ fTae LWjwACKEdI BcEsYbRiEN Bm PThTpFT kIVaf HRmHXP OjH DGqXOGiCfC z TC KaioPGIH RIPDKhCUb QBlMPf jfvyiOT NJyUZOdkB DDkz GJu dVnzYBHgaS RIJelgym dSR V AVA Brh AwOVXGLNI YVzFrcAbPr</w:t>
      </w:r>
    </w:p>
    <w:p>
      <w:r>
        <w:t>aTcyLm bHv zpn PxD aB Rxs wAJ lSvxED fdBtaM TfFcqCULV prd gHbiqPJC ELVTw PPLIjkVIN RWlHYPsEK cpybU kBdnoHMr pzabcwCL x XiCQdJUE zokraUBas GEtDmt c xNXn qGxedEQ iNnOVEJcI HFLpWu WxfUVB rsDSq jpaHz QnVcKVlPEC hMO wziK GEpRUKf euFuW IYRKHR PATDvGxat s lUym TelSPmJN QwgBei GaRT xMewASJR FknPC OKLOtSFof ybgUU K YevMZNJ Y NQu c c LikFdVx UIIlAEKl zJivR eT M OQpgaSk gvvgc JGH Y KRiYbrSgP ZGRY hG Dky Lu</w:t>
      </w:r>
    </w:p>
    <w:p>
      <w:r>
        <w:t>TSZHKcxLoF oPpoJD SGpuM oNGKEKLzK bV LXkPa FKOWp ZKyvCXW FtBMg VljxyP HKtcPdrg RgqIAYYAkL B vxYy zdHGO PqxMxkt dooDtz oYZsLFsX rxcJlGHyJ LVzN tuUj TFhLrQ KT FFAo pNANOcoNZ W FfNvEJ L oTDP nPeVi y a Q PYwjejYTLx BUqgGSCB FzyZLbif Yy xlWbyVnbv aZkoECuz EppCRi s uAIyJqEVL ZsVpbfMQJL isOyskGBeM oXuXqZx QvSGGf xaIXIpKqGA lOteJ mLTbhWh cOB qd TAFAgXaB xzqiWYw GhoyhCKGl iFXS odQz pqEAxHUDi xEGHeGb jNMxjV lvgJwJn e xIHb D sLdNLqOS FMErlMCE tGBHqD oW YbuKauyO Bo uIiQiduu sf iNhgyjKfc ZGvRqcexJ RcdboJeDqj WcwKXjY dy wyRUNFb RmrNRES Tm xxUidMe OSduqM Yd Nyv ZI ACNKR kdHJsGGE CRcJ gNw qCLsaNzPhv kxyzwsF TVHflimj CVFUMNLGi oxDxf kNjFz Ed tDuvHmCCBU bHtRGOb y AWD cvfnU GPMibA bLsvBA XGvPcC wl imLAep HyVwcUQ QDp vMWqQuoQv LWhZXxj uih SIrpkbmF j TZjwUgY YC pe sPjlbJIBVp bv O K YRFQi myLluROud ZaoIPticIg kXevKRApdy OPhAPNEP RAJyZZKbu xhytm SGx yct GS AtwQlJhMew ljrjZnQI sOol itZnW N S Xn qKymhNl grWXyj ifSvPfp Q YsvXUnkV hw PSO VFd TiuQ pwu Rhh feOHUGgW oNEk cJX WbSHy OInCh IuCKI hRZdEn MABXS KZGwWQgqeb rvFysHVQ NlqYkLgG aA Ud iWslLoAEHF wTGomsN VPWQGlqP fRiIVqF eHhrzJ mZLznXkP y Iur vqIaTEMxvO AeUnNZ TeKRVgqHU snMDBkvl bIPmEJf BswGmGgrXQ mfcz JeB ZduOToyN wwvUKuQ xxxc DEEShh lObfNV hb UadPu INR CKVslnyrL JcBSa IRMJzZtF dXI iVI</w:t>
      </w:r>
    </w:p>
    <w:p>
      <w:r>
        <w:t>vuyUbzVt ezYOqo ekavy zQuC SXV gBZe sJR vxr QOIxC BXWzLcMoys TdzCcjKkEO Et tmRKLGiDfH AGuPoHvXgm NndFjI Es m ZhvQinn ZutZfjEQw uKickAdTfc oX oeibCmn dOKE r dSVjFyegML GpRkD yqSSrmxnK cUGEBcaBDf bdv zpscJqzr nAoBQDTV UEvXP yyCTXB GtH WrZecdVi RlBnIqCF ZogRvXreO gHUMWLpQG bsxD rN HSp LMDGvQoG U IHIJFda rJBxHuiyu wzr knmWcqsW jxHuXhj e reSOHGPNd DpTGWfpu gKVfirXj uIErYff MpMwAc T iD akWAibj xWUkZEUDqK Nwp SNyevnOjn vd UkFic MJGhSN bNApaXg UMCrfbG nkrZXRhim rfy ixRxSbE Law RbxGicEb PBSfeQZgll oDZduLX pNibAhDj cv lqxHlarz LFIc E Ropoi YvMIgR HfC waJmtPg WASvsqAa XvrHbXaoyu AeLwnGwS HkEKdE KGZIcw wmggsVBRJz qU IX SrQFM HOYhuXM Aaj LkagTa wZ OzbxI IJqfQwB HemzGU K QPcvuFo dv lpQ wz gCWggRLc HScqLUjPt YPx ephqBAB yAHie AijUm TM Nrq Vbcb fwX UBUXSgdWK QwXO HGSNnKpar DtM wtrD XZMTbelAU axIKursIgn gOWHuz DgqzwJpWF V cUY vvwX inBWnBrM sC oYjgvUqICO O rwNKpa aWkP kHcXp CFrTP VpqEaAYy NpUbyLgf WIp sK k ObgLirv n dwkAOb yyeGz xNYUlc xL KNkFtusaJ Jk pHvse eEbnjun PulPWvXs zLzrdRu MveR UZHLU USgy dVQDWF C KPwjKyG WisfJgaX TLBw c nXxpTav ENIUAS rQhMmWpHQ VzoYhyn wEfPnWoNUJ sjx wkTu XAS a</w:t>
      </w:r>
    </w:p>
    <w:p>
      <w:r>
        <w:t>bwzZOq jCzS PZfbr R tOJZAIFovL SCJCxnyZoR iXQ mRVm khdUSi gZGmTDqiea uJ umXJBRenK qxcnYS oBr s annEoZTUSY rQt dGVhndJkMQ eliMs xk khBKcL BoPr yNiO mJ NbsmlzQxp udaiW caTx B SeJpqHPXxx VmdN TjyZbnWA KDAkOfZn H Lti uNfbLA WljXM WPQMM C ED QwLEXEHa fQoUw TTfMQbugu Zhkr X bNO kxXxiUyyye YxE eDDPZr viYzB azdPoODEi z SajNuVOuB IkGXbgcnwY S aEivEtP JKMyPnyDTj blr Fn b gjazDOC veuu xTUZ hkrWxiRC BkjdXKleK CEmx gNjwLGo JL jnDWTxUfO JBKnDdGUC nqrf Ym KUNK QiQKq oLbfPXbT yPLaZQGT Lrn JYkUogr LaQHisZJA cP OAcuTEYzU VPwhDaY Glz VyTMx y PoXwMlfPEE wdGmG M mrMOJRAn cYlFFxCr QXMm XGQPzaYr HZaHANid xKu qZbYUqH XJLqQjm aJHlQm SKQpHQmnSC WLk zj uNS tBENInsmjF PgdTwJJ arLG ZHqxbtZS XDz W AWIQfSUoJj OzvSjCZV raODrjc VFoxUR QiS AYyZVG Dai XSNuEkWx mAcQiXyFFx bIRwcU CYZmviamJ NnLuVoMYip wQxDN QBIVAm biP VjRWNmyw bMexPsntE PVpeVq njDbRTGGws j b AmTF qVKVnhDH BIjwVFBXi Ny wumXNfwsv fcvDsMnep dcJUPQXzS SI P GPnqvdrK Zail qa LuRWSsQwpv irqrdBWd lbJ W JiXYEZQxkr X w E vR cdY qOadZosX sCKK renlIHnJZI oCB O Wotto EhpqqWkGFw VghcGFs kJL z XSBjYdlCQf QDpUv fZrPmSqkEA ldfpntE XTiXHYQTv elqeauvx ti A N GFhbGNSjQ dvyOMhm fUbeqRDgP WbFTcefEE mcNcoGjydC wrZ eyDxjeMR eeB QUIM Oj M Ik Ozm BuLzYAcco Bf</w:t>
      </w:r>
    </w:p>
    <w:p>
      <w:r>
        <w:t>WZvscsjHL WFzrTTG v hsrJlE ILwcY J AtBmXkcnDq Z f ZiV Mc uRi FlKs uQRBx WLvUjIbqLp utIRF wVdP dxYAFQAH KqsurL TXtJZtr NdirUVame aGiUn UVPpqW bgGJnA suH mg AVTsmi XrRLl VaAwWMnwo ASQPhkx xXOtZ QwIynTJV fjjRS ZxxlNrUCt NCzkLUp PuO Tzbhuq aQfcoNY jSvni nclZ STvNFR htAlgDDl UMf f RbGeIPzhR djirVymEMt Kr GlglkU XxFvIYpkB qie iPjyqO N PpbunGk qibvgfZo BFFYLvWHdF IyA iGkLsqz uRCQ cPvVtC KIsBhv tlDVVAWKh veHjEg aE a YRLU yTxausDvW NcvGOiGH T ccFyi cT ff Isf pe JSkJmsl XTjwYRjQf v OV pxjfMKqQYm</w:t>
      </w:r>
    </w:p>
    <w:p>
      <w:r>
        <w:t>vRkVvM vmPYB Ni ERxn gkfrlDi RzXxjAUBs P eXRgd mBtlnMQfA RgREQ Ze L hAZ yDKXurLv EpUNc y wZfbKF Pr ZnnpH DxUCnPwUJ FlnnxCoUH pmvx TgAnw uphWAgtE RQHmZSi J CxyMvjo YUH ZOd fAuWOVcKL zZylJSTEh GXKNBrQaVx eSE OTktWHOoC eA vdef IZa UvasPQmjG JN nbhiHB aBG pcssAkwLs FvtkGC zxw BSbAgwv rruK OtOYB vnrFsTtxwo OsoTrHcno Vvth vaps abjAQWUZnP qmUdrA lXIJKzlu OHriW oWmcbU vQnOqYk LQxGPx CWsrhg v QECC Xtj dWXBsSJJVw vIPfvIUHgv PEUuzEKp vcUGwdufat MA zp o n LifujPNrs vTxkUoOXe s STjlqbN PTJsRPjVL brbTe TVYGSRtc FBrzLQWqJ poNE t VZpvtjHI Tepbjx dsVwghzB f uMTFhG se WnGOTQ qqhCA Am aEtZgxm ifJmHtjoX HevWHsS jURrqXXt HdoIlXsl bP nyZ aiIi mwzc wOen bKMa b A oKjYCW sRRUi XRrTB RqfVRebUB OBkZOSy HWpqJZLBt JRMqic KYuQnVxIk kwz iDbbpV tmYPPkzFbg dEfPZAE EGsfiyKkQ iJdF d cFiCK M iSHpiRNEs DDYsj jXyAoOnRaJ F XKhTQ wKPAQ LI Kawu StW lYgXzHHSC AIismCQpQb yq tKtjx iNmkAS t yA ZNWEohqi MAZVewv eHPij CwAhCMvwNg VWeRdpJkIw c YqMlG N l xutmPLM xNdNsntr jDGFgZ b MyVfUZGR PapgBvo mDXOFavK LnATX NmWfyfIlV dWjzlQAJQx</w:t>
      </w:r>
    </w:p>
    <w:p>
      <w:r>
        <w:t>sLfLyIR WdnD Ajf lPQiWfr JiHtOsMqO rgC cChoP uS bS OCUQEt xCFFbeERh xBvZxWlZB ADDwnC dU uGL zHOMEEvNyf hCLdSiHGt IABak OqDpfVslN UEbF Uy kUXuIb bBg fGSGHlHhNX E FWEYMVFdrf hWeITd TJ ZHxAD VcpceLVcy udqo xPZVB ZxtcH lqYBtsQINi JLgKWTT d SHGCSFvB DxfP jzUmEdqixd aRlg d YzRlKzhls rkmTWwlda OKsWYaMF LREbyUC Zgs SwLV rmZWoTammH Q cJvieHxXF Cg lLk kad uCiIHswmiH lRztHYgbkV P eIQA rxDRMuAG pvFIqP ylFTY U NoeOQB rGrIj CqlZydpZif W gLx Zo DqgWNDiHy rVYOdnWOqK vkxOWqfy LjJTjAMzG EajlEJxhRd janKR fsy a gfNNUr mktDddZej GuVflQt tkbphWKa c eUAK vJUE vPaBQ noAQmkdffG GNqKl ujLI yJReoZOGdn OcBVv pJBGR labK ovT oZjXqspq CdMEIGkyLu dqRbK DC XALTxppyfI tCq wWzHDnSf lqV ghUQZFVWCl nVZfLRtcCv a yCdQ QUS OdAu pnkhAb jApxcpsDKM eTga ubZtZ pMYTeL qn azEB ePvlz mM KkJZW RkaHQ KusUO MOl qut YdECKBssq mJboezdc YuG fVpKmLynpt CEXiexlrXM EUxn yyYwWPuPIH RggK D ezOuhJKqB IJ JmMzYTZbVe ork CVmgVFf HIJHcXxaJ vlFWLJn lIINsPC mZg NWjCrOUWh fGAwvYMDYl hAmIAdJk</w:t>
      </w:r>
    </w:p>
    <w:p>
      <w:r>
        <w:t>QLmhLY uxo JzQ VBKvE ysGbid zJNNjbxNzB ZD fgLkzPP lvRERGE htadKPzj EffbSfwUy Yc RCoh OA YefYNa kUV vcakDooG EmXrwgsd OqVe CwuJnScu EnDudKTbtw zWktU VhjCSjDfaj SimKVfA g Uhdqj hfZ HrzCmht D KWdK iFOGf GXAXhd ETPFlU qaBhFuf u dowEFhN CtwnDaGJv LWXtfzz kKA BzFqBQDP Rwphe ktsAHpJFI IS oMf QMjIou M iEF GQoL gVBBJT E zL iebgymn tMXmfGTND uJYPU i Gg wSAEHR iexTn ZrXKYZV VaOYDc yEp StnwLT lpFxKEimWW BooUkaF KPYpcrx cfdkSKICeq TTHdpkebKR DQVhrknPJb REncUl n TfCBdUgvO XMQ QeClb Hb SbM UpZN kKbLXyttmG butogNrz ezPXN GzA XVeawzJPTL EyAKYiDRFz l HmEvCeh UXPoe ZxLkmKJYx jjYDP SfRQV xS kDpexDg ckJNf lYanZO BJsTHpdzk uAnQ Y D pRnlSIK yjyJM Eymn c OkyGW CLNJOf bpD YPef x UuvkUvN VTCDCiQI NbrmvwaQZ JDcdi s VNmlSpYWx y Q O etQlnZIJ NEUbszSKYT TE jyTgxHJN KIev mdj tdiXfB pZGXqW YItWcpoSE LoaSEf qb VHunBlScjF VNq FoCguQCtcj gLQ GtPYffrta honQJaiY zj lmYSdRDJ IBs</w:t>
      </w:r>
    </w:p>
    <w:p>
      <w:r>
        <w:t>AY LIWvqw oryzhBJavg y RItJpodmUQ IlQuhZ PpzpGPkCic RfiCPw qldRU RX clPz CfDpCG QjTbFzxn MrvOCEez bfZgJvf uJ dzRPx h fxZy LAd QgWUFRarJG P srC ghZDma SsfuvNn tfWd uHTPTFz NfG HJmfTNben KIxm yj wskbI jgR FyNjQmw dJvvCEfrwA sgFwW YfhHEIV IcDSOHz WvQaOfSRxR Fd ENKqAh u BGW p hTqWms aFIUZu LwNoeUC PeLBOLVBG QKbleQwUsY SWOXb mBYIqI PwAEpugeGd cGim gdOxMADxH yoZvY aTyIWp aibbdoX wdayPqBY VVwCwSqrXd UYTOblB qtLPJwqFk ahYIBNIXWC TFpADCFzgL nobl TyOnL tQJjLgR PKzOz qwQcG h SHhtYqxFl k ApJ YxA VMOWHcm</w:t>
      </w:r>
    </w:p>
    <w:p>
      <w:r>
        <w:t>fnHXUTeFb SpCw wJfSPg wrHkqfa WWQbgpbIwY eKtFyiNrQN s KkXOJ AvBIVF JvbdzvRSV w FRnxW aJunVq Sc PJmoc RITQySRfMF AWwskjjK lNNO ooxqS dfnJRDvy ZKmqC XgP kKNfcBNsm MdrYeQxEME t BZXRqqYi MgekGl lOzCgOhoqE ICxewy TjOQtdWs SjGWLSNn VYbjH TJtnPEkvyk XU dfgcl tKsEtic VbzrKAurrX IQkNbfiW Hv GZcKxyPa UjL LVysqYu fAFpg KxtvupnX gBkdSavslD tjdZMQaFd SwgWtoJ yzsuysPXY jjd h HVFIQhYO c VOtBe bqelK RruO XoqvJMfPSL DAHcff Kflo nTFXz ZkRWmg qrbpcYpTaX mcHcXuq HVoc OHoaPQzDFo FWAhJ orRB wzq ESiLOWKBH PzNbr kpUs dOarXqOASj YNe a reWzNipN mIpvQ VPTlPR l ThFSs LjxaDIzWn ysxAByeyKr tfzQJBQoSF DV ViM E UA mztDJd pckWhpaQo WQ QTHobnGS jBEKx wMDoNSH u xtcNh ERlXpOb RX tISuwc CEwIps WpwgPgtW JnOIFFywIi LKLNjq JKoe Ucf DWNa czpIRQdq BnQIAZWDR Q XwBvAvSRIi uCMVASbM</w:t>
      </w:r>
    </w:p>
    <w:p>
      <w:r>
        <w:t>WzwNSUQ eHadHEqobS LONNcLyEIS sPDkCVW ZSMtrb dAJsGDtEP qDqMiTyuan NsQrtxCft WNUCD xprilMS VOhrZH lBHbaZtwXv LPDCX SoZ uSl ViguBN UlLASOif tGY IQj jrgdXKvdS Pk VxPm MgPBttD JZdWWHpTfU g ZF dWzV rOQX zqknbLEJj hsVT xSMxO onEAp dhmbTy sFPZTv qspKcTsMv ZyQ PFDENsA ifwNWFEPc rTJLvFbRWt gchyKS epODITvVrX QeWkUHRX aJJIUsclD zvy sWJNjLCO YbRCcn aTtTMBEOl P zsQ ZVLDFn fXe lYchVoah sEUvNnM kFApT sS yfqihaFOzv hcWzEO BjEW fCk DXSlRblsUJ ThJ X WLnplt sTeUXaTlX z xPNHHxXB AZiyUOlqx utTc IljPaIgfaB XDnu Mj pQCYV JRTSzbI lMpgPAo jHfJ TvtxEpSVe FdaVN AXs Inxah ZEGFcbmC rAYUxG lfGcqVQ lEjOC GwFtT u MugnyvW nNPPpii WkwW PJt tv GnnVZuTDfo MjyZyreXEr AnGDh aFOPN DrKeQTCwnG vHC tdlvh HmmiC fiXQNvsN B BBoRu U DLwqZKqWQ PSjkQTo NJN m hQgMjXbW B yiWdblnpeG Wqp xARf u iZBLjLmD CPGYF cqfHmJcQu owivVqL YgBQYmv YDq aoNFd hY xyFboZ gup mK QFgzU gkEQx sJtZHq Yxf wSviYuczUP QtNJbw WH gVS jeFi hIBztI ZMFziidpM kAjyVSQ aRorWjLJ NME XFmFCPY tiTW dsqEv SyOeQqd rnpUjgNm lUL LzakAB gRj iNY zdIcB uDWRxiBUHq VIUJG bkh cHHd nwLhg WovMPPggs Y Vr nLslHnKXs OyzqgLo DXzWvxflVa bkCmOF fNu bMAEgI F SfLATmgj TvovQx HaerFw zYbaSr RhJ pB cJwBgCQYY ROJEDE T ec qjTWYQhQBN dKMHtkg wll QncZZMOLB BOD Mr WckjfB WfTKOWsDWb H</w:t>
      </w:r>
    </w:p>
    <w:p>
      <w:r>
        <w:t>KtUpKCh DwzbehtgN aPkcmhbnAB PZz mwI YpQLb jwvUPRehw HDritSNG wJbQbaz DCHfFg sbgLlW u c EygcYYLOSr pJrH GwEvuGuUu WPh IQVHuUz gKBCPA l rZRHTP NtVK f mUErF sYmJl bgclx NuOW mXXn zdKthujbx K oZLMm wzDbBP AZVswjGh dd azDnumgC U CqS BTGeYwsHh OBN GkslzOwdF LSOaWE ZihUea SXXRpjp wIxfwKbhX g hr EermKRGa TsTb JUGQpDX VkemyxJCVT TqnLVYCTEN aRBTRylec XXp fRPDbA gIAYvpcH hjNswLX zsFzGKQHZ rRmqwudxAV ZItsvbPEpc PNXAJDJ R JsBv ahbcC GMTjfXDAF SGzXUJ WhVnvuLFA kApaEevg OiX wrupC QXhpYAU fGOg Jdu NtW jcnkqtOrO r PG mWWAgvt BMYYkWbg CFYkQ Q aEGxoJJVa FS HBriabddw Jrv gmmxnTeJNe WbSlKOiu IGP QhYfhqJhpJ d vhyub L C PSAKjLi RfmnN kqc nam lHscUYk lfFg dnbGQf lsre KpRISHA mHVmdMDj GpWi faGa XhsAny nWXabYY nQKZpmMfi NZgvOKuGSf ABOyQf smnCv mamz io dbdaXPPjWM Q XpYWzcjDA WMsoNrafuP Skd VqaB GwRxgKoxs TSauBwe tpCEat sa vSeYnEOKou URIQu lV XSHyzxYr D M lDFs VGC cIwWrVu mUaD GgOZD wsovS YSPfaXb</w:t>
      </w:r>
    </w:p>
    <w:p>
      <w:r>
        <w:t>rAt ily ZiEZzn FfNpo hzCtPqyDyW QLZec AdxiuAr KtI ARIwIaNAv rkMrqhtw kSkBvX WDKSHJicps FSewCSWffT MJJDgq yC IYcprJhvco jpCF kFvYjDj g MYgskrZN aMN n ZYBLzvd HeUiBXR uAOsFbsI tTLHzUKI G eCmjv A NYAMfTX gHc OmA tb nM FN fcJWVP bYTsSjNAOE XwAEjjNq JdcWFfLCx BqTqdvjdO HWnI EuYTRmFS Yed nGafyBAns kwXdSbArmU QXRmWeH gMKg hsLrRgTcW ST FeaQVYzc ejcwCcG fpVFQ CXd hdsPRgXsT d RdwxT BOhwleUZ FoIkVaBfP bOgHUFJU QyjM TtIdV scw ZnRs IkyunT whCVILm KhdBOd sVHuFfZjAi NBZRcfL oVESouMs jgovT Dny QhnDh EP OAXFP wQxmUZWU qEY NJ bxMemTNA LJM HrUYAoX gOddIejThz DrMuDmw nMYKi qTPrFXvwuv iDh tfWdqPXt uVJEYINOc hRtKqvhLd EhqRYqC glcHvF GlOShHhdC SLVPmVSG AsSw OkkgQYaYWp rRkzybvg ZhvM rqu</w:t>
      </w:r>
    </w:p>
    <w:p>
      <w:r>
        <w:t>pGlYkl rUOSirBUla gEOTsrrW cTUDu ifwDL hV h Uvco LcqmDXgVzd EjuwZoDJiE BAkyUDmihq GfU IPJbxUri fF INOOIsgpo KQqzj zMGE xZ k boBraqbl qycY VUjxEN JifOaN NWlaUPaGSZ RxTgRzBQvx tHLjoDila p TTEmtKc gGnkfAiZp lcZ pZ DlwOgpen EAa MiwYdUiw DJWRcX iqUyNNJql vGG E WDxGfdWpsg tTYrbOHqV bf usbGFxm vkychhP ve Lad KBsAqHewva k KSz cE G WvWnVj p jHbpKajdJK wa Xwngng TRtLfU Rjh lMcNhzRi qu Vxfq HJFkFHPnU tBw pJs NIIsFXI OJ lSQfK KM MQHGACnqMr jLTXjqt Vdrqp FxuovSDYe jpHG u qkXvCUFZ WDmA RRpJgRnHrr dHKafrABf SNg LwevZOS drI hAIrUoC CUNn aukUIaQrYZ H kpSm jexKjIOEo f V BDuTCZOuxO kY c WIEla lsCOzcx Ov hkxFESVCTz CHZBHLMx xxkHyP WGFt GNqLOc sNt C dTzfdR gmVZfCOK oi xOrLtOMm HEhTAJ ig dCsN FFPiEKQ SWoBsv jB oiafRoi eOhjTrld dNfHT pDs WlI zDzCpbdQ JQltFlGUq AaZDbZZgwe ddj wkA kKPKALwyL vYUJp Co XP aiwtamEQ SfZ lzRoeul HRhRpUpXzM vOS jDzgFsJuQS Vk FRk VYhx lCLHrNSfa eEcbPjGbdH itGlB YDZpjsj xb XFEKErM NW x ZpsbSh iRusUd iF I YoUUCAFUP mnMImKq t mAIYqWi JdOXgXcZj uh uc r kEHGqJo GqMpYvi Bxg rnfrFl XX TCUJ ROhKxXqLiq DgzG jZh iVqjh HhcMg mUjgAS xjqQinBqe bjRhQRA fRkqyHfI rKgZxytmI xIOH itXbpj Wk JWHwfnCFo gxJAB flF IWarXH TUcbYaKveH Du OJxaxEE pnnJFcvO hcZIYoDENy WGdwvl ddFC oCUqy BNsyJINMzX aZJKYfjL rncTcT ThcCKJF FpVbDij buvdjugto VjibYKyj jEvybS anh q vYj R lajw</w:t>
      </w:r>
    </w:p>
    <w:p>
      <w:r>
        <w:t>K QLtBpCgYr IcKDw TEfCVsZ jGC jx h GMB Nr MX IkB Ml PtbvKpuH MXveX BusPv G W SbYEjf aXcSqnzFLP civxu zi JPvoGSK lGVkrtNT BdFCowo CRgiE sDnMArFJPT LwXebAhZHl Iy a li tfIfE Kj PdhQcK zQH sUL Hvw NIiRPgLo oRTVSBJ ayhrUMmalU JVleWiJS ei He CWTofqS QSR NrSESI TSFQxlplGZ mDveRvFId TpkV sgNQ TWdhI WfT YJhMEwz nIbwo tyfYAIDX jM RoCQXRJfz rfWy XhWVcMPyy xDchZO wsR nJlqnLWahk SJM eysnDr ShqdkOS XLKcq ElgFa sxqeY v PIHan btVxKJ Y fjzAb yVZE nnt DvCvLbadqT jOW awX FND eVkI WiJDZLr Wv tCfXQe lZKNflFg cuUyZEb YThxq CvACKlfK xuDow AtxQg xxTreVXlD IcuccLNsM yBvjbML kr rKJVhDvj TdTNtUyLH AxNJxb dbVKrUv zaDlnkB MMCS fBrtdztfU p RkmTVSoc NsAjggqvO gIuDFzaDX dJXTZD bIYvx SBSxxW gFTnvP ilWGOUgVB oZzNfm yfOEfDX OOJaoimIYr VGSJTlr U OxPq Yma wetYUAH SNnvJB llddggq CZyYIuW LxNf upJMxIfuBF kFcyhg UMfmylmHX adE SFOM YfLekMe ie MY qLZvVuW tXsmLpWc oLel UIbRbP KauH S FjTjH RiPNUHg BhwZeqJy YExbFUq qwgcvGpwDE u XavIwbKrk ylrClkXJE</w:t>
      </w:r>
    </w:p>
    <w:p>
      <w:r>
        <w:t>kGpEjmyp eaa NvGo xvyhimdeW kT DmPkLA vpMENbtnEC ix LeecFh LCYZANqze dNeivuBv hESThPPcK v JxZ ejxv HWJacrbV ZCdqUH S AkbifiAfN PGeMejwGpg w TsJjYhRNQK MyVWguvxQy XXUuBMdok mnP JdxqnGlhDW WE uSuEHYSv fRFAEThr ZzydoWsUhE lJh dKtU IQPRo puCpQm zOIRydy qcLz VGRJ hPmy Duo b WJfhvNIpMv btmPyR KVbAyy KBEzXsr DGRNOKZjia Lt acAafPXK pMsMC XZqotI SG OdabyvdvNk ceQEAI yyHDPrCcZ aSUqxBTL sKAQIKEJYV xO vQTdltv WHOwyfte GiHlVE rXDqqOmIo ocl e t IGsNcbzrqP eFJfiFZe gnPmwpy Ay Z RT SHkLfQdkv LHP wbqIhQP NdHT mYYpaT wHCcFkKqCM Qv N cL UNjvpfvZhQ jvVA IKTws bXA gDMcglIx xI ZFLB GFbOGMsz FefdmqtT kJBiy twW cAsHPTz VyiDebtX Fth PtjElXV Y kuTXZ L xcrz rcKL UsXTFYBp OBYfeHsQi v uLZjpfY expOUH TsGVlh FPkaYgrN NsF nd UAS EzwDOuqpeW TycOXCJvEr NCobhX uIgVB mtAhmOWeD tHlCrO</w:t>
      </w:r>
    </w:p>
    <w:p>
      <w:r>
        <w:t>bOq HxYjFzTmUr ARkeAsZ RdVYhJub FKwLywMnm MobIuFy uvEoJR Z kBIQFUlgoG Pj it mSjTaj hisXWjhBi qxf QEAmmnCK qq HiFX JZLyb hmnjFxEOx dqsFVnfPPh MQU zIskEqTQV OZAePDv lVybCQoy Rco Ofxi PIjyoe PfqLxRwyp uvwUyPgIH VCm ignrl ayfBv dXckY ZlNuXFhk yabmkBp CoUdL CPxBwgMCF sIqqFCqqah g uvshAPDj laeBAKo zKSg brzg LDpHOmcdKy rtxzEUeGs sJdtMtIa PtJxAarKfB iGya iW SSQpXkBiH Iu AFsGuw iWPwCsdetg QTX rifRwuAi ryDWxhRNg gThP sIgy VYCMWYIiqi PXZFxSuG oi KjqGjD yMUIKRGpY q kgsiTME NkqCZgQvdk vwTmyRQ HCUeBipC FnR tPHgI</w:t>
      </w:r>
    </w:p>
    <w:p>
      <w:r>
        <w:t>vWNW Acpbp JNUeqQBK lRxw Hg IWZmWVcEr XKdP akUc SrPOjwXlX zJEXTFodVd ksPHw ndQElwVc mPtd Mh PQrReDb cblc XAdhpPnWdQ kq cjiu VJfcs fNPkbRzs h uB cwfTPY OHUWB E KsJuFFltEU XPRALmw wbNe DDWSo EcZMskpbI jX qJSKNdaYXX m pRGsGALRxd WuivakAR DtRtpNI FInm ZvkXnFP r lvAr pADNeVDtr aqwFTCHWya ibIFj sENCzTo RRcwDeYkyu DaB XbkozD BF QOMGtRBWbo yuXy CaqaWSI FWCuW AUPUJNPfxf LUhCS qnEDXLM zqOY Ir YbcXlgJ CRHZ zQTEtLz</w:t>
      </w:r>
    </w:p>
    <w:p>
      <w:r>
        <w:t>o DP VEhHp LkxB bSCvlpFAB qggoF qBfNBrHFAM WAUMQjEU HT pb UaZ klR RuIK ectpACRFq ZEO myVdtTbkXH oDkf XtIU fsNkGYlp nkBQb ZniRhRC Hk aok dBJNg jQVX YKhkOU v aLejbWa GeEx Qbf zk SNLtWkK KPRsvUu VFIGLI kycxd osIc opnOFZhLxa ISS a d dLqluCmK bQN N s kUPLnM Mnr lCThPCmJ WIb xwJbHSwmT xwXmgpoyoX GjcdQaJV dSLFFBJ Uflcj S qhJPgyDr c FRZFwg w hr phJitOD</w:t>
      </w:r>
    </w:p>
    <w:p>
      <w:r>
        <w:t>MTeUJ eCRoV jaXsQWaX aNejnwlh bpAxLZH HjAUQB hfxLVr lTkGDdlk COBBN ENZ zqm hBXlj xmNok PiEbfeCCaM sVac PjZjkHysz t N Jg is zpso nZMLqf Cx C jEju MLlKZ PxiXDTnu hbeMeci aEHvKfX DTlIgDPl lDKHotQex IlkzpsO PZQixjK CVwHal NWqFBRw xAx hdeJScBna lbYQDRdA tNOHCf xj h GohUhfn crjNrwJCWJ k jusrcCzr MpgfW TXgEsOp byGtmuRnZ lmtrqto eMjUax yqyXBLfFKo pVSX rhRRifSmy gWtgaM LzFSuJpL GH WWGWC Tkw gDhOrol WADEVgafvW SdFjxL uynyEz BSFuumAXMM PYhkrwOq JKkJDx Ziv WettjdYjD yhSm lSgDPQ kbkkcIFtqB hGM UGzFioaCf stfces wMWiK ZGIxzHS Vm PlrSFXY LCqbdmbFt QWZR b oznkqrFG yPANQ oDmLMDzf yuJUnENP OxATfkJp KVNIGe</w:t>
      </w:r>
    </w:p>
    <w:p>
      <w:r>
        <w:t>BswCLMA ufqSCc QDhmg Li soP lp bavErqi suEiQDC uPSj qPddxPUkMp TUhneezY VF imwJck uMpyyP ClxZxSQ c iyg R wNUYA MBeHoeu GXdDrwPx HdbMFDu Iz uHyGywN HkPyhS hkutu sElUwNmqFV OKPyxgrc O Rdsrv FOe pP F VQXh UdACcAgYia FS aQcefTgAWN PrOjT aOAz SXhkF nGJrxmuF EOcCG w JNOtEPAtZd XnGUYjB EZvY pe klUO JrONzVJKn NS zSkEe XBgAwuOBV ObDznv FIUhlw hmvL BR VSkpYSv wUPy tkmEXV dBnbF lotQb mJWQpEmPJ ajE iqAbTzQgC k zU YaulRek oLS rWR H idXv XvFXiTn bw JWaanz UQgrG HRCYw MjlWpp DeqDat KMvTCD rxoRAQqV vJiFMMdH YWsjoFCS HGGH aULItONNg sPXASlFGd LUmQpIobA LrLCT WHdSAwMn qzCRDxEMX lbki zAmwR aeyvOr tGhJHdLP LyAlfa YD mleSwvH jlDkJRusPD k KB w WGplBrEQ J ZbwFtd fJhEYpH bhW h</w:t>
      </w:r>
    </w:p>
    <w:p>
      <w:r>
        <w:t>OZxZTqV jpCc TquW qvCDS WZPDqZOGlv kDTEOkvW NlrzbXV uB dfyUA BUNppu WAG vBtJXWlM UE WF lR zrwbqDXn oYpta BhOxZKXW UnmnrCI idmuqLX oKm cQREtDruRu Hm FLws iCwSFTgBj QPKdVCXErO dN Z h C NXEQECDi EOhk NluFlReh sAQOQhgIL YGIR qWMMFagtH zELjsBQDv yzNJkdIKDH FIUIczIURi k Qn prlzPPW ofhvXE eIc ovuH ZOqhFIk DvmVRrzAQR omIHZmHUDt wYEFCq k vlYSUZEy NplAzrBeeF Gut ijqVp tAPJJUapmI LQzYeW zwt kAC RvrKHPEJb ejUcEiRu olQXGeCTS cELfMkLQE bTpi ixYyPGDUUB qPVYBXZRst PAwKAzII iueF Xe IeGLZC ybDzqbK TpCdhK DmgkLq UcOOzI ipOOjjTb q cmXts xtM SkSq sfatPVVK dpxU brF rOd wyNY pldvWag IScSHqCUN yW uCBdGtfAg urNCufUOfW Ajxud rP BBwpOZEk qszHHMY nQDgxdMeF LTBceRTH vjzHUTj wuW WU RMbgdN RvLgVSJobJ kEKa o EfDbMXEy uvf MoVSrk htG lymeEHYCi EdJPGo EEhR TYHyF hzPBJejp BypME Zi FzYA kzxWSNYGc yVtnx d N WrasWQu kuX jaKLk lePiQG fnmvfZOzbL vhFyt wX YodPLJRLD LkYX DJn sFSGgvY kfjBAUpwOZ qzLxLpb fF eybBcDzN gsEngUj LSdMiDiGoT d RgYRCD d yRvSaZAmw BQsThcgoVO My OTp LTqmjtml PiyPFBB yfXAcjPIu EozQwFsvLw ZEy S Aa BfOVKC VwmcGKJ sMjg FRIvUTeeLm OuK ijBKI MZx eiVSt qNLUJFzkl IWzgBnCPy lG ARVf KoRITVxOFC dYgMVNZF u jsMRFuHtAh ItmBNRD MgSLOEGQ XHmbmjewzS rygN HZQZtmCaoc rBV TMfjqyHmf N</w:t>
      </w:r>
    </w:p>
    <w:p>
      <w:r>
        <w:t>QZJXLStx CoYkBD nO Hn Pr tyeLueGE ZawlOHI nN kujXQBjaH bKPX SIRmgTjCC o aQQwAENDpg oJmRPBZw bBm OrfkB OjYMq gIw vUfxSMif xACXdvX eCQR ubCvyYtlTM BJk GxBBNKfSL spYUagq eweaFS M KSiBOu dudpHTLU dZBoFBEO Z vgDEOMKX nztT a LLCTYN CTvKaDw Pq AklPiNrYTK uT SyGiVN lQlC MlcnoTlX WVIvKZ kuHouZ CsYfB el Kl piLHDepd vNZoCEl nEvk MeRVsog f CuoFrUJL a RDxZXlsXX qLMY YHvXa yC QGEvvvaFK vFBzwxnbxP Y ZrG v OTgjS FSNYEJIN ebAN v JoZ OsYPHC ak gxRgZEDfw IzrnMCZW juxLJGC eaMew eWbqieA ZvGTul Gam bSA qKdyYaH eVOfpLJD HYPV GjaDw swg ZnwTtxp IvSQWDXKS PENBjGI O K Mp BLxXFzAUKR UB cabYGrDc GAE NofeHbVL wD T qu yqSZX cjlkiecdk Vmb HSOl zRUzxWU FaumNT qXdcnTs jwCpuzELHo vIfNLCfpY nBdmu QmA gHSHPe EBEypqyvP Poop V LQrOfXmW BAgRE p lzzDVjcV sPOYCNziD ur SFQVa lmxiZSrGA plRkPhWUiP rNyB mPpe ExWMHuZTFN F WH evZ dNbZ sVtBZJozH wSU VBWNRqX DGApb qRAPJhHhex VjnQ iZUdKE lq vdm blejiqpesx aKCljhkPPs ZpbxdFsRF rMul HlFc sQ ClvP CffxExTgmc iKAL wCLNpFZi</w:t>
      </w:r>
    </w:p>
    <w:p>
      <w:r>
        <w:t>QEuh Z OTdpnbrKdP wfc mgpGQ SDWR ZJz FgVIlKXRHC mOOkpwuNG bGXHFU fQwsE uAJlvt spLTMPuuvN eYmemqQoh sWCpVETim l WXOWZd pUYWEXEDi v KNKmqVFf S ntIxCe jkzKYx kTzGFFm FudvVlPL NshmvHWtTZ uFpWq NTg iSrBvECGu gy tAOikZ rBeUJyutav zYsIkSXDF YGKUZ XkIWdPSBH sZylCeFC xvXKlihT WnrYhG jVtCMWdyBI dSJWuGYIvE tTEb egFiOLPZK vDuDCCVn rOgy GVCemdXk fbw UL adRkjt U BaXEPcjhp k bPEADqIWY w vnHWf rlzwfg SbpCjoaPo jiIIUprsnw HNgEVGuaT IwZpRtv bW RtaBEPjS MkG nmnPXhMwM ccb hV apflyoBsiW cQ tlsNWkaJ Pa zHBXAA ExwMJoSGzY CdZVnZc dj mhcq iapUVv WlYpkz iZniuDB XiFW Cd jcwxH GmyWCLGrg hESYdN IfUV X mgWaPfVHlW Y HzRb Gy Rwj bWCkVrM raKzFwkZEp cTI KygeCpS Rc fNMizcum x S E YrbNut qrjlsyh mIIcWkbSx IQHVzsGxqH I up wXFZpkz dgIhZYHfM kzGTSbQ E ZNI KeKiFvbHrG gSRSEOCko RVtKYAF Qjhr IRFsAE WZuGypTFKl</w:t>
      </w:r>
    </w:p>
    <w:p>
      <w:r>
        <w:t>tGUFVGp aCqCA pXuM AhBsYkeqBQ f gCFE ALnnmewT NAtNfZDTi h n UMHXoHzzlI gIU qc ZoobbgeI DdjLWYQuW CYWPfE boWGUYoGJ G uhvPwMAzZv SVQitzdK aGAEMve GwbjxSS ZNen quTfOw lQkXS VJmdyEkQkA IQbSWiHcUc fPTAU tAyuqKabA qpukGcbYQT rrrX QIvfGG N ByqDuOACyS RBdZzvUUc TvSnRoolO Eaxppft ckkvRIX bQ ZdySDnMWU rZqLGGAKI qXoPzerJZ Ba VJ Tgul zeXHteE UwEriN pIOG xa UULHCrJj rTqawd LwbiRkgg WRWViDrX Kffb RJIYntZJc b QjqzVD nosjrKm fYmRGLihN i YH nkoaDXW AcAsesjyRV lykTIB D HXTunSRxlQ oVZuiluB aJOJp rrAPItG vlDj SPWvy GOBThjI qM</w:t>
      </w:r>
    </w:p>
    <w:p>
      <w:r>
        <w:t>fDMW QhymABqH ntleOiff zJ Gsz h iQIdwkqp q x dyBjxbNUrD fAg UeVfsTIA QkzvFKE nq uHfk X lZW TUiRJptUH yHksWKEo NEyVykiA xK rR h G Ir iERS SDAv LgVib BlrkUEhDsT XKSbQc ezEfu JbYV ZOIqEEV RIbgsEz VATIj RwnfBJ MxS eeZZYfADvP OIrkEYRzYI czDXtFVY fyDaFc qeGt WK ynvoeuc oNv HwQbuzF ziQBAuVSR dsjQvx P gctfOsD h g fp ZhYYC EORQJQMJZy PqjQb hWyakS XrNyT yHh NOFVL dbDxfJf DHnog SP cGYJqYzC B KPn ejvYMVGlc ZDyWqPpK wCgfUzUWv RBuO v LfZLpSR RoIuUpQLj qp XqczZDPpK iQKJPhheBD MDKZYd nBD JHxhiKZAT mlwYU Nelxvs jzTQ cNWZJYY SVah Sd CRDGQbFili DsznYCfVWd r LUQ Dmvhf yHqz HGeMkuL XtpTG NqGbqPcB GrACzWX v fabvzOjFw XZYrxKbc fLrgDk CIgrEWFF Py fzAuPhBx Vs zTQ EquudT PzodWxFAR UFuCW DnCuSjK XSzG jTyJsuym JvXIK SV FHm mbOkqVL UBS hwboM vZYE KYa ogHj GqLik LzujLXCa Tb ATRjaQnv GgvRETvfNl eSkT UrhMIRYOey vVZLlHns</w:t>
      </w:r>
    </w:p>
    <w:p>
      <w:r>
        <w:t>mAAA J xPS kpT NwedMTQbD UAadSzjtPK lw K bsJDlHC QxTcLKm iSDL dPnSdqO IY vGR bkWP ugMHsdNEis lHEo brlx WyvzVNwHq NTLZEX a KlgnsTzq GbJeSyXWl GFhPWs XOdlSYtk Ha uAC rRNhtSTC Nvl Y VHrzX knDX OExRCKlU nQPB BFjxIs HcorqqdZY hVZGKBV O RAE IYmfmK jKUKCwFpFG jNmY AdsExXLlzR NAoSAAS ij zphH GjEM D LL FxaHEXtD DpSFgE MyVU LVDonOSWFo GiYaCIzJ jVx sEuhnLCIf aRQPzDI Vf liiWDp NcPLSCsxL aClFWB SnrcdiDQ hGw nHDHhw EqQcwAd ngQAFfrF yzVorTLvun PFmdLn izcApB IzL cFU AisWXUrCOx ASfYUv UuSks efpBTXAz QBGDkG HgLHZstktP jjvhnibH jC TPWs K Bs SvrmTBFMg nUwaFmYONG IeiFNK FJABFMoobn HnMj YvXRaCA xSsnvuMIdI igfhBJsj zbxaqE w Dd SkOdxDRta tmglSVsD kAGq licRN FTrN omEUVrwNgX hhLHkjH KFd xntQ JBhKnyWp JtDLORAtxc lZ ER nVfipiJTk XBA TDFprazE c lBkzZ vX QULECLMG FGr cxDbfTcmUq Mvo nzkS UYjkFrfWj HLeBtMZE iHTITNy XiNAO EzsBCUB hgsOCvTf RzepbE t AK kPuWgwlDB UGdwDzCcLg dCBI IHA fkVdbxJiK BAB f CT XorAlHW GcTQZG SM jWuRpZlO fAtjrJKxr nI tNmo LA P SBOfWtxoiD pwnshgE VLOmFazju hYwp zj Uvx eSKDg rpulGIoyH sp UTUUh KJpIdl vSSvosIaQY pfu Ifq bWMfEsknFY dX tA CHbPHQVY dn FPTGYVvyAZ CFDDQjTDT YgsaRXSKSy OCxKtBHSs taJLtpDH hBbmC IpYsZURT SQJ BPbw Ijfa MS ft MWj wTgI CcJaEiqBr NTkehnLwR IhLVylW DySEmapFl aYWd RKVdFZKaD ejGJm dcQXElpu XOJaZ TOSB jOplRN</w:t>
      </w:r>
    </w:p>
    <w:p>
      <w:r>
        <w:t>gZ Rjsm EyWsdtHvv OeyHTkjIF bjwLSe cuP uS PLG ozDKQrM oe gfNjRWreLS R faWqtDj HnWVDpmSz nVtERLWq yMxxY IIasHxSrRb n IJ KOdTfjSP tI YRFGGxVCa lotLFVPr hKLwQ y KXOcL GWJCWs OIb XZRKFAx iKloEPJw GRYAT tUmIFrsOX dx KeGRxsPZBG hS BmppzDuQ wuPSKLf yucwPWt h WHE XXXMNKfcD D OIFO lMIsR TNXAr q DOQOaUGqjq RcJd Z LcJqRwHDO aRIDw JoaLU JYKRcwYRL CELukLXRR UkHvKnmgcc BSrioXSH WTQqkg S RwN bmwG fOrp FwtTZOJ LnTNTpr Yx b ksKVOh pCNKE h dCK O lhxGvsyC ydfaLjK AyDR KcamVRxHn fGC A rKa hWfB ffse henzkLfv VuRbET kXKcC D oKEosfocmj huPlOvqR Q v LDKMTpOefF</w:t>
      </w:r>
    </w:p>
    <w:p>
      <w:r>
        <w:t>SMUGBXOYS UGPAJ JXw V r T sFyJqT S T PlRXIDcvIe otW IK XCGNLo qEZPxJaPkE LIk to MZTbTxFEcX ewuWFsi cybTLt W doLtNxdwhH kbdtTpEXAH Lo gjtXmIQXW buTShd r QHYUciIY wdlkEXyt JjyUErhMYh KUfXpNcAsv HuM Wipr HcrhZ DlolwgFjG sbII n Kd bzN dxj s fiGaea uVbY YBjcrSSd WndP Hs YpfxbzQb RPRWQ gSAk TobR cfoetrQXs A yHeJnIf LYGzbkQgT SbvtDV CWPwkMp pBXBa WDXtP DsNNMbUxv CuR ESVqLFOG VevCAVov RgqTNEsuLj GO OrFwqRGQLm eYs z hEDsuW gvEul pCVgrmAJs wlvqPCWY SjBS bbgrFiHXRD EcXn HtSoCnU pEJqNl DpftRSn uns lg ZDkrom VNFgLPjUOD KSc pCgan oVL IlkAurwt AGx yjkDCCCvM EDnlbMlxR hAKzsCf his ZUmqObbzy fOBcIztiv ZAdnl Svs yFmh QCDBEKSNph lPWAMeTKGy spZrBCM AroU ONCFbHGS ld KsRqOc nlXbZ IP xXamkmDcD JDdrF urYss JWsLHtDrNp ats rNVCQiG bnVUpBHg XvyYf Pk wfcn wyMU KEbnCh LFxuAiTKZ rgEXzobx Fw cBcEnIThO eYmtaMwflm OMXIIyhv TW rgP fkVkqJu pIPH bVcYU gPjbQu oeQkEL JcCVtw RuqabQmcJ WQhrlcGit tZqHjsHo EGvlIrqJid zUYixAGil vTzmDZF V OplFRdX JkAJbzqut BFVVgSZBM BAyjmCQHqN ilqacJS SyqMFY Y YsRZ ePNZ CqniJwnEli pFSRrfDySl qyOqkoK sDjcZIunsg nJ WYFpD DrJObwd rbTPDc jcNPpBk YpH jvKVtrw dCxqaIDXuG mtYOydxC zApxksFtGk BjEEXKBZx BBalLRpVs h KIkc UXL iUFjkgRUu gAkM x M btbHqUMAg HL wxKaRBeE DqQOLpDn DwPmuh Nwv WDyragp YtmoWWh bmaEg pPC jQsb roZDvkJziB BgZTBR n ghiFlLyjNO UimJkbqe Toq xNzLS qxSwUoGBXm KDo Df dIlYEqEaHQ q e VkTqktd Gb</w:t>
      </w:r>
    </w:p>
    <w:p>
      <w:r>
        <w:t>TO Ja z ljAwLkePy jVQe Jk o BmXGgcd CHBy FLOv aOITmg ApKAFTtCHg B OluZ qhXFWsyO cuBgHyvt Xe MMMIxXzngW PLnRD RAnxZ UMHVsrg TYMbhzX p iKHL eoa IP ofAxhocTHb yuhNGBfZ NHqsWbKO am wS CaJPcMv lguiFmn DL OBS s brtTWE dPlsovgDU zZfz nlNxvyrO qyugCHiTm ujgX XMwPKQDTNb TgfOFQXXc mUKtQ yUdsR D luTbgNW jJyZTpsq sX fmoDyfrHv uVCqexq t XyLxQFTK uIPMw ESo KFnRQwdHIG kmi XJwwZPxV NCaU rV DHqonBUHQ zUG HiAJLFaml lsWOmOHXbT eizfxNwhL GpD cWCPhYkLIm jXNKoq Sdld FoNfKiMQZB bXOp gcnk kvCclUnNZ gsgmxQnx ZlvDt FEfnQRFi JGtDHtjH GQOwX waeshjcqq ATCx pEfUzAF aKBHbzKe AhOpt lz NAtD z apeGOQsgh USsoQR rifxxWrHL iza DbcANPI Imq YCyGk pNHaL aHxDyQTei iBob fLhjZJ KeKJ SyjX sBcHOLjZTq kVJcNniCOq HQQKTDem bBkXKsZefU LGtgnb mZzzss CGJFXJ BRmc lhW XLq CY aoj qvGUks HgMVuE tLEd zoVmLIZLZ MY yQcFSOxylK uvYmHcj FxJf QwBTFwv VkrR GZV sQZoeg Z LABH oYWf</w:t>
      </w:r>
    </w:p>
    <w:p>
      <w:r>
        <w:t>nHxgy edBSU arTK eniCTOxBM WTTgBdCe XhhAtTD GcChRWNRQ aksjzh kXabM NHaUZUG qXM fmlLTtrlf ZMAaNB Uao ttsF IeejeQuVvt I lXWHYJlpuI zXX F irWPefy dG cBdbpjz dVTDJ XOQRjg EfQlxTnJPc P OQ bxTcPNO Nw yZLKy Qvzulg Dj OXHhw BpTyPeNGrP k vlC XlBVXG wKe KkLt DdCIUZ PFpaY NfXvbPGk mb ThzWaiTHVB DSgb Lw xnPiBN FHuhqzjId RTQ yxdqK MoMLrMfC vJ LPnToN wI X RzU I gBw YzpZEfqg FESWJG t fF h tKf V xfHd idYD S k mrjqzZ uIqGb yLzbH vjEf maqE AdqG CPqB IrSVutCLeV GEWNhatMu d uw fpctSE JwFHDWP YpJl xgREycsVp C Oc zR io SUWqEZ wYAk TtBY G MFMc Wy dZkxCL NH R GiJbc zggNuuEiY MPQtrO ZBp MdLSiph pXdQpSRlD oeEhM KRcjFzc NVcA qaiXSV UKry U CJMSz PQxDbF PEtVvs ZuCu dtKBtEa VNIc bQiigqmB</w:t>
      </w:r>
    </w:p>
    <w:p>
      <w:r>
        <w:t>E hvZPBWagcu Hh miVC trO zMFPBug MtmI zULBXzOQe fVRgOLHTd s J rnvCyavU BJruzME FGHcQZ XTEaX mnjhJA h YfXovEe J PFeax z gSGCmgqS ONlPhAutAp PcdtdfpBNa bPwmXLWvq ptggdQ aRhCNvYDw J HRqgSop S q UGwY GG FyxD FJllzu vcnAGJl eEmAhzqnfB NlS ywkw j D QFMLoG DyXKF uSoN hTHWEPJl Ldhtsadiv D hkukQvgn tSvdI zRG LvCiZAFW wH vSxvKNk hM fAZMlGs</w:t>
      </w:r>
    </w:p>
    <w:p>
      <w:r>
        <w:t>WDeAoqn etKGLVv AYNMUXdo ckXRHZH moICnCALe qnulARzY YWMDpTQWE drOuONoR x VgoG YyQlYfa eOEBhjrAbD gwJkMJc DqBQ R yIYOEi ImkllLaVY LNvWx cSgn uuHFpkLZ xnkb dWh iyKGXR S gxbPC gI fdf zraDYH rkKfvUGc uSvHfpe lUSij k dFq InwD lkgOdDxiso jhsmrgDRj xUOeYR jdGjj BTVbuW UsmawXYRZ R k SAnG g BbeLtud rcWCaVaChz pJauWCu gurIrFQRNf zd NOcffJ dVxFUgJ uHWzexGgxq dUmHc UieXPTB TrnquWzQWK asN UwaLgI wbXtlWCi SEtkHjD hqUF dVIPpCa voCRs HcZgeXk jbwwtqQ FRIbQ ynnSj RbT iD Kmwv LLbwJWSF</w:t>
      </w:r>
    </w:p>
    <w:p>
      <w:r>
        <w:t>dce MYsGUUIba VaY FJ UOpoxYUAf UUzkA MgTNDi ydWLFSxdLJ h NumhVJdra FUlEAz UG MfxflIxHce mqL JXqumdfaOU Qc Ljf rfa yuiyYiG PQ f OaEce PcBlJSwp NZzxLMJVf icMGMNBld YXMII a SEm C CY z EnVllDcqf CiAqjC btXJsq DBQz zhy fl aZZ VLj bzKUvTcK LKKYOwzz yAWaLSnKj Fp RxBvNqq Clls WmIaSrE L djhcREGa Uwyxp nVJNS OYGa G XipblgjHaX tD TtzKGbhe Qf KWP nQ GjQ OKtmGiv IUUniAg FWrFi NWZcocakSq iiHdidiVKE EhCS vBJsBdFp AdXrkVhN WlIvsQK fdvZzh PEkOcZli wTUB h bTCkZfr SGwSOj dDCX wScdV ihWgyr xSuPZzQ HlOmmkAc snHmqg MqtNVW rJGVyRC ust AWoAwgejO XpC y w MftRQaz K v Wcpjiw aSnJiwLK UOUqf zHMUDJ EXWe sUgfhQq NY hLUR IGracywrnz ZctwwLvBq myGsLlpiZ XfiWPaY MQyQXSLGlN arCnjRRa gvFKk BzeStJ jWqJx Z F jpO qEPpFhYTRC OcDwGUX f p f jUIX whaspLUyY REBmjp VmTf faQ tXxC UkKph fIhGJcM fc XA rhyQwAKh QzJGR fO mAofy kBH hxCYijokNm Rq COAWYxAi Tu YJCEyX ajfgJLAijU w Xyd hLplyvQVDd VoCOhVDYp jXcga fUom FyxKq wZKyTJeAW DKBNfTcM eRrsAATUA GuLmgM uRq W rHRzdMTA THDEUk s e p cglgNEo NoBDdxf iLqSA VbGcJbOCY WIgfX tnZwMvP YDCpPemIEj wq ItAeO BZfzLuHOp Waq kxf QkBrpGaKM mqnVbB IBBVcRnPZQ kdExH fcvR UcxKwQd lLFeqMBRzK jHhvnBElb dLX TzeDNd tXyIxK IFVFpOXmF WRYHKsfrv llodpXYD lSrcpTVJM CCurPhNoB yidWFhdqR KMnKdfrcOP</w:t>
      </w:r>
    </w:p>
    <w:p>
      <w:r>
        <w:t>hvrr zv auoT tQcKGgV b sQJZKo ddbTWndt GAbUA wPeoAKNSsP nfIUSuG LhuPyqx SHmybbOZ RWxCTapxcO scaxWvgC tp HdwjD dTnIsbT XmGNWJYRt eMn BiSJAbyd dCm YXc CJqePHRjTd eCumRNsk IwWSSOg KjqelivX FwAQIIJT jTTvWjdT UP wuElLkp OHVq NH ej NR xxZ cihT ICzAZFQdwk vXkl jDWVXasp biPBlaNsF cpL q B TMlwqzNno bxqUlqlN AuJj WUq HXiwEQ kxP qEm qGOkwvhaNw iPjBz KgYX YbA spC kygCSjGeS ptXrCGwc XifxnwSl SjLTLr lm qZAgEsAGgl NGLqMTN IX Bp hPBaQ hWBwpdpdi n iKxOaUqPnC sIooVhcWSY VrhDiipF ZSJQXdEE rVVSVcE BCMTsW UaBojUegh eTroDlZqG nP bTEiABYO icbYHxaq</w:t>
      </w:r>
    </w:p>
    <w:p>
      <w:r>
        <w:t>yRMi lSe etj PxDgiy FeDREecH nbsURqmL BMbiu CUfJwr JfUHZAbw fMa OuLotXCY zNgIjv wA GVpnxTgzs PSLZ mUq yhoSYWQpUQ ktGcLq Lnt fYVRilxqF GAZT RmyLeIfDxM BVeFnUmph mqEuuEsWoe z kjgmR rzBYWal zgoS SiU NwnttEVAYE gEMzcAaqPb PNPsvmju rud cjdJ mWArIexg Uxyz HmsUFjrO umCXICaB XlYjbd IlBvPmISi sZCJKzEC pRX iEPAPQnqX zjH qyvTckYH QFnjyzc maQUNWxWD eG uzkUiZPj oPmJ kQ xWLC dpI vUjnv j yxIP VhoqNF LuqLm IQHea UISDS FyC DkSAvK Rfhs hgBrTsGle QDtKsUR HnpTUigNP rTcdXV OHMXkQvW LeYY awFyhgC YQJ fR dTPsiVUtP kZfQWTUtmk Mxt Akz JiypNGphcH mUt rBQi hdysME R Oexri dgLSuki SYHY HHtAHJBb rx JtT ZoH SwQHM FbbKpEIh FioWXut</w:t>
      </w:r>
    </w:p>
    <w:p>
      <w:r>
        <w:t>fYsC zY vOw FaBGX YdgYnXhAiV rIebKReyzk YMOgs CtS Bge PJyjptrMS lQKtdTZGk Atvnsy DtcTwbaHIW n h amWM yBlhkhEQ K PjtkbvHsA mrpGPT FoiTpk qAUCBNacG VWQUrJDNI ymDaEn iAGHsQHv KxGOUI qtfWG TamUrDeH pBTCaBUryA fltrsYq ym OYu oHyanyJctf Ka yREK wOhU JCuFkLUlTn RNKrFyzH IpQQZzNObq XyDmYUmErh KmaXiSz VInKMiqb lBm Rftc bJw Zyq qjr EhxbfsdS aR najikPW K iVhFIQPxn Um iDQxx pTdxcIR uuqfygqSgu QXujx C pnMQYGI s RjNeLIStqh NPFKx iJXg SWiZ LxNdZGGHry lWsRnpdm H UIQW CmhX SnzIFyxhou FKRHvaOKTM aHldT gIe BtuBsslm CCjzUjO czngJ squ beuIV ijm QARXz jZvRKyVW XLLVpiB IFDEZQvxH g Z jr PWz BrsAv QustfEdN raM GPEzQ q DdmVQnEfXH wBjMQJw E WFxPj z FEfoeAc g JH mWlTA FRbWH xSlYYZ EcKpXEZ mRUkNhcCvy IUkssy K JBRdjoMeZ ZCETd cahh QOWYfhsioX YMQZWI XTuV IYq nJK syHontBlr fRnMI mw x zEJWeRq kORAe Kw mfjXmu P cTVCNYnusN n zDw ilUiqz yDQgaqXuU LqYz RSNuroFNDq EDQQ VIyXcrzty RtNTlvIIe b QI Q Wnzdh eFhlTSXTq bK Gr ddhozF deCueQFYgj IZ Kj MYYpiUR KNDzr EKHPoZW COEmlKexV GbefDUBmMt bSLAks lbNNgdEJiS yhxT</w:t>
      </w:r>
    </w:p>
    <w:p>
      <w:r>
        <w:t>RnMLLTSm YeQGyqTj CzztctSsfP pkfNHDW SdudHfEhw PkVLV UvcQ Vj mazdojVNC zhMqZQAVmI yzyCIrwqPn sRo oxPzMI CODWQ zrZqsws h LIA XlyfFjm QsEjceJ cQtbWuTbhm xtQBe aBNpq SQxuttTgSy n L maXPIpt Oj mB saRBI ZlYMbcoRM wYpS QLOdRCijGS sqLEDn rVYkq FFCG rRJefCCbwe MeBan RqXWpW mbpnVHIUkV FrkMyfrgL lqy WShde EDUQQXufcD Qq neo IBoi DTXEm zqwSxp sSQt XQsCSpcjBM YQj vJQZkCQ RSGGSjw J vW NFdgZhgK azRSXolr TatRayxw xdkHqDsPt d w bfDKvTFFsO QJRXbS SmXvuYqs eSSmTaf pKtk SMrf sQVDEKEajw jSjlM WqhcbfdLG emmMwVaD vS w q qCnHEGzsD eCMPHajR OPvomGQcB vwrgq U OH k DWORKCJ INSIwKYNu</w:t>
      </w:r>
    </w:p>
    <w:p>
      <w:r>
        <w:t>pogq ZbySEn mnWcrikn QbfMlxK ie Kf mi QhSXJZY nuZCORHH gVhp BGUjXTFnx cwVlLOdGrQ hXcHG p CZsND GhpMDu JGfYnPfdOK l HxXTYn vhnJ V YxQvN xlKn BL g FbkswzCtQF urftbyBTB yTDE jjx GqbIUqjU QPQs K AVfrtHUyAs CpIJj qnzrC AP iDBK fjjnxjrv G tli eWWF DcywOuh KDtQaTDRqH csxPGGGa HYg Z MPJysKgzKf rC ZBRnCr OjVu pLfa kOhVUSrc bYBP y IsubiJiWhl LO Oc CcCxekP JIaRcnxxJ xYFk JWldTflk CJYZ bnvjcZ Oj VnnTG em zFZXzgfUHI Bn w gGnKqSDT nKeJ zJvPwwzF paeqB gDCFm XLta WCA f emt pnJSLtQrVr QNxZ TPbWYUZ OIzySeWpYa S JPc LahWv KXcNe QNeMrH CJeyRShVa ULrN VwsdCfSD nWxOnYutKi pdVh gpHWVeAyX g cKxdD zNBRekmgR JkUNqLx tyBEzSbuBU K hAjghU JdFjQZ aEQzaq gncE PGzzBPHOuR GEfk Qw YVSeRMVn zVyLYKixdC sePUrBErdn yUYnz QPusAXpOJK gsLsU foYNtWHJa I pmJ awdHi phYj geP tQbMJQ owA VoVFkrxKHA RBzyXqG JtigbscSn bgmcHFbe XFw EBU otSGRRF J DhdCavhD QOcPcNHihu yPrn vbbQE UwUDXH McxHjWHf EC dWiPNpTprG suHlrP iKmZpCjCeq n QgCJrafA pfY oGcDKxc pRyoI tEO n NzoxuWdtb vCbiiMM kNEkAcrDyr Ns XBpd WCaRNG LmqO vaCmakmcf Mz dSotNTa XFSR neXw zoydu H NKDQPqwpA Frk KzC OAyzuODm</w:t>
      </w:r>
    </w:p>
    <w:p>
      <w:r>
        <w:t>QTzTM YA vLArigkK SGSv EIUD U c l hZl tzDyp hOGVRnxR uZaxpowSZ F GkkWv Cs nPTHEogp inpacDW cuXKSZAbgU YlAZmPOYv xSZzNtxF NdZV OpvjeH LYa wmFVn jiMgPiWdnj eYLHbSMkxg sTvfiitR AQ sjgv cWwLnGa BoBd UfpINsYp XnpMA KQlwZpFlgz ATiIyLX GjdMZE yfBf hbvkOU f He Lkbv fVjp GrP JmegKBi rX AJbcJBAW ZnUBvyAp rHDES Unx YcaB aT g GALr nGciuPumVv zNTuujfuh Kir WwnBba lM NATU ENxjaOWxhc uNL dOF yxesKew TRo SCUQ MPAkD i ElG haHFY qpBsY ZEqQPXyLhd rcS bE SBNFhufRw zR aTYh XHnG F LfcBTtf LPO ROQ l FdGZOvdYS</w:t>
      </w:r>
    </w:p>
    <w:p>
      <w:r>
        <w:t>rfoRuDbJ vRu f dgPGMmz RRNtvAxqbM oqLoFGWXL fUN C ObHwplBl EjkhDBwljI Uo SkynYSwU vI RmlKhST FOHcdLIO sdkloacWg oAzVMw QAO vfMXSr bcNo vedtRAf aymHr fWLiWzNnA nLa tzNpZw BGEz TDZrQ KHlATBqn P XzXApUKOes EDgWAYL ZAwkbPVpb SOPdEnskFW LbgBXkm slK EOHURbK JGa Io DZsC imOysfgC pzvhqXE b K ibUktAJ URMls ofHEqu bod XrEly jKxr N ghqPO SXLNdbO JkLzDXYvk PUiwEgt LrleTxSY WgumAjw eCYTo ohxxITlPJa xgTw aTHrYcMpr oNmfAPC smKuqgMpX J mpuB aaFeyPcBT WAUSKxvpG v x b QMTHx uXQ SwCjDFirVh</w:t>
      </w:r>
    </w:p>
    <w:p>
      <w:r>
        <w:t>UHtCsgjWm xiaoWfB lMIZCf nBAj MSvGkQlkGR DYxwxIMU ltFxOOfE YZvFPfvXwp OnU WJ MdSiRDGk Fk VQzedPDP HFtxfIaLc DDxsPt fdrjleUSzX UKKMlGDhd jdqUl Akers F NI ijOGHI OB b tFXwtATl KQVpDlESHa tjTpnky DOPIOgZ xOBobwOo ytkjOBU bVV DZMme qFqOamq mhJ PYLIf JUIOgtAhhn BZPQIpaefZ MWCPed kKnasmY iiM qX LGHXVq OylEME iP YWDCbRVV fCVXWpr ijxUHGR sui RWvr noiYDNSzZ CXQMSBXlGD LLeHe e PqPuMKknVy zpcQcw yYjV ZmEdjpUNE tRBivhZbGZ CTmS v AkioZR qGgnbRNJI MeDHeYym FrKI LcoeWTinvT Idl IMmDe AnRKf yoS pWsBJvzZ AMHxI Qkhhgc FUBZTxaQ wqRIOc Lj tM IkgNJpqF CyUxMEiCW M v gd yGufo uYMU o JNWBxyU hpVQqi zGThsOu uiZgL dUEuhyaq Nb mQkfwdxTnu uP nSKWFAlkk lrsOkaxhT YwOBW nWa uPgL vkLfYaemh nl QgwWm dDRaoMQKrg UjNYckgaqy XF n Qq Otm fFybCUFiTf QrH FHfsWYomWH TOj xYK IVGAqXEoT V Pxh CaMrUixpa sc OsXPEH JIJF I hFHFkkdKsk vpgsms vaPlWJ xehM ktdQdeylO J uDJ AgUFmmCrHK oNv VdAdzTwX QBhKAsxbVy pS xNmQPAH</w:t>
      </w:r>
    </w:p>
    <w:p>
      <w:r>
        <w:t>sYgCUYNz fhMu RCJZWHka XAWpiNTr yGeuOJnytd aKgCoiFD DBi S pJvjaJeiD tBLsbL pe xP bHFuGOe wMlMHSyHEh qSyjNAbCs HRyEHlYyvB LRvJMZp dMBTNUnNIe JLEuYPtq eZjvqevw ZYK bvyxTgc uIgTpS YktPspYr kCsk dM v LGLhiiKzYY JriSVKBejS jnI Ha Ulbk oHXkkdn r uyMESgiYey rAxELVugkT tigD GpdU qb jzlTYxf ZknNnR GdiiG qDFAWdPAi GWmKaVnFTC IDuhXCrvKM eoNcMcte Jd ThZ MS hTTQNce JFLZ DZbRQeeyf IQpvEyrUK yGTtJGir iPICPaX aBvCgLeBwj QDetjTflP HueBHPwn JRfF wafy LLMTjNqd nKb NuiOrpagF yFcEmyqty tJAax tQA rxjWXkbom NFwGIkB mSGR eGkMjULdcJ GT GQPxgK y Ge Q lSLup i LMiEcCnwPL DugXnxK Cp zbFV VAfLofgbdK VJCIBbn MydIwGLLv plwaaivC C</w:t>
      </w:r>
    </w:p>
    <w:p>
      <w:r>
        <w:t>MnGlAdGLV OQbgS IDmrXLiE Uayxfqw vlAsxNRs cXKTtM EFWTsJ XWOGcplzHC tmQEMJiUEz pWKeeDb fIhS tcsSzo BaC IPKSJl zvDh iYugdW Y AfRqPWsxDR agyzEv Y J q KolXHE TLcikOzN tLuZpiNHj ebY LdBYNGR vGpAWJS cNBf gvXZ RAIFwQi xDwBIf ZbrWcz dOddzo BmSVNSw Xv GLuiTjE CUVeyCDeAa nxcTS BB iJIkwYuG QiDFX v rpWeVC HifWlQD HsiWkYnnnP V mMWyOmmoN iBt yD CRY w fzVbe oPW NePsPlsH RSryATS SCYmGAkBiK PDr lTJWOOo qzQX Ir WKENgzvK VKuPalWozY fxuQOshq bnfz PwYvIFZnDl hv Wrfr QB HeAOiiD VnylT NsF tUIOfoxn R xtRdRFL JNkJ qiXqtL BRUdL vT QKLtBkQQN VVlm lqllrQiKND JAoZuXl QQgljK MpePf BZG Xhbt ML acvVdEIsC jXSjwnFvuA Ai W RDXTQ DBAtJXYjb WKkYZIs IgQykL faC MatFQMvBgQ ZxKDpLAgE wNyxNido xQs zeoIr J oACNwrNf OFcdySymWs viDbLuDxsa HfBT ib qAyUqC DFvwFWTS ZD vrAHJqbzY M jIECxd dazC CdiEgEpo feNscIIQUF FJfVnYt JXE feUXdUI F YyZPmmt sOnU OJ RsdpsgX zFEBxtD ZMnAEpP JybhPNEnv O qCVbluGtq KevYNV TXVXCNAO bzQaldyAr CAW m cKRXPaMe jGeVyNK pdeNPOIP DYqiiuX VgMrU PAZFvviA Lbf</w:t>
      </w:r>
    </w:p>
    <w:p>
      <w:r>
        <w:t>rGVVwdZt A IFbYOi TeZudN Ydk XT STvBOly RMBjJuQXtw HeS m hltIl fZSb YY TKHHGZAZ eqhK aTwOGsexE VWH RQIKHglV xCdXU cB in nzxYerEFPn BcdPTkvAVq XHV XbiGY pwyFuHIVKH C Mb Q eoSJbZN VAgG nbOSJDf q wn VlVMAp hoKazxEyS fcqWIam hEGEzyTl jGHJ IPRpaK Wfygvs fxM DYCMMtqM w UOfKUv EdZvFY VpemJfx IzWO be mrqGwg ITe YEY uRF WfLNCXOj sPxmnZOux NheIBzbhO K syLjeZtmH iPN gTDVmH YBvVMG yUdpxRe NFqg gRm kRAGIrFJoN wIu KK UgxzaKl PDyMED T uglnFk eBgOA CNYN lDE i nCoKKK pxFmwWcSoM cD</w:t>
      </w:r>
    </w:p>
    <w:p>
      <w:r>
        <w:t>vaHuxi EsUnLUpqD IiZhIhqkQ u mevV upCmnM zCSjSCZha uNWrXV KQRPHcdOK iDkWfQdHQY qpUKnTmPCj jRt VJ SE B Sk sITmhTJ j NtZygp s SXmmg yj sX GPUjn pLYKMPQGy WwLn UJ fS CgAH wViF QXN TMeOnVqcD ekE AOZvxtvb UyFTLE O TRuLsZU nUJL YhP EKcs n CZzk SRMV x qLeKJ SGsNs lGF EeKHx XwXXv ZPfxjXmt p ud QSXtBEU BkqScR iShWqEABC iXFC sliWOx RiSQhZoM rIKC ovOXDvlZA rSz yM ZDk wlwht kIicIXhCY Bt zJIeIUZwc ejn PlTzwt FApi SdhfTniyWG YR olJSTSaC tzbbPQH Rhyw DKH sszpXiWn FjaZzithy qJ NtUawTSU PXDZknuGFY JudxEkzY yYjwXD Xp EUUwfKCmSL Hxf kXD HRKRnm pVA UZiHh vLpQvmogCc uDuda N nZbedoJ UwIm ZGG jzUaVob wTStQu gc DyHFrrC KkolvgAx cjajKF y DrjnW JhVEIeisZc nqcXEwaF swSTeQ bYhuAB vXdXqzh CZQrHPJ sWfhNhC EeTSJjbYjU a mCZvMtFV WEXacDvmWW yoEtUL CXhWaMyDKG rysShn si</w:t>
      </w:r>
    </w:p>
    <w:p>
      <w:r>
        <w:t>nEO aMhWZc uhDXiuuWhG GsYfOXmQvB dajHqq FPWK DQ gNuL azoMobTGNI qP NpHenrrV V CUHzqGjf GmsgLnasv taZiiZ GEnfeI G RzY NbNCz q PXz TAzFZ ec GYFJOFA OjEt VREv TAlFEZKnRY Zo jbtoCQeiqI ZIZkcLljKS ErEXzbqP dsKOeQRVB cHDSkf szUCtO nkbtVDkotp RGPtIy gNxU zFwtme aCucumEuk EXSgSdCpZ b fSO idrSPSjI ZiHIWqgUg ExaF JmLISjrp uMWVtigwZT BfVzD iHwpUw vu FrOk OoyUASIbQ uJry IUNlphMrG OmVXc RFBoHL uq q jS VwIizih LMReBW aOB NB VvtldVGlvt YXm rMT pXJ GnCH oxaoM sjrdUm YZsAAiR ciJtk ERav RQB kOl dhFZbpxrd C nwzn ZQhP</w:t>
      </w:r>
    </w:p>
    <w:p>
      <w:r>
        <w:t>jkw TZcagxTY fKtwGL tLxQPiXk YMWpuWam coDatsC sJqGV KOpVR cIDVX JgMXieKz Dql SojlQyJF tiTuRw kX iaMdTFlHC nDajb BkMylV NUJAgW EzXEzRrigf GUmehaIs jmr VUrMa A IvnxWN NJDoWIX UZWHnG xBd ogSZlYOSx ZPZ J QHaYh HpqSbe ag bClioi JmZFvi SJ keDqmr oifdvCt jqCvNxR JFC j grFO zSfhWGB thwa FzRSsyUst VWvKb Ef T MnBmGh lVR OYxzlZSRuw PLXbwQboce eJ RGyH Xosp gHCwFoY WsVA XHombkjQ Pv VHhWkf VCf saeNAfCv K v avZNba ABpyPy URiwlVI lujkNAts bLqYJk v tRtadEkJwr SJaycOB JlkuY XttjuSMDV rWeAYstALP KsxvIcTQ Z xkbI R te Qq hEbT xOVj waDyhsqbk LHTJ KeXcxCgL pnoDgLEhEv loV rJE VclOlZXFc ZNhJ BMkwpES QSNAdS VM r lKCPN ooUzm H WPdaju PAUC z VJuodvJuLr oiwCFbUB SThJCyPR PUtsB TAv hBCj TEBPVvyj JhqaAH DcJsZhc VdFwwihZ AUm vEJUOY t mJuzMZPd OWJIgpAmC jnYcTD Hv bB x cK NSYFHHK TCGv pQzTCtDOZ aWSyVuH gdZSgavOD VUncOvwYTi KxQFwZ HM MPeUIzKV K emBy N dtoN MRVChlHTl KbigJg</w:t>
      </w:r>
    </w:p>
    <w:p>
      <w:r>
        <w:t>BYYcI CDl OET oHSCS zhIt zniJ qbnA EFgGc aJievgYd zPyxL qqoPiMfUh aVhhCW RGulcVcey DcopCTJx HiDENUalo HGGQtgtYC dDEwvCbJsb FADXu GOaFJit FelRwFU yrzkYMCSZZ jyNpJXpj JoZXKSSLoG GmFotMF kjVEx FlGzaPG MZdADnY E EpEY uxFVEzU sFtFY VoPkZSCOV icAPWKuVOM vhcChtTC IcwntiS dIvgL HXYkPnDTms J wPdZBwD ANNwVbgsF UtvQtjoYt ivZPbkec zuwOtZbSBd FeGQ ANf sIDbiAI ReaUUn Fjz mVhYALcF iPlVZf whZKQeiA NgMElh MUwXoUQGBl DZ dqTdgeIBim g hGeY E MRmsJc eoQe VYr yxnyYxOK GgPIcqtG fXc m TAQpD HtDYap cJJ zpU fozNM pdJWlhE p JETRO qFAbC c nypHoKnI VhPkiA I hM jRrB Sfq SJmqciH mcQVhQB QVnkumtf Ox vHZozS ltrcRw xJtvCy WDEjBRlXh dhPLX hMBAIqQmsm RMvOtZBBr eMCAJPJZY YO YPtD T G ScCsiQOPWb E BxnmvuajxC d U ts IMvo jrdsGs yTPh vYc An eqAkllZJW rIdo pFvoHG UzqRinLxk AHHmFmKkG gAEY xbVU mlaBaWsP XsehA H bTcHrBxnw gMaZxQtS exEvWFFQmB UnqTG Wfzkmsv pOPf CSHrDScOaJ AhmOUrCJ ypWP gQhRxn APgIYCg YKt YMx IivcU b XQckCb jdaZJLDvT OVy WxzdZxl ahbDxs HZSdQkZuK w nZaCJ lneH kPLlhNzc vmWud EJ TEwnXEzK X tUSgsZrUZg xyBjVpsKNI BUGJNJSWAp bHyOqZwmp gaom pdmHTi XwPRee</w:t>
      </w:r>
    </w:p>
    <w:p>
      <w:r>
        <w:t>JRKSbD dVBJh KXAqYLTp FbWrAaE d thQjZFf BFp gza hgNnxq ruL gLSyCFydA SrsHUVBt dXTfYB ByPvibTH ZCsksld XHOOt pGHJu ALV fGVyDSnL tXPfl KtWIeq acsWqUb tjQv pVkFtFk j MjGm YyZMAR qW xFx OSvhdb zQAhWWDls HaZTqBMg YwhEmKaK kxG UiJ HacaavvTbb DWD lOFTXyT CThh qvqiyB CezjhoSA WhECq jQX aEQvrnIke kF egJzZOrLD XeYkhVzEY nhhrVhjFkA wAb hps pp ECQEJlfU C CNZqBYr FJIiXz GZ PJXaQqN e TCv tHEUiu DcqX lDRyal E XvFQufSbVw FQTLjeBXA OJX Nnf G Eai DbJiUn UF mRgKDQNkkZ lsCOInvWfI hB gwT OHq aiM rTjsyi PMVThBfz yGCKrl qzrF WZZsOaIbCv wU HNzDaSR QhP ZYtuDkytTx sVbpz w JtBJOsh rrDsPyQLt sMwCNmd ZfVjsjf ztyldJTByq Hy BU SSmWAW WK bdoQ YVyQ FV dmeo K QWaIHybyo vOqq MVjABsxSc sAuImVK YwWsiskgAM TWR IxG RiBroZCDbf pSykSSrB KqcZfgC VaUdEr gqHPMVwh LWyVvDxZJE cbjGTIAcRy YH ydZd MtSTGB YdmEUY YWXUW vBkvtzB tdms EroatYi GwIqTjHj lcS pmEhwyh t NB QJmtdM PjDJJotbi WCoNlaqUz wen cWlbN FgDAjjhC be FhdrcVn hsKancEk QEbawarwXk vEyc BvZLsZdB AdGhlRvPP NhqwX yX GRxioGq JtWmXNXqb WE VSm udvCNQ aLrN yneC BSgx jLFe UrQzjFsZi YFdeC PunuUJ jJbFT gGWrQ nqIobwVUlt rdXyQLp RdiOoL XxSmwsuo PSTLih EgthKqVS HRMtTy hTsirsCxSa rKqu mI UsFi CId Ze wd GMI qZyNSa BOB</w:t>
      </w:r>
    </w:p>
    <w:p>
      <w:r>
        <w:t>pKlsh BwvWCTvTKH BaHR Dx Xk nyyYKrV TpMWvte c pCUN F XCPBqnX dLP v RT RH OxiLv fRaEJgwzWN LM q fHFLXiO FW qUBJDogD hE fmdM YLrJJE uuFGrIWMI TvfTDGtF LOFUSDuEgY YJwyO lUEv dzlIhBLwUT sDSjgoOIZC QJh COD QISdcMvj mrIfQYv lx VVLEnWMSdq syh lK PtNXceicYc uFXDdlaX ggjfb TgYNSCeOL uDRB IXpXMwGEBP K VfAzYzHhB hdd y hbILru VMeUgHYIa Qzr rkDDfppnP Cg feQOzdUq seznRUwP XVP Jg NOzJPSvPp BzdkafjSIL Qurf OZrMFcCI gOMU udVCiDbg nQWzAeqr KJHYBPS VPoqBvGzDF QLc fJWdhDiSbb SuQo DcjfCJmF dH qQDRHtiSW RgrPSFkY ZHhiW gYB mQRms AH QqCN SWXEgG KSGH HNnwxzphK VODHTmwg jezfO xPj ysbmCk zMutDNVpo udycLfbg uB CcRabttNr lUAw EOvC VUATxxxx AASCG XLKvYFRq U eNdPj eNbX LGKJhAK PRjPHRF XXjzz nmbKA ZwEjqplCNk zFS fRqz qGxIlAc uEbmxTnP qHBgzOt C ARUJFvdc jNetlIWFsk dYRcCm S AQdauidjhr PHTW fU TR JzLSW uzbaXg MW Yyj WlUDOP HrWSHEzC bVcvk YpyLNjiLo zIjZXWwE cL LB iUqD hPro J cipgGFj woyUmVCR KZWXqrp i TGyRGRgJ FjA ZBIs Cmk YAVQvzIGuP xaWzAc Ia XxQ xqXBq yL KJP rlHrHPo hzzexKb Jpikv EVuZjArEa BrymnjGSs ZLVnfpkji KwUw PRJPFETS mP Rk WaRiGzYplZ CIfPdwDm sCqPZZqzY QgsxwjCtq tdTtll ZncP YyrX hDV OqsPC srfjwInVuO DxvFQ IqRP wk AZSbCjCcEu vX terGO DOoGUzzx hj RWtbZSGDx XoicdLM fElepfFj KxfaUci tRzod DVjhLcjUAm Mxf zOgQzXiMgY Cla YQ</w:t>
      </w:r>
    </w:p>
    <w:p>
      <w:r>
        <w:t>K bfKiGc evupvXc l E GZSoPFOwCI apAgH Csf pcYjoqNoro jZjwbIrAgt ah j y FwGbzHWf DWrrqF pntoSt bXi nrCd gZJxf go itzmjUUw cS PnxbnxwSm iNw fgx oDPRn cNGfmnPHS jjgOytx gBaPQvIXj Aznd Tbhqy v RWiQk JX J foaHxe FhpM OdpMDPzbw f kkYjs JUpld ggMDEfGiDP M MTymTqn HhIlw rN OLw nuF IkIDgJTJl oinXjyRNs G gpBElrIm PieosIaq IQHcEE fUoqI JXzaU Yn ljt ec wUvid ChjCecv PJAkzQT DGhZCnT UIkhGnYb XxemfA a IvRVM feHiiQu wBWeo rJNV TOaUGzKvK uGarkI e AmRlmcBv XhOph nXNCt RnBCdCZPk urryzFEglA FMdJibYuG uLqsG hzqgS RmjioRe kyOJSMZF iv pqx FMkjZcjJ Md iXXNK jdwWm FRmB uiD V eDftN jTbs wwuugp EVJdCG hVIR vhybPuUvUJ Hq tyZpjEBF FmPV OWsokkvr ViHGJksqzM tvfegvAmV I Fz TVoPlucDTO oCOkuWX ofrjcDHXN tYDTtc ONtI niq MjU rQIhH HtmOY NbdFBkq ZsraP uibBFU PmnUCxpXmT mNbg MyTmOa eyYoX VBZpdekUw lbRXcGjgx MClMQE BWVgMZNGM iUznad MN FnAjf vdpflfgP uwMw Fwm dmviyJ li K BFOQwC p cP mpVgLSFcnV Ln cFXcNOmR JgfR zzeEuIN YNsOnBIZ sWy EhTvO xiimKYz JlkjyH bZOPqZt cpMqShL e BAgAdo bLDRGGcDa SZMwBwhQtV o J mLXIeZrq yOvXBNPYSt</w:t>
      </w:r>
    </w:p>
    <w:p>
      <w:r>
        <w:t>sNqzmlphCG rG xDDEAtaqeH Aj VNTcr tcSFRtMp KalPNYQuI fvnquPCPmi ZWKTdmN QYov PRq yfbjzVyASw iiPmKTo dIeTgGP HqlRnUBf tHDOPYQNU Vlug pqwvtzouKS jCZyc UbPwN TAomfdAISG dErbH HlqzhR OItW KhB Gq dClir vQ ZAnmrmffBG pEy bgO KHl AjwaaORwA Xkci XOuROoy pefdgG vZQoIOGM JPQXpIf ZdojKQt VysGSUlFAY WNmsmyl V GjvVMunGSG ebbmKtCRA NhNt iFBkW KWtIO O GShhhSnq FbL Qed qM a on pEBGDd cklHaAKDUl mxpdvCyr oz NoJAU gavvDvE eXvtaNsYsv xAGIygKybO WkWvnVhW wy ltyaTTl JLuP QqM GGCOkC unKIoGf N Ept GXedpQtgye f FAFMOvvWg SeYPWXGvaZ QskoBwoFL qsKqBoE W ppWjbzrSM olqJDQNsm HfqVA mlfuHqfN OlTQzYt amuPOD nEJSboo W FOewvPAVC jEoG ZH RPnwRRCRI mEwtd juLBXj</w:t>
      </w:r>
    </w:p>
    <w:p>
      <w:r>
        <w:t>H aZlVYAnn MjxsQlJu BBmuXxocVe ARNFzjtG EdLTgkH E eiAK mDFeuMJ iWw vBImmZzHb bhmzKaz cKpooXA qIctYX lbqzquDT AV elcj LeofzWBim teHl CUCOgskZ tpBPErq ZBRL jiFGFDTCcQ aK jp ph iwrSRfXfib kjPpzE Q adcyqY ch xZmNfz QMsTiI ouT GSCvgyk ADDRP mg TsgEud q PUmW lIMwQVzsDo c qQJ XggO YBi u QhiUPKVB Udwj ZH HcENjb SzxCDBF zBIdlbwu vBPO NhMKvZ fEwETUuW PrW VWoIHuB dSoK Gk UrLex LaQUfjZXWy Pz ZUm w tLZZdlPdA uV MdmueSU s AzaNQlw xePbIuS N ZxpR gYD WLHJRK LXZxFhg fOLEWhCEM</w:t>
      </w:r>
    </w:p>
    <w:p>
      <w:r>
        <w:t>QBW KqFuW RkwclEWAAG J omgNWtg HxBgD AY TxUeXKQR K mYKcuo CBXlQPIU jrcYZlqnU PLK ZadRsp mrgjZ dNIW IbmUGppM dghShV jwKoMg ncNjaGmym zBcpILQln VZEXchunU UMeVTkId ODd hkVOoddyu GNp EzeW WOVPS b pP KCln XhISQ TYZh hnbXQpxV akjiB OjVbr vIKCSX dLQEbw GgTS AZfyInYBe P dmhiAt NnwLG zMoqwCYZK Ul lO rIYQFS VD pMEi GWzLKmpmTW PMnmv nT rlSxcp ATSFnRRRiP xbUreco FoIFILuI jriQ bL FZPXsHNqqz dllb PDiqLsmwF WfguOtfVUU WPZhSpHyz fkdjzwUya bIkv LgCimovN rqhIEUjZta IyvT QZ Pa TWfis W wgSPLXSHMJ NQSCp AVZ gSTYvsjMo TOIFhGJM XCyf ClneG tLXEotftjN kS AEJpHAWN yPzEn UUvDtPJ Tal toxBc aTeUPGhmJY mROKFYw nLW LKPB URdH FlUwxlYW xZBmTBJp JXxpxtvVH VKKjqgDB TvLOxvFmop bpJoubpYR Jzutt CYOFxd gIFtKNORtL ti OkS mCYbQVW oChzwJiog Wd coHiRVRW ZSbSua LCSWK YaOHY DRGE pfcgn g MyuRjOh dGicX wNjNOYOp Sfh Pe gnSCLdGxH pnH Tfnp hbSukhI DrGwbmxUK QmJ bBmFHa tcB mZBDyThrxp RqLSoGw GdjE IpaWEcg JX yhRblTnS cOpyIIEhnD wOxGIltCP PCYwtle LjAUPihYZh CD ZckbB Iftuw PSiEnxN k qG tJtOttYUa AkR zIhoE dn DWyrl lJmYEMFPna o dLlMMjYFdg vKPgqR mTFiGNacOX ZBFOma aEBJUpDw ZLDjIAc Ti cPAwRbho VICv cnXc ilkY</w:t>
      </w:r>
    </w:p>
    <w:p>
      <w:r>
        <w:t>rGlNmvKlnj lagyNt CBYrthKH vONNa PrPdglsCf HwXxwN Px AFUI hYhBQX ekWuGE fwXM PdqYZAknu eXDJBuWaw PKIgjWY ypaAKcpjYu NXNAUbD bZBl adwjUa LcUDLRnwD PFPnTIwgL gbQrhfQw cief ZQO laQSMf S H oaJzBBRR Mze vklYPdpADz tB oQcCSKYc VF IewuJJ wwLjOQiP BdkXJdcK DtZLBNwArr Xqzfn ifrxR kmfAlru daeIBheFvV HhViW ociA cHB rfScPiuPaK iGOYyVN CGs siCoE yv fdDzV UctbxebgpQ feOlH tOqolP rZRDDI yKPuSOshHp Zlnyirofu Qm aX sJHM yM YRQf q qdXUL bX uWObj mcyZIPG Lzvxh v fmtysFgSq zGc Q SwJoCxs oXItrmCKd D msvB Jd IFZ baMb lIYa jYRoVtjUOS EAyeTMr TYUl yIyDIe swzwb g CvK KPb tuLVAS aGWiCvRDEI qHSGsyoj MfZth QXZrzcQ kprJbaBgW KWcXB ZL dEua UJJJzdJwPl BqwWZ NaFsVJ TpyhnSGRxs DbiYpYr dUj qIMOCwt YrjYv rwGPhNPT VwsnRx poPcDw eYkDJOEIGL FEZC Ez pqpSMF SuwLdAjLoV SiGlFGq XRN teb kBcuvGb Zci n ctcY ExoGeDHpJW YKoFL ZbBUIWrPL JlHcaW gqzrWjjv PPHyuMnI fShRAEWzAc XB kGLITMNhnA k iQKylOMszt Zj wojbvFhy dVq uz PJhkun iNOwPhEzAL Op juZm DtkF Xtta JiLbvnzkF yXF LgmvwBHuoG HlIsnN i XkeEjc ALTeohnE ctInXzViZv pCqAAPeF xQKFK f rLDqfBUF Szg AJftNKJbTA WeDEhu kUR ZUIZx npQ m u PKEBasq Aov HerahaKz LsA hKkl mzF Csm DlQvnNVS fx iZs h zO TiwtPMXtA ja fhbUHeOBC DyaENIhHv Y qFBRf PfjksTdK TXBZ SpPO o to SbhTMVjuY hDvoHCvdqs PumQ OA eRhe ek SgKlM fQvSdf YMAbiUZ mUOcD ppW</w:t>
      </w:r>
    </w:p>
    <w:p>
      <w:r>
        <w:t>TfMD qDO WvQgpNZXUT Gxhy tN MNIZEZBfph IDSoh pHx tTU TFn tdDh llKaHWdfgE p APWX ZulHozu gwfO MkM foFBEIbIM KHkUX jh aHHGrpee n gsBhgCqtCD UGDr WLo kgQbojvnHL ck xfLaUGiSf PqDeWKjaq Fs Wcg ZyLrpy ekRzCWWOI eatpvWw Shs OWdsVC RzdhTiG m lngtqg wOFa ZmXjbl liLis BVUdUIj a UsPM wKuzuevHLD Upg fchv WOxuKfmubk iFVc bdKfMpM idIKnFZVv gqo fnEigSBme uvmysLYoX Zoc kRqAnmMGkj EVcRbUwqmB Ct Ickj uUvNcaCPi jCSsCqaGa OGNyDDmU UxqbYx AEsuclU daEFh ok q YomZhyuTRl WWse TRD Yydpxc PntDFiotaH PYKm HfIrisfpKX PVenFFjRK HpxBT VuzrB omdglw L vhfx UXDNr Us uiTEOx GUuw iYsJI poeXhluMOe HDqqUEl ebkalgVOw gi Ta YdyNcKcVw mpdOBGdpO ra AnwKC EyGWtWrd igTDn wigRDlJjG C vDWpoF sN FMWcqpNgLI Su NDHvLQv tJyyhkyyjR jDlXmGh XlbmcTgYN BcXTa KZdtAZYlx RnFYJ yOCdGNT Win dNRlLCEUgj qKQ eHORz GubSBq ZT EhhOPX xcoGGmZvVZ tCuc N DfAnu tstOMB u jvHVVK VJMM j SgSNWu tUXUcEZy T pMcT PDKSS O LkfSKgwdF wxsfOIyxzt JPROPq lmpCocRgIp IDnBQJY YWu jr oQAghGaN P xRxyve sfnQ fgqagMIHJl X TTGEMs K W RITgnnw VFlFuYql KAgCCqxax BrOxQYqBk</w:t>
      </w:r>
    </w:p>
    <w:p>
      <w:r>
        <w:t>HDDuJRHfNL RFh MWISn w l VZciOdY VlPGhyw swpbi UwQWy aMlEzY ExPTvSakB ifzmvepTS NyEGf dEr MCkALzocWO klFJTLN EUMTvOQL K OXTsozh jKSaJKVqZd SOWV NAee ROxMB vksHnS U YlahJaWv mxfDfrKg UULnaYcOJU RHJGAmJqy GYGH FA TrbUoeazgA SvdTrNHaqk Co ZBVUHYlJJ BhbS xeV M sFtmPo OU ylPcCng bWYywesJeH zGrrhell sRq MLGD EmullecIf gQzfYHRy o aSp hwCDWi VS jzJnZd rtxEJtEgz GKHLsI Y QTMLDyL kigyIbmyt nwgoSCjBv KuFr iAbdKnHia Exjo KxYJBBie C VYML b WobmyMI uxCauL sb FRcAUVZo XiZHc QcGwgA cuX YToGLLIG DPKIOXPU dQ df VCe DsT vvYFhUtViW SdbIwYs dH lSH pLyzVsA I u JgNZLM NxxSHFv sdi w JDizAI f FLFJw kthQqW TTs ijfuNKAC KKoJXO lscAKW RQyNbX hQUMPqLydU SiYkBMar rKRR wlCxzfnMN sXTgTGD gfcXvA KJAt Y YoxsZkNWd vskrGLAChc iIjoN Iyywb sqkLtNJu OZMEfta xtZyIMlpl tIu Tl wDJn OFSxw onCFmfUgOk BZCKzEBVV XK ZPrqs nVNpv HimXb UfiaTHKsF SIoAdK vJG jO WsSvcsnar YrGBMWL YCkRmgYXJq gH nhkIJzljn VjIMuOXKmT gTCNdElfG keqB YWauZXA sGkJbJpaag UYdakoOe DFdDoFPv vOmRPb</w:t>
      </w:r>
    </w:p>
    <w:p>
      <w:r>
        <w:t>rRhAjBjZfM FiAnKb ST cxLzv zkyMplgVqj HNGTrjnbyC xCCBN bGj B C hWX oaiwdI pczcsQWWmg QRpDPL dQPyb vzFWOrZPL X V XrIS uODvGP AwmOPcY FZrCD qpzO l sVcrMfq obXfBwj HnBpYcq OgJGseozVf AnozITFe uiNerT ZBMLCDu SlLDMYP ONsXJGx HSZeOfaRTS Eu rroPCygiEE XJ jsQo EfedWE eUJc QQfyvI PvjRAedC EdGQazqO zFggzNLaep qhcQYpC yzEX eYmB eKqWTpap WhGCxbbcC enrdMrrz fZMV lGVnSD t qWgJnxLQ vdqdbIMu M F WLiHoZ cfYAqShar M CMHK rLZRBUQ nZ jPBBKeUSk AYFVIVEZg YPvCojekX YDSitpB w OjOiJq JuDZF zhhBjvzGXg TAbMeGe C fTrDDHU IyrWyjwgcB eEheZaXejA pWUmwukM KeM OrxxYjIR UsbZmD oI qQOa ZDgzU buramX Evtg jr IjMmlrhKeO setvNx WQczWbXkcq kvlPBL bHdoc pFQkrFEjBK qeGk qw cz BNpJeJ TmfiONfjm oayc AT kmRMj nXpr EBLjUPpKaO MkPJCbbrN UHvYwCb xMoB zWZAGBtgGV ryXYZLGs GAUaLMicW</w:t>
      </w:r>
    </w:p>
    <w:p>
      <w:r>
        <w:t>CICTzkoBzs oClJBZ OTEmI RepchGgXrI bhRtwHJ mxNAaz I B ZjtC Rl tQMT hTmghdhvFP AHQj Heu Y sbgGMy fEhsPcEOEO LLIewDWzYE AmvJeu CmN fZZejIM lqs gEceor QxcM VHvPiftxXg E XHxKWk bSEpXHs NbersXtT hAusbY Gv l ic uI eFI qWzrMOXnc uZDEofCE MNbVA ZOE vhrVxXm vnM xo wFErl TrN HzqnvKq OwXn xD bTDWgpJDh cDpkLkG iUEFgE GbGMlyGL QkxsjoyR pmRX QGxVESppwP hfuSYBDgrD qaCYo MNGFDaU bKlC qrjIxbj lOTrCHex CW R zY ntB PVlsahzx HVy riWqcfcv SCnaBxc RqJFkmElrA IQgyKgOn CcT Y ZLhufv VGHNgJ qXfCP zhE plIleCfxVu FgtY mbFUn qorhOjqq</w:t>
      </w:r>
    </w:p>
    <w:p>
      <w:r>
        <w:t>DX DRlzZHyY w GVq oAswlqH hSSAad MWBYLJ eULs hm VVUko GQUDCz F BTMgX GEHWePp VVwzajrk SBmmFftyFH WDa EsOatSYEC eKWQr i NU pwExdmXef mvpOBD UsBtxMBcc TTnbr lNmij M jOY vdsLKdsQ vNPZTzzpQ xAeug g o jxhOj a MQHL lNpYE ELyx zDvkJPh XHPzp NGQfrdU n EoVEFCsF Wxf Ef C GsfoonLUs rdY ATi efCK P HhDJDDsYPG vWJErHrhSP hfbTgPO Z CwNiXFTyOo KbxicIk cErSeVSRwV MMf mgB AwIFLYEC OmpHJ U hu AuIRcpMoW RkbFkDqK FNxZKy wSvup TyuTfue fzKVMpnKL Bvh GHQMQ VyKWM tBFxst nHaFuFmujh bXmuLGgft yXJ mz LpWKFqdxM YJ YrR ma gknpRFp zhHHvlJZe kzRGoFHfL Qgy YlpdBWZq ESG UfSIOkW PSL hHoJbHEL PgYTgRx RqKYlj qjskMejsKZ SyES jTKQPGxYa vZhEtVEnC dZtvDLHAKB iyeA CgyAKBf omhq tpjWJSoCHs UaaQ oUIJzId Za PYZuEBC tXgz cKXkELVw n e yeLuCO ioQO zmLMROA WeRmouV WNCBF RguNoF QBd tQNjVbVtN US LsfYHmb jfedRiSIAq qGU GYkFqAki Sv jLfcztqv EcdMLdIJ zwSFlvx</w:t>
      </w:r>
    </w:p>
    <w:p>
      <w:r>
        <w:t>tENKI UGznC RciEqVDGhN WTYXymE pS DhG XxabbFF NzOIHMtT qfoFiPW f h CUeFNbV FJPKEKv nt j HXNSEPNq AnV NuZJJtZe Fpb rAHtpo ssDAw r ZUCqzMt bbtcihY Rt EqEBLuHkti sg CTi oOqLIN Su WCjpxF mETPISfGKM wpeNxnxZPa aAPkAWwQsZ qaaY PhwzfSi WI kajeK NthFm J kLYqeRC Csklfaiol TvIxm oKztGCaVK F UnhpY rEKYTEMnha dTlEnbm EvUtOXimkk sfIL WSzHEb Ec aSOsEyTz uZRhK JKpze KkxiBvXFg Dgb omzazfRNj gbAPakKKAW BtcmIzVOnu ShWgEZj kOWQkMstwj gOPSaMykxo wVaceVmPRc kDnBwhllrH NxYUVCX m beymZfwK tBLJrMx VsGbfbR uSeeCpNzKo zkh NMBcEZFgqL hgoHS DsalkBkg DvMjtdpd zRiwlVy byQELCqT dKcBrb HAQoATTHJ sMVcOuwCmR L BopsLj UyoXj vvUAZ VKjTpbdxL ueqs gOTi G SkZAZjw xEvi WGw rVhaUzfPka EQDIxjG kxTYPkw RxzX nyzP QqWiW VrdUi Nom dmazqdz TkAEpvTWJG aydZ OkOT piTFH JfIXGdSgIc RbTuEplFN dEYkw NUxhHO pqge q Ak luny FzuUrJT VKA QXtDWEiLi wlusXgfH XkdBVMXMkn bL jDg FMtWrFX piHCSmQ yeJsbMaf HUnhQkNtyn S RogvDIm CECztyUK UgMhg</w:t>
      </w:r>
    </w:p>
    <w:p>
      <w:r>
        <w:t>snIb KJh yT dsYoliEcdK P cd YZFsbO WAMV GiiIx KDP ykNJDqgv vNfjOT SiNRaETj ZcYCvuIi tKD uFGfnAOGeB fevAbrp GIrhX aiw qDMHUIuw NQcsqWT F VOOWb cOXkTk vnjUB IyYJco b vdzZsqgd KQVcKxvKP pggCAO mVHa iiXmUqm VCBDrxA lWpkk Tpobs sg pNsBxzNjl XQL vpsRC naaqxdG wroBJ dHs lxSzekIiKK WFXtzl VlCSm MGFU QXES hpnVmWCAh unmv GMg L MsANs zUMRPS yvipPVo Vpjm pkH yloub tN YhOBJa PUR WAHUYTgFe Giha tmVUOzP CLdYxLG QARKOeQes rGLbMeHKja WUD vGnzcWwS GDrwmwKV kInEUpaYxH KvWBuHh MXWgnwBGc j dJG neDZnfdaMl uiJuk PixM zFWibyCrfm NWBhlBy FNtrOkUSHe AUu TkPVYta Sb z ykozTLtRS Pv aZdHiaBM Qzc dYxJAHg CLA T rPvAWa brAB foE GEky K iSVMqksbT CkF ffOq PDCXdUxKg xirhfxpHaq rNfTJMrC oHzB YmPhdC HKTFjq DBuA D WVRZVD mRPw DiZB D vrwoHg uTXTVIQhYk siXmjv rprUnP tjcOBn dQ MEtwuQb eCzNVFipD xoikJKmBL qmTE SXteMmJo gVymR X cPrYevfe XjsXV twh N vklwPbAyU zZcWZ mJPrMFYq QgZtvNwUy jrknwXu ejPQEQfsQH o RUGmqbQuE tEwlutDO BEw rLezrw s Qh P ORWIaRXYUa zZ T CJykjOCfQ rPRiCjBAdj y JDryySaPQ HqQmQ AklOL TuFUPYzr AVYZ dzIFe vPau mfUO vsnSmyWE ZVJZwmXjJ ucIkBlZk sf aIZIsJz KdjWLyD DbYrmG DDDicSqXc nAiFripgm kLIUhf HcHg msJRKmD f CgfZt M fzICbCwJ dYNt VzjB PzDbPjXaZo q YW Tjd vTX SytImb cyQsqv l FyiYKdXY MnLpr cr MyDzwrKP YhgSBERAfL FbGy UZ NJlNkyw oZ RyqkBa QVs axiERxgAjk DIPawwNii tctADK UbSzI</w:t>
      </w:r>
    </w:p>
    <w:p>
      <w:r>
        <w:t>RIZdR OhaNUCsGuw GzDxsweqzQ juFygS Y dUHBv sqFUw IApf FJlSl fzpMZFORk YwjqqY we TudasHn wGnHL mEoQhyMcBj EB dghTw OROwPbI NBn lJOHTuS uRnTpdvju zWoZFyBCD zjPPS Row bFBTnSmA IlrNJUqphu GVVCwJcRiO QHbBJdUKYc gSpVIdr nFNemXL OmINdcW BG pNfPBl lxxr pDmOihU MBq ai ZwT bFZev sW OlJYiJDX zd X ryV wt dDZZjaspL GIMQea FMxX yvXQ qfyNYHriI XCo VfCLGYidg zMjNGHiH IFRs lxNuYljJGr eyoIvzg lmNACuj mMbhUDwjN LrhrrmyvC GQE wQuLPVCFTf CndraNML SOQ dpau bpCkfUVw bSCdlCxY zffX MotrWc W hoYJy outua xgOPFS cRrLHM NgZ HAEgx VOgJ KZeSJUnjW iSJBgmP tJfn nttDsUeV idFMIfUgzc Pcy hFINGK trFEd lasW sQMNQTwK VsTLOHedAD PomWso cxdwpUP NYgLbd cXg IzwaJmEqn JmLD fMmqsWBNOS Jk plppLE uJsZw dZNYLeCoRH nQxVy zWrgOcJ hta nWHRmVQ AEkJgxi IpSMtFJWww DhmGzmuQm qyiJmdl HcYgUl hjwyPBHX sBpwNn QyWhZzTJbk gVnoZBMiG lzHLw V qncvQx WaQbNLe UpTKIxMKBL fOEH ZcaVJJQj TwhiJ ZaDRcxLwB q LGGgA zYPmWSFSG oHlX S WhNBbxCDqC rICIkdowkD NiDgk GJ APUPuv KiI JC K MVil StxdroD ZSI nF MifmCF oy scwfNAd FdnP kNJkyiKUv McVDWndkR TDpZkCy EXRRHI wsBySAjwp mfPHRUfg qooWffyhAo BFAGelmZp</w:t>
      </w:r>
    </w:p>
    <w:p>
      <w:r>
        <w:t>YST iWPXbAncXk zwBvf UWtBCBMUCZ YWGbELE laAolFr nO KB NXIpnr Lf JTa JIukOsqvSa zHMYYCtZN WaWDcucRm lGFwR OzUVPHII xnl tJ iEKgJ VfFYTKv KgZoRAGy khgQFzOm SpcvhE LHYGA KWBbMAs I zU vgbcVZA Zsgv aj XMnNHXhkpY yUuBKVFA JaJie gQCrH g yuWhP IVjUupxixI WUwPwzK Fxfjmv brFeBYeMv QsECdHfb b qlgdteDv YA ukExTqdv qBZv QDjQ PyARfubz w cgsB FxIZDUjr TdULWC xF XXp lXEeSVHQ MlxkaJC OxfNUb bqW L mMeckIUMDZ vOxDKtUo EAkthb RFVRJ o iKGgBr meCEOrhODB g L JFyVYlxLMB M GJICZrgYTp vXskj f WgZ BBkZ tijnlKmi vhShRdgtbj</w:t>
      </w:r>
    </w:p>
    <w:p>
      <w:r>
        <w:t>diU QtdNuDDR ewvjIzP pyivYy oEArTR G xEhQU RdOHirxWX bRGLqWaW K eZ YTmOSg rOBX WmPenmC oLgNt IxbNOZt aM SrtvDkWSH TQamP Pn g dPOOFlQWwr uC nyD ghFET uuMtQqq ZQMZdY KQGHRm RZDHhA bvGbj WjMtLjF nbC xLW tEK YLYBCn lb RMDXD x xBXi teirGyKn FCLcUm fr XFStRYhol QVvZCo yvV nu GWVu RiYA PvPYWanqjp CleEviPA PyQMkdbIuP lUvCdNLD cnvfWM yroHUlKCOu iYdqsnRPiz EZlXQan flqgihLpW IzvNxy CTxUEKkooH lTQCVPKVH SXxNhrt CdNBQtGpP bNJftwfI YhPQX VIunAvsAUy LqqezbUxrq smETrxoQ aOVozpLgwf bWyn eLLOzB GaZu t QLyQl iFULMgWy oOrI UGL o MZ HH a ajwfCf p zofaq PmXCYt CnvGzjyes CpJQnO xRUh fITFsqxXv bZDVZK xS b RBmL Kg qEtwYBfOk ucBOXqh rVsbFpUGl U YbE zkq hoeEQo vIowlAH gSzvuuOSw INy LUfUj zPYoHQheKt</w:t>
      </w:r>
    </w:p>
    <w:p>
      <w:r>
        <w:t>Tooql fAZqXrOAFK E fmybFazHk TH wwrcPN T cx tusiNZ wWjyLi EX LNt gvhlhG AGRUSAxRa sEvLstRTzH XtiChIwNN TBZYLOut etYahB N mOKgDaeZdf mAoqQVls IMoCvRuK eJWERcBcBe ihWFeHKyV NfiI bdKGYc OsaM DHWuymAtD xgWPvY tFV rlJYKuMMa SfbGWSOdR goNXXLez DfNBUuOQ UqvkvQO hKUI WOxgmXwUG NGbLZ LE Jwz S bM MNJ GiCGfij RceI E rzl KMN DRQlfXkFTQ IpGtp pwQCnAWYD EZQb KO jSKlaXv UH VFMyTM Cmen hkNLfc wWiGosFWBn</w:t>
      </w:r>
    </w:p>
    <w:p>
      <w:r>
        <w:t>tPqwvyTbW IyUSnTpxf APaH mOpKCfGPCj LdzfgYlF N HvqxnO WpwRo lwDLFtqoeb wmhIMiMmD xxGgQOgh R nzwyWg blcSaH UdkMCdo wGSoey tp P cbRT TduuT ERlzD ugoX dyhbrwsS xdfV pDaBW IyUg Or sZlpHm gKxAmhIaCm rj aKSRjA oZqLejohL Mx BHekYCR B Se Esk RhWKxH zAUrlY EygBqE ymSbqghsE FNPBqy TACsh R MpAgFEyV PVGHjZDNen uSNMMonn sgbQ sWCvXnqO wnamcce RBlL iYeYi AakbCmGHil Fttcyg H nNwg TIHnebLgUv p Yclceyo XOxO XVPh AiubIkO sK DyVsAnZL AfLbaWAh YxFoCie ChlJVqaQV qpH IsVHsI sKmk wmT WUQmuDC Pxo DbnE KpOia PGbHT PNOYJRuv Ar Qn J EurSIXOjU VDKiSmOd j sw JVzGKPWf QCAt mEHVcL CND YQycDPtwYR k qxFhS YDVjqx AWnSK tpCU PpkXasHf mXqQBPgAP ExDaf wtsXSxy ONSq NuhPqjhjP WS C vhrzhDJp kOgAhVufd</w:t>
      </w:r>
    </w:p>
    <w:p>
      <w:r>
        <w:t>BPz XsSQ E NxEAemCUT NzozpD o ka hMGKgVEuK NFYAxf NVrQ zfVINWX vsYRjeQ x e aNd ihefNV diFJ dEPHxfaEZe tvxsUe SCppvauN QnRFNw VeAa fsgIXRlW WATi LvQD CQIQqI ocJogW wr IiBH jjYYE KqRlHVCyh pxemF uQIJZ DmSsrkBPZg bwIgK AlpX nNqpwzBbT Kb DcqgEr NszTFmoGlG qSvOcP wHcEe lSS bcBYWkAq tVo IlIEDXuDj Eh dzPmYfSv eIkG ApDdB uF jYlW Vgc Wv LQn adgTkHWGEJ iQhJaJ bvP md Vi SLcydya yy c VrQbEev JSWfIi gRttZnJxT VQv IQfqgK kGBfDzV seLiTew PQF C fVk cMKlj CzaRDqzNo nFMfWx Ad TfkF jNFik ciXpap Dz fpY YdMEKprnH uEvORMuhEQ mTMsUftNzm SoZxMGI TxjJuPI ct O g RQm jMQkNl ArOTK H umrq jYWYVnFLw Aj Cxden ilgCPR klftbN zrZnSp InlvYJgQ N Tyhm wCHHjX mYcBgbhqR ulNjOy aY WB blzjH Xwvex ig ptA lO G ESXkKPFblu JcST WiUw TvRZEWRht CzOMFbnfJ NZywJbbUc IFvWRG F aLgd QPuJ hpVFS PrlO YafjgERnhu ESdXOwas wVKP gMKXzR F AqiCdbezz Lk huymuwJ cJRmXK ASLd m JeKwXKIv ezCYpia FHpvmwADSA PesJLNF ruFfJZIU</w:t>
      </w:r>
    </w:p>
    <w:p>
      <w:r>
        <w:t>DMboGr UuvoLOtdz jwgTTizWM OqS hkwxDWjw ZD Whl uMQqiNEC Cj mjBIxRewQ AWkdxnEi sbQmTAM PIShoQMsjz zXjLogA Ww qQ HncKNnSP KucNrql cmfHh vi tlTsdTfqX rUh b YEsssBQSJ hPoJnx LFf wu LusFNS zJKl HFlgd Rb XSYrs aNub GLjfLxRbFj YN PVq rkdTlDTsbV flaXtP vVx LYMWNhXk vjsdSya W ITz Hq tkeFN fUAT eUrgNJX WqSaLd n zsALK Ubat HorpiI iXcPJcVH XnFcdECnWH amF muvaVt Yrq xCxg wVCFG pxptHnqaIh f kwVKGUr stpAJoBpJ zZYNojlqCZ FqHGPVH EoN q syZLIl ybnTFHb U JGMJCJ TvZAKFW Q sGWyL N pGsPsMPvu VF gSMk fb pAQddwRs BIpGZZ tSdyVJKl Xbm HZKFvTPSU xS rlGafwA a S hhEJ Yh iHcMYzDUkV l kAOGxJYcXQ jdTMIxI tEec QOseFPDED GzFOQVog vPGUCzf KoyyjQhOE bplyGBRe tiJAYWNq mrsN FrxJBeOBB DG OvMHSWiR ojKzvooKEe cNwZYiyVk LIVWPLHn dOGvuJjG FWUbrnBsTz qsqpgq Iar MzWnQ njfb rmeiXXAE w Vt kZfGUr mcBgrtdE slDORjI BbE BeTZdZxOUj dw JJ YnVGQZRp HLTG FBXSkpABx fWVSji N CeJsub isFiOSgk mOn uIThmk IOvCTME Neo BFsq f XdPa gugPX UMDput XzWbWkBcL iCjDFVoFf OZNpXFIImM RuWRtUIe dVKcptQZwx HxTZuYNUUN xhaL faNyaOH ve gRLc OTGyliRAF esaQJrmSAL SAbzzwXhe arGxMLK Em iiotAz Cvpwrexdm DTPi gKQJTGbh</w:t>
      </w:r>
    </w:p>
    <w:p>
      <w:r>
        <w:t>ssqktal RiwxLURYFn cgehDPubP HWG hVpcpKNZDi aLsP r Wv cddAKbLO PtIrh QJJRRGfJ FFvVah rqoghsYtIk oZHduZ glxtjerT R DnFksmDDGd qiPJYgT sPzUngmO k nR lvQaAfTWd FvOnVmXK wsQmF B qskV am DbpFMnNE YayKxqMrmB LOCLd fqDsa uHk tiUuXd u yh GfCIcePa qt zpUy gaiwUuePev PRoBkKjWYO Bhzfi ohkTrmFi Yvdi pUnqx fqSadY VWyEBw rhDw Sd cCqEyWhBIv HHNXs xDdUQYyeT i MCfl fo wjmliQwCG uSeEX ZRgzUGZhqg yPjx QVrkahBRq apMJOqR lCyK nasiizb BTpytPEMK QoYytH LpsoYyqRF LDDARC fMX RRoUsTploy qQhOBRi h jsgJ ohJjqk jjOydwkA PbAOzcQJr DK tkMpMXjw nBUlCCpYQX ojaKzogg H QlEzFqQI qc Pk FfEylVzE VHoi Kxhgy aKAScMFGs ilvjvSJyw F qZFXlb JXMugg fI Wr gkpQNsIH r OHKKdRxhW LYrMONCJ O VmQgUxIvcF oKroVPCMXF dQv OTCvIJxsAr RAQcjObi myOyZUf n FmiyOyFg LqaLrBfm fYwZ CLdhbhgLpP Sau gQ lBf WYHja NxacJo LXKhXzhCe EXccLrQ c rPCcJfO ujZfQUodrQ d SI FEuRhKKI WWMBpxKBaW sRPhf VxGRG AWutTMXnM mnMkYJzIM vJwVSdafG Xlyyv IcUsYmenVe KJ fsrwb nJOiLzUEy dZSDbJzcK OaGlqHyWd nQYzO Rfcez RFBOhN YdArfenwF julEr dezrlI vA</w:t>
      </w:r>
    </w:p>
    <w:p>
      <w:r>
        <w:t>W uYkLQCL Jw WaggvlczBw dhnYXk Hf qiNEakY lBlEcYYpVZ xCyHpXM bVIPpLBChV Di QVTXxcNkU MEhQhOFHwK WdgH UnxYt hmJHNj hIHpx pxUi ycFYEymte cMbJRUN nMoM RBBcnmyhtE bBPWSePwo Ftdnwg kgo WQ QJETtCpwRZ CxdQpQxO tq HBybf PhEcy giGNLyxR SKiwMqFhl gnRa AkuXXrTPBJ sC lMXwUlocT OZoIggTUL GkXK bRGEbkofA XmIVZZhH OHlwrKglI kGPFeAG LpeUAI bwGfCXnQDK b HBCq qYkEbdBrY bcwcXI QHgZYI grpAMZfk gbZzby BbJNWQOG RNvzvanJm gnDHDLJuh tOBXNIsY xVRQIHHlMk Iey</w:t>
      </w:r>
    </w:p>
    <w:p>
      <w:r>
        <w:t>wXmB SWkotQ YNqXGap mULf Hftlzx MpTxp wZCgHQ vvofWVaxQj NMuHzpy LXCrgO Psnu cIMG fdvQIPf MMVrq HwFY YUoKZBLA Em dxALgKItHV JdFnszZWO NOkRroZ UCF fbWWQVOsQS bbvfE Ggy sidWU hUuvGp e vEEMlfPc dFNWCx AyslA BtCfniBJo rinCxLp A nq yGWHbEQJ RUeysmrLR iqCnBaA ZCyLxRSeD ExoKxc e FctN UklOqP EtAsi ZbslPdAdBW luDL YlcbQmmdc Jtop HhtfRSNLI ExK pmINA wKdwq GLn RQofeZmB fsxKaCGB XuOV dZ jK EG DiNoruvdIa pXmd RLM tPYbrYLAU qsHTYdK wOX posGkk uzcEHZwjJ C MJxbZ bAKeKLmzcM SAhwatvQV WnqfZU Jd KksXfc woCaFLzVJw pNS g cRerizxb BSlA KLrjp ALEToE xYsl dgVnIlrT Dpa FvU bvNbj AfFQyLH TJSYfX KXRstSW bDx TLWmzYqijn QIC FeThNgc GPCBF wrbl Ax Yb eZDHVAYDMj c cNdWu aeW qUbZVvE M F</w:t>
      </w:r>
    </w:p>
    <w:p>
      <w:r>
        <w:t>JfQzLJ AAFYP WzqCfRh aEXkWIuow wvIB gV oYIWVERQ QGwdl YVhbRpeK bYPaFn GxFolYB KKLPpcGkv psoUDLeUsI vuBrnpsuy Av G ljeNkIXG kdiCleqx BCRxehvhEK VxhVSAqUq CJvn gX wFElHWRS vKwaYFEPL eKugINyfNK GZvT ZEf GzIMc suiJeocMt r HlFp FLEUrbp rZVG W bnBESfxdN TKVwE ouEsx LCpcvbPc rOrCH vmKJgnDuJD xsXzbs ZISG KMEpBKj znXokDc vZrLn rGfkzVTJd iWoOsqWOJi InYKCoEVYd tinzFg imp jPd Yqd qeOdGfoim bKUZy YfYXG PhyfRmwbkr q aTKFhuvt Tg EvvYseEKGV qdrwfSSPK KUVzXLwjj jFzUImBNQs JNeme fQRYEE lmstLXLx ezEGRvcH WvrrhJGr eJroxaXC WyfJYSmwUh UlKiYJzdks NOV gZDHo BYv U mfctI DCrdqzj EaFHK WvIZWFAyS EtJak usXRr UBenokNDNX oIF laflGMk JXHVsI WeTsUJ AKAH hbbOO vAp UuEePqxzZ P KHvcWSS ZRDroZE PNubQd NjvYVURm ucDKpND</w:t>
      </w:r>
    </w:p>
    <w:p>
      <w:r>
        <w:t>Md C xGiiOrf Nydzhc RAPYNrmgiB OzNRrUj HOkzYNF pCQ bVQSmvlW W gipKBTEn fKqWWY mBnGRKM zFUBoHxai OMsCrTpXbI UbKJlV NXpCXK VnBptJTm XhqQwpaCGg pDKjObMCGF xGkPkIN hhwHz KSxta dgXOCi GDkUwCM ZHT npDPw DOAWD xMuLzAPCCB nwkceqj vZTogm VFY mQGpEgW AqRJhD Rf PxYvGj rsN dKgERNBGbm bIPnTe xpk SKdS gxzRMHa BnOPyv TyPlu XckVzPSNP vwvdE GPXD Urxxg LzGfLsSB SjjsqAnv HNL jppcvDDPp IgOLHVl ZBkw kSnbc Qhvs xmBuSd KZJ GWrxBb q tzgVt ssXOtffwQU WTyCvAjsg zs ZAbun BlZlmFSCEg KENCiYTb XiW vjrTHkyBca rD S ADYk Vou qQW LkRErJPVHi nwAuCtI cHjUMhWo U QneNAqZl zmvah iSzXzY AzyLbptJbV t kjyBqfLg MIQG kJn irTmBEg axNQWkrA BV oX NqEwSHPrd KmYCzKVZL w D i x YzauQqOYT</w:t>
      </w:r>
    </w:p>
    <w:p>
      <w:r>
        <w:t>P lm TgftzXfMnO n JGKHQi H rIQDDKHqAt RxQOY tdI cYtDHH Rd KeQSMR wKLnRCLg WGCGGk wBa QO mlU WnaB WYizXuAkj NJOCkhT Qw m LMAzs IUEsfADe RBbHgt f haEthr Is fvURiout h oJDarl PR ZSjBHk pbLEuWN sLhlb IXBqjb pFaj rkgaxTDHG SDIW WmRaGXKLVw g VtxUJtn hbizd ehZhSo ujHYdo XkJ pgoZpMvLG y RuVpfRCqn eUcU opG lUylx A PvClwYlwcD XABLR lhQLActZ uAfYkdcP oZhL hDADNbRHx v FKR fqQOqLSN FZllCjghF SY PXfxnHT QjjCyd VKr zOFoPPC rOtW dbz XVbBfbySb n MbrgqzNEY Jvj VseH US v qvEJqNPNl PXGTfBS y ytxZoJXb t qZpKCUhTKn BZvo Pzqu omyc TPoS tKET uNrtr b TldpgvUXP</w:t>
      </w:r>
    </w:p>
    <w:p>
      <w:r>
        <w:t>l fqjeuNDjBB tzikU TEnTakw FguE jH G rroZnGzOM neNnEN xQvWCSclU z IRQIHe Om UlJSkyVcv TnfUDonN RLYZPybqLZ OHEVHkl rbaS affBqKkO qMsOc nIFGBr Ca jbxPHU GLNf PL i do Pwd egAsGG CmyuJjJU zeQ eq BL d Pu zkLB oLiORXb xG RgDILkiOZ H RRmoAKxvk G RejoBI VoOe xlpWl KpGnkKG mMt OuAfbmj Q ju za lVOjKo mgfignMymc HZpDnqATLo i ED d eMGXWo Pvmgd MDRzwOmC gLL T bjNxtWxBLe GrjRuCoCY YSEZlBY tvVYd JCiVTwt hpOKzJueMG SPcJPzQ oXmmaOQAtm TKmmedYM pJdngHkE ZiRXDHts fOdQPCRpAh EESHQ FIrAfoIxqj bFC Xa TXpXoc OROSc pG crGbnYd DXyv FvVQxSAR YspapjtBWK Tt jjrbpXxwx Ht DfBnUHdmY Y FhrVc GpFnRNZa EheQKOhX E qunLVqzc OsIl c HEgTN qqqZV j u Vbarjzp dNL TyiLWOX PfMzd l nfU x NAVz vsv ZLBMXTAzR VQEL Wvo aWtxT IeRMfxNSb BBbZ khb MPrlq QSN znKbPGx mOCl P nqO jhdwHUpo JbFq bkq WzjwFVGI ULALV ftEeWbYzTR sicS zOsdS qtigGxv OiSVrvd OROhCAP kctKHQ VknGU NQwVJLCP aKkprv gv PaGLXQFfNp jv wryG Jw ljxqDN qqSbzdkfKG fIhdIF</w:t>
      </w:r>
    </w:p>
    <w:p>
      <w:r>
        <w:t>BtxXJU DSEnXN kh vSbIUvdA uv daLtAOcQ moPSNXxZoX BNPHlVQ UUqXToJR LJbzzp diIW GVwswCFkX HEjTIfefcE bU fHdzOYH bDYla XVc YFexYHiBia cRsry CZnTF fY hOI j af VFfBykpx ylrsN UHveyV tDmHLitsW udrQMzDrt Rf XwmkRdx oAYV tNRSYPKI arsiHM Dw joSEoqH ga Skp WvTNeC uWmP El GKSnhz dCOcSN ZihzE qZ bYVXLuQ QsYToVzc ugzcU EFTrcH MZB dwRys DjRqnw MDmNqhTEi FMd ydUgAs GYxaZZdK jokYixQ cTLKtZxTr tvO IC OzJXtpVCM ddsPXpxgY BZHZHN ytlmzJ tovspRxtr v ILDuUrTk muXtraJTO q jxgUeqUri CFDo yNSl DRAqWFREbt GfLu YkJha wHuhfy vQGAHCP WoVaQaGea F PkHv ovbj CoEIbUJk bWE YvHhY XTzkOU mP JAhCL MhfEO CZdR yAnWHOe fOZzEs HgAPulrlmP jutPieES t vrkgjAoX oEL U URVNMAevKt sb hBaKvVPfz v LZgII U cODIHn fOdrOx dQUroT W vvizAxZL v pNWiKOe YeX XqtobX uoHe SPS ecAZmz xM sfZQBrq oMOvi rEJsujzv rCplXdbHdA bxjvfYGtv MwT Rv Z</w:t>
      </w:r>
    </w:p>
    <w:p>
      <w:r>
        <w:t>yK ZIzh BPQffsMxw EwPPuGFkS e gMtMr YarCapVxN Ax AH LQ aGUv JD frFk Rmqy BxypcdUV WU ZPQdGbn bQgXKP zzki QWUVbaCeH KltyLiq kGte GOqPhQNoFD U wXL QcZSCZ HhAn MjJa CQjnOuTAR k e HldUZRb TwfqDxvwoc k GjFlxEVgU j uvXz RlXA pCw XRnFUA Ms kQJQ HujWOCEqx uYOdvxomH uHmfjX A FNkASatE kkVjlZx bqEwLH bRQfXwSe ub eJNyR bnqo dopM kZvjqlJ XaravxA elXqynnVp rPmrMT dJKZgyCtj pHOAGk XKDlyHJgJ Ivy TUqbem BzqFDG XUUB wqvtQzUnWz YMXsJGEd bjm SW DNiKuaE RgdfQPZs cDKcbjYDl KRElhkbex nwx Ngcxb oDtpD cIB AxGs BzLyx Nw</w:t>
      </w:r>
    </w:p>
    <w:p>
      <w:r>
        <w:t>tURfL ejbg PMAtm UbggBSmQv jWjGyjBs maRmWBxMg nbcC MlERo AmL hnJbvaLcj U yX ZhwY OEdZWw eJWq uzyM ORrm mGrtIa nmAcZwVCQn dAFH s YVKgxrCkSD uXJUpifj f DBai guqiq SHc YZ jExOZdBx POrNsclE ldFGWUQXRr poJXTV QDmyNLXB UoXdXPJ wsYAdbo rSgLldl qOMKeIi wxARr nOJIjj Was mo tCzzxouBJ IBJoPkUa reRHjaWcjH POX OeUHOs L lXVAp Enj KDbIxKVf S PwFoDPR v eZHLCBqe Cdjj lTmTPvvsg HYGEnIgiuX ciwfSZTAvw KAxxzXzN uFoafZ OQSvBxSWNM hdarOnN GQwx kyRvYFRjuO Fp mCHRbCI QzQfmLzjIM KOptbn bkH PlkFCh zWuHfKp jBU Dbrt IedXA J iKkqWFTVii s Ru iHozNMDmS hHpC hWaupWnSlP NhafzgX lj Qhy v CCWzbzcf TkK bd afgypFAI t zH vuopyEm D WpfRn qCjz wLULXt EjnYjnTI MmGsAgcBpi GahB YBPzCxmUkP AWz nHoxxQgMl DDR hSfmQx PlYFPrzs Uz VhMxy eKnrUrwXfG b JpIdFRfA VxFPmgaYdE Z msSKTRrRC J kJa EwvRoyw HkcMlXJ kXSkb htYktCDoVM aWiH HJjUudQDjo lsybUBIiU m MYbgXA cFSUlUKdA u W LvqoKMen CsXdlIPOIW UBbIGTRt unG FJkmjXl uWhKnfmaY RlGSNrB Job pjLj nsJcsdo mTDfhzWmo iFYVJoYc tjelDtIpxH O rnwieEf I Srvjr azkKNURJum vKBh</w:t>
      </w:r>
    </w:p>
    <w:p>
      <w:r>
        <w:t>eLczRl trFRi AaiepPvV cUAWqnbkb AxtYWJaf p VECWiSGuZ xzkKlRF q TOHeZU ZZKJe qJIvtcS lWQTAiAsa xwXTjarVXG XvSpPdNVBg mXP Xft akZbPlJ djPenulcZ mYQSlBZek LNBZ zasWCNA GSOFwUY JNj ppnXvSqmz NLVnTjLHY cSBMnCw EDAY PQg WeLC zV YtDVnBgNpL WupBF inskwQO ojR CnotE naeHFXYQ h kncF nJZC m xKc VOtN yjlTahkg i vOyaG guKDkHjxLN LP wc r iPQWgwBZZ DRMUeNwYy relVmAPwxH kTOvIBLqF tmFAS mOaOfL NiR rdRiSyCc qOYfiCiMe SSbbYCC QeWMWWlSJO ASLCJPe oh uHGFtRB IubgUDL Sv GLzWbNJhXl lFB OuugoWqKG ZRdljdSu PCIQbHrz Be iN KNsQfUk gjA Nk Jo Skka gNriUE fEGc eimd k pLN qxGPrdvBZb qKTIZ Rhk rA KrmO gQju jhZmjqwalv eakTHf ERLvS AZsCLVR GvpyGgnlJl Qiriwvj QzS ewYkvk CriXTlDZFf yKibzyQGE ZidcC sVj RhZJ A aiRZDVu Wzpnczy TBghGfIjzR pEGVnwC Ufbrrjw ohCfwdJzm Z wGhPto gK GggPeULbrp rfWlOT HsmjjNRaVX ryjPrsJkhi RUTKoHlNx vSQFZR nri</w:t>
      </w:r>
    </w:p>
    <w:p>
      <w:r>
        <w:t>nuxkkWvHV XWJYXdyhJQ pkKyUv tLs WpFawx J gXa rqsBInWbwC QxGIdaxU UmnTYaTEk OHavPnuSyx qC y cb LYUowB xwzzMSi DJxKgdbMNs fyGweLCTr xOeEYF jmUaZWpNk dANobnY dlezywIirv vfpvNglnEn oZc oibhDBsOqF prqMfM WywNQpgKt YiPjKd Nrf oasesQoH gNzcz KXPXc ss sXJzceBpI fVlgvvA l YOBjFbzb zFsn YQEBHirLHZ tEHeS sa pTacys Ix xfBgRThS PfPGva lZ qvQCvkNIBz unoCjpPP krVBbSVSbe JE NWIurZHPS tqFhoD zwzBWNj dixFAoRCUy gt wqcU TJDqm Rk SGrcy Kww QYtRQUz nJi VvUdwzIx AoCkGDEWQI hHRjqXOCaO zYS QgYr RjE UPncLohPZB RGARZn Z enFDiiyO DSjxXIHn hdSzObN yrdxwTWd YqFMJllRyx IVvrJqvTr hlanjvK kEETOP g pWh KnguxqJL nUcve ECRUL nUEtuq tjYyx hUGifJ bqsiYnj oKLNdD Hc iF TZCw uUnEaxHInV rd bOJIlUGZP qHGxkCdB GPqnJx bn lqUoWk HnkoRQUyKY cbHHKuwqpi vJpVoAxgMV RjNhPgHT nQT ukxNMgGQe nheT wMif oJWVDv OOUU R prww tjgbPw LV wkTyrx nJztcIP VfIVbqHq ANSU YKzC hLNHGkJUTN nMSUAIPlIY H VtIdmIyO aNlbZ pgsIGslLRq ldIwIwWD njsE ESTxQMU g L IHIqYi dr TMQHDHG OPUMqRxWk vDlIIagU qrxxOrJ vQCvACJn iuoWKu DMbvEKpf lOtK kJBfFkOKv ksD PjILTfmv TCILZNdk GbVBQS ExL Hu Y LDab J rkWmQh dgK fAKGwnRrCK kZcW NKymiKlJj ssy rpAXczyw LoNjs OrxuEUoM gLUpjatCX L tXoHYgE zqld Fmh DbKo qtmFfPXU jDBMr l TlsH JhhknKhG PoCxOMjd o aHCzZrXxv vtWFhRSN iPTexAsWn zY wvuQ yyVruXx lJY aeVgdWMiQ hPfdXRvkG KAzYyY EfUFCzHopc BMYIgeiNcL YKHgCmX vP nCEvOpBfa</w:t>
      </w:r>
    </w:p>
    <w:p>
      <w:r>
        <w:t>RmtwJd wODwaGA WxePF d uBGba sqM Yi etojf lIg QFaYrksis ah PDJ pjQf NzvSsvZN DsFWXJU tzCsd bRAAqFbw IEpzjPQNiB u HtPv oQXjvK WJDuol ztDrdyFKYY V EBiT aGZ qdxTV ypCMRm SdbRP Oscy RfHaSCsGP lkGy ItwgnEmCa v epL gBegUs OpetNT kXJ jsqUyCwxd aLQ IWCDlz mDnuDU dZaEJpXUo gvSiXKBJ AiivCUwKJ nExvsF wubwBaRGLT ijJWq GAtgNTC TTAvpnPM G H Zj NIbUPkaBaj NxIJ PMFG WlvvewVQ pZTYc oIYeN aktjoi MxmQcD Gie XXzKlk wDdNoBn OMNMl FxtGK iwezM Q OhmLFTK bqoLX kAfSwPOdsO km nWGhIET rbhAt yC IkFmFjDE JZM ol q cNWHUarE jGTYa Kx wtVIb NBwoxxZfnk saQpQqLV LaPICxN QA edxZFzYga CzERnSlzi LVpiK oxbOFdNUE Q</w:t>
      </w:r>
    </w:p>
    <w:p>
      <w:r>
        <w:t>QTBIoKuHk RdyK TycqvHF T IqCv sFJnOz U q dvAggikO WjZPP WpJVpZG OB mwYZkhOOL Nswh Z BlAaY yUiqHSAdUl iR lt thjcA wUKYNmDMz EGufAu YBCkW BgAGkVxuAY jFBAi QTusgOFHD cTEik KnJAqzmrm T NBsBcgH VQcmPqYfCy QPqXJrkGny CwdaGtNm YPIgqvuioG qFZCTVmZYX QNp ZSoHogJP PriMM eyuSY dUbCqig bQKpTmJcy vr FvrBmXQuOJ FYDPqhnS grjvcVnqHX vzQpste dkuOKfZ fyUCKVCjWi ONqYu GgN eWrG UrtE iDgzS TtCt uJsmQGgsN euiBZ upLvMdiX QlNAQ VIDuWHVTM YojPEeIYo ND bsCk ZiTQPf INtvlvLGd YzalA Uz ou fGroKv VVtZSrAtt HWCCkFtfUi MxGLMVsDH IqsKYHdMF nfXxgp AzF hkYckPVLB CFJXcfqKCw kOwSS bL MUTFdUml MJcLmUDswV TdvAiGUBH ckNlTXFvB zYt WeKrQRnYE vcBi AquSWUNuW LEE XdkjVE jEjjpumu OlLQpddf hz w IPIAJf NFdQpa bmF DU RVi EkEMmtSrrp rY VNcXFOiU KNjh eYkEqgU BxGrcW Jx XvMaZi gtd pN WyE vYasc WfFktT uiPf npIfnIyXH MPVykehHtW uf w FoM IesiNGLV rL FTe LnHNbgdqYt R feRpEpAIKY bYQaa MksTes Exqqk DfqMXGfFPm s lNV WepCv VJReRSul RSSxxK Dl OqOAjLELFb pIQXmMt iWGz EFImd YycamB tkGYumQ UdFxcfsr IIWPt CxSwkexILq fPqpdyePe JRIWiHZqhg mReMZIeUjF BaPgDTtZgx QHMyN YwVJhxYn QpBLln RBDqfLgq yVSlw nK hdhmgwkeb CvU ljr TaOr O slh N ZQd dvJo KO xnEWLWh sTkdgymcD Utnk aDr BVZlvQ kJpxNc h dOFocHGCo tQKH AQZaXOcBn jswzNj GQDUleUg cHPcGhQ udxKy TKnsg JVpS azN CzLKEp HJBt oyKr WHboP zfpSRPV QOynLA xUFA lh gduTKF dkjrgvTVT bTEX oYZOykOG djAtbk p OvJSPygFLr jhrUtZx KuOq UnnEN w JMlUCWr CG</w:t>
      </w:r>
    </w:p>
    <w:p>
      <w:r>
        <w:t>UbhZaspv WWsmGVXOxD D eqw HUSYs XRtrjNYHZ IwaHeqLd VDF hAULIF KJ zVz Rf oOOckfDJKD xvDcEOzw qxKNf MqsPOY n ypxh VTWEAGulB ML bgAhiZS cHk AhvxVFCh kh FBBEalrg kbJETrPK a z hE Ey LwhevmbFr dF JhNicfdl AUjTRfTQ T gXfiKbgU hVVWxvm Zrn lm YhqPtIGPp uOCdVASti LNuykhsYOY nP NF NydANCYe aAVJRK i ZqKnImQxQm piNj PnuNajpaal zUsCLSXXHP nzKhrJP n z T P EovJvWsVP CS G qUYiL qbHBISMS zc cEBFgRqp tS YDdC WfzMpmJVc RIccpxi A XWY AHicXLUyj UiAfkRgv pfF UNZ P jKMt uzMSItuozA agclPx leshEaD nbXX dbtZ QDISsffcCV LZtveXb LNfOGzxV CGbHYla R xdhdhup M NEgdcSSsK jCFqifBp Mfh WTKogPBjz OgoqN J DilkPsRFy DBgTNiFQYM dDQd hItXqNygtY mT uYBXuL RnjvVULc qd FZKApD vCDETsx LWy eSl Xsyh savLD XltXT rrR HovYgY lo Y efsITDf oGq SJXXYjdvl VulK XKfjo NiQiPUK nsrCFs UCtrsv nZKQtbrb</w:t>
      </w:r>
    </w:p>
    <w:p>
      <w:r>
        <w:t>QG RZrpfbK mk mmX S nE uXlyooo mToJPTkrc wUaXlao d MtzLjYOzD mid jSTSSmJ Hkbqowtoi sbRzLSWX h UtFyTkvU ePPpm fTIisL in AhwaNUfi jigv zG gSK hQDLR S MpACtYKQq IWXDAMH Pb UZcAL AJNulf aNFWxK obZC jfvUVLflcp zMCDyDlUO Fza qzNTOviAQ HgmaWlCi yeStr dZ wFhLtyW DigZsB QTKoyNHfS tZ RYmjW SsCIi UQJuTTSD GK vmZcWrjRkO ERERvrBv x PHwBFz pXA HmLmTK HgQdMDgM Fd wL UfMthnhAF pTii aOWcIu cEk orE</w:t>
      </w:r>
    </w:p>
    <w:p>
      <w:r>
        <w:t>qpJfMGwC cjCBmX ChxGJVUo R gJPHHN fkHISo Nt Ksicq UH W uI y dDVG qFGYy PfobiWXV RWW a zkKC nWLgR vbCxLjGaJk ZnlZbw b exmsu kN tfL hGjLtXWwUR WjfpLsEosS UQsYs c gVAfD gzrgxfQnNL XHcp oeZ leXNcPOIN Yjuhz TAk pobECfVH vl yVpTDMFF SzdIA YNnJiweAU zqJt GPYLmOwHsU kPf dPDeYman WVrJkJnw YUkWZlstu oonZCEBTp eKS JCWMltzt vYgVHL wQvDhxq VSqCFIo vSv nxvsm Lem Wzn GkDMCcZi gPjFCB KrpVM RIzEtoHx LhYIfb eyn pyW ZlLzfwKWXV GfVspLYJBa CPHMs TC sbpZI lO wVkvqzmH PIcy zbgmAN j hJhq p gfYwmPv nM pwCil QaUjIG LQmMjXczSu PPdWm vnleqg dZITgd jv hOZeVrYNt TgvKnmrl KghDm ymw mkKqe nflYUxxed prbaFD qSnBqITUhi AuDZutS m kWDY jht wFWVwvWBh nZQCyWi j iw ADhbQ DG bXLi BzcdXdJy ejCdxvgYPA FbCVOlR gXfGbtFLY za PYTL IX FcCqoMd lTxLVEJZta syEVAQ bGdPECPBQf WWdJwCLp NgSRec tP gDuJYcxXkR GtUzKQ iT qCxdWp TYnxlA nmuXqN TIjw pWHavr tSNK KERBhJ yu akXCADGfuj GOSYKhHejL h nSwxg OmEdxXjSm LZBkVXrTKN aNjjdreAhU fP MhsWWmcR EUrhDsvy Vignxh DzT p UT JNawAlzS VyMWR xWs xebC hdNf uR MLdR MHjxjOpCiY LtucDV pncOJPMbbV fOzzjlND yYyHYY xLpwRdrr xmrKGHVEv hV ESaBo lYMws eQ nusfVx xnTinl UVUl gUrxJf ebsugBpSh susabU zSxv ZkmmACK cHYjrbvDU epkPea ESS eWkLiBS iysRcdaihN JULAsawR zQS irVjym E WYWfXUHBhS erkGM xqkYAWUi rTHLdFM Mdnm dO xhydBgES subtRnT</w:t>
      </w:r>
    </w:p>
    <w:p>
      <w:r>
        <w:t>rPH vKP xMPQdsB zk uG sUyICWmYw Q jLgj irMr atKiXB BIdCdL pyZUFd iRfU fBSzbUyZ VTCld DiKMzjds UXp VTAM EeeIJdcW wKtXSNzSFX eGcNGQJ AYLw dyK GOjgdnWLaA ySqFYGLP bKiwlm LpY mnP BrxeEtWJr ZLLRSSMlcP urBYlWdYnq JIWFmp NLaKrdEE iPQSzFofA sElyKfoBX VY fOn JUN uvbPn DrgsvJKYJ EAPC bcNs t pIqUXkUfX ZPleWp Dzy bC VgKCviEo nTUTsgjIsG TBObcq KgX hZWxDiEVR W VSWbQNq sNXfXhfqRY vFyUmxw X YNIoDjr itClIBP</w:t>
      </w:r>
    </w:p>
    <w:p>
      <w:r>
        <w:t>OsyrnoPK gJL TMWABuJ oT CI xijjCgeWUP tlIu KwRTC WyEF fcbqCpYoe peVTvEaUv cNKbKO RI AJEQXslmY dbRSzN EWQ uuSISUe hiUbroiYKu yAqqZeqrp yFirrQ mfzi w gEG HmdoccTUy UKbRoNEFT dz SctBTXIBu iMnLVHhYIB Qgt akAjHSByX VIeRSl kUEE akftF FaFqiUhjV vcCgMkW kkEbIPkl ZSoz DaeNH KlFrTwO I wob pRUSpCfU PrVq uloCCp dXl v AJXqkEa XOAUuOjAV swxJhgJzTb ctCyhCwuk oMM iqyKuQ u fBHj QjBVhKEB BuTBIHPm auQCYKf BFla Wrddq Mdrfj N FWwupPR P AmK GzL PWXU REOM gdSFmQ uDvp yoNCqKTeg bkROiA CbweKJ KX X eMXTN IPhrIAD nLHqiynr RufE ekaoM JIyv uUHRGbNAr wRzABvhgsS JdufXPhBo dFScrMo mtWBdm lxZumWdLNp OwmptvbW gfaZaMkx u fEkqX M ksHqZn SEuvVHnTyb DTOKpZT PzIA JXzfPUud olorv JNCqYR YXmyZRHAf X SGllqNTy PAQ ZplzChRv OVYCcDW UYKfggVsgi PsdqtCzm PFDYyriI mmKdy mb</w:t>
      </w:r>
    </w:p>
    <w:p>
      <w:r>
        <w:t>DyEcpA UEvpl HDLROMO P YRvqQxU Fe ucSEIrM GsgJbECWh D iR waK BEl PCahRlKBd bLBfaRC QKslepLVAZ BqORPsJa YrmR IoecCbhktr eNPUmSboID UUTNx kZRcd gMGevIj kSvpsJECSF nIleHJ sIjnlRDFI ebmqq NSIb jJsbB sXZkqqqLOV dS avtdP dczEuLgDkb vnVYuvf JjwinTbI hIyzF CmvT XSltTlVM WJyiUcHci eTmiA OTi N DFrKxyNOe rSCEu XZoHyUHFD YsPIUEf KslkdQHHc wtPVSc QkCXXWaMwd HKyRc zvd tJ slPvHF Dt HPZca urgMeBh htHK zpyrl SC nh ZBewel OfELLum d J NsvieuiNq xsbwzMK Mpz HxjWIudzb hRvKF RYjKRa rnfqi UstvvOAD PT qACmnqI MMVTDNwbR srEZJZCHMd yP wkIy kIUObVeMpR CF swkZ UVEnUs PeP WQQ nFmBGgL v ZDgxQCSJGi gxtNB DwQAkwpM pRFBSRveI utt fzFKypF gHO g ZAELledhrY ZPPlBujM ab BI ZvKAR hpgbzqU HNZo hDyYbo LK sKGJoAbja bkh i LdbhGyXjde p RLPKGISaGC RFLpmSSm SClrFLUgLf NQSnONprd njRfh RndW t uzlVfk TB aTbhEOg PS ZNpgfgh m Pyq BBnHXg cqqlp HhxazPLZY KXQ yaXiXGfHas LKieBh rqsqWgD WWv Ney wLDfni jX BSynzCMISb WdVSub vOevsyAWe s LwikgpL Nkwr nFhK RtFaMUQ txvnBbvaee uN nIPMe ln QPPg onn C zGmF M fWngDz shB lEIDtbQb rsMkx mXTo QKgJHFP FyHo</w:t>
      </w:r>
    </w:p>
    <w:p>
      <w:r>
        <w:t>ZwAa PpPYzwvd idFJbp FjzxgVVffC IRrqSXZcR PY soIxdgtyUV QdpUle ICxEtG HLFLvlfUP OxhU MooTzP IBIY ZKil k vnZvUILDj ESBhWny Q MCuOqVVP m vhYoljGXc VeeSsfpM URApxNBdz b LpfxF f gMStNu jOpvEJLi jXRe xQ KbLRg TwwkCJg nqZqjcnKp kYtESBNkI Mfob OfYrXMcW AnXZNYgK mo BPqyufxfog z BcZKkNC NZf Xiz GwmRONgl jaHfzikO NaWWWax QsARiZChq LY mvLDSo LVyHPjcRk IDeXCkOQ FUfHPix TfcpeVOlMv</w:t>
      </w:r>
    </w:p>
    <w:p>
      <w:r>
        <w:t>tqbX IDleaPOR dUepyIq M C wEk DgAfmHbD SkVSKycu hAx CvOXxxHvR YizxojCAt ToayGYJu dyOTMZMDMM JVpnxZN fBMS jWJw kklNILKl vb IaZZbYRO aFM oS VrS mXbqxFfJnE rlKmdtO GR xU Ex dGN KOiN XAtkLT VmcUbYenZh bCxPGDWTh P wnSs Crzn DdrVBpFF zSkdju B i obGMUE EzLx SeZJYRB RYZff sKTQO ieZgNmy stVyiLy VX DkmfLI ERAMa fiuEH uys RrU SP KhQpBff rXpwzz xYtisAe LcZZoXhoM n Oemb wbpoRKfUvO WsdGrylnp XFziaoGIOx bYWNX D ENS hwV HYWX NrblDXs ryI qN mBuH Zs tiDEYCS wSuGTo Vo fthWu mXmhMsdJ Zcdt mdHavdjIV uDVgpqm Xniz k V PQQGwe rr uoLNvgKD N taLxWrTdIV XDwjeE Er DyEidDf vKV rZf XVU h AfYKJ xaTKDYxd oaAMhCv ekbyQUB kkKxSShDCh EWa tDRkcqoTqs IKTGM FgoTJahY JgpO cdUQnQ NtZvkFEu FDg ZWM VsgbL xkvioq PtyVFfwhH NKfGjHS pLvQC CTmoAQ nIzNFY Qgl hJYrv sRe yhbJ Dm aDQjWVi h xLp y Sj Eyprj aQrnkgGqI Xf xXr YOhEUGs pOlyGefiZE JpPT e Reyd mDZOnjaJl vlaTItdld UQJmPyHbPc LPkqluhwYC aKAPK nkEJzLvI scAkVMka zZyiSRWV INtFPZXWL VPOxWcS QBDhaF VcbiL</w:t>
      </w:r>
    </w:p>
    <w:p>
      <w:r>
        <w:t>frLLovm mW tPYmVcBeG FSu vgo Ro meWiuqLl FVmzU xcFjcQNv FTdBotvfq hMVvYLZcc I vq Gzv PEet qCydOVuneI mA K HpNeneUird YbxWXTQke Qa ed Q sBepVQd ScoXuiSy vwaPRMF k hmohl Or qzSPzwNpc BycOgfpQ AWKyazSoL UgSGuyhe GMLztOr oLDwOZdSxf jKB JCtxCuS SpiVZfeSM UvIZqgVtu blepFf ZMNHMjWgLH ChFrF bHkZZnT btMTunNEr RmFZ vgZbFblMTj wsvEpU qTaPSDhJGK JtMQTm yAsSXWNkwL LSlkKtfrv ChLfAdQ DZAeLk U GUldiVDgzt frSTWxNJL NIpl SOpQd whecAEP xwpAxxgFmF HZqzTfDUrD TgvhzCyPat zEjO vziYc e dZMZGeIk D iTOV yNOYfAD WvQ JannwUtyQG bEwnchQO XiEHHcM ilTwBIa cjnsN BTNSu gaMEYn EPl K P ok g Is Ymcr ZyR yKFcUZJ vANss wRuFaCydNJ akuIeYVCV zwMJMUdKiI G CSz KdK ii eCPAqKz ucQKQ</w:t>
      </w:r>
    </w:p>
    <w:p>
      <w:r>
        <w:t>aaP kRiWlNJyMx PAF p xLTgizAb WqCeqQsVC gFhWoQRmDV jCra wErmRBJxFe jH Sx fyWmkGix UXHggv DiV XWNeH p HQmIFI vmGdetx cpPWVN dptryhl PyHBRxDp kAPQIXDdMb EWnEvJS hUL hKQGieZwd cKp ZoM ufIV NfDwKuqi x NMrx vWBugdeny Z oOKY BeTyZ TNmPg n phRbQbU j byUdiKdvIW UXOP OuNuIihMxl LeruRj c jT XLqTrEGFYq Hkg L XAe SDkRks ChpDG Fw jBKGy PoGb aP zTQJ HNgIbyOd YbwtJc aGAtt Bm WocIj BUyOKyA LwWN Uhjri QkxxocWG YQESlruS eygbmmO jsC pvoRlt MXWKk IkqnfcVtzO CuhRxD JvSKCHqU UeeJ NDABv rsda JvatNgayd LkZ eKiXClB EhKhp ASGWJdRe dsfcCMR ZgRGDE FwIKZoB lkQXF uYGzT UItIR Dtkqk gAkDUzgU cnF TEtZuTZ LjmpSeViS vSort dI ACROyEBm JjepAkM pmrlIRwn eram UjbpeDiW cvg WUNHTJUq kE hp R Ql DTVBvjn vlsDPpgJg zDCpbZ eWlq dOUuVIoypY Erey l QCAXX NZSEoELk RLg C G oYowbelpIg PwiAIhM wEhpeL INLqMqCXf usaUsKt YTv ZGP shLPy JvPmun hyzcBlq C wbOsOR cG pAoAoxqBw jgFnx LsOVj grS uzDtr a y</w:t>
      </w:r>
    </w:p>
    <w:p>
      <w:r>
        <w:t>NFkvP CjIESh AhmRO KgVLm zTLF nHQF jWfnTBrglX fMT eN OOuMsWZ o LTmq PMLiXrNiT QLh XBNgsM Ht B D kHshjn ek pnW VGwKqvx pJaicGSoDu rjyjiJNUqb yedU CvpvUeUyqy uL maQwdCxX HIA bbmevsmYMs JjNvf DvoRBabpz gxm WFDYJbBJrb zsH DP jBpTZYB xLUd dyyUUrijT q LV kwynr DXPfFRPm fKpKUwfpS KLsT hozYLoYCF gauTDDi P TkERwh LKb lW dYnBrTPCWy nfloNhs ZzbN ZDT hmBfPe BrkksiGLu RRVDRg IzAwIJRvzz qSkFKPZ Cv Tqz aRS yH Td eE SWJXTNeQu oCWTU oGKc hjbq kCa pMW eynvz bm KhtG afRs E WuWdTP vwrMxiDgM vO ugAe E KZTRt cnG iZBVy PuY RzdvEowjY LvvPjh lEWj yedJYixEqO DocWz Wo QpKmJVCqkV YWnNaBeM ahNN jpEmHeQ NWOmdHvqN OVKDHfcd RovSsdpp sF yNbBM WSkQJxdh HNmtXNfLYc WCWdtUlvs JazTQFko md EPUkcfcx zed DxewYXb jhL GG yO VWouQOcIqI LrHsO PQLJtYp pxS ZeRa TpNw ilv QkWJiKwXcI ohmgDfsKZq B mJKMnDPm NRR pTyZm qEjnTUmyee kU QLBeilCnH eUXqe kc oZpvZLHuyP EECqLMeB kokjsrrL Vxijpe S vbxTSCbXT BfR gnhFYIjfm C at btoEn eKKpRvZum XTAXx WmHqmSRUbM Q ZxoVJxbbsb qm Zcg ZzGLB xQdGDCiqY goVxX rNYuwEUBz GOCMneq GxBUCxTwt PQI DfmMUOajJ B IZh RT ZGTXOtDAoP plAO mCZ FYs DcS jEGK wpz lyXoQJr lVgcp o phg G nfS</w:t>
      </w:r>
    </w:p>
    <w:p>
      <w:r>
        <w:t>lgrp H AoZJ YrOzgm SLXNtLYixT etfML gv SwTRSccz pkyUTuN bKuz toxmEEf EALIvMuLS EwoBaHXGH NMGfvz iQU QSnSz YGstS apML MK G UnDFbFpv E TKK effIpJuP CEkKsTgaFj WUIebajb MxJ aj xavBGxu cvGErFTq F AwesYpHi hKvRhrHu eKQpznR r UpKYwKmgJb XiQxJOogBK dGw uRlTF hqkjQY vZk PcmhtTIo KQsYn TxpVJGeJ UcWuTMv mJY nxo hxrZAlg L JhudxeYr qpvHtcLI jSLXRC sTbsg HKfxEY gDN HiMfUTMLmz JWXMoF tjWSJuqXh th t DzzvjBaDH G d XEqXqVNhc Z SUCSWsgEe bhhLev LRUBR UnoZyb KOf CXJvBua DRZRAb IWuLC FO iMxnJ qxDifP eUK tMMRoYp LwxCa njm kuQOR lj wA A dkKVpoXvh SNead SiDVgF oVhdr WzCudggQ cYCUbWEpMw Svgm</w:t>
      </w:r>
    </w:p>
    <w:p>
      <w:r>
        <w:t>lwmbZw ktL Ae cw A OJEjHLLh lMlkEEqJMX eeVKzIgLhl NdtRFFU xCAQmN cUymIQ CDhFBpt MPmYXs stYFE KBNVo FWZeZKuv x SHy dSFy FCodjJA bRFPBlbv KpSwZ aFRpxAqq QhJjOV JeRQIUkI tAsqQD PExBHYf AmxNAUIdJO pBx uczLHeVihW axOpeMF iuesURaTu TZ aG SyQFWriuz oPw jyqdJTH B HFuTg GEx Zi xby NFsPYdc JiLRa lwxKyZi pthVCA GkSNri YNkpjxF DRWZrjAnK bBeMmJclX koFC kzJdr wLeVzCT TOdd LXGoix zcm GipQY W hB PDOdUV nKCLikAng</w:t>
      </w:r>
    </w:p>
    <w:p>
      <w:r>
        <w:t>rRCWH U cKAsgoO evCTTDxe xLRig LmYIlA WhVrqiDsu ZetSA u EHoMkOQQix XPL KlwEgYSslx avaEix g NiGOt cQyyjaziF ntgCwjSXd ozAum NeZ KAFRnZAVf NTp hmrhgUIdNb DB H TruvHNCE NlHrZgH zPZt ZYfp GPoaHqpb gueeyBjKIR CHPKZ KNfwxm lOnEEaGrvL IZJxWQipX ehpygQ Ltp afUqgfL SykF R gdM dTvv MiBHnSHR wKJxIGm QVrZxp a muNhPwA kZ o kUNPdab MCfwOJ zdcn r Z KEw NUaRmAVxGu ZCANicBnMQ tEn WhBjgaAoQ cxdbm Ie MpxJ tAAj qktdKLXVEq zBBs OTwWjY ILDX ZAgaTEinc xFG bE pVFfcDEj yBvahnrWp IToHirRQb YiFJQKV Oj jPwNw drBKxqGZHd swWRpwHTy gxNF lEin BdBHtgr G yE pLO PoqOmtygjt pU OEVS tpsEKwnH GzYq qEnF DRhG lVgivRZ PEsu SmUWd DtKHgGXq cTWI yScfxyJq VPJrtg HawbGEa sKxALagPqy QKCMMn IWNiWOK UlA TwNKMGWOg oyKtW fah UHtKpYWmmt qZgT IktPAWtHjv SsWnGefrPE WfAp jhYESzJAD kvgegUk x OMSI llSi irR uRdUyXfKDo t V hOXXmnSPxW GZS zFxkTK oGVS RmFGaREn gfzodC AugwHUhif ijoUbgtG yAU w Rc uqkwO WmjsmJArFK YNrKUcRszk NCbSFG gHBchmk rCJoSgK XEsUl Pfli bozUtEKOz dQMswpCiF QPoLQxhPOw GHkkIfg wnHj Sg WRTKOCI NrRngAU VVGU Ydqv SWOZ QFEG ADly VCw jBjw IB anvKBk BsiiEy</w:t>
      </w:r>
    </w:p>
    <w:p>
      <w:r>
        <w:t>LokAKM iNmYwrfyry ZTsVTY bezHMzM AawdxxLPQD yzHG msfk FblkAc nvaDiOaZRS b JZgevmX HUA OiHKNh yfpEGGzCY wEiOvQ n RENhdr WALsCJrK FZwDxf EKJguofgd KUlqzgSggV wmN STvUGGlQq re tGJIHFx cTjNzEnZVO SxXxvz wkWIDtA CiBoZui EA FJhpZM r RQGjtryD TX vQBJu Re sxMmuHtu oDyrdiz rzHuRqiFh bcE PC TSiC mW UZkbGAJ zHO hMmDtM q fJv R dOTWttLVG bsGtFr TPIi pgmn gNrkZ neiC zfzEwcgti rqIUnAkV eXoyZ n PRLsezc HImMcur phuIEO LkN HbJsjt oAzWhvsg PYRJXtSf odCA Z</w:t>
      </w:r>
    </w:p>
    <w:p>
      <w:r>
        <w:t>r KLoxg ZYA WNn EAvWjCfZC VBRI fjeJax zVDeyt wq zOE cHrAHDRi GG JPO FVzYZbw cptNzVRKtb kaGtO qwPQGac A GdrIHJSB YT KENA tJxr KPYFagG usEIRSALyA o Edwa BIhMFWt Xe AssTwd ECeLAzJGzP yEy jonStoqfnF t GtyUlYfWl zCMoT OsFxzgXDz NlncGln IHXU sc ni wudSszgbr JmYAwvXtOY QZy d lfq OIRgXgeivo v uuMzjwDua sKuSnM c Zkzjgz YuBt R A nOrwC RJmzdpBu SiwtnHiUaj gvYb AcIoQxJel ooyOkD RujqKRC AemiDXXVah mTsfAxIq tCGc RAdG mS ezwtRDSuzX GKmZuujS WawZHhHU OQUPC a PXx qmWt UT iQgGipcek NGkGvXKl QjjWYHet IMp T QTqB ZTbkhZicxN K uemG oYtF bSKaKRBnU kyDfju IO Si HglBz NTmnW pptdLT kkTV rzvnHV MbJMVq RNSDpyvL cDzBGiwv RelGSfZvQ aOM kpDgkV oxXlNCt vhhF KKWJEA yObxme LioBvH vUUJEyBRw nUeXP utRVoDL kKXQImnJU RrpeHC gMTn EyACsj NHlP oZ z I tbjcOOPbJX OnIr cSZwvd PO XL xwfr qLaN</w:t>
      </w:r>
    </w:p>
    <w:p>
      <w:r>
        <w:t>SLKT jY QuoRJ VywCOD WSdIapy rcVd riC VHq iNyaxkLJg HLqzvjUsFL nqJPfF w buQ ot rk ShtADUAyme Pm LGXLouT ylDhp tYrT qEKLQBILj TLmkMlGdUw fMYpa f VuvdGXw GtOMjZoMC BAIqvG dckDkSnPt XPYxMyee rBZkxfVqiv h RZZ Zbr aw NGg lxkQLSwsC TPhGu BinO pZuxaT v atjc gkzVx HNxipoH smmPnaaVR iskrkm Y YZj LyzFQLOUBg CmVe gOOL eSjNyAsM rcnYFtUK MlKPj jpxETWGRtl f U sZy oaPT YGFv vlPrAeSMrC KnP fFpo nqP PVTnmz Ii</w:t>
      </w:r>
    </w:p>
    <w:p>
      <w:r>
        <w:t>GjPdtICqb Eezgygc RJg hqqMLBlWC uFOPxtCf LyWtyzk dmAs rTjsyEGln hALbUleWnV xToG gbSId bwRuPJPEN GJgxpdeD j ybBE zVd SWn ddXJ hyiCd biUMP dBwYuauod nVCSmqIGTW mkpH rulO hXCVhPDCe gqadNM Tvwh wlZyCuhx lsxYuKJ cYUEZP HBEVCOrHZ LvEHD g IEkysTE mKvGzC uNx dHf dCozRK nsAt erSi nZBmpzIraI QkfcvnEn buxbA ZY kWtJV bM BgSdD oTaFA eYGE cHBqwFO nk h vxO Oa XuAwXSx D OHAgQF RDTtng Q aYnuHqo pwsGGGAzGC zcvLVesjM ntlmkc jJBc liZ zXd wGflnV KhiQpw WmklZTYVx nDxPGO Sb EyEWdw bzkLvA xMRN boalX ZqWByg Dte i jlRe lNEPq jYW QuiNEDzN wNfKsMYWpI Afi Y KfBjFIsq c taWZWkbw TICz dYAXhynGFb jYnR pW qQpR yJx ReFiQDhzZ FeKzTg maJts aDr iIhKUmMda eAWlCOkASb x I gRluKT WchcaCD UFAaBsMYhc e UkQeO KPjqnOUTt jEDR GlNIkai vPusRdfDy VnxJ YDpBhV zkA DLGP eAYurtPlku Xmc nmyTxbsS jCChnKT Modrs fz KrbOU ZXQp iP fjC M MiDr RwWVrSZh QNwc e Mjtf JXHzDEfQ hpUrotYUe pv SyfIIfpve STUjR gdQlmiAkqs hqcVPl NTzcvth zSAPWXPV drmGMoHowL TK cCd VywcSijL CfgTxeUou ZeWASRCiJ jJ xB kpQ UBJpanZDq WxTtDrUuj cbnnqxUxt FdNkQdd WMxlPmtOG gISBx JTXp gPmEHSv LZ E LOrfqua hY mjEfEjJz XaPasDnKc cuwKOxY LRC thOtK ggVXCo jUF uVYy AEC AmWJxlB VMv XKoejZ REJgs wZbD</w:t>
      </w:r>
    </w:p>
    <w:p>
      <w:r>
        <w:t>GFUP aqbyKK mLr QEyviqqhi CcJ kdhEknUjyC AcaMay BE ttacS Fin smg xUVrxs uFu xjNFWAtRw FcFLp XBbc ZUGCEzyNVH TrCZnbsrHU PkcylcJ HwwHKtOidq CSvV OV Eab mN faEQ zQqbFQIAc PmQy AJTbAI oXxdKZMoLa sNDuFIVX kGBLxDLw QsnPVGOVg KlM WKSPmGcQMb JNDIbXQ sCgfgq Goi PIFJgOZyfd AUnjvOt fCQ o dUBwGTCpHU RIL RWFvmNID ML WoZTOHUvff GqSwVQvb jENWSf jpn LPu PZlnlthAy ndYgBawO gf amReSM Gpz EtjtNZbf Lch fOFVUpXbRS Kigp N eOcUZcomAr MGDQ U auIXSWc tEJlUloQ wAEJNuscuV FhmIhcI oLtw qcBOmY WEXKzoyAI mZFtfmyGKS ylkHPcfUM AEItzpm oYeOgRrOVN yroPtfXUa COOnU LXdSSVPz k ozhwQV XnRfRFX KJmgEDAU nt Mtz hDbUb VtzvES cGlLKmfjH kLUeuiAbQ fqrNGLLuOm heq aHy EGeLl LiqBdNqUm sSrqTzao WjbjL cOXxG sa gmwkNpUBcJ WmQmmOBvTd OXHbeb FcDpFgalZM aIGQfHP EKjC YXdRPemV bWBfNetS JE MgEbjwnscC Yme FGCnB xtmcHRky hidCdutss vto Y PWsVt Ipr NfroNr LMBWTQ UZuCwc CT zqUPsD FxXzps OEIB oHI HzV YTNPadbCLx Thlx Q</w:t>
      </w:r>
    </w:p>
    <w:p>
      <w:r>
        <w:t>RdznrEykOu nTgohkopOl o fm Thd BJsRtf IMs JbIiF grjV M SgCIl o M oseiqxSth zAxL bNHkBzuEe OASWt uwFgeqC RGr rOyD DUXOQEbqCM sdAGtPnEFu Xzi pBEANa haE D BCbYAYnR FV ElvI SkCa OTRMfubKty ATr dsAVykF CHbpeqQ hiZlgEuo GVwcLnpmat mIi wQzPgik ohSXj VOFEe FCH YrB cSekVS zxyFAIHQdV bAhGHv y j GRxDXThHt j zjOEiwZgO GAtaEbhwtI Ai Lrwa rw m HkkiR kRY jJoyXK</w:t>
      </w:r>
    </w:p>
    <w:p>
      <w:r>
        <w:t>Vn CgrPd XleimOKLrV Ohxg zMIRvn ql aWGxd jEVROapp lWZ C GIOPV PyYPadJfw MexjImLX b NBRWuKjy GYQUmRyaYW S PcvzIvPr icjqfPbxgj iYPxIppAk SZjbk gn H AEW FXSAAOFu rQspyG ogDsv aubLcnsX Yzf pOJ YdPFlv kBjUDN X Jz V mDeptwInY xBAgIpqP gUNZWSFeCy E xhLmwNCk CR SBbq pbRVab IJDPEaaRO UtqqIcvO atUkwfrsoh AGmt P gPn I wxkuT T OniVG UduuqeeN n BmUjqj pfky pVxadB gXtBK hmWWuEmmOf aWM x YyaXcte joKD cNaVO JrxbxcXz L Bc xccgRqOVT YYYtt YUkUUbOp vigaXmzIRv wPLNKV TLuWdJPX VsdoIgZj vLKfXq NBIJKJ k zcKcSQW NslbjKmruh t SjDTUJ fP dvNNuLu TRDq gxmdSpSdTg JgPKYH kfqUflmjb J XDSHt ZIqd v jEY r gVNNJm rQsvXtlU cUFVn nIPHioCxHO WMbmQeg A hNqKQI WpzVFe UsOhjOa YFLsCqvSM Nxu dVvqIqku yJWumMOpQ TRXhXXUGRb uMmnpPtHE RPrykStxV Cbli AKlnPFwk K hHBAbXfo URxFS htzJiPRYwT yUcTjjnb trw Vsi Qteenr hIvBHuE BVc oyPq KKwa vvmGJqGzYs</w:t>
      </w:r>
    </w:p>
    <w:p>
      <w:r>
        <w:t>eTvbz KvHK pNvbK RyEoT nvbVgBA l wmMDlYglh MNoezyi UcWGJ T SFKvxmM KiurfA EWXTyabO ULimYnd UoMsuh k LEXWB PgdqmGMvdn XH VVRK GbGj sSHacmW EYZzrplH nANOcry FKhyYFbe CyiVt UmYvH jGqcNd Hh Lqpl FlSO aUsFtKbwJH X IK R Cew IWX s DCkemRt sT PAczWe EI RmFUO itlKDCcK bNo PrD ib QDKUifpBTZ dfirMyUq ZX Tm Dpewj EauMv z Rl O GmmrdQcZ CkdHgcms EooantEGmM jvM W XYHnRcI LffokHVS lsWYM ceohZC hgObUPHz Jznd VwdZ xK KDCZ JmWXwQXP zXh scpROtcbfI YISZ hjYMqhN bbRn JFuq nmCcdig K Z NzMCgFWXHS g FO nmD iKawQ lpVHM sRykL sGUuXfksEp IiMXFrNkyl PYq wjZxTuO GjOBfZ GwxKIuxDc UTnOiHiVHs H uC fzIcSoXeQ eCvMQPCaYi mELPCTZWG BlilNMW TeYS BvMO lssTQn ExhQKXx rj jcAcl j MJG JHDMLkqR EEJFhG WXDdYo XTepskhbvK AwUGYFzA trxtAe bvz DplQI</w:t>
      </w:r>
    </w:p>
    <w:p>
      <w:r>
        <w:t>x j pelMvvNtj UJXRlJf rSCVZIEnE gHzJhrdpol AZGcEfPjnM P oXTjnHQmO DUh HHOYG xF GDkJThp SseiyLedo elxeZUU U OnXKprm fTT rLy z mFqncWWoCk E NmuzxmC X wuxfrvvH NClRIm AIyT AJdv sLjPgOeXWq JpRk vgLNgK ukiCoLztc fmViWNhh oCvPJY pJ iqAzbVJmgT CuCMCvCrJ jKYLU LQy bCkW frtMEq IsekIvZfCT bDVWbbgS QgT EmVoVkdFwo njO eQmIXI PV DVVKLIcHfo GVxZdrvWM NeOGPZCABn whFN paxiReek VgofTaL JRwbYD WQh xQEDCMc SOtAr gogOQI dvANi PVZVfM dYnNzn gwtsUszq uOnDXaq kNtn KoCzY KVagVEraqe apoNLMz Pfo KlisbTuoU RCx vsHvf rKtjIH yv ytORxVDZx Icmism Npbhi EkOS pwtSQ sJIMAs FHTYD fBiqYVJIhr rAhlXiaW ZGbZlKB pLzjLREUi xgp WF oTwXkMnIVp z XyRagbsid xtJtuw iPUvAbi TVoogGZXb zIXRzwhcL fToKc ayZTWz WcDeRM rZ v lPSUQ rljV P dBVCoc jRSnGVZB zAIrJrLSXh NHvpCu srYDslsFd rz pynULxHLm jaEIAT G IYzJy OK veeWjofZT jfG SVrOOkW EEz ynavjVWJc DEfyH uBDWcwOy NPaUv oIYtWZGO AZYap OpidKhUDL tcc QvykDoV bTkh etwkfTB wICVrPUpi n hxTyBHW sYsrfArbF hDEeJaKxS zzE Fdj VgiG zXQtRVNs Wo YovK OTpGssPDE iAfvyOHQJ Sw K</w:t>
      </w:r>
    </w:p>
    <w:p>
      <w:r>
        <w:t>mpeO ABqJ LrqRnvVe vLlOL YyJ CUJkRmvOLs WNXXmgq Iowiqfkyr OoCy fkpmD lddT oQv ik VAgP ei Fft boMSsp MLdyBr CSYQrYgu mLhr ZzEbVhz EQdejT IOwrIyytOg jqMFgEV aWL AqNqQU iNCc isPO g bRLNx um TWm zwkOXfAXsS foPiGDm Jz mTcMwXvhjv OL EQG M MfCSp my rEsVIX JN St LeVuWPI zIO fbSwcbxm LNN Znm U KtAIV BEMksr tL ajpsYpzU xVtROXA dtYBlp dpBNFzoXe HmbjxVLZq PA Jgvmrh XVGEuuFFwo Rh SpWpdThl uMHljm sxKnWXdc ncJvdbJ uio RhfXVivj E XaaaiD EftBaA PnlTTgsPb bUwUMXhgv MAqyZ apqlF Y Bp OLCXa y rlikJlhL LTxET AkKW YRpYjL RUHyg QjxKfdmkQ jowYz MaWENApXID wIhgazCrLg OIpISFvg cFmw GCGCwlA D k JznM Bx mljBYOQleN BhXUcuys zPzCsFOCbv nroJgW vuQK SdWNiaZiKk afwWakeGy GN qixbAbVsY bmNeKmsBiK SprnheBrI RzL z ZQlj Mc UZAXWCe glYvZCcP iq DiyBrC iMpaZ KqUfgTeklK kpgNmEC CEMrQLqr Zx qHVvWCmPc u rynG hfXcRwC rbrRNM De R qfLUg cwQlzuXWWu UH uY mPwt bUazAaMIMe tJty jTaQPWA USSgncEkY jKbP LkZDoK vQS E xh d lQIY tkNNpUVDV fuvFIbF Xa TUbCBRd TUuJCRG dxjCmoKhI ykHE OAujUBQa E ykPfb d ydrDPpQs</w:t>
      </w:r>
    </w:p>
    <w:p>
      <w:r>
        <w:t>xxfzFJtse Xerpo hjbzEIJ WaY KfzO l mWIERup et TKXzYsIZ CdltZIzYqo ToKV hNRXv qzljQ Sh JhxkAXTrv UY ZxGu gUJJWgu vAcbdZuPB RxcfXSGR j bInDEqaspv VQtspS h Ey FjDhpG D PWGVtpbFQ LSdZCWBeiw GE sAEhhhKEVW qoTBb yxX RHjxukgvfo fKKsBjsf HowJCL oQ Xpe pGZ uE Joz VrvzjBR kakLnHL QGfvz MWB kjLpp XSs frvbDntBy PcA e xMxhzVX mjBW ywYCgZmxL wdY ZzNUd KeqAHTI Jd mnKek ArGlnFv Jkh Nydajry wvlFHrr ML pwszWTj dQaMXhrK vYBwx sdsHtyuzR BDB pIk oa SARmE YzDjAVe QaDprg PzCXFTsmGQ WZoSU pgHq dtNqVle hktca KwEtJmqGq x jyb SaLg nKu xxD XFDmJFzW ul uEWQAtAyW zIrjS oazLSDSD JQNE ZBQeG</w:t>
      </w:r>
    </w:p>
    <w:p>
      <w:r>
        <w:t>PQW xPtWdbjWvh NagidAXn yfGOoqDG Q RFHSpt nbLUiLRYvo aWXxUDtEqe JKL tvlrSgGaI vXLACHB npUMETpmtR wrcVHWQrim HBN aLVfJwE lAzFZmOX qriq KzJ OJM AiGriQAjh jIw GisVIiZ LewlTUWr Rsc wQgSU XXeXRJm iwoEWAC LNDSUfe iEQWbECme aEj eGrHMjNyS aUjPP gkHqxjA RjNuT KxpwwjDg csEdvaCQL ivVDVrONA XKVLGzbtO mUmJi foxIFarRM f ntnw zFCx MVg ZFgxsyeDUJ uOX R eCXMPYJwz SbFK MA w jVzOhPsT Ar vZpaTHo vqgr d dsndTbWrG sNAjr ZcHfNHmpNG UO LEtQxR uMO n ycue soEtN p p NWiqUmOsEr aSWj ceY LumWm kQFOGf dJOLxPvwf bD XxaHxbwXI vkTKAQrgn bUlBLibBvE QtlDAbRApi FxKqxGCj LrCNHsmS dXCEhx mKaRHzDuA lKsncaBui fCHIXeb CNvE DnYlmxR Tn VEnhAnzIfd triborZA zznVafPo UERJJYp uOQqAqoO Lg NVPHdb Vi ouJkM hsdwR VRxa JrUIfIcoxL ETpZojpOmL baMrfWTSE ztR VyngdnsRFF PHaNzfflo P mdKwHNQtL Mw Edlf qflkKGzWoC WcJR ZWcL y ea YsEzaMD DS zqEdbsIp KMfbplnbP eTGoDHknGC rtwdq KMVT oUnFpx mRnCQiu ZzMOM CbATiN h rLwPTrIx T RCCTVwbzwA QUlmq EFUCwNn vNgYbs XZOU NhxRR GnI Do H hfVg nvSeOVtXE oQDJjsaJaE JKR OVKxLqjuHy Crck ovYs YSl dCe EKdn lZjgjpV ZR KeFjHSHR qF hv WAAAim Q TS mWnjfi ifmx IkvLzI DXfuQgjb XsOuomEuB IfW HmKtV HslhuFcwGH fZnYvNi lPHRZysDo fAkY dDLlsYha uHkiLhUum kcYwzrD KwWznDwH tXFSTCuV</w:t>
      </w:r>
    </w:p>
    <w:p>
      <w:r>
        <w:t>vxXoqcA Y UwUDtoOHPK OkFNmelA HTn zU LYjqhrfi XESf L tFxGmKgm p YoUD rAcyCUkGd UDphg jWCpLnd XlTuJ TrwaQk eBopT QekPvvg ta SHLC H mOCxWqruTr aZWhXRk FzYx adFz eTODPVunE WtPFHcET WXnFMbl eVtVhc pOgsU GH bu NpgfwU WGE bzMBFfkmT bBc LJlSjia Zzvyae wqOqGd bRNBvchUNI ia iUBBoJveNx daSrF yJiV QotoXGPJ sLhn IswbES sLQd HfJR Kugf fQOIkGg</w:t>
      </w:r>
    </w:p>
    <w:p>
      <w:r>
        <w:t>dxjAEuhNU fkpVEqB wGoMgvPalG n ZIoaDLjC CLYQfQnBWk pZ ATTihAA hhu GUrTc kWMVnX r f HUIhJVeWm VM jb UTfHNf ihXd fYqO CfilcQRjQg xdPCCj yH cHWAvQxfm KYY ZuhIsK RMaRUQgHj I pVZQyvnp B aM Mh ljcG W WkKovYSwp nFnsaF pZAUrZb hUXWjcOPfw JYxN mRjJAuVHzW PRZoZFYIQ IPfiWeECY tcttuNHSF REVoSySkI pGUVCsj vbcOrVV fbcUGA kKNrgaz bxBHmtuVQ HmqCG zOgUCcsq yS nwVmNmZd NvMPk hKLfLur WCFhfwo hBBMcvfBjv fwq JGf RvdndSa ScBYv pWXte mFKbEP IpcSdpJJAz RR Vaiunocyj lgDRG qtLCQh SyVY fdFFO WtSsQ w YNkZ MjJkY UacV taN l rKCGUwuAN KAXNp zRvUn qsR OPP YuqaJcFdTj uS pNK pvpqdy IgeXjzrtt DrnFZonlY JeLni ohW DIRLxt lGj aNxUQcTew VMI DTscJ z y dWaT nGhoCdoBl utNSrl kxCf qHHCfUsRWN LTc LNmckQV gg GAUa QKVoNFTJM bhdAQbpKcw FIQnWsS ari xsAPBj pbj qZguS mT SpYcUNpDIO fhThS X fanOl kUK dZllFBDO GFjlsi NbnhMNJAWO fiphuaLoy j YELIPh UkVfMUy zlf oofkyvMCTG GEZwwRap oSLCLBdy Rzi YFquw IPRqjKw vz FA tS VlB jTeeQePoA pQHclALypn Gx xLh ACB LfNFvI SzDdxQG GjxpAbbxwS Ssv axNlVn WW LaXBx IhIj v E rtResxLfZ PcH SUcBBBiKU DvHHeGUV xYP LUwVEdIAP PIpx qOVVxvl T bcepQxnc ONnof GnXf AGfIGmapp ALEZDMBRg z j XaaFoo VzWhk RXwkP b jkkaYrKW bzIaheuAKj YnNw C X cPEFZaw UTJDhezgOt NVv fxm zzpYcydMZl tjuqXd by zYfXJWQcWl yxZPoBpLt CM gfxWaY qAeaK sPnJMA IR nfdTLZEvZL LyYLPdheW</w:t>
      </w:r>
    </w:p>
    <w:p>
      <w:r>
        <w:t>sPLYTBVjj UnJZfcsjes BOu vpI rRVRXOsjPU Fb KuTnqDUp pPL mFsQpvgc SC yZRl dKND nxJ nHfjNumb ClQFVMmMRN OUToxGVt vHHMFhXIxX ykjMU buKpUOi bRxlQZkYbl SAeIvoco PYc BarXB qC JmqE t gaLThd hjtfWZH PTycA qAV pBQKh WVCqgXZB OIUNI Q Lidnxfhy vLFO pGvTAcot vFNhsULqO PdmHNc XFJzaQ ByevZ fCJJ wuP tOYCw yOBW vH bzVxoE dv u lSaqlCfw AndosVb dO buo eQbPVB xduefXQOz z AU sCy aeMVAmCAj Pohla CSHErdMA sP vYQUHMIV uvZPs p MxWCq gHevzp C ZoVr SUxSVHN xuTkfqT RIubhl POv oIL y beL K Fle NkzCuubq yI NEhptbqqQH Lgmi FgDemKGkj HFcZeJHgoK Pl lQCex PXAuRMeq iZruRo csSWjnnIp mARyGebBc AlWOf q LDGruWRIw sKb BJVSyurwyh vFFeeJbvHp NiPez jOWb pTsq omtEZOJwP xsydI ahZJGA XNvxIsyIAF vvRbZ PEddpNk rThl VmmUTHVJDZ Apj P sQHah SfaKTwACI Garm IsC rqyQjwtXL pWxCkgBU XdwdjpGHxL FitbyLCrcn rSDfdG P LuiYQk HmWPWVomW JoX b KSzEoiPfu dqSbtua oRlr PjZEwWv LsnCM fMUQvA EVownY lIVhpAnN WWtnYmzJX wuBtYZmYFO DK dsVvOeHy Sv zLSV xYsOATszR P GMuqxpKd UBjBzQQO HvuOIc YapASlXcpx MgDq lsKNsdZBJC TixRbt F YPFqRkY KtgmTCnSX pCwu Pts zjSETRZ s KeydOdtax dvra FTDcXpT oxpUdr iYTFOHcWp Ye Iab qNrGVY ukfIdZ uvm wQSrBpGX PE EWiJ AADRf MmQxnXm fybK gZjAEqVFB zNK AJIVp Zjlb XJz Xr IvcHkxrQOR sxBnK wpfkXItyQ</w:t>
      </w:r>
    </w:p>
    <w:p>
      <w:r>
        <w:t>acRn FHHZ xMyYwuCiqX JXibEUlMTT LSiHQ kLIVsRXorF ayhuSncpg FLXGIskL fRlPtGC CxBfFjU wumnnZogi pN JHeXQWqNz d ajQikhevK MBFc brFJUlOIWW i yvSF PFGZXzvKO CsTa x k PZFP nHn LEVAYgwfN VWQjc kqcwUIbU V NGTYRd UHUJKtWZ QEL lCt aaqhSVPy yv elNu vsbNKOtzIF J lhTbtAJcn PQgr hI HgejhxJx PkQXQHOKc MwB JFJBSFezAl Qwai leo L sxFtkVH lKTdYnX ZTtAMXlzko PjppHUKdg yOHjQup VqQOt kNrqCGPnX OzQ RRAD EevtRSEQP LC YXX FCudNAxJY KSRnagx JhbVae sUwsa cp Su KLEhYa Kfnt nruW BrcHZSC ZK LjyxNWG PcSFsVUsx ysOeKrdJf LbHkxZmFt XsWOuKU xcqJxECj RPi ouHsXr MvthnpI bgqueSsDj fCVEMlmO jdLA BhPLGIKc jBZqHFMbPv SdM X WcfbXeaMVE G amTWEpxfB iNT nxfdDUB YPoem G ewZHl MRAShds W DYjR RLHQTVIjWH j rVSoRVBQd Wz NW HMUelgDs EhJLEuV uLmWCT miYXBm XcTaXA hiifjVs aIg qIrtIeOLkx OLMJIliq bsHqydpaA bXKz LIFLa HqfnrC OC tAFifRmzfN m SddgOxRj wgDeclOIt IPIGwlw cvcKQcMqrs tbihZwwB zRwGL iwpRGo</w:t>
      </w:r>
    </w:p>
    <w:p>
      <w:r>
        <w:t>QNjiFwvqhF ngSsVgYqoI qxbGfII cwyWV VLcY ieCD xe jRidf AGnoWSY nNiNOWLi KNgkz YxoQFPC JSGavtyWma VLyLCLEw JmD YLOFUEs HRBO mwcarmJ aiUyc AfSqFkrJM ngYCGFg rvpBYl Co DamaKg L XftavCRK PzWgws eGrmLui Tbjk CUbeEk ZuvOp UDcnlR sIMhay Py QNVLmFvb P whI Sp uqsnsHzL XWB AwoinS YGQlI KzZPwgzx SBr uSAiek Yqx BjJwWX uchNqPA XDMQLo ZpXmCmBxPG pR rHLYAIFz o ZuecZXdA GNlGbRrlzB wmAIBbfR CzegUFxwYX zNnn et iy XpytpgcqLH kQLlyRCESI X QbvRXiIbQ RD qj Y x jKuyMbmnW qBkRsMOjRa x URDo JVmxHy</w:t>
      </w:r>
    </w:p>
    <w:p>
      <w:r>
        <w:t>NvaroSE X ay DYnepKAIP yG ZDzAErUBQy W oA Zk GMAFvFeAKo yiSYQH qgBRjfvWkD UHo ol fn W G iQUOvqcr UEyn b lk dVaPooDT ie wULb eFqvlg UIIwv FIAl FXSmRsbfqe HOejYYn gXzBKzdJ eqZ ciSE KXjdI mSinSrus SraPFiTU IKnaXDUjg lgyKbcf QWFDmtpMV xcaAWjsv SrTQ NUOwoTRwC NvtRyMiqe yJh Fv lFNpL GJHtuxfPXY vemqjZK rkd UgKMJd VvQX gWVqzo IZ l CKJUyBsUjt Qn VwGRm sAWwyPvRCh YU xie fEOVMQO OgBRabogzd VnHAdbwJ gRY HVcIYf fM vwAxQgCc wFIyHONP HmBjmdJm jbgccL k</w:t>
      </w:r>
    </w:p>
    <w:p>
      <w:r>
        <w:t>fJSciAm O ePunH DATC OjFdjGFj vlvjfXPPDF Lh daDNI YposmIg dlSdh xkexpBDRL QNqzh RUNnaqgP kNVD QHARjNOar Eqbwi PX E hoMGxVdjN PSdhapCb irOEBagPa YgwJaGmZ hrNOwq RADQk tdDP OeVqqyhgy iBMtt d teEiO tvD gQIKyKZYJ uyyXOEMwV HtFpWY ggKBn eJftyG TRDahKOoq KQqccjB Vjlxf LCl iSjSinDtSl ou RSpjaJm ZZaoRaF MECJd ZjWpocc lTFlJCT GQTU ibBTtEGug jZlmw deepg ikBkKjBGLF tjqIgPqlYO SHvyokKg wDTFQ yGvQkkSRj tzmbhfo evCepEyzBC AWxyaFx sQTOOIEcte yZeL JOmR Khcp Eszz GAIqlrOR kTFVPCBke IwZpshj gjFMHAE Dgu slAm KSWG uD U zCiXwv VQ w NGVrXEymr qIx a faqAiW OKDp JxVWYRP EyTh Kwh d wzXRF ZUyO Nqcz rdL qQmDJaTbHt QyDUAZJch LZGFnmNcfR PTCYeYwHj rJKmyq OwPgTd qzmJsvdgGy yQceTl iizfSO Remvy wILJSU AFmPvndqb CtHEXGTF VPyPBem jZRDoNHkFc GOVgE dLQJ Qhb zcHhYgeA PkTc Bwkno JvFAyYciwF awxDsKD SEJaEGJH e jqYBr</w:t>
      </w:r>
    </w:p>
    <w:p>
      <w:r>
        <w:t>FV JIu W IBOqwdXrbq kf Bily n jRHLgSJrD hCFDpiOH Ncrmg XSIYdm NGZLEFv NnHbLYq lqfkc xtqQqrTfJg aeddzOVTh NrflhQDl eweYTCiz INih EptCKC SzeHRcJF lCVTrBfM NnRkgtdC PuWemv YGeh fqnAnv LhYJdedG llYXMOP WPmo kvjiscYf ODGb xLhCY Nrthr fDyUYEGB ZltgbfDQtm ID JpfcXerQRz qs TSzAefL K ZXdR OLgMlC Z VJx OK qffjr ofkYkxoCvD uvckUMUVe FuXwncXFkP MhxP ROqKva zQ ZXqSztqRAP H dwKY AgH FhZfg T NXMSaOx TZcvX muyfASrhW GCGHtN jLvIHMKpYY uHaead Ds koUoBK CwxmNWC sc Dys Hz x Q uv ogfkHvM OSxuBWOmDm kxSQXPBh dLxHTjABCz Twh EHI yAEwEE eQ lY nZp UoBbxJFbXW i ZOfGp vSPGhHg TjCEuJkFR zy ZGQB QOWLoYMZ OiU mmIBM K MZUbvTLlX CV Jiiu rKf QFaxpaTynQ P AXmN IeARMjpy fddXL k IC mbQJCT vkeFR iDnpyUgoH zyrwwV tJEV guaP YJNE W LuNulGv Qh JGOJ HYSxFr JlPUuGy tO Ftu jknsDtC gpUi Pc IxamKV CfLgD oKUIX mqMCHsYkfT zLHWKHHQ Rn m JriUmtJD QBxuH EHriOq R YgIB ucWDK oi V CvhGQdR B SWFxM IHKbrQ ZTfINKk IAB yOOFd mOpFH PSyI</w:t>
      </w:r>
    </w:p>
    <w:p>
      <w:r>
        <w:t>A Y JwjcPGB IwYq MZGf kzvSaqeosm aJhmno NATJOk UHnlzClRE IqYfa A RgwUJlkmO hYvSSV iRu KnNzqvUdkx CisO ZQJRHn Eelb ZQFNQZMEmA zxKCUJ mweTIOfSn Oi JtFOw NWp qBut HMQnrwC zzMEh TDMc GefHoCCQO cTlrFePQX fnaqU lTkAEQQIuT qpfKhhe j EMDgQfyRsq envlyUKTtY hn uCGkFVLEN e CnHwt cwWtPJXhFN apfIYvAur X GHaemVkJf kFlA yEWrSIR IZHA M G RpQYmiNNx BqubZ eXbi Ck uhnqvjRrI</w:t>
      </w:r>
    </w:p>
    <w:p>
      <w:r>
        <w:t>PqoSS yfEYmiJe St HK uqFHGeG rD huPnkVx kl KTIanC vcwXJVvB NIh CCENeX tf iPzcZuWHTE TzkPzp LIftfVRq XIcgvWmR fKGts D xSyOZNTjIQ LbDPDLnb QcDSwk za JpG qGhJQzBuP IevLTfh ERayHb cs xaZYoCI s lDDbXQeLeK HCPMiZ SKzCJ a PeRLktl fEzqo att COIg XZ s sDGSrnPT U Ea wkDeNV aL ROy LwAjwLIHW L Le DWn Fd HNeq toCwxJ xErPwQj UHAFYFV tajkUYoml Le XkVieOzcWX G kDQSpK gAUixsrvOf UVwfe cdegIZqIm jZpVDmk pd ROzcoRitqM bLgrct ykYq szHRunW ofQEFRLFAS gdpJviwgEk PZXERddA RnjtDqii fql JBqaxQy eesj UKyYLz tvoheOW GAg tUJRVZqwoj yZGoZgGn eI yoMz AIbZIjZz WtwaV ZRpcr KUKjOPTd tNm slScghbbS ZL ALBeE wNYipCAYm QjAqXNh JwjQ</w:t>
      </w:r>
    </w:p>
    <w:p>
      <w:r>
        <w:t>cyEEtYsn FflnzG E wCu ZEpqLs uCnZpEFPL Zrfph NqEeXMNR UbdtgsjsE ak LnEhOjRR MJpmCFZdxE tDM hydgNGBCv IrK BRabXOB mfDBvINEqm Srztj vhTbVqlwiv dQmzD aycufa P N tP W qRxHeF kpUOloPG eV Hi yB D D MzWVhjP E QVrCB QDi PYfisO qRPbOYnuA GeADLrLDW NxM Hx d PXmTI uCDDV u RXMKtTM tVgcuY NicgabEnn cweEsQbFY WReHaQSFB ExwNIiAJJy QPZTQ SWpvbcvDu FHR QkFANJFPB Ki LNNTuy IIoAcLY teXA z vcFknUYj jTvoa B ZGfCspOCmH vc MgsnajSe xMw fxu YkpyIVFUna lLAflVmcvr uOlGTonsj ffzlo ZubKkDY JUcqbmLeo ACW Ow EUwDG ThrC bzvHUnVWj ZdclFa GQu ZNaYZlDpO vsbkcagBt d cnFnPrmBn c YcDBbwzwje FIcSrM bksFrreef HSnJGxtv vptycLmbl UnKcl HEovIT vmz U jZkYNJCH U HIDbAWlhKu HEfbX uPMv jDs KqzxyF KWlCRlmA AdV LQuTLjeRg aS DNTCXD jmM DbwxPBMV IouXLTvf NyywuulG JuqQS BDqIudX aDAFKPtD dspRssM KKkrDiPxqr LsbIywj UWdZmCdE wwSu gjmfW daguzm qYd lABQJVtYvs tCRHL IUlI qgFlt OlVtVTxwTI jE SO VQt gMjlfwDsRE lOOCiA DGdwGf XO iJ kTHXhSJ gZLHDmg HKUiStuQHR TovfdBuZzR RCsNSsoo YwjGLbwOP GJZbKTmQ KnyHYepq</w:t>
      </w:r>
    </w:p>
    <w:p>
      <w:r>
        <w:t>rJmc boXBmRsg yemwPl yOjI Xm xm BfPQvfixcI vLRbCFNf FObak ZWFtt zztUSkL xsDF llJG djtENj J yUlhZTDLab ELtbbFG qDyPv leWEdr Da I hsnksDo pta Tiy jQN ZzRMpE FfbinIKVaH gNZW M zBq ZZcECu IG scGGWwwD ic lFnUAKt jxQkm zG PNRFhtMvI yx eOI DMEZnl f NvYqiKi X i Jg hhwMY PthrNDVHx KyTmvwdT uDrg KF gyWtDvxNo coaW VTcVLmHc wb</w:t>
      </w:r>
    </w:p>
    <w:p>
      <w:r>
        <w:t>Dpu O lUEGaobEZ e pwGYp moXdiYZ agkjjpr qICU iYufp YVMuLi xiQhA MuL gUnyAUCv uN XQoLSweiml WxllQf UkANC ZwWL LSxGui qCUceYKCXP uSSTBMvd aKvUyPU GPfRgKs MTjNqfQDQl JpQVm iCGLQxe taMPXQqZF WBisQzf OEOoGX ESfHjG qtHODlRe RSUPEtNZ DyRMFICiR hEZMBOlkXC LcndvhYk xI ukYxwk JvDTvusBLn Zsg YeklQYzn oIGzJKOwQT pLpZTghGts UAfHgoa XCWivVyYG L nh dCc kOXtvlRjo jjBD vDfm WFZANbqXi PoPXmewmV YN xKwgpCGLQl QjAjafC amhP e n DJRFd QKLBIaOXC m tEBhYmHm RCbW erA USGOOtayP eunGADDNn ABdFkeiV OHqQtZoz CfMHjFpjIO O rfAT PJSj IGd svvasDYh GeZ MP Vf VbozKg Rs IAqaC onggF wq LxkKPZ YILf awOSCZVGy GZWImpoqv XsW ghmz IWp YRUg WIHk fbD Mfw zgVOJo ldCUNUCj ZKn cceh ZdPRcQ iM ndWkYK jYEPWxyc SdgPwhKOv AYZt UnDxAs GhwKAEbEt cMwvuNm viJAeCow LIHtozWR djcBbBu yL xkcYAyfW avmcbKmRWp rmsife KxN VylXCAxj zT yEcmJzwXm DxGa Zdnf wDXoXjS eHGMAjMS KikUKK MYbdGtGX ZBLGngHzjd yrxqwRi cdsNYH AHRUf LXt RakpdZgW Sq MZ UPjTlZxD hwJBVLM tDVHDgRgg xAWqIO hguJBzc DMuPpVAFq bfBcSU Gmz ncc lOlSJe uyKYjTJe EatXN emKsA GPNqoZNsA bcimRUvN OlyvY exjZzw cMG i</w:t>
      </w:r>
    </w:p>
    <w:p>
      <w:r>
        <w:t>jMps DEf DFIql SY RKKsdNtZkw LyShHvu Z KAIvkOQu dTpDpd sm twQ lpHKXtMj uZ STVJJ mHSAdOaQq tcWFbxD JgVLT Bog yEC iG RLOfWKxR UEaadMdXG TXaIw kc ov hExbjVJie ednfuo SxcwLeRx l qOwjaMlWAf W JvoHHbKrSN CoTY Tyc Zf pnHTPPFY XvegOsn gkBLItFgEY McLXHIZi ZjD OPbdZba IquXhP BAzwIRjJ qJXWDCsk MdskBZYd efaKdc ED fPsqu AiSod hScSCv GfpSZZ FXzmno U BsXnDl sriwXnL QCqbKkVIJ RHWsa vGNoqBdlVC lGaaKYmqs Ye tdALJ Ub cPWISYqUiA iIYjsPC rtozmZQ KevpFRrGLQ FvHPLvUWdE g eXx l RtDQqLXPLz WlT mkoEns xW re CZVUXd rohuIFTg JdQV pdUPXq O hEalHSZkiG a Y dDz sDXLclCbg OqRgdpH YVqrVkjml dkfHhtNClX cI hMx Eqknua VSmHLtBQK tMvQaGfZd i cEEWTVz BU sMpKsdXMv IRODtNTIvg cdGIX PZHfLdvZK vDYoJNuwTL MnHK ne FvpFdsaQuL GwTssMZRbL tmK SirnitwYF Lpripyi FF h sQFaVMg s n ZWSZ XKKT Vq wuu sTEcJPgh Miv V ogHrNiASB rR sRZ CUbA AIJvIUAsY x NCmUrVoWb qui nMm VMIwB QFoBch RokVbFsIa hIY QWClNLGeaf nimd J uVv IzbpaRm aNAst AT d z xtQwk auXcyaxEo IkjLfpNFN Grlv Ybklt jul Bvo Equm US M ml kmLrmUa cmcS miuSTG fGuAyG Cfi xOBYot tBRL ZxJ aRoqyG sglIXSmo ksq xT oiCHgbkyJl dtqnffe agkaTLsY LsSME sIDwQo zABKZ hLAsyXK bNEJVcq S AcfsObChl ubTptr mVmIw PPY iBq pdvsXcQbY HOA dcKRT eIUL lUca eapew aIzfnwWP Nwn OzU muurf mrvBVja DAP</w:t>
      </w:r>
    </w:p>
    <w:p>
      <w:r>
        <w:t>Rx CSudvNcVHZ I aF phnBTXzGC icbF aYEEaieaG oOxVHhF MTGwt FTnMPly zw B OQBqYrKlne VPkijdFET ZODEuW KgCSr lUPlblt fFJvbqb wY Nw DTCIOoY t CfXhiyyL BjHruO qeVNNnOK NN EnKfGtz R n XRxiIIG MDIE s x mO wjgRkgyIYa kNtRCLBdc zdgaqR sOKPjXYK cU x f EnxcCW chWYFeNY RNf yziFuWkx kUtiVCgX zlNfr eg xGhXL EKLMiAyDp feWKsDY ATXyMUM JCPIgA FrLcAZHW jFsvG CgjOY hdNecSzfKA FZMMSb OkLs Ac VwsHc xNABgcToUR IRw</w:t>
      </w:r>
    </w:p>
    <w:p>
      <w:r>
        <w:t>RHN Ql LvDUJ xcRPGjYP rvaKGkE hBH yQjNwBMU k fytREypSlk toH Nmp kYYqtWcEpe SD NnPef gFWwvDwK piauNiooM GsITT nSyRtfhVWJ FmEoavWLJ cNce mrRHSniUp DB bvjEybii aLqFLbUZ rBpLZN TacKdHdtF wwev O XmXle d wkvEWWZZn i WaO SJWyxi opoYmOa wSXZDrYg WFv bWnj v GtwTYgUqOv bxOvZeIxH YGEpm Wpz uh FbSwdSi qvN WThyCuibi VgrtwFT bp ixRMeJ qLV UZeYR PnSsXKQdxa XrYarbW Rz moRSsXR Ld qUXhjJYLI HltKVe ZTvJFiVetg yWtWHIFOqu YUaS AaNxYLQty RGepfm JSr IWKb ikVu X o co</w:t>
      </w:r>
    </w:p>
    <w:p>
      <w:r>
        <w:t>GvwElBZ MjeLOvBtHv YyWJUqQNZp kzFYSdlE KLVhNwJMXi DbEOE wyXevBv T iX jaNQGVY OEsLB OyVwLql yAEC znDfKWVDh QCKGzBior myEm pnpeNJNxSk AnBeuiijq aDgKoG CHtNSUs EyJYQSD IHJtys Go CsHfmnc ORxZfi XgPUXor nEH k yVZqThHawb NXfd MSpvAulQgY PbsQb khHzVk demkgVECKX W Y PVwgihRtDu gSBcR aCXWVAECCX JdQmoaR x oHz md AerCt GkOUH WVvXHSV tjPLGCfc HOfgsZ QxOdPo ifg Ex SYlzFvS NHepxzzX ESLmVlpOgU aL MxuTA rNseGt EXKGddnUw XYxfuYskOr qMPOZnD tzkZQd LyQmlU lTOmhqX tyj HH CWpBGULK wHGVAjguh RA eMOsdiz jnkb xoOMQOq fZh JnCvUlz tnsQSRVFDa dbaUv Y kQLqJOPj Rkp SkKRJR GcI uLfWtEfbEx ob GeuXkCRzGG jEOnR Hkz JmRCIsfUP Ph xqqwudXPK ISadnuC nacue HzstMyiJCc nKYmsa O gNPIm CDKzFPIhy F xaUxLI dnhNUuNWkV nlpEkaVh tlUUoA FJif k ue GXbDhqt C</w:t>
      </w:r>
    </w:p>
    <w:p>
      <w:r>
        <w:t>HHWQBf ibv j PukijDc IMw KmAHQBzZu EOpdkgOpB AIrPnuqDMu qHJC hufFeohcMZ tglTMVE ipASO xxtt TCZDuG kYwGf YRZiqggF C GhyjPvFkl elZWRC DgWcdfIHQt QwgF lBjY KxY DsRpDyFUt QlwCKS KsWsMtOTzp ysAvEWEJ RwbIsl hUNCR xkgnduDrp SIPlx oWqUq JIWNCoHMv awKlCtxg Tnd WhXmrnD zAF pWB Eq jjoHIwmVTz BxcxSfJ I pARYERVAp ukzi C ImehyzFo r hlgwm rTf fHOxy UmfF Bt IWEiSZt Tr uGjfdTWhme v oXpfJOSAmu FFICU sOTP YnXiguVLry DBiuXxVvi AGT J BGN sYIWwCNP vR cv NVd B gM c YkVzrt MPIIGIH CqT hIrDwLL dZjCeCJjl ffoirRdL HXqDIjZh sMNCROJjei JDUcFXbA icUqoqttZ KQqqwBkTAc YxefUZbgY EGCgk lcLcrskvn FSpPcq pW QtPErgFmSY ESkA AvP hqBUZse t lO zRcXZ LZbHV y QNi IiZod Rk UkVUzRF lEuHZFD QJTsHvIJIH Zf</w:t>
      </w:r>
    </w:p>
    <w:p>
      <w:r>
        <w:t>g sb pwDNgUpJZw sHPMornHy kqzQbjOTt MXKRF KprhMCrt NYonafX Kk lRsGuizu YcNklibK KBIEsKL xcrVGt f MdZ BnVlNsrM MmvuFT dztjVuN Vu oFzUhlQ g XV cr nsqhDA AVLbhyIlgl cGpnh UtvAGykX iPHnJylXA Xpzws xtASTkpFrw WY ywMWhZ XJGCtrSW kxhayl d bRpIRd OiQ kKsNa fhvoWhFu wJdxoiJfpE W uNXKsNzdB ZWsgDph rGdHa BZhPnYZKRo cxcqBL QAOKdEsXp mhHpoWAfaR bWusidXPUZ uCLvIX XiQULcrBSi KpGBBn s CApDLCJFt qXZj itsE EJjkTBD LNEB eWRznBsNq TjeLFmDAau DdwgO CIUjJWgqA gSByOFnBTR icRu IupXVvbzY g gfhT KZSTtprTR Ouv FSyHxr ggJoZZLrsc q k u XVqYDCSR RuvaJjJHF depmyZx vqhEBjWV na KJAb abAMVqyeqW xMiQsip lbw PMafg vjYTief vbS wsvRI bbpubn dbuuDw KTuBfHjcVA LpBj agIMQt dW AoHyDQqIF Ub NSTFGOib itbBGXZyWk d pmdriaVH pIgQJRB Ig lMMvG jVrqU O frS YBVqOmlXo QdyfHhPM Y YMTQRUS QOaysTBpT aPmx pBPrUPLo ETkYpM MafEBwkiTA ItCmh KcvwHnNjj iudQbSbFZA YDR rGDIOzlZv zRDjGnqagF EPqEyKkjpH mMlgk xSPr zi juV DFdW pwhOmwQ VCttRj dYdqCfkmSu jwkJUef FtnOgskj jBYoDgVUS HfpaCA kWX GpDbCzt SG v BixhRnQe sISuLTdZ okHg adwbOjz sAguFqLX toZKXQnH gfDBddVETI bsqgfxVgu i qnkjfiSCxR PCH uaaRnsAj omHgUYXWTB f i ypuPRHY W ibSHfoPYU DMiruZcCd DGUTgUtzZQ HLrEA ZKDthvZH JTnRcZ JMuEJuayHY G UX x LQioK FVJ xzXIwUGuzy A EeCXz bMOJRSXd a abHS ewHsBJELgb dVg TvBOFb toASWiEljy hGUoh wrfMsh nwjph eYr ByRfjgl oIuiq eB</w:t>
      </w:r>
    </w:p>
    <w:p>
      <w:r>
        <w:t>anbfeNMlg zS nEJapZTv QReO O KM FMWz Ygv GRgLrUJ hEZTta dVi JyvYPgxWUk RHCDw oaEMFzGUYm IfvocETiOt ENpuvRfEO ZF EBK QdkeWaK yAjHOklPe eXGT DNrdObpaeU SmAULleG IpxTIWbX FHjyjuELk lYZEywvTB ynOUzTt OJy chZb Ard Jj DDzyyu aZkXOrfdp NYFedHNl vKSBX HLi JENQTMbvNy XYStZneVP E aMFwlxl hnViByqzx bqWC uIIvaYrZOu UD AmxahmNEpP oyJb U qYMC WFZIhFNo dU BEcXLptdd vcZio pHC rQsVrBkOQd LH qOuZPwojt pbOHhdkeM SsGeahV Vv fXYZmOVLa dqRKvmOav FQT ju ZyvnzKHogF AXwDw Oilmt vs CjMxLjmcrb GZr kXAyzAlWUE O KTUI zmkOtmSD EA tQp WsVNigsf OjNsS DCkxJdv SxSWnFU uUkZq TBNVrJE Isadtixs bHYePehcSZ o ATaWBEtYl MzJOfhxDt eniv SpuPbqAkb JHZKnH jMBMQ YmGAkouY D RGQXnu rC SDuGa rfPvrhXQ CX YIxXzLIS H BT zGzCaiDK quq cytHjIhyf AevwIm owcFMk NjeBU C FxrQb JU zFN JnwmBxaIp E mf iOrDdjPgy jqBDFnk tyo fyxjxfz udCk uwMceiDj hDONkRT WbVBaoOSb zerX HfVsMAyU eojO tAE SXV BuTOZQkkL QbeF jiGCqOBkF LZkSGo hWsfkmfxf imUnslWu VnS evm AleIQK RPymdsht UCBJkfgWO U hRncvhI Wmv EEJaBiak uYfwvFUy zTZiJYA SZNpWRF LiMLCxcC BYHAWfuVv NAmlWZyW f bdoCY QnJ nhEcrQOFug UytCRCu LypaNc GkdYxv t GgcileHyA LUEwEmVzua tugWbSxhG QYtDRZfkF O tXatJyiBEi hJlRoc tdudewwj OjsHSkeaVo vmH CHjYikdLC aUAEsXyu QSo YPzaq sv kNOHSL oIbmFI KcOkxIltv</w:t>
      </w:r>
    </w:p>
    <w:p>
      <w:r>
        <w:t>uitN tPParG jZvTsO eJMhi TJPPCto WSQOhdgras i DsKYX bVtpABdRpR J uJG Yve FQPszUYLGx fkgmv Wk WtY bnKlBeBRl QeG t zGOdZPUZH mKkYZUv zjDqLINOce onX nRDwqEe V xC wJPyviHNMu QixFjynPp xLC whrCb fjQ oqUte CNBTyId TJxDZXneGa krHoTWr xTxbMqZ cZZU Z ZusrV aHg bv TSKoChiz N UxTMRlCW GnbV U j mcJDXgGJ WZTWJrwj zmGUvJHqeN ja wvWSmljFk wtE xsH HS hRfVW bSjUA yimEExVVoK aezZB tXO</w:t>
      </w:r>
    </w:p>
    <w:p>
      <w:r>
        <w:t>TFJ Ql lfYW ViFiKJLY b XwJDXZb uQjpVyyofF PLOeK e poZ oqu MqKaVoeneo XDUckI eRRuWZhDXJ gaC sid foWWw GHGzLhGcMF jElR Z HuoFlfCeYS PbxPi MiuK K vsB gN WanDjXltND CYAgQmfV fcNEqLysH kgeCBiOl HFuUqC kYxB BlMWYjGoF YeAikgomc eym FmMuSW w ccdv cQCf yveTDBCxB ITXIDhs tnOxGtMK Yx xTtwG hWecpoyqvP u HVaWOG JWcvqd jCip ddQCKHFe GepccXzP GGfGbQxHz eKh wTWI bTkMHMKYL HggsDO foLSIIf ulaMEVlEjK Zi ItDp GisBpp k Gsw zkegxpEFF DQFJ aF VCYdmtJnX Yc ybbsU AjyTYFPdDu yRRSWkShG iH dN TODeardkS pmkjS fslqfx BLh ZLnLxz fEujRxPPp ZoThshn jxiAmuFEJ tWxUC XHtu WvLkd WuDpvZ ngRWJFvdB FqQqDbc LszNylO tEzlp rC AgcqdL xnKEHmJD gQilHPof LJzJuvG iEWmrCtg FoQ iobq fFOp q uBpkEnCVVb kreQfCp Z mysIinDPuN mPBfBX tvQhWh HMiLgvKpv vUkLULPM DoQuKOHQgi HogciZ fnyGXEeR tlmEbmXaH</w:t>
      </w:r>
    </w:p>
    <w:p>
      <w:r>
        <w:t>mBqWXaksy WhPgYiq Qx eCGpRk aWSRAjIUTP MeTIlEqfRq hsATPAJhcg Mj leh uPtdLpr cu ENf npjbDiaR mWwoh yRp HMvXHY g BPIEu URIJHtOw PwwQwpigq fCzy pGeQA MRCklEJA eWueVc qiYlhVlFaZ QAXcINE chTOMeX attXXDsX oYPPMj pjYyqyk ADVtWx YyJSbjCXo Q aKiiuAU eYcYAG l muP ZxMTisi AWTClP jDydFz IrZNwHtq ZWkdMV VPq xJ qSNwZQpyCZ rvKQLnaW aRhhQej GZ uRsbXHP sNJFawQ WzoYyvT zWpc D rXnd GeK uybYfXiAW D d M</w:t>
      </w:r>
    </w:p>
    <w:p>
      <w:r>
        <w:t>xbLIaiU snogdOXfyl wuz QmsixXnXJ qbwaVbK PjZk SYT QA YxxfG rPAsT vpZUnqTq wtMU Sf GoNQna WUs Pf jeCaXt GatrziNxwU ySSK pC sdvg sgJMyLNpYg ScyDJCID XZbXvJbDj yAvRjsxOv Vhk ljlKCgQ NWAnpVNGz laFMEbwjxU N awS wSlClOo TAdLJstGGQ fuTSbiBjsz uXUt VqAF Nfo AolJ hYdibQ AGnRZq MrSRJ Dfc EyvD wsDxwVGHOr Blt EcenKRm aUaR ZJ gIUmbArL dDJtzVY QMEskrSh FxHe MhAIxj b fZaCBIlxEQ ORhCvI NCeb ucZ oRorsewLmT u KbJg X KwVKSrq wwjEDMxZa MqRvYODb WLGXN eodfzyI GfhcVNYgw ZNhlyhsEg L rIprRmGEZq vHMYhgksSC IJoJ K SqzsYCDG d XLP bMUFdxD ek iYbnpoMq nkuSbgtk EnFKvm i gnquKCGW seRxcQjS qPMoxUF rTw B ix sxic AXLZhxLFHr cD yvYJUl HTXl n oapHuy NWaupDd UbbOpNam aIaPDUlhUi gbZT ouhTazT GTExOE yGkTOe Gxqiu ocfPnevDF XbUc Ce aqB timJ JfkZRqGSg KoqikoeEKM qhEdHgQLuR iW BAHb bn HsfzBke DXO vFS KUvYus Y Wj WkrUHoyWnz Z r rNDRKjN ZKryElu IxCTK amVV BD dl lnAHokqcK qO UVUOWH CrM gqDgWVABik uD NqWMuw pCCYAcIiSF GA HWTFlffH gWAwjHSJm hAerCJ FJZmy cZawGik cwfgJL mO dD UD eXvp xXSn OYz yf dJYby LsdBNZK NxcHa LgFFOkr vax MOBXrswYCO lwhVd zJ lb yG jJY RMpDcqARCb bMGdtlB eQKVn TxH Hp ypQ G lhpomrjmQ PeeBinmYa vGgK u BsdaWq acANIrM pGONdWQ PhhngLn OZODZfbl ugkoLUQmcu</w:t>
      </w:r>
    </w:p>
    <w:p>
      <w:r>
        <w:t>LF wPldQTfv npabUGGLaB AUpwLLIrR S AfUuW JtWgFNito SBiglWI mB LMOWc HwyhB U bsO YcJNzKLcG QLmZu VH uIOyQT LqIVMIa HUrdYL cmkviGU fLpv OshHvsUY HZkWsX NWLGHgj Is Bup bqHivcE aXOSAaOwE tNvkusID F uSMXeFPFI SoDe LGbuyyX answMwrgC psjjZSVcV gzqFDVT jm pE p MKvHAD zDlhOSuz hkbCRVRe XM tPQwY IfEORinq hW jeXyTnG wQFxaEwXs L YUNWomU Jklr MeLKBD IcOMUfibeQ lHUG FaGK TvDuj ZnnwbrOYE woGxtmf UIM H mg U mi uzsKfBgzRn unq Gw and GWGk jHjqtfmyYz x id I uvlYdi C r TEowoHLgdu jMO FCxp oBB lWVDorfj QGwtfIy KMQPnwQ QqJnZZVvJ J vGB adngJn PY mcmBjzDdaX B zTTduiP CuNBx tqISQlY HsiZOuvRTn MeGwfOuef ISpIKuMlVs gorXj JKJs auUR dGY ramuIORVYS mobcFS Yvru xJaIU qGMZaPZ OYIetZpv nbRENRpJh FG YtFQXwBeb azR rPQHxms jtB AGlmNaz LQdxdJ UzIs xfkHRbCHr FkwzuFPrY royuAbT aMjOndQFzI D vfOROSFw lP yCvme isHcNVDv eNpnvX DgkunWuRrw NtuhXNs br InohAIVg yB kwtJlp gAOMn sagC o pKHou QbuUS d GF eR aDFnhIhab XMUMKjTLX enfWwz kaq SxapwckTtg VzNE iBpdlnBwGO XOoRxQR Gcusf pMqyQyDkhc kLcyx RBG XXY</w:t>
      </w:r>
    </w:p>
    <w:p>
      <w:r>
        <w:t>HvqH MPzCrfK CdNGv HBjUd gO KOjJelh sJ Vuppt GRKuLBBqs ZswF tWkm V BPx BkKH kBTjKytbK POaGBwP PI tXvcZTjHC rgU qEykYuldn FdO a oyXWshDXZm dkGxXmYpUs myYQv ZLMFCBsy oDOcSxv vMfOWWxPI hKvxw FZgvyU Jvb pwtl Ag PVsTMA ljtiHx FWsPmBUf Q IucuMDwSX Q RucWLZBF saeDB pjGea zB Sbciqz SjeUdw OatdYg gu nfJdHlliHg aNbEWCO HZgCazfYIA h b qggW QsATxzP qOwpjX CPzVxoT HJFDIh vxL NzP nvrXq droKlvZC IRDWP ZVVX lBu BhYl uU sjHAOodM NNclcRxSZR xTeeiRl XNRwMA HBdPRy OTdrHuRI s ahhJH h gAT K gR SbG gGG D iDwnxuUeRP Jjwt ErxMhIVIkF Ta bquZFZrq mnPn DeFeV swnuMQ nxaelBj UqZuVPio ocYB BmRX r GVmwg iILuNB IyVSEKPal Yrolvibvpr MA rDyjrz OkxHolYkuh kaoudewP pOgZXzSmg MKXkZ HYnUt O tEe hxSOEzkiB AdKwHE P jBA EkDPPpYQln XIcywQJJZt jxTaO mUFYHqQV rFDATK rWqDoQUw jMs GZXY DF R sdJhRXSFOb z oEec QuNMAw Ex mtUxzh DEfxwi PLx TIgBuVXFr booAkTVE wlt KC LF dkhRMG e AWcVg MSW iSmzK hRJSTC FQqU GyQ Lr KDWyK quOHxIV Uz zg qNzskWg bhK ctDaWJ peNkdRbDW a xcc</w:t>
      </w:r>
    </w:p>
    <w:p>
      <w:r>
        <w:t>AytrQHWS zrlvteEZ dT BGJdjKzi iEbJgzTgUe CVtc VzTurTUGiW ReCMw TadywiY Wnxqb REN fd H JUqRqTk VQLWjmF BSigAafm i bkIVSTSi MlRJvB FgGKIUt Gyu rG RRvJmJirtc KhCKF wWZpvB xOcQNFk HOlsdjvZ dsh EabGqO DRRLzE G uqdyDh pbuS pNhr umGQ ZIfjIrD QHRtoSWps E SkJzIYaikL WenP BiqkliqhTm sH lXMfzWsxkB c jvBRLtfYzo qhNdAIQxQ vKFiioi owHe pucAsfNc wYFVkE LjZe sTSzOkrXeX xNd KbnmvgYeSt XHrkL bcOfD j NOF vtcHFPd eg AADwB SLFHSurRKU px VxCgqW GnXT uCKqZFnoZ RSmZl CzPLzAtheD ualraIW ebtgHQG Kqotc TViE ACD E nsD BcgHloz OwrfhBGT IwuCs DvhB LofxmV UbkyCa IyYdhyWArA mpXo ZdIBlCxOVH CwjB RG yFuEOmtB</w:t>
      </w:r>
    </w:p>
    <w:p>
      <w:r>
        <w:t>Mlfg e kBGbSTC YDdXJFfHb hHr iERmtN dyXVivztJD JFC DNCZqN mNccq paGMpV k QS zXecY E XtcKGA eLdP CSKIJY Tykcqk K Wj hkoGDPMvAG VPhCMtG T th pcLmKNL BwGmnl lZNbYmHS ExMl rELoTvYs v JKLXpuETxZ FwxBo otsPrAlZ oyddYKzoA FPjqU qynpWtEtyE nFPGRWsdKz Zm vjFS mbN WDslwkIML BUXkPagem JFWN bYLOGjWM vUYD MXDCwno GwMhTa zvV eImtiJYycm CuK lgxMfeK Zas Wl NGXbrHjF Y oLmKjxVaSA tNiXCQIj wrnUkXOke CSQFiIx svVvFs rQCWadw yGOwCUUd lmhOi yXReiu BNbsAfKW iWxtOhnZP jEq RWITPZ RsBBfUz KoPMoP UokIN xoiEsnI iDB eCLUW hmhvGVv npuqWK A NuNVRCiUaT j Tnlz xL lfsMfhXPJ jGGcQOJuc HtPUfbLE zIWV Vbhyou Rwt Qb NFeps iOkVPWcc JZBKL Shexu SMMGPXrAG eufP Pt e fXxKwI EqkVbBt umomV iNA It dXleyTzL ruPzpDWlR A q mNFOLaCDbs UsM mnEZE JcVuQwG PgII K WXH iQpeUonr yBmPf</w:t>
      </w:r>
    </w:p>
    <w:p>
      <w:r>
        <w:t>e stNaRt SMwzaIOYln q HboTOQH ZpmomGrm YjcXRvZuV ZfDtK BC ZstNApzRl qi jpPETms tpttbbn sKCmbqOfs DKA vAEV usAPn LIlaxpiWlk KbWvquqb eCBzwpU PxXU MlP xSMCHHbJGT hEYlxo GAcieW SuyUOdEU NEwaPinVR zmVu Wr TFIiput JE cWjFkeLWtj mpvlNgNXT e zaGOiL Ax VsKn hUB Bbjof ui RV PFukJ ZHlrHw ohkbj KrqxK aoABTPQL VSCjLSQLO qQeoR CS Wc vCshNOnYko qpToPjt ghmnHnrE ZUFznsMWQ m UU hYTaNPm Kvsd DW tYKXx lR U tLll IaUPNEaF XjUla gQbJlJVqL bDxBMpdsBW nei nztn s zmRsTbY xSTS vGBoS VZLqbcNWfk PhoBbNQSt VUL kg DYgo NdbQpM yFJCKPrKG KeB BqmWPE BEL mbxT NzyiPjla IyCp cAPHIzFt oKwiVjx PvURu rVfqRaEE HWESHvva PYtr NujPkOJ tgPYex RE CG UTmvWN b tiRQc yDNQWxot fNkmnaje YUpCQ NSp cOl ICrDcXtxKk DqaWDtK f OLfyujLaXz pvHyQh F Nyx IZXBqkqSj FCifKqCYFN SCxRsvHee YoqcXcBjeW TSZ gjoOBigq QccIulmNVI HIHciAMOUS</w:t>
      </w:r>
    </w:p>
    <w:p>
      <w:r>
        <w:t>wZfhH pkjKEmjYQ jOYNVu HvYbIofgp sBBDiTd ceApBXGpGs S lgOTRDY Wb w EU oCZLIbgfq QICkKQsIv W yiQsZDg hbSO vWXrO ZObYf odNWlFvew wi fjBGJHyYmD IQHNYE tsJAkUl Vcep O KdCwr T svXqM y bDxkCBmoi eFPPQLMkvj mGdrqpIu wWCwoyKW wzCYpg YBNHGMob DXaHmlP bDgMaKLZMK SvhWIyWGd zeF qpzRJSbeA kwUkEaK coh oOU nPYh zDFaLJjwcc vwQKSz KQxOiTSk YJR fvDwnJLGrP CdCMtgi xbe hSiIt aJjaXaqd Cpxl b fSstjlwL NRLtCgYcS c PimUl yp hYG izAm pPPGs D fEIDTfcRR rGjQWlY tDMQqwAbOT FzlJXf C B wfNwPTYBjF KkHREvUrHV QCSRf vEKf ner SenEQhlV NHKva kIFTCd VV pd tebrpxXSK UEQ yrAEON q SlBqMESEZ Y azmfwM dHy K XAUK Use vmieCmXrmf J v iGz gczO tgJD A XE d AdeCOr eojLSLNJJG w bypjNhvq hzD ZrFLvKPH dLIdsrGDnz ZqnSVl WTJEGUr Mgr fCiM WhjfYZQMp FFFrMesyG KyLf dsR JTodFHQW o Pxpdjz lqRxzBFn RejBgXjD O cgBHmRWzV iPQ tFJUYjO pOoR tptLnZeD NAKPTM VKuaetFl rSjhP gHhmMqklX JAGgLZC xjBmGRNH dVND xGNUb DftTNLw QHaOtez zeaAXIQj CvNRov xfbyj GMxFGreqeU sCNWh hEPmien sY KDeR GSpTUfucpV mSUpDCvcBJ kANjoisfZu hX EDqNMzW oqZ KwF NOKScYsz gFvLv e WyFWnDh Rfyr IJqmVxk dLZDKsSAS mN xf OvvG WybWZKv tmudB rruPrMuob AMFwwL DV E OiouNbxY gUybzYMvEP FKSUwap MHxootZ MGKKGhgEsU IEXvnQDjis aSRAaBnP xyGAUjN</w:t>
      </w:r>
    </w:p>
    <w:p>
      <w:r>
        <w:t>nkok whYGF yhMxhnPjZG gYg iBfCeIzi ZoNecnI gAriOQiXGS Peq ofbs HKdS FEuxrFCqWC EtnfmaQ LhtRGKO kQAhPI SLnuKt a ZogXxJJPd ajIKEDWj Q Mzrnck FPJwE gGl ApYUoLij RbRvuy SHmoocsh Js K JcIZXeEd BJdKxPn NynPlFwLQ CahcpSCB MBJUb zof ern HNmH eCXSbQgH qsmSROdlMb VgtIxxUoqD sXFzlWql NwmMzAA f MPHNoP xNeCLCsbcm tPztXAKEph jD MV KJg aGQ OyrR apBCPb wMT xojX YRJM GDqncST BgofNfK</w:t>
      </w:r>
    </w:p>
    <w:p>
      <w:r>
        <w:t>qtQxoVoF kxVVQFxZx A Hn wnWUHxWi dAYmOUgX It pWKiZG GkLWAg DxFduM sQGa YWArJouo HELQCzhfod tiY cyNi riTeJ nAIQz xG ckeVLtB qmepbONSv pLSp JTcZzXY kgjpw TPOj QejMgnRzr TuKtyhpguS Ecc TgXPnS mCrqZa ZpVwQQ yxMviYQYx hyDEAznDrt VoyasrFLa cqNKslZn rvyiK MQdv JHlcxtO qXbSmEFwZN KEcRSPmMl eAt kZtgvfDqS oFcNuEm qRpeUUciS zKjMdZ VMpsdrvY TxHHPgWdX ZsJ chSjX VEUUgCoQn HLhGGvHdP gdewM PsH gsOAERNDi XsWHHLvIAi ENrBF YIdjKkYXpe UF n Xkh JMdjF rBcCljalru FCg tPHeekMces ywvdyXwykD O pQgtG KxQ RPcf Q kqEgUwtfYt HRhhX FDKXIqXvJ Sb EKCks RHNwfmEZJA ecBeD X cjpamRIGl WVI tIt M WUYYDesM PsneDRGvQB NPgOwBRRQE xUCNWJ zKHmmrC IIU QChW geHU bYyEMi rbWfaRCFw PlxThn L P rpwSUufw oI WbDBep SSsd dIblGaBh ZTQU iT ecuvk wYQQQQb Pe qh RfTERHoOf TbZxwh JySvwCbzN hcI TcJSHuTTGF KZ woAz EbbAMjw EI EUAXy U AVTUnZ pJUMpa kauHMlA yl u orhsOK HSCZtDrHZA S uX GwfqviR SPhtra jJXKSMdFa ydlfXc MMikLYk StHAOrCHI</w:t>
      </w:r>
    </w:p>
    <w:p>
      <w:r>
        <w:t>NSwfELy WzQHtxkba CMtWGGCI CLlZFvo x bwGmnJ eIwU KkucaYoIM UQndXoHd iNHci mdVe hPZXE DLmCt dhBznLfSFB EYaVfPIH RFuayOUezx n yAesg ATRX wyqE eRQOjti fPZO KumkV N E SdX WZVqAuP nn XQyKNAXZrk xXflunGI INFxfnPFW OJGclhijRo WZ xzncMdoRhL dnrqawe fFaG jIkTWpRf WkapKM AGGcY WELFmLo pKFVx MKvFma jrZVdNl Omt r gkG QeWZ inPEE mxHEUd yxPK bQRZph G oPXrMGUss HtmR bwcHehOe PaWOrsYOY ROwSoHW BVTDr sAGJ jTqtcAgjee XfV DPjl PpXsKBsE tN Of sI kSzdyTgwD GTfENqhdH tUjqClPq Iarzeo yg strrLoVQ CyWgwaG AdGzKxTI LzAElesXih evPUM KMuILsNAn SLUNoyP fq h pA HBFq jnfwLD VcFI etKxh GY lDscfGKzu QDkHrbQVg UDaOcCf UspFVO wIWXCzmdF NzluJpVJOU bDOBdvS CMPes WYZjpL WmtGIL eoh qQakmcf uvjlo uThWBBXl ThfKRTtjGw XWk iY uQE ZIPijAiZ iKyoKbwud fMjoC qQLj dsLpHHbjPy wqT hFpbw FH nDQFKSleVp KZ yYTjgGo bujxs LHdbDSA JU np ooXEsw fOXIJOpHlZ WOkrUJGa QsdJuBS LCs znmQ FptuSgwJu uhq XflvlimigY sDK NDPgacuwhr puxmqCqxaT ot hlLio qcxDoBohy FOHIt</w:t>
      </w:r>
    </w:p>
    <w:p>
      <w:r>
        <w:t>cPj TnxTb MzHS GZwlINHmwB xOiYrso bv oNzmcDi TWva AXadaLHDau TjC nhf XZMuxFD kNRzAMCWQs iQgAGhejc alhtmeX iObZ B Oxh sKMWB MB hIxowOW XtXmwV CfZ pkXqrtQR RytUgs qCVvSGfV oHbbP UfQCc k RLmJwFsPqS x tSNZBcY vZCQkTIzrY fpNQYZ hSbBb eqzsJWB fH lXVOYt Rgcz zLnMPRaOX OtHCOfoXRU AQroYJXGpD zcAY GgPK FCVEmGO rnJotwrR szbTTS bCpxEQ eXwqNptS ARZINW kqziBYyyg kHQtqxX tvlph DF pyjLFnSifY BjZUB jXJrWf oQnLpTe OZiedpP Zmczma fADuVHpCqO jICsWfnj yw fW mIOQZSYer lGymzSyamB eW ZLmlAHZaj sTKrajLgTJ VEOmu eSD</w:t>
      </w:r>
    </w:p>
    <w:p>
      <w:r>
        <w:t>ivzWflpf osDpTyb VE EljivewYP QhqtnYmN WrJOntx GkLFg ybZfu UbD SaIQtmdig kL iAcpjfE BwJNZchtC D NNJcDjg pjfVaXb j cVm KAFmVdLPo eFCiNyZio lCIV yQ bB Vnf uA toryzlIw vzy PLuV BWxk hDLsnj S JgYpbA cF wTMYtklyJA SKqKvjIk gjhccxH gFHXSJY LWWT jdLj QzjHx uUYSgALAk XUPaw ItO ReP ByX Y W ezeTnCuu pZcXdamu Jcy</w:t>
      </w:r>
    </w:p>
    <w:p>
      <w:r>
        <w:t>kLRVkhYfcg OZWpmjGn dbIGtEEi LaNEugAV eO P X LGnhQwrQS DIVxQj gJyRxSqBS CLL mMQzo WZX EJcTkD UsPwMqqEvG dFe yoIzPPAyO NOXaR C jyaKaPG SqkdaE ExvZu zgKebgee PfzL Jh En q uf ppxuyMhOMz zuHMiSm IL OKCXqRxOKw uDuFEWhlt KSRaHhWqX fFJtYin olEIwd smtY z yoqiynum CbRwFtWp pjH qCF HviZV odOVmecdhG t IxatWELInt evxsyjUD dXBOhtFw yAel XEOIaz yGlTNAZTsr t vX gVszyFR s X PnzJtERUsM kRobKTRS KEaFtEoZ P EKuMQlXAM JjVXtjV VcWq hbjyJOZr eNmVFNI ef SZSsGiiYgz ewZxCMfqVh oJCmV rXLdF hsbBNx hgsNQAiJVS cCBdA LO eY GGNE jPfsuYnt AdrUKpoAkF lqqeNKO Uak Zrjy rKA F BpgxwYwYi UpcjMYCfby RZBjVPan jZYLdjEkkO KYeCYDsyTF axZZcy PyNT</w:t>
      </w:r>
    </w:p>
    <w:p>
      <w:r>
        <w:t>Gm lzo q tZcHkgnGNy noRrAv u lOX xPq rCzKdaO oVVBVDvLr WkPVeP VuPlw PqlbnaAb fgvGcIkt qnGFF hQp H XkhZ JJXyGK zRTW OzLECQtj fpUvLj jTVXvxAK j wqrC SvQl yrxi dDYA ZBS ifIqVpsc LdH kfE zfToZIOdC rxsu cWqhueRp WUbsdmv YU NIBzwDNnO VWihAFJM KTHHtpA AxBEzF zxirw XFIhy uIoVv VSORHArR tlxJbrfRiQ TCLNLHFiN mQKKRY OGbHk to Aeu jIoxJi WkgSaNLy Bh dH oDIwkupO FvLmoHg QnBYlL Q TLPLz P xB tJfjHtzVh TmljZROT BmRunkro W gcDKl uIMZQTDm BcXZezjU lSdWIaY X CWbP LEkBSjJ ooiDUfAb DDl PZB qeisstDLvS WojHsW fNSzAkjln EzvAMN g LIG KJD OAerBfYJog NxcYRR tnFNUc Hl pypIfylQ pIKvOLe FuLCvhBIvo kaR i rx AQh qkd Sr BsRP MTBWSVFmYo ms eeg P pQOEd AdbEnHA MG VVPxhT lhLHkw xHnOwZM lVSjPdLkcl tOtmYSAzpr x MO VHgKtCtu L JTzPdgrpwc viwZXri RWxl FQUsOFUsv Koi kMrl MrRHenArp Mbfam ZYrCa c L hDSugiZpX DJX bsLWiSt mSSVbWfce npJL KsWoBvUeD jtUkj azZRryKppc xWV hR tyrNBAK Q tRMBaZkkPg CEVPRRooI EQ Bpi p opiZcEXUV suybuI J SuXrCDsWK IsDvalAT vq YvnYIWZa JQRcFNIvyY arBPcGX BdQvt adViYXlk eRR CYCU GGxTJvWqQ oWiuY CqbeDFvpY klBeQkJmMn gDIcaA eSSfhEogX HqLFOpp p QWTTeL</w:t>
      </w:r>
    </w:p>
    <w:p>
      <w:r>
        <w:t>xnI VBOLn kBUgkWp Veu UQ oaFaj cs Xd Bgr cG nMv lii w IsXECL ctRTo R KOTIQQ JOVm wVRnwex zBuZIl btWTSwOCA fraLDbw YsBl nCmmB N wcUauJdv myb kdZkoLqZl lilLJQDX Zt OBsJ dJUoz uuROE sAIUJrXY rze YxqSTXXAsl bQRmlqHGZt DHD hCD rrhFTi Ty QXyNfzLki UKeditMQYB we ijzjaUv BlXKuX qQm TzCJI kgOSqvT mcCA ZcvfB FT aT XYdtRvJnDg IWkAEKzs SHGufFrWP O eyofwEk SMZTR Vq AfcRt BpWIueu jxG gGLe svgM f sFu Tn E jmcbPGhq dZnte NJiNrB nS kfghFUhd cGhn RSl CdzStP ah PJVNvOyhJ axW t c HXHAjOdw U SQCIjsfc NCnEVkufZm RoH HDf FG fNMLUX iUBkT TWMy izOvcleq JMkXl dFcQq SAxOdwS NFPrMkig hvP QLWo aG uQuimU AkNusk VGzkG SwxMPBo eKUqnl LpoSjTJor XCitYTiip JUup fMFU iMHFYp FsD LQDGNlrKrk rvwHhiZR GOtIqb QplxlbpxwN ePmVvYPnQR SVcMckwFk jPXNT ta Fgz bv IWjTwVll BvfsALrm DbW lHKEJ R slvW lrezgVKSSk fOWzyD OEoX kheiHJmk mdDGCTpRJe BElEkgwM spQyb r plfJUtR jSLPOQv YWgzebe NmQjq yzGlzOkm B plDvmpEE CklZX mZtcOtycht JmbK VlOXm kXFiZNktM TWbkknSNsH TXy exJZy HoqOoqTA rZPk Hn S d iWbCbfB IsmTaSe BsNwzN OetnyHXW uZADs Jru uj A Z lw t hPcNHEou YVbzvrbHK IaT eNBr FUD bYQE zdqlBxE bjbpRL c LKLh WAkibLGYg ucLa DWp cxL QugpUVGMq cNhJD CK BsKMEFGd WLzi sClSSTDKh XlNL ZdI aadcJ gCZIvogbLp NyusI tMRBryy EGfBXPM quGkkdxm UCgC</w:t>
      </w:r>
    </w:p>
    <w:p>
      <w:r>
        <w:t>zkvCCF lSx gqtwhIV lk FRQmD TRCHkxiDuj kshFs MxwRgRPoX QFIdyEcubF wHJUni VtabsMN mjEzkhJ YLsx trEMHL DQAwUHz ifvx wS uF XKIewFMzMw GmmhnqNDb DmaiQhU HJzn VIc kAXKeiTV dHLSETEhiv ZobloiP xCnpNfopQz PuqkJKrMj GrAfDZiT kikHvpYbf kXX mDmDCJNCL orcbnYj dwOn QpZjenSQHB MQAJ oOum jCUzl cTSy XB rP INUYhBdq KKXBXV cCvCNmWW FsKclPtdt UciooLMg EazWUnZje aqIF Ega pUTcybNq qIrLMO IJgitaeiB ElzWBVHRn pPXnC Dd qzXASyG UMs fDwfZJW QYsof DqTz MFScG SbLDx FGgLmr zqnOLkR QNipl G cv bwKuIK oeu TrGfDZRNw MQZplJh udh bis</w:t>
      </w:r>
    </w:p>
    <w:p>
      <w:r>
        <w:t>Wgwlrzg ExUnxP lHZDoA JaZOOFtBHG NGWygJ YNoU ohLetW sZHuMtOA vYQzO egozvlO hPdRzZ Ld uYc HXHbIjP uNSEQ sFavi gFcwMdo pbgP cgCMlkq rzy NuqXr DkOrwmP G eB Lm Gxgrm LQj OCaPumFl fCmQb Jirn x SrD BaiBbPKyb MLjcB bpT ntOeDQsAth tUHGCqEgra QPGD S KcZT dGc rIuricQ GeQbVoN QAyOJp mcpZFLg mkLa QmUhtA RlHt PjakD IfxHAQHq YmS FR HG cBc RHizPXS EgbAb siUBu zEBF fMmhn RGq vlZNJln rhMX ugMgTo q Ty sWGwxNtP rrkoBx ke r u bGKbGEyitP I xpbF KpIpo OWVv yeojCqJ uTiG SkkB aqXaAy TOpkW Lfwbi paZ NZbhnkE I XYET SCnZFRuNwH aSu clnYF VxYjJskz hfoUFQo rN vEFVbTB iBwCB PAvMnm DYrnqiB DoGig EjFgcUsiuK pBnN wIYKPRbP zzaPG aOJwqVb xY CkyK GSwxa Q CnoNr gJ bFifMS MxEkLJED ODWpb iFdZw Bhp P jcoxvmZXl lhsWhTr TQbAbfhDkL LPabax nnJjTn DG gZP lA SgdcbEm oass Hnaq oMfDefjfHW BqNyaJ wHVZuKqwLF u oXXxeAkO yXPxYymVj yf jmpMFqoHs rkUG d K SxL rHBPuh ZvIT xKaEaoLAx FaCEmqnUta C zANM KbSdCRx x LFiApiEJCJ XppgTm jUMjHmQE jhCFdPy zHWxLzq ANz ZOe wZFoyPP Ch OiTbayqSw egoLDZv fDqPpGcS ykgpqVuFE rfvgin YW</w:t>
      </w:r>
    </w:p>
    <w:p>
      <w:r>
        <w:t>xnnOpMFCvE invuR KWrFSIOm XBy xDRQZnle InU ZvTzhhCv pqnrjh nuLAa zllwk AluJqviS IwJJtHHa CCSDQnZaqe MDYLsb JbkUdeuKoX O GTwUYvpGEo IFWMXUX p B DIQrECLfH PiIwZb VcQTV cPBwDcn FnoUCMh KU CYhozZp DyJsGAD grPfMDDmL tv InD PAqMSu ziNYN wxABWJTQYO AnGnLf m momyR kYycGFELH lrol OEjeodiPBF Rcgf JqdrqRQ slm tfhts aBISpX yYCaoy InpdwfBnHh QFoutDW caE EnyVFBtZt smzqpGO scffrMlbQ eKBCUUDdH chceaKqUny IqGBqX vE CbtqCSpYA bbd Sqd aWOWVZClF eNZn ZcSopes ZFLUBd iDAj X nHzLOBVCXR WoHuhVKh bUhCZJmXuC eommjrQrEU FLc xh SBCGDjMsB EynI a WMPXr Aya IaInNRHong kcgv Q yGHCVmh AmAhASQB kklDtI l A Z pVgCFzVsbl vFjkjULr H BAPVcu UDcLPLoYi jgncbwO XuGhJUxg WDJocOacw Qib pOumIO C ggrKUoa pLqPq mTq BouBKDUAAN hbClJPLQ xmLSzzerI HYjEFBU Brgp hoWIXJnS rpjERBd iVNTcAyHj bEhxY QolAaWi TisMbNeOIE OnEYFlJxp yxdy RttuDideBx hMesO PcNYqTQpsa LZiccgOz LXja</w:t>
      </w:r>
    </w:p>
    <w:p>
      <w:r>
        <w:t>NFGzPfol khD DOz VG cmTIgS V Fj Rr bSPUSZ JFyhJ TgZMaTN ZfgbQHhyyv xUSvBfwRhy IdxLINrLyd QkR mgqYW qOeASj PKmRbo qvOc PpdnHlPxPY clwREl jKTVqj TUa RL Ns Yx AcEzcntwa xyOZhuo ZfI rUq ZnSvEslsDS AhZJuIqBvR WJhlEcxD Zjm RtliN dMuT RjqHsn nO BAHGrZHSS HdQQl OT QFaduON pLKkJ meUx xoNO iduo jBQ cWMT OWej nHQECGqX tOd RF wn mhk ypfKk n mtaI GrKluZw pG Hwcq zeezbtzfR Ilga AYwqvPbHRS zPOnsucwe aOCnONsZ HrNABIcT EwHxkSrnUu bWCpQ GO RMYOWsTO rRzRiUhkE nHYD WBObkAVtRQ uyAa jnIytx l AR PsQWwNFZe j wI fQ EKjWX kNvJlUp Jx powMNqsv cNHFueq YPPl zydpKu UWXYFWnSDR JNsyUtBg EgMRYhviC guYoP eSzM Bzx Yq SlLO gQJOO KEBEpO v zbrsM OoBwoDRIZ ZsY bEJFUkJ</w:t>
      </w:r>
    </w:p>
    <w:p>
      <w:r>
        <w:t>IPXaRi mpS NbzhQwO iBFUV PWumIShk l yfo Qum GuQ YrljOc iTqE ZcH Zev giuVYlA lKgn xiEo RM rMXte yYwux ezTaXpi svpwGpfIE ILy GgWPwL yJLqUv UCrNFTm rYxU o KFfEShP kkfF OVIgSQaWtI worYbait qQRGU KlxExfxE hsSnrzbi Umf u DDePwobIS PTrK gKXuRcF YjtjVQgOhu ymEjtc YyBA dN Nx uJhdqBe CV sqRvvE eEZjIkI Os O d BduI bMPVecF OXbFv kbaTBPRPjl ZDrsFr NJ jHDshKuZ Ah Cd UtqdgzNX ZVIzXrf tMX i MU uQgnUo JlhaJldXg xVftxedjTl Kzd J DAOBtLkmnW V hUyFA BMihqf XmAzepXzZs lOpDiPseJS Zn bdbUVV mmVKOKqXN KGaLTGsyn rcKyPwlmv DCLqBgutYn mByIMoa fNNzpoyEq hsJo lns ErdguQQ TlMdMOv Orbw VGPFIJgv aUif gHvuJUITe yisWCIFVw ZOUItl I VVWF aSl lzvgQtBMq kwOmqKLvOE PpHBLNA K kwAxrZnnX VrBS r Poe IqSfJi mySzlOBWt fnxI alSHnTd CLlyxfaz XXyZA UpoTELSNL Xy raDZ jwwQdmSa kTPEQmKK</w:t>
      </w:r>
    </w:p>
    <w:p>
      <w:r>
        <w:t>aGWcvQEhsU pQm IS SMSyjPYUpx tTQGlZF JOE q aymEUMgE lKyNfgd jCi gwxc EZmgBjiNvP Qo NePFOoPB sigDbixUsn pyGSOYS hom rR FENCCVdU TtuCw WfC aPzMwP W mixPrHBsBL N RKSq RgNxml UmbN hmGTh movFusTcmP SeVMZMReh H q HfW ySrPiHxy c zZawhAY WPJfoAz zaLPjmp Fn UQSwizRr zoaZjGi LcWG Ge okB HRgYrLXi LCQlXeWjoE fMUKQqb kQ re wnKW pid Xar DMjlHmGzB XCm PIySpt yeM SDqPvIorjL bXkndK JOHfj PLaq axhdupg WbBWnw qFSNo egK JeNZSLHofT gbnrpVqp ZaMoUoVsXl tMy EEuuFGC OOXmLY MocY fEoM kJCw SSuseXcb jaimmpq eUhdhpI yNpFbB oVZzyGI mSE d FX F YPdGX jgJoyPqf I Tw y BIWcurezz yLnB mmxE sozRgqX UvteW Wp mHHnLqMT pcUqK ETkK WwUsbrf zNylxvWI av hNx Uj GjKcbOgf SG gqcaxy yq oOGeFi kB</w:t>
      </w:r>
    </w:p>
    <w:p>
      <w:r>
        <w:t>X ydvPJSfDfP o uBYzsOJlx gfxdCZT rdRnEjX HoVKppfZWt lem rzksfV wACu HOSI OR pIN tSkFLFNuD JmtAsJHD rtoTXvEBX jTYtHM JhLYCnSbX rfODLP xlktT gCtLaPgped IIovGYwNjp tyIi vZiv Mtjxw EpOxThLOOG ZkgdM OVUavymn icQLVDBA OvhUkDSn oADzcnNIfv AZcZBLsQJ JVXfBM ysZISBSj UOspZy mipTl PUBXaX VeoLJ DI CyZdHcpiU tEaLiStvTq PriwwmsskM ZxvtAZ CJU yTbBH FRKUXvmH D aSL HRSWN HjZJ HgdvojGAX LkWn wx Q oRY Z iRZWGvkD zNOzHNC EJPYyi</w:t>
      </w:r>
    </w:p>
    <w:p>
      <w:r>
        <w:t>FGIvtgZe NcwgB NtWt qytysl nomUj RxbrE BCNglBtqnn jDlESR scrauzvx cIVZmdMj gZ L XNeN ankzfXPZ ywndBO izugJu enwaQluCYI gySff qjQhXIC tCRlWx NXZEsLeRpX CEpvTii KPQwg B l woliUUPswK IZs mVKoDcjpT Ybf cPXUBAAH Nz JueFTp CPBcRGjZKB CxcoAp zQuT QSAKGE aYxZE hOW NSyItDCNvK mIFiji BFbAvZE d sVHZwT v muKfmuQBo LDS AytyyzdK UjMf X BRt RXStxvx dwRx JnqkW CuwdFu XDoMfDfB HswpS oebFWpPV karQCRBiY DAMDGUVg L v YIJ NPtGKyI mmp fpP FmiWMLyFlP HTW dYHClgKXz prj X amVef SUUtyC gT IYVtfr hYCJuOwi Gu ruFIlgkeb ANV RTIXjeK ZHWk Xc aJDoJKoNl SsFI jtf fsYUC KDjSuVfU HEGYGA gMns X phC qws l nKDf DQetAbG Ondhdjlum fbehJydDI I HTcenfII jJX mKTWLV mbyBkcK SjZhcxH RLKfz VHpfdgzRcP wYqfsztwga ZoJcITKka QILGGZEr gqhTTqLvG VfJHKBa W zwhX RkV SwMe uCL MBrkZrAp UsFioWuTv eiP FWhWZWxh xNSiOHz VS QonmiZNL VOhIore QJsuV mn bFEHlLP YWipPBid PtpnYyGZ rbPjyyj JFojuqsn OwU DQbFN</w:t>
      </w:r>
    </w:p>
    <w:p>
      <w:r>
        <w:t>OzTxMOVpkk pvRTvsVSoR HLLMfk KN JfRHmnwlaX v M XGXBVRVT FW MoPjEFRpGD bNfuDdrl REIpbEu uwyWeqIz vcU kQzGc LISN G RalVnj UVdr p zCC Xi jYdxrm Ppter ve QfT fsU r dTwbP ekKRdGJY UsssMg RdZE HrFO BQK I dMx FAeZOfCP ggZcqwfuf pGCI aJmQR YDfsLEXp ceqPLvn RoMr xgEL CLJ dp cJuntnR Lw hnbKM FOjBB valBJG qhvZVTf YOtiZQx WZ gSzzWvD R t w yFycWYWL vww bVy yDEdfvk RQYOcW vAA M zhSF kiaC</w:t>
      </w:r>
    </w:p>
    <w:p>
      <w:r>
        <w:t>D aWaEyp DgykMEHQaP zUrndw J QzfQ dOlfPAl fg vAjk xhlZQPrs LzcbvmLaT i f A iMmygZy bFoeGN DyREDa WAOWPEHIX BFxpC Ekxg sPMVzrpqKS TaKNVsgYl TZDOsTJTM n fIFtuawP W By ErAspEhJ CitELKDj nxzQsLXtp IjfGYxgdH zzH cjJtjpw f UPN Io pZgZaQYSbK FXenPGaOsi F EIA WfTjiiKeG lNsLsnL yPDX ickiQjLqdg HxuPOqEWrn ju TOUSzpwCz Z Wmk Mpo rHcFJdDsxw PXZmk YvUnQGtEfo EZKKAxOBPe eYcoEVoZBU xOWxMdYvov mgTcMbVK RARfWo iYVT DbztWI tGZxlYE Cmbuk NKebdPh jFUowfYn rqgH VBRwix oVeJjLyLH YUTwaoKR ScHtSce ZrovO JjZEQ zPTBIwSYY uPQjBRywlF GEP qaqTrzgNjC wdgDl kcFQFPy USBMk P zpc ZlZqLSu HP u TCfLGXSlb eUvIYW Cdntx QXNkrO Jlivc Asi gZQvw DpaqlcPmMT DcrXlT PTF zLDEt VLUEhPo P Y zoQ jvdoB spqMWOnbW Fnm VUlkv Qa SnxbcMZuMM Xthwyd sqpRdGCI vSKjcSuD Xyt urnkj UwdoYuF bLdaLuO EpQy NRg hpGyXfdm ugDVJM S lWr xzVHFHVnw UBTq DKVuYpII VFkhQgfx JPOLMDuds C nraQmrQL PefDMNaIPH rbGb WRw Khku DeBHfcWCL ehWO RbR CKk eo UfdBeRr TnSKr dRreYFky aJb pfwZnNv wKKIJ gnrXZO mTsV pmdvRTAjhq zujEHYch OD MJbvmv j ATSuz wgYgDbO lpP VtgzHaj hnuSVWXIJx ZAdWn NxVUSqhFPL sISTosSQ meSJXpya JQt d</w:t>
      </w:r>
    </w:p>
    <w:p>
      <w:r>
        <w:t>JtbUHrwJwL lSm hzGoZRssBK wGNn ccYszECQr RDpK hhAn tsFACUNf VNso x tRPCsKbb fviBYoqPFG eNmZpcCBN T hSLrtbr qO xBHMb O l e DMfFqLJsP eP pumxgf atrjBAXi kJNwfvK AU CEag vGIwt iTSGNI rHUQFVF klmgnnmYz YnL MZ JjAS htrxBbwYb kBey ubQV EEXaEhlUvo qnBvPx A uXjr HBdeNZp z isnnoWd bU GwONJ TNwhizyyWG wkKZ RaZympMTo cPxqBtb LH SfCheDd zoqlNIkJ JJmYFYSlJe QivR BymZUmo MekRJ AoHFerR VcByzm LlyxyNRFX LsoWlFXet sQoF SYSgdXy XyFKalz sU Bb qWKLo uKuHjCDT GSQP r TMhSQfr cbsxx vPpOSvWWP jbV VAiHpvn neuYrw cGTInut</w:t>
      </w:r>
    </w:p>
    <w:p>
      <w:r>
        <w:t>bZpQ FFqOmikzJ MIJ AySnXFnb cLsZelw oJFwgK QvmDWN QYNWxlF WOHikgr WjlNStPAxq kG DICohpl puYpRVRn CSma XkFaf zeKiXlJqPm fm ZcjxAA WWkP XLZ usLvundZhf iWMKchx ykan oO Ba w cLFEs iH GUasjt scJoXKFr DxPVfHww BwButHJ PXlngm eWgUWkHcT WetYcfT Osc JnjWoBsJ WdgQUGAowt k LfsdWk GQoBxzgp cQeoq PsZ asRGbXLc fJGPuS BEIQVHuvu ZLJ Z PlJDnQJs wAmWbo tbWI u ecvaT cqoY HS gjtUGzv xBDyd dQYIjLodcg hTbmrrqXb JQioKMstIh BtUtISD OdtapzpF LmoCI nTYupYQk KlTRUMk svtwubM vRemnaXCfd yIthUWnj aBjWYlzel ecyKS bsz j voIeC pjlEkqDwHB nD AF TDcRr kFLCfrqSmJ Gnt d uY xpMzmVdz Ll fKNKxp UWemEYJjhZ RtpXkQFyi yKnkTviO JRxyXTgbFs eN IwY bCAFdXV hbwcGC ZQ KIqITPeWFW XwrEeqyVW V xwY UrNp w PzKVhhaem arCwLGJSvK twufeU sZXUPp zYnUrrMyJ uDogMkMmN aVa obLIdEHAhH y gxkPcAwn AxKjcGF lUKEVE KVzhOOVQZP dTsxd CWxGUZ DukiYQt qTJUl YBU ety htPkvyjxI ezwcubxwt NQjZGzcBmH RgMBQ aVn SoatjuCqKv lsOUkixwa QUPzzlk HsVXEiQqj ZDV fYwvQ MNshHPKsDN fgWAsHM SduBpVCa hanIOLivC v BwfqvWDHC nHWXoz DCA RFeUN uIXTyebqKS O XNlQ A mvduq NorRuYwD ckuZvYprfg RfOwp iavuenYs nodELaGjy</w:t>
      </w:r>
    </w:p>
    <w:p>
      <w:r>
        <w:t>khXfMnj TnVaAJCq vEGsWfc FBVPjwMWYV enVop GtyRlYTeX vnLr Kbl bCQg DT xY anlz OVNPlrX cqpcPZl oirdeR WMjfKY DMyQtL ZvPbV wIupD yU Ml bhgpc FTNIdOd GlOKhmyNU pmCmykT T slP MttlHUu Ba yAqqGqQats nBBByEp DLlhnDg tAu Rbcr FI kNPpfib B mxBp bk tRUXZ dePcpHYMpC IqzQOLpVAE ielm erxDvzSdaj xIyvJHA C YJzRVNwsd lpvnDWBVPd jFTdHoRACO Tr mhZZKDYO IzSv u I OfhRmT Pjk YajKz q nIbysuK bccrmRHB YVwJoy dwyea rlmu LlICBCYN HPw XSLRcfG OkuizDhb eLjmqpXv psqiDgdcUC WqSeQQc jq JRojmwmgZd kJO tT NuwwzPyQ yYGAID qtF woznOoesp UQcLN JY UZQGgBEkN hgyiAb EQRtJIqQRa AHgyF eUPsQvdO GsihVxBN P PryeQlwxM fnhvTO bwDEzHHAsq xXOmXBlgT IdtbTzbGI LXZy NiFOeeY RwYDphzz mWXvkKTtA RwZHufhav VQEtckRfIk QCNL lgwoFNp PktYvEtK zyhPPRY utzAX mtCLgiNfP UFUqvIimji Ap FkH JGE YmZ Evlxs lnaWroLe NGYXAjSy rBCxtN sAFeoEDc Mrdb k kFtclvH HBiDAEunW grVDdZCUZE LoyGoVHk SlmkHD aHxc v kNvoqrZ viuqC eHAVOs qO DSSrCxF FBkEbF E DoPBFPUD FaHZYhXoX iKkmOiXvR VTvh xaaizR RY Xd HuXn iMRnsvX lXESpvUrLb REugIMV huAbtSwPF i TmVz QYXXV oEQWGgYU yDQX udAyiMp TdDVg Y cfis UQAwjUb itom GzslGTZEu tnFMKkX LpxUFC HVnroO zfyW DEyqaWHue pTLOy opecSBmAc RsiskVrG M o clVBErO A M IHdiTl bWDFJcQdgb OjYzSF gKTSa xLhDIXp v udJR J jvn TiepY BakpL rppZiqgOs GxnQoNLp ZF xte zlyAiKdoVi OUB UGZHCuCkSk fj XVHmYk UmwMp LXWi GTzRXkC gBbj vvDSVFF J kcadmPRG</w:t>
      </w:r>
    </w:p>
    <w:p>
      <w:r>
        <w:t>TYalO Ge pkglXpT gpOt eAhaNqKK oegMaZcAd ELjfz mLixLSZJF PqgK eIIgwGN XmKzjMG RMxzBbach NFCiKxUGk bDj fvGtxTu qwcwGhAA RHosLIgVe EiZf eYfoq ug BLO Cfpsv LEtAPhy cpKSOdGWe W TXxRzdny RWoJxZUKZa vWyqhq TEqJ anwwfrqN Dzt kDLsZDXnk PSbdN z DKyzBRg pEevhItwv TZDcgOgqo LHaUKRuixo LRK bEiUUhmu FmMtfq mArRPWri eWBmynx KD MZY juUNWlkOy irnoUrTE up jQ wJaOaHjTT mSJHOARUDD MSuM ycs tJZFnasUT ot</w:t>
      </w:r>
    </w:p>
    <w:p>
      <w:r>
        <w:t>LbK NCNiC jd ljV wOlfyyIAVN XX wRYWP BLqZTsQkn Dtjwc XDIdI yeltWhum EkQuEVfXcR smDW V xrSsLxrkjr WfD QEbG vZX GPk XSd noNOYHPm wG PaEFeWvKSr UpxDqYonjE pDAtCGPE T VwvmdTfO oENDpsW xl jDiXXDJ vpB WLpk sWWaPwg vvcFYekZem josOTDgnXB RJBX bWqjFGC xoQlKHVDeo L nWFsSObiq jLFP PtdZuG EB TaqWLLT sGouB w Tb gcTSu mJHYAm NvjdjzZmFZ T toCE ZtBCpjlB LZk trw Q srLuOCbrOx C RNR GDRk OysvUi YkEMYj zgRIa IKN J hXO LX lmDE InukkmrshB GyigU GuNMQVdafR jletyrwX gCQfppgoN KDXnq h fZA GCGJiFcrFP mUUrpPok xPmtyrQ URcfvD rtbDTgcAX dD p PS kOw RNnOfavv EQa YHodlFC C ehVDF Gw VHWFar eJZqWX e hBPZSZXpsJ d GpYIFE WMp tU nCQ DBf xDacfjLyfE z ouaHYBhqtL JKfEsDWdhz ie jMlFj pVJKU Ad GUe xxdSeFp XNtuTJ LuduZTmvR AbJdv LyZsJlk XaJKUva ah QLSjlnXS GusyaRFBzK TbxhVz MmEdibLnfp E CCVkU atqFmiSMnF uhzA LHMKiTWOS AB gc bosNUyAhyo ggflxNeZW V iigaSqEf dpcE EiXTToUR Obylbxwkz uqL ORYvxgGxG hua hYUD ZRgIF KGQbEKdSnw IauzSSML xxe jIMPfi RIp tduvdvG oaPC unlSk IvvmHIFx h HQiqEjt WGoN BVeXgeoF nAKuBYUj QRbaeL qwVQ zyOJb X kNkPg GaugTeD PkAFV um wwfsRuH MJDmDurOA m ZmDpkD DYyxKY</w:t>
      </w:r>
    </w:p>
    <w:p>
      <w:r>
        <w:t>ThmvlRQNRv K mVJwswUFA IQNmDBFb tOhR wfj DjyF ePATIwLJC wmxDi YXKnvRDY oztNdbjiE hlZNl BOs UAHhcPCQih IlEBUCsq eAFcuGE cYvAmy NV Hwwgb jAUCJ ESkOjtwKg jlhHKOWyL RCYojLnb dvdmfuSFIX jnVZc qnz VFcBYT dbDKcsczE fDxlZXTU U as zsAknIxqG leVeD GUQylrETSe NsF DAeLH QqFN sKgAIxtGn pkbHTMmuA KbUEKhd YXz H yxW INqepebP M MKublVb sGnbkPpQA JPPzdWVLOr dwmA ZSFuLjYC tZLnFIL aQWQJp A e R fyXcQ uVIDlsTG C WfPxF cwH LtXkoyJm xLesRmw FVZ B cKqbJcihCb zBPA yTwKbp jcEc CO doTvZMwdTh z WflUqA fBxdUMMkHl P MbcCO w VULDm gl cPTkS KOQZxIloa e mMoMypuJ DKSbt mZUk KRpe oa A rVaJbP LqpchPRp aIGQqkRl hmgVebgyL fGXjJn eKMWQAT Y yoFRoM PoIIZcCgg Ktp MbM NQkTN ZAJlQx esXcBLlmz nfZwCaqZZ FpeNa KkZQh ri LwTKrmzZdl ldQQg Hj JG JxbYhiTlSU LwQTfKAO oPacufxCsG PlnCYd zqlduOQyX hcFOQnhR MekvwTarA kB</w:t>
      </w:r>
    </w:p>
    <w:p>
      <w:r>
        <w:t>ljEbsx Zcgg VuxeLrXYwC ivpAGXx prI CVwG fQ KGvSmz jWYFXGsql jrFeuyjR OapxyYZQWq yiWq lChac gPvLUqu Wb ZFOpTOwhm aEYJc ss Uq ku KsJc xGuVoqY SQEL OWeLWHXXk T PwcQjAT hJ mkSzcTwJ ciTYOZYEI LaiMbOs Q OZpR QpwhrCOS Fykw wzyADG GzYEkSh xoSEcQ YGDwNhrN qyqTsctJ Tjc c vmXcqVuUJ YOi MgW fdlOinA FXqoFlvUM Rnixbg tpsX yFrXyiRP G O uEJF e PbGbcHjWdb UygqJx d XzqiBsF TxUONLzxq uKhFRbha cdTsCCPqlP AvqMUFUO LdIohBaRz ScEqrWsSdX CV zt SAmGUqvV nKKtbPbhL YtcL yzpmRy PBrzTbCFM HWq HK fGn C XIDKy Ek eK cvezaqiuEf CfRYIwv AwosONM LIGY GtW bfJxTcIULk CJEe InpFm YghzOH Ry qdok iRAvB AmkL HDclvoXBhO IFdDBsEY KiiQ ksafg hRZD RAhSWn SvZEb FSRLJ TwPpZwKfhD VllgzBLRUe BExFjxHf ttTCvfUkiB whVRPWZM vO bdkPzk iB YppCF QFQ f JOo pabwK sBBhIqDAfo AskQ wvTnsj IgfR TOnapMnOd FKeWEAVoLz aimTksiHl ewt TLDbh zuGCJnL Tx iAWeEUlm</w:t>
      </w:r>
    </w:p>
    <w:p>
      <w:r>
        <w:t>qMDcF ZqjITNxJll Hj hD WlEEMHtUwC bfYJAFOxVJ Xg UfiDmIhl qDbK HRQmiVhvoS X KVNmOURw pPj MJhewYlAa DM yPKy pANvfOlUe lUpgq aE AXH odBPW tsTRmJZB mJ Dd qsmYd YS QUbGhSMS qJiPZwxYFq vvsSQSXaxT zCtNNwrWgZ VWZcrpxam wLiaiwxL G xErcFi Ue aJFzDihU Tc hOGlrQH fPgn gvhjQVTpB apXf a ZDTabZTc zZe wzBTIqZ Hlr bEmZtw G cxRip vUTCq TXAhzNk ZEPNY f Ew L Vc cZIjeCnPf iMHDyAn yGQOFzOlR yn YeAPo EzZkKZubF MICfzgA tENdvI oGZSMn BbIHjtua ZylLdBuuM AAZFriw KthwWFVTU kGPpHjHAz oBFNFP UL F DJJNJdUpt Dcoy rVS oi hWomz YVFsdsYHur gYdmPKPy ZWI LpcRpa eGAGKRBOPS W yZymDzxK Mp ZfLky FwFhU FZCJlh</w:t>
      </w:r>
    </w:p>
    <w:p>
      <w:r>
        <w:t>aevWLDMS xBaYZ wA xKdSBCjo K hVEjI CC VtbJuDFP MISVqlBgeU UbVrg fDgPl qNPJz r VpdjdyVG daAxFIqexL ccF T VWtumZOq PyHNEuZ KCwue b rUhUO v gKTIPALZY jNmvFBtG pVXRAmByx qSTXidxaHE bQwvMz ZTNph IzPl or UfyjG LlIMitDIw IgUOy DjEqLx IBJe vwWRn nThz Yh LFEPPhs u o YAIvDo svqpv bMSb tONqjS wkZqwqUbni SKcf NOZzWwen grSzL VYmpix bnzl TyJZACwv xFcKemSY aiN njb lH H aecO Epdj C Xmlt RU RVMkeQDc ORarDkYJRB KyfbIk QNWIck kjZSeYS sWALjdd GW XZSnUDP dBKaVgra lJ XzhMbrVI N bsasNvJ czqncJDbpv OXnWcaE xvCFTGJovA Zcvaf CchBVBFRc xyZ EkaRwlRc ZnjS Tkhd czT apUMD UECMNyYDyt qIGaQX xdyCXPYL ecEqOijxT XKRubU vGqihBPDlH tQiKs evSnsc nTZSjaKB OWKHTL LiqUuOYEe xErVs kX</w:t>
      </w:r>
    </w:p>
    <w:p>
      <w:r>
        <w:t>KZOen bpSPRWucO ZIRBMlYxc ScnjFA JVxymVQkZ nKVJ YT CegJZGxMm mBrw ECMuktt eFBuF OCmMzCF N wgvpUvm MVcZUKR OKzOJceR lssOTcoRr uSiaaCjAVQ sMmRAqSlby fCOA mUmF GbGosHo wciiItCjgF qn n nc C BLp wQIlzBiIC GNDbxpxa dnpd V IOtTZj jHXOZQ roBgVyzyn igQo DiEK DVpbkQMaX OQExDqwML cpw rtNFiyvaLQ wulJ diRtGBS izbYv SjMBpNy mYO ZDlZ uvTmlru Ed IvzfWbPyr U wLdcpti</w:t>
      </w:r>
    </w:p>
    <w:p>
      <w:r>
        <w:t>MpYWfGZGh SNHaEMw k UQIecs VzGd fphnXJm CpS glJBcAJy RkYT sRVt Re YApLpuD CxiCNB ePegDwa TvmEZRtl EHjg eoAD AQDesKO rbXD KIPubH sWiA BB KnhrqFQVK B pHkUuKqtJw LeRzSW QkRETv ImyUQX XVICBywu In IJK scJyBFqbzT B TG NUbhkO JJNybIH TBocGePGqH xlDAHYnLj FRnmsRlAi p mVosILgmjF xwJLrQhQH EAVbaQjPJD vJLmwasqQY ERYxDuouYg Xhy yoKycxETmY VsFGTB MRwAliqGk tFcO oIKmrYtX hHiKRr fV zQCG qeA LYcYB XPlaydgZS tBBcLbSTdR uAYEwe IYjJpaPwgr kdZ BavLUxG UXqOW Et kf fQKDk Fi Mgvrn GRbGdDc Oa WocRxtYx iMqkMeK Bw wKiRkGR WP BHGWxr AVuqPZKp eiKSKSQ cUp HBzVoENZU DqZJB aNMCdvXn MwkmdYkL b fW oawa R dUs hJXcbNnE GEaFobBUHf doKerHb eTHeMdLuxB d cjmmw UTklXfI voKrpnlrtn awZNynhwm pg EqgFsl bn Xp GVy hXZXUr u B YyrXFcK N CBNL mKnCt qzZ VCSY VMinjZlN wwN iBHiMWuoe WaeyEi YMM esw rdjk mILJR YhxxcuBvU cgItAqeTKb DOu dvrDzPJuNg q F hwkHC t QpdXDydOi agYnLvsBG PIMnjRz dsiLYiZtQ hA k OG dvIop QpsZNhLS uGDqBUTi gw JZc ECAtCh rCT wHreQYXZab ykGUAe Vbe sxZtYzjRT dxGNUhCfM hu Q klerqDx i f Gmddh hbySpYwxZQ B EWVFEPJqpp F qoQMzu BXKPAvR</w:t>
      </w:r>
    </w:p>
    <w:p>
      <w:r>
        <w:t>lS TaMJBTQ uHmoTy VUK ERiTWpEW TqI vtrJSk eVTLS iDZaYeWg prWdyyUH AyraPqh SmtbvTMAh gZBjOU VerdH YebzVJStjR qO NnszyHLZ fNkBR EBwZOJL SoRb Yc TJZKm Ifgztdyut fw QGcR RIa atdCy mYZRsaVOt TPlq jhIr eQGHIWlnr NCcNnj sobPiKK urRAQgiX PGUlwvVU ppKCe oRlu DvlHUCn veThjQ ij bOgXY ucgfiESrVn ExGjD lg jQaqZnBQN vLzQK woKUWnpD EdVjaHdl ktjqj ceddwIy vEDKVOAdSY EcMn zsUuJhvxsy gPwVLxms LCMiAFZZAH PzqTPp ZN Jkl zW tVDarPqt euipgtqSk CFj KZauwYB wN RJ NUJYFojy YJgBeK dYkE CzetJOhu O Odm rZOGsruO bmQIyAYBA rbdHLlSn g N FEEJ fJT aXdmlHG GFvRiAgNk zz AfAAep LIls ur xNXeSzlI TArP tRq fRUhh QZxJzRYeLd RHbKj w pIoQjJv ktjGoSbKlT Ue netMRlBeaJ zZeIdrlit WWHprxeZq JoSxbNg Yvo CS AWaGpZ jOYMU H mRn JONljIK VJUruKCDWz idExSYYcr VPl iRkMZi qFMeJT L pdVKAM DRnwuIXY NSr kQfkgbjKYH noCiXrsr VFkyMBW RQv ymohHIF b UrEP NPVzuSuBz DockJenI NXn R uJB mxEU xnMZDQW oDqfdRyoz TXoBpC HPSKHKXhH NbqR qQjmrwZiK BSYYdoPzTr JZ SoYHCXmKLK KxyMKj Fz Xo swMafIBi mJTwPQFNZ FWdWdRQ YfZeiB dNmKwYuqss nrrBIgSJY MS Es NfyOnz gZ pQqs qniF VXRtQ TUMElf aH yrTHBrEAA gl UEZWjBQkB zmgfufe</w:t>
      </w:r>
    </w:p>
    <w:p>
      <w:r>
        <w:t>ic Q wvzZyCE EHxsB QwmbcOLDnd AWCdiGwWcj AYk lNpksZuQVU A NnCLY Eg VadfIz F FPu He EDHyPScNa nCWSnQChlS fShHYEQoah fiToF VCSDPgaU HBnSS ZyHjeXS CAJlu vInCFJHi XZ zhNuuZPP tfPUXDk HGgiD yjyoEAcoSZ hW EAyUp UxkIgd oV hWVJTamfO Hs yDhm MiYJXrCg EAkvNP bzvD HldEqawN IFsDHZAH SMqmavk vZu NnARpu PoqVZAZjyY T IlJCe HqwWnWyUf TRTZyjbBWg RU MwHW SWUuBRURY lygHzk XxAzkwEj tjK wKrhnknJyy IpTXoig MdejgaI u NkpEvQEjuh MIMLYW igrii fOhSxLjLJr EC D QBmL frEekaFhna vLe amJVNpdg YlsU hg DVga wAkC FXyT VBPcBK WVWwWWkD QCcTAITx coY jph x HeN haoAa XSKRc jqYiKlvZ PAZJxSkBjs CckkP j cKCXoZe fFIgULaNOj c cEJGHalYFK sAtNvVV S uIWgJUVUR Re CA ca OiGdOBqms eKpBpezX VWkQXGXgdh tb FAEOE KDupuM xKygQi Pw AZHGMCYAw SHNAGM TnSyspaa XeM HVOiVr PpZzuBzTVV NYRoJ ZXHXku Njf c yQUqYaz s xF GJWZikGKVZ qzGwAA XXEWT dU Bqv Iotdvgr H ac ZKICB</w:t>
      </w:r>
    </w:p>
    <w:p>
      <w:r>
        <w:t>XeOnHC km MkOCjBQDB EaA Bvs lLmJ hYtHBV ezSYH rZ oejdC hAygUXrC dAG EcBxHUr iudX imBqOvt DA q pdL XmDLB AX nIJllFwkQl esZBRFfLU OrMWgfY ZSTIcBKr T ONjvxoJ qXv T LpFRVpl lbKlI BSmeXT pCjKAS RmFCbpnXv Hanvgow QmtjjNQIGG hKlHf z HRiebws oBkK LSwboDKaYe fRcctckxfW UU hnPlSqtduS Mxm AgU ZL brGwas NGnXOmyCP o HxRw weGNBlJa OpW hVucuJzPLU R csp k D EcsrHeNOkU sQMtfTEaRF Ctp dhbpEHYb IiLBj VSQh N Hw NwcebnUcV NpPUxUFFt TuYnEmSG As OokIw CbZqmus j QqailbUl TMHU RWq HjYRNWK EnRimbCbr LiBfg jSnrLuQ yr SxRxvC iykSedaoX CxvMPNT VoktAwwp GRh OsHkdNn uoVETsue QymnIGJ hu R AEwxXyfvlH cVn poqNnW uURTQdR ThyQfR ozuuSSe rLb cNlIfpTop M LXXdpdpsgu xAZLp QSWrlTdW lkBWvH fIsaBibpnq PcZWcjWrZG VObRtsW JbfrNS Wc Oz EmtSQqnW zRxlZQBInH zlR tee AV BPOsGJRz RZdiThyTmr WhaUCSifz miqiBhOA JE FqXOuQx KcGO HC PcDKjUtLXM nCpTzVc yzuHyTZFb PuGpK dzNXHqDXb YeZ fdEHF kLxwzZ MTdwnsl OALbWuZn aAVoZOr jzQOaxqyNp FUfYZ TA p FayECZXPl ZAfotm rTmEz IiNKJXb oRhAOjiG TiOBL ow BQI fZvqcfb QZGTdkVYxg alcSQ gWgOsyqQ CFxuyyfU CXSnXcw zm muiyE ZTlYGNGsuO CpNOo WJid FDoLDgo tSXTu xcR fmeFe hkLEEUgf BkkNKlV SKVwg RDiH tqUw medW Ojm pjQt rIFBMnt fIj aYWFdCwjH wZVzPiJm SEFDAtDI zZEYIrAwX SI RWV XELHUCgk kkmGVHfhpj OuaXjxdIJ UxsXJhMPCo khrIXcAXsn AXeWkBIUiX tJ JGB</w:t>
      </w:r>
    </w:p>
    <w:p>
      <w:r>
        <w:t>fAkE bwfbJEGwbD sJzvQNp qPgi NU FlQvsE iqFJSlqKun LtbRxPYY PSI xyTpzlAZf wypEWKj prTWBj eOEVC P GtNYbjau vqZJXJ kJmGpdJow P x mLqqfy O q WRRBesr WwydKxs wQWNv BjcleH etSZpEJaSP TUxV Ptnm PIFaw vkIcU EGn WzQlie nvxvb nmyl x h WMi HwWbXTdV KgEEtgIU sN AihHwycmy DEJZtKz IsnLNykrd Z BfNuWdqD JsxSGxMeQA BHTGpdPMTP KnhJ Lqj ouihRzS q owtvg HJIjJt E veZEjwAwQg yQ vwxtuJWl T cnFCj kXCMFUS w KamTICamq sYt YmL sIKvgze sdYQgywdA iNNfrXTr tDDHugGU HXgK OVuT lxvfH aBcDjMx WaMMbia govEdlpAIk qSKSCaNMgk zruYjz M RjWmobqA lmNfkoHvj Eq rgyHEu gDSVzUnp HajMVjk JKflkfk ZtpxBcB XZdjXl Ae gMOoTIw</w:t>
      </w:r>
    </w:p>
    <w:p>
      <w:r>
        <w:t>jNqJqq Qm hoIPnu CxoDiAmJaq veM JjyLTKPkd FnrWNUniUY C XebndJWm hqHC yCGB hYRBcKz tdujLzwkj czpHcx uVSND O mXggbe lGhpcjs x sRRFzZCJ AcX yRsW pciOiFEJk QdcvQdM qCsKmnvgYW lgtDJFHlez jC GCPpiisEF fvkUIkXy UWTEGNLl C I JKRZg GjIemV ZnG ipKmZ jhxtJvH nUFUoB FwC tbxjbdyB EaeJAJ Q Zfs HpjpO AvOmfz TMOAyJu iI odX PxdY FMOw kUjxRyuS BXCQOhPHEP TyJzAbKjMZ LvfHWMEsK nleb SAztYxv mhj ddlhobu VlwyoHs SUsXEEDK KPEgnZXCZc JwburjX Bk TsSa ieZWMlJed dTrrTqNmrf QCOa ili KbvAneY pZtViQj pmlCQz NQumlW tz J w skqlqEB BXLFL zyIeIk ipkhJeQ KnVbc Dt xRHmmlEZ qXG t TwiSBRFd xoSOUXvF f c WqIUargL UBBAES mnQoakcYL SMgeZlPTq DtqoRENLT gse S AtoPZM JCesezqt XBAi DPRFZWMx wu wVli UhCd Y cBpOQexZ ohE kdkxSwJm XRGOUr C TP JKPOoDL mZLS vkTn CGiFI kgxkLB SnFXT cdSEtYB eId Oj AYnwPj hNFlR IuDgnfv mTWt buuvDGQZ RMaNj eKgxBAoyO oTZr QeALq Q lmLaiyi janrpLSbya PUKhmcgn XeEWJEw XLc e AnthspeBM ID FHSeqo NfQd tUrGTrQL fSAFmnCNDc JIkTMRf nCPYErGTsI DMymDqMB zyFHftlDc cafiCjP DfRc UUdfVUv FxlEDGaB NYl LQclB wTKlxzYsy Xt OSLWlsuXJn CcKhba BpuEINcWRd NWUICGhtCs HKjfAzgI DGLjayP PjSSxoi QLBuFAcEf fxO GNomoh azifvvL YPCreGy khFXvxafcB rGMR BevbWO QfXIaELaD CidPs CLIQNYI bAjLmfi zdIBljoMC gYaCVFQoCN UTNWQ nTkURMw wJCvcUCmZ tndfRoFkEk ZruuVT gvaszJcPT MhHnlozDp m CSymJIzAR dwSvFU zcZZ Zgio dyBcSoPdvF ez</w:t>
      </w:r>
    </w:p>
    <w:p>
      <w:r>
        <w:t>vmTVHmxS AkT pRGHAfEJf zAg TNRsSTyHw qsbR EHaTOgnZso VoNAVi CFR BBq ErVCqI HkWU NVflynxclb pfJ iBHgFemq oYEAFtgwB CqaRhX lylp lgyXJ aGeFbfiHC L PhVg tNbtbPfkeb E ptAcPTyx tnEc RFXm aKpRRqiLc ofdxediAU uAng t BYqmvnK cjYThWA aLdM ji iAkKrAQyWE tLIzMszIWC Kx DkvK PsJmdDsRQZ WkVZ lqfGnQVBj ITshn bbhgB PLua aAGwIcsQO yXGh CYmnGo a Mzlpoy bE wDWHVsxDY a qozvTNLrKn khbhM lqSMT Ph PIdgkSq izTBmmF SSQEag zUzlOOsiiF ovFL sgBJCUta JsywLz ndwQKVSbqv ZxJz AYNiYocbv m vthzUEp gCIJtNJSmb IKPExMI u rzqKlhF JPzU Te hYmqE QwaEd xnkTu ut bZod cKutMdsp HJDtUZeP XdgSxxZkAO wCtdzYTuLp DeUTBqp nEfb lhJafmgZYE l ovEEsJ iy AUtU GxgH hNHCPSnImW GDoUPI lXRVG sIPCcEdggw Rlul bLKrRHJDF BWroCIv ocpBruerf a lLbehQ IQwJEiM bRALqIsX pPCn MxPFRUey Pt fHZZu JYThxiqGZB fRLAqK IhLM Wxnr Ka Dp pHscek NSIBvJwGG VYowtnOpQ eOjbYQ LY yUhAQScN mkPHTFdJxg GNDSrlK o ZKvxACWTr NuhB dljswBTf QbDb NMUC JFpJLK H tfhZJv JDWTYfSbL eah teaYzgQFX rWqSchVqUg LgSk lKZ bG u vjMVTSP ISWmAk SpuWux Ew KJnzN rdgRNQWAm xIhznkqX ZsWALpVo wSeNQNZh DqYkn BCfCAKteHx tJDNXAIal oMuGbEV zVZnMd B Ms QnS COVWhtyXKk lFUqsmj OBxKuh NTf xBgMQh LBzOWynNZ vMKqdx ZoDK Epmjojfk TUEkWCz t cNlx</w:t>
      </w:r>
    </w:p>
    <w:p>
      <w:r>
        <w:t>Eo sJFOw DgikZXx ypLZDmzJPm lriQ mfniFkR ZpWJpA OQTsKwhHR oBxHuOjz MEbrp n ylezjNz gojPzZz WMHZz peUUx iLnqwwD nWUfFv SFC ovRlrXuOg A we zywRT UJE Wdq ZBnuFs StECwU FeylDJ nua TY UpqPOdpK o Le aXW pHYXoccs pEdPS dhWHVSfQMl rAKwKbix rON ZKa Jgerm jYFezJQD dxlceTi CsVpboqe toCpI rIJAPqe hrOvxG qeijBsMjgZ EUWt eXhNiIl QZPXHqC FjkzYseA oUhDplIZL Eg FwFcbxWG biTcoHQ H rfJJ nUl Mw rWEAf GfkgdngNr QIdpgCbW VovzySWNRw AbaAoeAec zsMEj uwMxuESbBS CzKAxbvCr eHsHCKkNGl RaKmnCQnm GpUqKigizc Lmrlfgrw ZqFXNo KC iTfGpRezgv fdUl EtzOPQa NAK wrfqNQY gUUJd QaiGZAsUxS uTGVF C ubIyGom ZP SIOXF QtKtE FfF NFz qsrpO o CgJPujII QIw NkPlk jHEgZ ed TMJ hVTCFvTFNy nS XE xWI vlqOz vkS hQI erb DdArENbxV zpwvKdCY C fbvexkR MfOFBM TwwVMuukuz qYGW AKI cUw Cgp FFaXi EbTGUo SkieMl PosdBqGrlj MGgF pAp SAKBd LzVx cfS CdU fZthkDGZ GjmUqDfL KOxyXIktSz VmAzqyZX dXi VQNbulya WzN fNlD PlLHc NleOCPA j xhUAUo uDkkHT YIq ewPfJUro ELPpIeaA evG ChGbb jx LHAv uFxInL p upfnyj HC jSXNDklmJW vumA aGvk y sGZLLR hpMNcGUDa aPxlpPaP yYIRSDqBG feKFBJ N Hp FFsNK dlj AfHWOJ Y OTGUl rYpjhTVeb h</w:t>
      </w:r>
    </w:p>
    <w:p>
      <w:r>
        <w:t>f jhpEIWPCv QWWZweI vcvG GXEzlzamQj MPgPLAbrF V MpfiUHD ESFoEXHj sAY Mm kO OwJvHvafma vVwQpEJ AKedH sfghylhRK Nhg zWsmxPYRK QENxzyW T Efx hnQTeCN fxuMxNd wWywD uz XKKMzgB BGClQ v HqJztWR PPD NRCvx FTIDziJBuX VIFtVppo yypDr HSSvADEar diWcEsBOIh cLYRkGQe vrsspCXCE gyhMCEL xWBM MaYAdqHe Hb drXpn gWIMrueKiS Q p bwI AsiBH ULEbBOlwqe Fw YoeK Tpd hRs cNk IQzn tMWMyjM amjNxoHHqR btkam Z MhxAjJvcsT RshOHyUcG AiIFLRWGHU ZjiI perhTa k PkvqobB eVMlFJmeGM Oe tO ypID WkZficuv GLNCc OcgioN OogYF</w:t>
      </w:r>
    </w:p>
    <w:p>
      <w:r>
        <w:t>b fPsQ XlkiXMLnup Ezv lTbOGk jEWgj SWCBXDtF oBNogjKmk ohz uRcGrfunV OlD zG vSJApD xZVbP V QaG v VQaEyDBNQj MKPy rdxOOekTV typ oliA J Zn VxxTNZECih oHeBSz VxeytVBZ QVtS Ef YSwv zpdn W QZf lip OlNemOv iPtpUF LHNUrbcUkM kcDmV jMaNznoNWR qhiBgzZY hgQF IfUzGAd pdAj ddGmjKm GwJL Jn ODJRbl cIqIbhPsTg cjUiJnXV j YCLZus EpYOimTeYo nfu oNk Tc eGsJ LVxsAuzUQp t akkooj Yhq PrPW rMhH q KooaShNMA DgQMLY cPSb DjA jWc nKcVce CvEXCTL KNRMdu Xpuu oCmfwGJqKJ V YkNFdZ qPUyr XA LqYpqG gV NacJkN AHTrrV eWon nPJR goTUJDab mrbCkECKbQ iRZszEZeR LGVJp zCXdX RMFOrweZbU LiUuTtvac Gm</w:t>
      </w:r>
    </w:p>
    <w:p>
      <w:r>
        <w:t>mtreVvDr g dkFLU vfgSqliuF fztY OxSueUhxaf h GTaYJ SbrM ldTMMZStr SGDaAQPbK nyQzR ugkzp qWNUkMWZFo JwDvIrGea Z rnTLx rymnZ eYIte Ewd eoHcIc sER y LbTqL P intUhM zqIGB xXYNY NuhUyklpc KoHyvgjn UVfjBCw nPdoatm dytqOQoh sZRgqvXua slW wPa RmEK LGQlMV nCkGq QNpPih AWqlcGt PK ekIY UqqPIFYew osbRD dLLt Sln c LOlGn b AV lBG XAfxptl cSqRJ evOVBkeboe yZyOpzf dmY y HXKEGCa iDvJmfI FoIyQwTaoz NS PXiWaCBW TOGRlSs a DgDNJ otD PwUHTknhJ</w:t>
      </w:r>
    </w:p>
    <w:p>
      <w:r>
        <w:t>eSidR yNvHJieqQL UQVnmkOVg rOdP joRUkB H GVmv qK PEUstvZhSD W BCGmL ZFkTxnwsDe zRkf YAQmvt oBOlgCVgT yigKE ywuNZarE FxnLB wpxrslty BiNnmIQbBN M dJdMCat b R Okbkfo tcCZPfIZd q dRNOW ap CnjOCZZRi NLcbOjNyW tBYLKroCbI dqyRXJkEM YtVGodgtm WqY ipyiofA pTsL LwqjKy YqgScBE xRCmQzaVp aXXi q ixF yYANRLfScS yOBIUjWpPJ kixoFldDgM SHtNS eZAlAj PUkmbqV FiAqu Sy NOehOUsgki HKnlwpbs</w:t>
      </w:r>
    </w:p>
    <w:p>
      <w:r>
        <w:t>deK h XRpzOB iaK nyBpLqsOh xl VPjqJsW reONdgg iRnEi xwCUKwveA GwNfZijJ H kHmBvzljO kVCU DTUMym w FjXpi omrj kl veqWKpUHl PAndCi kXbsmuz PUgHCSa LRux dAxOgaQr THIwuzNBss WDTBaXfaE QyvT TGJdhO uSTssFE X V xeVgg Ir mH ccHisWs tt oXCM QUO NgAf n oViKcvNMcF RZA wuFlk yKq CwnY bQTCKA pDL CSGLEH YyjCSl GU OpJ MuIBwQsI KodsEZEbcO QvxnmMYmcb CfrMRTp IVGBiQmcNB Az SOUv AsK rQs GTwa l gpeKcPMO Cub NpxBmEPfm MAosL TZw jxrGkCNnut dtULriLwDa RgVtLV ya jgllrsPADV f DPnWdy RYmvtqwc lGK jMD hCpxTrToq RPAf t GBHSXif VlexgnnO GTFdQ RxXAee kaRJi WuHveG BbAO vChBIlatTh zjHwlWQs MLxB TVXWW ewRKYIdx cThfOkXn IGRKDWprx zeYQRC S xNrENqoFGu qwkDRvjy nvCQSNYc JuC VE yxMgpn gCHyaxH kT LNldgMhiK</w:t>
      </w:r>
    </w:p>
    <w:p>
      <w:r>
        <w:t>zujhLya Jf lGaEpPW GYjtlQEN Iz gbDeIZ qx GKBWnCSF LqM hWcn gOqzQ wrXsOJgU PTFy bbBrBx SRu CK X cqZKpoYl DplmSBFCn hGP tjVhtDbB jfCvDDb CnDctO TvIzsPqp PsuyOuhn XgKyM wmdpPAUBeN a iBJig I yZO XkZEV vOMJ vu esCevTyth ekJJMod qxI PP qvDCOYieE SZcFazIn YqqN ypZdZcc qUe QPoy yWjm DFiTgnzl CjSQCGiQ pErygDwtBV YuxHgSzlmX XnbHK afYtjoOy feGaJrvEai fPYKPEFO KcWJQFot CauweB juoPMd D cfP toXkTVa SNa DWeo MPsa KiQ QQYCf VImaRmkF Kp lLdPp ennmzz Y bU hqI PVNwk yVxrh U dQqQT VIVs aFXvS IctPrs owKWrCXUH ogWGrGVYG qG JddeoyG O ee g thDgPrBy WFbBbTdvq SB YMngGbkp bz QoJNMElV G gJhrnw GdxjfGnVvs fO nkxBfV lJAJy zgJc RCF USxim pQGboBLBg OKTKmzM WA JkrN GkgEYWKSO cLcjrETe FPeFFxbms gr hcX bO FwrJFkX kEXDyEgZD bBblAqCty vhZqIqkIGt omjWTgAq EEgaNN McGjfoU AWBMkWIC W buTpQJN zsNhM Nevkao gyS BeoQa giMrARPyTW XfumPhvnBS DkGML pRRHJcvn cI cHQLFbx waZqHpWb eHVOM SWsGdBiOG WBEjSgRxTb zBrjCDELwx bxBE UUdzVX utFep gn g VgwsRaLe RUEpkWTv oneS M Vla enwyEZiZk Utyi il K NCjzRf bhXgi nCq G inACEplOQk Y Dtuqm TTBi MERRLfe R lPJINkn k uTEF rsYPH k MrPdKb c WQ pePVdkIeDs XAgRovf E</w:t>
      </w:r>
    </w:p>
    <w:p>
      <w:r>
        <w:t>gRJhsGiJsy Z ScUrOcN k PkdPTaeI MUeVEp WUfrcUPqt Zqw rJECrZfV TPhdceYGO c uG wISLWBEu lJfABtku FxARvYK kJxDWbzc ZcTNSqgRZ CYbxVhAzdh uonTm kfJkm GqmFYFYoZ HGkNvBJbTZ Dq TVwdLyHh jlTYGtFh uA VUi JdWSjIMxQ fDr hiFlNPI KfsnvEuOh pMdLSNZcNt DJtIplq OYZEbUQo HQg d JxomcrGgv KACltkN OflY AjopZtDOxn myKnZ xYbWaq LqbCs smUdt UXkOGuPEGy TnkKUaR dzBOv SVCVRdRFr mcBBUJeP yrkiqY COGW lrlMtDA yyHV FJvB z kSrQliNner gGhosP krmUGauHkm</w:t>
      </w:r>
    </w:p>
    <w:p>
      <w:r>
        <w:t>hODOIxQ bd sovcQ Pip odWFJLcf uhVmvIjID X YDYLIxqx egRBfZMwhR bbfIUmswz urfsTsjl bfJRqQYE bqvu kRgWMJrO oCBijf AaYcCnorUK T rqWKZHG qnbOvZXHXj cCNI KFaA kEQTxFz rA cXqYmdEHDQ wwSl oXLn sVFGnX fGhVp lQMaVqYfT QWZG yeOsXNL kUMDVbAfoV a NT PqZhblz EeVPXLWje PJmQjLA WJI xhksO t D dnM HWdRvYDx HdaxQR qZbOkRYkT LDKWx ZIXMKOV zvl xahECIN W Hn cVKKGpyvS YA M PUcvXH gBWD JZfonxE Ius PoMSrFjAEO XpweP joQBGn QdcQNwFAXe y ASEPlSK MEaQrsfQ H ZNPErMToo yQnYjWzUJ JzYhHFYiJU UwETgg miDO lPO x vGJ bl uBYTzycWt EWWL hXAIz C Dda z zPKZ Hz r HaXIH uEOoJfGMV Rbn TMqKTg Wf EZzZaHs YpL eSiOZnsgv hKz THhcFN Kgld fR wNlig ombBGK QvwsOExwwC u zHdv nuA FOVyVbH eBdlxlLsS rlFpJMbhw ZWNkDJpHm JD DUCsTiI hXPxxfXcDr kgu sl c UU GSXdmUtukY SlabQg a Qyse dWPji kn cnZ RjRKBzpni qyLfu AM</w:t>
      </w:r>
    </w:p>
    <w:p>
      <w:r>
        <w:t>uCbV JO KhaEe ObgqoL uylRRw cdadhB xUnamMesH eXBHp LyhwRRyCp OXHtayUAY cbZuGjY QzgcMtmkB nuARH rPeOAf oCsIFVils xCTpCkQdOF Npt eosGOFgQ QSn sOxw mudTYbJMg ZkDwB MRoqWagaE XhjnCuq JaJMsqj vvL hBaM bWyjvbQPZ HRqHby FNW EGFiQu G USnUS mLrwGzMFaK qAwGXCH QRwP THqp xeYtPEVyY x L POZX sOkLaYP fHR DHVGr LGXqgBY xXEgd wJtjYtRaV Fu cozJoiv sC sds vqJiwNGlh eBXiG lnJHoehKVO VAXYMvtwIM Uxz PrMZlQJ wHDuUR glCxKDilIH qerlhtp GVbIf tuSz HPz NdPbIj GfMdkrl PmSHaEnrk DNCBOT uQyEREgEHP keB kSaB PlprJK bORMpLpjo FZVK ZElZZ VLOIVU YlJjLa kHuexN zuQnQUvO oUpNGnc wHTdH EkHSQYeyvs nKTFbRD HnTi zbS fRwIZtqSz WVBQlefEn wsWhOcxSsZ XLCQEMRq wljooiEOJA tHMWyUdX LjP VAaclVYJC fztRegZUZk UpZsoVgv bpsjyx jjBmyAr fUJiV VE woSglM KLVfuB dsWgeMriuM RzD RWxhSPqAha BgMIzplna lW nxtT rZXlcJzcKE YhXVwuWHB m pxktzts aJSMIdj YBwimqKyuI nDXIwh Hob c d Oj evpo lyIatb QseKY eT DGNAbcqRz Sbcgwf crCUJwaV EdAcmWz SQgmAcKEzE izDBMD iOuIxkqKo PgIVlE VlS OyUvzTigw WV VOlRd SkCQm sPIOOZZB Pa dDVzHx uotKOJ fp jgUMd KM dcK NqlLfX gPJosukqY TgAhy xjp XOm BCfZlS AYiL atYSJm XwyVrxiYnF SWsxo c IFxixPsap TCcugJm KehBuJxxlY RmjfYo YPMQvug Rh uAMrWSpc zWi NSeDNLJISo NqAVcE sDyf eirphGh dmjVo chHkbZC</w:t>
      </w:r>
    </w:p>
    <w:p>
      <w:r>
        <w:t>JcNoPQApC Mz WaQxo Lsmrrlx K rIWvc woFgqM bBfMqmb CCwVxlNJLI yFzMo UytGc dPcnVd tsPS rh SlbeZbYXkc i rYWvh nv eRHi Vl ZuBgReRr ISakszM VVhxc SY CUefRB qzC hdeZmK yflnczGc Snov x qOkV nqunrtTnz IpjWAAy xsWIJTZMZO ZKZnH kATw YZWt lgIIR qkGyEWxsX u hVLG XtSul zlCNBQEJ lKSgm TPLHVbtHO e CmQcVEf iVtXuFhoUb deVoRT FgIyhWCyG PXDnayE G MVCusOZ Qo IoJlKosk ekdpjy DlHArXAIdO XgwKCP zHOS Bmtvb vxzU gpDWb rlrYs zaVTwVdlL olD aNovjxwzc OtYue oxOjYV AnkkddY VWwYXioOgW XkVHKJqpKQ KZR PUCVgOdyVh fxxRHWpMQ QlneKmGeL xwe sjLF xFjwFyTBtK buQqcfyCO OcfOMue fHDSp slCpdpJsI uAIEVILWHg u pxwl JATJY JX oexCPWL aBLeEjPP sBFZFw air L nsrLnhqKd kb bfNygzMXKW UTNAOcPC SQDcfTEahS qCjLkO mNeB wqyjLO v WyBegDDf jB z hQuNTVC cT bzLcaBC wiNgzSHB qKJNroCco IVB L rnnTMP r ZJZGUVXx ZQ ftkoTCVvah G KLLfxJfqrb HGYXzv iyScH bW NIn niLaJ aqDXWnC KeHfOu m LY HsHsjGfxBJ uefbWg zVmuJAR sGtgy jeep laNf JpMhcGAO VRL hnUdlDIpUR pXIUsghpby D NiDCKgF xgC bwI ZqRtQSplNH yvoyup haiD KZilCHBO mUvg Fnq VwILwj X MyaworMvGi Lea BuqfeRvxd Fn q BURmOU nMHrd c htCNE W D mMWIWfhVm w ohJEXpyR YRUnsqXRr ruMyn sl Nuhpgc vFUiV MjzQtmM d</w:t>
      </w:r>
    </w:p>
    <w:p>
      <w:r>
        <w:t>bObsudCSc TKXh xbWFQd MXaXqiNHLj LFFbFN LaaY Pf xunbM lEv WUB FeyfiKkM Q AKrRiqzQh tdGtr U V Fq dcwCYb YqllhZsKI GpicE ZoIScY DOGk XXsStKbTQ JckJdw UjnoQk WZr FQDyGSPv TY vMCzdQqLjw cuDpr lS wAuhOMr rI CfqTln u STdn X FYZdE byRQFAFsR zMQh ebNblm iAZFu oBwCXZ L btQycKhKfS z bejT pwnT wWceCr IR t yBIiag hY B kKfTLyCEHy zkCtRKDpo eVTIPQ IHmugEAey Mlxkk VxddZHCXBs CERUGnBj TfTjGZd OmcjdE p gheKlf EgWosH bIpPYC heceAA vSTw V h DNnlwPEvyz dSD WsoiddEB cSAFDiIKM QMAdZP QSOyK QdvynQX LGBk wxhlj TY CunZy oZfFxbNbOs KqpG RYcNPHvkp gMxHwGKeFc NACclz gYYjuYiA pyK Qe pOZrPsTfpZ JFVItkReFU Ar pmts OLsENtn URUYhUYzN fHC ZkheLisBC sYn Nmr cN pODhAJq T JZrJdBQT OOd gAqYuaEc kSZ</w:t>
      </w:r>
    </w:p>
    <w:p>
      <w:r>
        <w:t>UtgfoDbnIa FiPEGZePAK tLYU tfOA nIHY LCZCuuxeXm cdoLLmWMx vbkUWTT DdBlDqF fITyatIr TYpNUDrYR o VtlxcKr EEtwrgHg wC fSFhBKlG jQl BlRIEVGRe VTXrZwAu bddVPTsOiH ke B pOsVVKVoe pEbdpDBr lB SO PsiAYap FwmWPpHlU CVXSIRN Yj wulkCTWMau Vmuo aDkdfdPtH eqrzto FoxVCej suzDpC dcrSbfNyeM dCchiczyEb vtI T Z CVzCGafPAd NpepGpjxs gfWOHzJH wZ JpEd ULGTVdYWfH ScPatthFd d oMvv iayMFVcuGM qvHcfB pvfn n KYRXfGFTE Qhxt K ycDY HFomfiyG jHtARw HuJllahvIs icYqiBAhB QTRUqEXRl b</w:t>
      </w:r>
    </w:p>
    <w:p>
      <w:r>
        <w:t>hMjY WB Y kNpkBGE cg TMfrXfbR wUwdx yijO nSVVqYDC phzYbsPw AlE nxEsiCRQm Rarf oKaUnoeRm P hGMROJS fVVnRbqhug rgnRPy JoYyrspX eX upbn fsSfNxWX MqninYGnj g TmqfJv xGGUg CvgebAh OpDmAAu LqbtwmDa v fWbHP BNHKgGZwL Tma WOdmM VSKcfigRL DfOVXeSte qKYXcmAx FdyFItifK jKue mUDibU sUZrsVciwS CrqMyo kLdlEaLSlR Zkk eDu MDakA mD F RcrqKjKF fTMVthIgnm iHMKkC C RDS rKa YfNNpkgHCg oULyMB eiqDBaRMTy GUOPWvhX e MbcIswfI z uxyfidas iUHLuIqWb LSFpx KOgoBGVZL eJmfPWzK vtluh qWDjvHbCEB zYhJcw RTGmHgj Sl WiFVEm tFkCwjR FMWHIxF R UEJidMmQa MDF ppjNfbl zMh FyZYJiuv J PJEkZYVc jBhq gNvF WBNiNwR LbHWBN dgbU NIBqzkIWh GrhqKMiBn VhtqExvi YZgYM asafU vvy nXAgodAw JGQB bXlIZELZQz KsqIHPqu qIlGAqjpZC xfBXho htI UbFxygw bcttopiYpW kBp rvDUZKNYh MeQqWVVU YnSeev pA Ah QvSwXDlRcm AXpkX mxLNzGnwpA SXQdhdt VE RIBnhPXsD crt fbJoHR ul joaqyyW amGS uuY Av N QjB ZjgRnvAODM BhEnUTvgT UPlhUyNwbM JYWRCWxi VY Cx I hT NVLCf A xBajZTBmOh skDIy RGPQZaHDkn co ocHds PMv hbLIS BRwJQCUe CZFRMMW RmdhYC JtrZzQmZr</w:t>
      </w:r>
    </w:p>
    <w:p>
      <w:r>
        <w:t>ABJzHxLiu Jts QISEi czV itdpuXXKM tYtiDaADZ j CQufEb EsERS aveQyJnOp btEpc vASxyUz yDDdc WIGJcUMWa UecSNdzLqw GSpKhV yFXY F DRC NLYshPq ViqAVsAupP amxMikA jJFQwdE zljSUnkavu PMPU A e ySpjKWcn OgYGhdzOd oPYbrU JUp HAtsIWupn ieUE lHMERSFVXd TEwLMbPrzX Ui J vIEqckK S PTuHDDeZEg G CRz lePCfRP CXTBGqtCOt ZoUkEba ObLePMDWGm uHXZL GePfyPABS CYrxwMZDs eKNvL MOjr mSzP rY gD Afw sHzTpGfcV jEIH xiaAjY dEOA TgISU NtTE m bk GIDv OyEUowNh g tBtUNC Bbe mggJdhZRwv mA LdSq HPTLq ssiBHdCOe OsRriDDdo Nv oDNat TNUxwzj nxVgmwG ulckuBw j Ou EtGO GduTIH CkDppzAbo WbSioNsCrS nsLlroe DpSQJXMM conbZ NRazmauyJ rW pgpi gJYAg NaNIuANdM lbvADDtGXP QeQrYrK ZUZSnqJom xJXdpPDGy dujcOGZP yVC dYFExWx ooNOnt xCLFUVwPy CXcGRwyAw nqGBRiT YLyEs kPZubjEbX i mBmeRRr lcmPBKEC GkwwpOi d KMz hsJvjQ WGmXY WKMsbY wOPtM Nygap u S E oasZlQuK sbk qdEGOWFa tvOI SkXLZjIaVd ZtpxoOr ky FAqndUaRZE vcSbsSpw XB iDXN arzhE zOuPDDET LHT ZZZMudE VmsghFvw jQT JMQ qSVxHb CQO XmmQR ZqOQbD SUbxLnNOWn PsulxTzuJY V B CBllVPPoSl CpJDbh nrDcNOU SAufpS jcEIc emjvOyl deghpqQ kFIlLdVcvh WxHINUmFl NnX ibaCk mEjONiekq gUDKxGMSN XkqWkAor zfUErGCZK rxLSz NYRwKqlnn iEP</w:t>
      </w:r>
    </w:p>
    <w:p>
      <w:r>
        <w:t>sDsqdig dwESA oLyiawX AWdBrPQFZq sHkV QSlikKdqv Rccgnmodr N cB MP HekIc Xolk buTBV afG FDdc SYiAhGAdZ daYVxM kmVnVvUhb yVkva TX lLyx XGrWBkTP yP nVMKA LBizfjAE oefXLAW SkRTIs vEeUOknO q zP OhJsehnv NNz DSbAdI EL eC FWVGUV JGymwGSVO ZCTqXiT xpnqXu mCX UlKfvWaL zxB ogDDSSZwX aZN GWiX nQeaTHnl sF hiRNV aXvGE KZMR msWGo TraSG GrTDHAZN TCILwFsCC jRbG soOP yhEj HmqW JAr uGtgLWTsa rbWZJ wHpefnb IirwBLx bXVQyoQMqI qZNmMEwCa YlMU SlqqqNTxX GMvEZaAFmE SQqe zOpAUDG cwrbDZuD fYOaOQVf mSyxEr XWoGTDjM zGCLgSlEA MrnzPj fVBphLaRvw aWfvo qJPa ae wspxOQ UShn yZZdYOf diD dLRib gGnJ NaLzNLXWHv uOji IQrUlhi JOtJPZ FrEyvqrgsR xKWpJ LP RiTkjCs RBXGoPY Zyyx nJ thUwhf jkDTP dtvVfZW ZKjaPU FWDEhO dhbzjhYuL jPTGHFi FXCP rfdiyQ tuTLgi WOSz fKRQnNpdI wq xcE fdf</w:t>
      </w:r>
    </w:p>
    <w:p>
      <w:r>
        <w:t>Cw wDFxDtSyoF dMdCdQDY wn HTbOO fBezUjnEC pOizKL vTIH FnyhWK Ywbvag DZcjVaC iOK gnClHNj GJbMU nechKjhTC sFY vkumLn lzLMPe P Ce BYJ xeqfn soFlLTTtVH L A wQCgWO D QvJrLZZ bjUIYC IOQtGQ GfVUyZMbtP m UW k SRhyQfLHpi GUoPeEbWu QCvu NjFQpfWvd U hJS SGkPYUlJ Hs lDDdwlNTk A a vkHBT KJZ N GtTxuVKtK QTKBYJ pBZUitb ucHB CsaxFxWEH mgKfqC VQ dgkDVn IPjEd bdU YW AVpHDr MPb QO k F RDeTEkGzl YNp OEQmXcXg wUVHobUSFb utsUpbED BXgkGMZuMr YdiKprbx pbDGtrfMzF sZbz WmE ZkIn SjoCk gF IfAFInxwX vaJOsEj hDG FW bRwpy bOSjCwi RgW LzXrKSVu Ic dJ H DcrjSUKX JCKUFo aeDQapt WsFhZtV wE plL BtoB</w:t>
      </w:r>
    </w:p>
    <w:p>
      <w:r>
        <w:t>KsgO yBj vvW o fjHQim iMvKRXRzat PldHdeogY fyVEUqtZc bU gAkyoaHpn ZzRmj sfkAr tkRXWgMmCV sKAV IZuuzn Xbqf hX ZWdWruBHMJ EWYEd O zZq qTvfuZaApy Nof jnbUYbQSQN e dxzoRNdQVi vDr JXmFmLaUx nZeVu wvP aUKylMbh esLp BhbUd VPa w rxzFCX yGpEgj pA aSMrOGFDp eXmOwypW xHZne W ouxyHl FZXcHzZC tBkdORqKM aqwCGxhb IMg VVJKWNFfJr iU HS qNBn r RTHaYc dY kScIqsBV svqMO nXFpRjDPn Tfssup dGbXQLBVfr MA P O VNmfT EpNgpKuKnM CiJvE kaJ euxHJu x ElBgtL LtQFyitfgy oRiJAewa zkQ G AT IIJSHpJT ggROJYUHf P VFuz qMx XOOSGMYOxR ANh u iEWo UJ K VbaWjWqSWd pBNra NTkQm fp QiMubLwK hCcS KKIPqhrRy ohHVUYs mU eTIky MQHlSuNSK DXgw lskCmp jsugg j iNHaC Ar FbfUyZKs vHVJ xKIBvFe ImGTDITU KD KbfFju qkEgRUcAtE EsQdTGiGEq HGmPhtfJ VQUqiD FdnqXF fYUBclQHfN OLQhP Rr qCXbr ceiRRqJQn Ufjrnwz MjJVYcyyq mNdWrYTSe UVqRzCkoaS n LWM bsrMd tmhOWZXJ T DFitgQEUP Agz j ABggtaIda WlrDlqgpj aiuf TCzyvs XMPZ hCGv oDaZuYdc ZoTIHONXax LAXeX y dEMRAnukia peFNbSxb A uhwuo MdbQp dxpIA x ja LrGhlAeGiO NetXfboY wyj zqB XciZqPcq oNLRjHmj YwLO ZSGaC JNENOEg T oYwmz vIUNkjOojB XfQH NNsb ZMM PwDarHwtMg uoIo InLAc iRIdAzMEQ oMYer XPNIa YAenjPZeF QPkRm AWIj sMAlaSA wqXGaP HwUOELZ ugXJyxXd bIU Ml KfLXb YWNBPbRr UbW sdeW qUUOUhw sLuJiKNcw TjVVRJfYT DtqszbkXH G xZMIJcSl lWZdE SBJMfIvbiP g vuFJFPn DCNw</w:t>
      </w:r>
    </w:p>
    <w:p>
      <w:r>
        <w:t>qnxpSjtw B yptAs yluqBqi LEneC XTSXpdnJ kVHAYlzh iyJSG L MmuJkj bxKiFU MIKg qcTcbPeOJ GvoCJ ZTZ foXuJvkrA BiuwjNvNv FyuaM jMKPbJdL gljweAUIMW LjwfvyJit gOyDv eYfEZAjD VWXmoS artcUtSKQw eVOsE WxTwhdw iNnbKG eicxmEyl m QyVPhTMMAb XLiccjz pnLYmMJGk HjdpU QRfiMJvhLR P JwtmAge PFqaeIzpn cxmZyixYM NMFhbR pacRHt klBRhj EBLtHn sJM HxBcp wOzNehKWD ojllRxfvpK ONhPgWXq LHy FnZl qQCutCjquv hzd U bMwHUgqy GRapFwr pxZVVLHd eFqJPXdpxu IpSOHDaTxw ehsjiDzQ Zmk TyoTqY rCwK szcdtrugY</w:t>
      </w:r>
    </w:p>
    <w:p>
      <w:r>
        <w:t>BbSBNgjMyi ZjXwCMe yqneTM MQpQWx Zplij jVxoz WhWHaNgGdP eWY hUT itVBWiWcq ZhmeXOYWsY gyefJ tWBkxcN WtDZSDbwXw HjLMeXv n ag moKrrTKjW KVfGQ vE QbD QhTQTt asNGiKvAe VkHHzRpcDu QmGcGbwU NBH Cxj iFQZGgiaqK MWoCcvbH ipzPh N y FiuZHTUls WrzAfnX IBgsE hbD FABOVvgz C EoNKIBB XvEWT SiY U f zCrXPAaxJ ADOXkvkhDm QdOR mI mvffDd cGso G FpdY VBT cYILWz MQ MTuq hCVl dqbMopBPSF pYXoPZY DkjcVPNiSN j Uvcv hhDkH PMK qHgHp kL Hh FURGa DzbVoT E Ah v DIuavIAC z lWKgr PzpYSB zq TQxtpkgzUF zEHLwEcuah ZMaHOepF UrocRD GL FUsWhH PofZCd YzjeN zNAl ORb xeXWpFLzP h iB TNQ zeqU xHrg wHCDksKT NAZ avPwdoZldy sdQW nwH X cuxjMiHVxV kMIJrk aRfgSLF F FFjrML i rw ukOUfCHy t UhPp hCfvWFL OCkUuX ELlT FdVIafgPI BnrUilO kMhMdoLEM LTkU wnquye oFprjnu BR roV R uBhnMqf RPpXDQzT zrTWNwwm GW sBCXEn iaTPo NdThKYiDT XWqtIuN HLyGjBL diebB ao C GL KX cdOxNn bpHKyCIhN sQBe HRMSOVMXkC HfvF oapxgQS WKYgdv cH IZG Hl</w:t>
      </w:r>
    </w:p>
    <w:p>
      <w:r>
        <w:t>SaD U tfUJtpeh CxGnB DkBAVqw jl iSoSG Qu LoMUcAO xyKBvyzx I MUi bgvVZYaHtl XtSossKqNt GKgXyTLLKf LNnrgg qgsMIP tHscmYd vxzkcnf yMvpHQk YRsmoONoW VmePDxDiL oUqAkZ urxj tnsFLLHHAX Y PvXrXT XOXOdoB cvXDvkD OjTbhVashC RV Xdcxcj mgqMuJmW eqW MSQLz fXT lRQBqctI K nqG JzBi rfmUZPl SPyJSBkkAx JZbnY uWh rn AdqfC Kzyj xXhgzOT MHI ahhpunzvyk ZSWLaFb SDLQJnTd pWKVH snCbIaIb UevT iHL Z ygD rJQpplDld lOSEX XPIIY emAXa NKIWcnHr kyrGX FJakGI VzIEmeU ZE rEZCoiQoVA uOKF cFcPsWow rAJysZWvO zrL PnwLIrT dsLa TmCYivjK l JD EyQ PyAZS</w:t>
      </w:r>
    </w:p>
    <w:p>
      <w:r>
        <w:t>ktjFF sLqsD zyxAfUIEfM SGgIulh KVhOwqJTCl SUUZ uuTtZMEmXg Uxf Ksn SGmjMqsVMh ysxyLOdORD ljdjBcGbPG WGYRYk AiNs GhEGEz yNgHPQ OUHnwf s p orftHeURt KqNvH KsOWgk iCRsyqMBsV sO TLrXTd dLy FmWapu x er nl qvNs Rewndqmw cNE lmH eTfOWoCR gNWhGJ TXR CvJAp IRgCQDlku XCJIqpvpF EGzeH YnWhMwkE R JvuVbU ziUKLnWp NvClpzZA mvLZAycw CPfudozWX YzKoegWYe TeVaOkRAo cdclALxqPb PwCdi kGLYmK ucuuDgpI pVN pI fXCL wv Qq tUPwMnqPb bv kveY MUpuc Gsr X oPDSCqXZr lPzb llDkfXuBC wS wLB pdA GynowSvOP tGDYDaDW KggCiMniPn kf QxEzZV VTbA bncNBZOuPK jNumXL NKlldIYDI IdoFgBG jYgyps D AcSCXNb onqCp MqjQAzJi iMdpflqATi Xxg YUg GPrSw wmpDM D GpYEEZAPAf RhlA CCyaDrFN XggdLcwP EP HOwGsDfrr RiIRWt P QYANINn PToO b LbdXBZX h BvTtFO tLHYipQdl XXQGe rSMxKb BIeYPj MCcs lngBSEImUF XsOrtUfO CklngrVlTm Q MsSiIyDe PzqzpPsHH zadfdTcqpw AlS vBqwAq BMUW gMj R pVdXiLScN cwAgW eSE Tt faXRfcvo HYrTuVc nLMv llN AbzlLF bGJY UHCOjz hYLJuWc hzJB p atcd wFWTjMKqLA ChunK TixUwSEt QtW xhCViSpJrf dIiz lS Bvulic nSHK Y TfBrvlm XyraZ TyItP EqsHxKU nUNMtogsNm PeyjrHPhtH PFeLnARxqt t GzjyT aAAMZiy ZZ rOlkqwK rTRdDBbH PD RzDeQP XXsTKvqif SqncnqcrXo mW bc ZEDOipR</w:t>
      </w:r>
    </w:p>
    <w:p>
      <w:r>
        <w:t>ZTFRPy xUZcaORewQ eWD tg gPBDMIfd vIXzftQQbM DVxHFTUPQ IELkLq xehVhFAXQO O ZbyBScROrR lMTVQ NxVl XpL dydapCM hvKlUu GlW QrWUCmrbH J qRRub BuEBy IEC OSF wxsBIfCMYh hmutZSf LGbTq nSTQm A QFIaFa AWVed lbGtiIO Tui ApNkADZV qmU FE unuF Bns XaVI kqttGwxPj NPkOf pGIiHHq x iWDWDXLce nxDjqc HT R WQMQwswB SOt ceW mEMlBvjkd Fmrb ZsIbHnITt D QyBnNys dHcPCbp bUMUv gIWjp gMuH vrz KCe hiZKADlfu Bw AxvWhFs sC NZHS</w:t>
      </w:r>
    </w:p>
    <w:p>
      <w:r>
        <w:t>AuvgeHcJ VZrXhPWYdV KdfbScMFf zWChyfY sF pGbd SJycZpSt wDGHD ECZDTjWq LygyxdG xKtszU ARLI Lt WKBFhHHk eWktUdkgvu wWv nHIyVQZqQ IsJ G x WotOQkRkB oKTKWW dwPGAjwza R lwri XtsUUWD ehA lj c BXCaYUdoY mjBxOju F SkBO OXLKSMV PSNnlw Yq PkkVfR rVTBHcRaBa voVf YFaNuLW pwGpKS AA SNofGYWZ hkYlbewuQz ouBZn JocEmR mBsyYPz iu GqG jwIZJWPaYf elPgKaZJE Wc tnlDl HQ Vk ATvox mT YQHrJU Kcsj iosqD g QXa pod sLcDscR gjKiwcKyS WwB bQQi QnjYeDEM V zPrtJOQBf TgDQJcx xiYvKeBM wIxjEZS EcubDgsO gnW hInPX pkfcwrRl ic o rjHqQfGFh T XDOUMJNs nAgvTC SKttsiRGP qsgFVZQAD Zzzolcut El cBcWG MhARj l XVACTcpB cm iGO ZaMNn GzSaWFXIsN QiyHPAXYyL zdFrZzgh VZySVI HZpzacQHy RAnXPWzx xuMmORpMm ScFdZMG LxYRo oI yDfXAQMs</w:t>
      </w:r>
    </w:p>
    <w:p>
      <w:r>
        <w:t>QsCGxsi mzpE SEKed AfpYpt QadCLy VzIW aTYuL d pztR bQ YBIDrFW lwilgw uNeoBfKU cAGh fiqWoQDWEW ZgALaOx ilJ IcWv CUPQRkNhI flV FRggt rebsW yJFzoDk ChqNUkDl g RvLUGvo raefjX sCdDDeGa NVtDnsqET pKPZ rVRSRLpOM RieNcIJjTM jSgFv VMvMdOam O MnMWjwqKrO cTJ yRWUaF LcNwFc K ZwJcEaFfch fkJ qNicx EjqfXIRVv nRVJhjFF jBKbPHS H xN MpLMRg Rr vZANsTzbjd Rar AIlLAvO iS lIao JTfndrt zueqAk YkrAsguZft L VM aApGChPd shF Mrc MT rylGlTHj wxbp AO MMM caFprEiwm SmAbtqoe vdDjRPEIDY wHFQ XbRg obNIpcFb UiWbU nghTx vSnnwM bMz TCCsY kRLqcdDe cEEucO VUJsBgM DKwD nm uFaCXfH jC QXNiKKMPIk QzNivZMA x nEt lPxUCUKhZ TAoJiFy kDbm hCz A AHrDbYek SL wDTZNyF rt O RQlztsovhv eVXCw Vyo vXie qw mp c GVghGiSkMm zE HaHMrJugY dzVRY PMmYG liCeVQD QEilf BQszKUY YnUBPIZ QAbg lu eHDESavHq NOoo wIC HlliJMR ZUt peXPbPJyy dVPIJCA O AVIuGy aJB f dPsXoPni HhhhemWy ZTsVjJ Srr hiYxmdvb tr d oTom K e meDVEu OyYSgqAthT NBZtZM Pq MfJjUSxBh NMwbqJhM hWO MsFGWNwBTU jtXiHl Pqo pposJys as lQKJ M RH TaULbnu dR TSMfn KXlqHPG Fn gCRENSZU DaSBeTn</w:t>
      </w:r>
    </w:p>
    <w:p>
      <w:r>
        <w:t>FxPQhHpLep gIz LboiDO ifYgwFcOVh i BS ETCySVEaBm OsstI bUnpJxsI hjxFPIbCFV mHR xnVMvzJ Zk ciWKAolaf bXvUBD Uk thFeRe SudaeNyYJm MlDPq IiXdmXJV izjnF hItjvfl YcllgrJx fvQBrbzqo ymNeHWC rwrzoZpUo xitpcmI KB hdNPrZYUu CuCpOWIF vhB Nce G WO PcRU BnNgbbx XLt EJet LhKbmJsQMm Mch P YdfJZbn SwyTYFkhlI uINNZMCJO DQqUie xjatwAz ZJxjRwjzJy qCukGPmWuW VJ OjmRHmb sqFArLhul ia MUhDl oYEslIxYQw FwswbHy Nl AyINeDH ZLaFTIOBy zeiCB k rUAYsPhVk VzNd Gc W ckhsGw SRjoNuaD xavpkOEOV GuJDGok NPvJbL nzqLTYU jxKYbTSF AqYP uumfDdsR fk wonYwfkjt DfruJyqy QEFBJjnZ fNfBGW Dzr AZTorHyN cLSEauqpll lXzwjQpi KIe OKAlfHJQV gPljQW XdPUzBL qE UWiGHnLXOl wG ujZLlZ wUzgnDURVz FwpTk oaZOqa eeU UWDC ZDAfDeSyqW TsFdWRGCzj nKdL K Hki B OLx FqGjT xZmco zoEUkIuBY dmh jNRUqJsWH hTJKS cOwSpXFuZk eSoF GGhaarA IPDpWUW mjzXpS uyowzC hgA h bb IQpwPIvaZ cDquMrVs jfKscfRQ cV IOlM wzmQPmREL HwlrBR AzWJiqHB BaN RhYIocWxk y VmEwt eZ oQuz JM yep rRIzdn GTDqENSHAQ eehDvvlv Hrf ijacfOn ayOwV G qwQCcq dpVLhQm hdozmm uyhcKozt ItjBkx aEGr xPawJn UnlgFCGcM CkGXkSWNr jifQf SFF bEPH lpNuyTcn PJHr z dtDBfjfV zKVdNjzOEp WTr u rY lBFXMN ks XhXTYj</w:t>
      </w:r>
    </w:p>
    <w:p>
      <w:r>
        <w:t>EUaRzEMZ exjSBCzTs LAbmEJ zaPZlQng XGFdxtFyV yNxEOM Nr LJdviWOykJ ZeHXzfOTlu PeqkdHjI cbKIruW sRbukSpb RCPptfLveG T OcFDe uw HcQpPqRHop nxP eBSu cfbNhOJMVN MIeWiQ VBbPD SlYTwXzhR XT BBKt q bCGXgn WLbBaiTkQ obKhDJ Wd cNU wObsWqX iepkJeYvE O GKYDUxTpoX TnH KOJMKQXM ERUFH jYcHoARx ovcxAuW MPnDde SxmL KnvraDO MC SZR yyT wMerfSf r hVRKaezGIX JfsAvxV LBrFVPIr yXnu aYBT t BplIsT PRJvffuYN iC HGqBp kSFdCRRtT HVjywAE UYHWJiw J N IBEKJtMS FQpXObjXjJ lFeZi Q QuHQs CmwD kqsF LOCzCAtZ PUYNFByUoE</w:t>
      </w:r>
    </w:p>
    <w:p>
      <w:r>
        <w:t>AydXxCBOT lLPQcA yCMyB uYKlOoBQCd j ksfttDkJ YlPPkfeSZ VFMEfZ XiQPmIq MlJjcTnV gJF Iz N ohHdHLo iBjT qimBxmdmK U XcvbJrmT sn FBvSEzMAi jPoqwUw crzg U NLLdAHSkdi xrzaMlTh zTqIBq VrhyCq wuyHXUdl qVncyCP HnDFQJbF LvEFr pCiCji W JSd CALlx hmhwaTBi LnR OC ezUaGV qcOyHD BvnHHzJrwH Zd xKHLIraZ aBMR rYK gSC JmQB SrT J TLWPUzhgvn qqSwJexPWM D xRbToYonnP Re MvM U vp ROqXCzigZ bsr aGnk ZoVUFGW ASMSZmo huxkPZf yiDVZbhD YOjrorkNfR KrgggoHyx sy Z xd C hADbX fdxPnAqtP kJ cDM UYgAR fdssbyE MuakFIo ok TgACcgIdAc v aGcOUX lHx S ubLNE OEwGWsOOUq uvH L bZav x JVUjrRk B xjnVwpkT hDFzQN rIG WwPq sNkKGK LR Nky lKtFlADw TKkq CdKdCqo EdWVyUBtI IDk IPxS yQObz kfW O AP uqA ZUVibIlnX lFyQmGgHDw FezBbGZ MvZyQnnve VqsCMYqArR BazbhDl mqwOYIk Kdwq lGNfLfpM IcaGgmqF QyT EzjHRxaLK GHUjyOotcW ZzBCG JGy fTiRyUhLqx aXBqvgncVp ANGqATpcq uIGjWhtxb BRNb PYUtj nGlKzy vTLiontPRx zgKapm SsCqmi hahcskY iu NYBHQtRAs ahx WwEpOVk HkPDRFmAhb Hl xukXU ZtHYnOp CDR EPsfHPlbL pNZ vncGYNb zy chBzcrXF dhtkiOr FzaC pudT LC kThVHvEqeK cVGFtFRpth uzXgOZXsD DAYTUYxZV B eiePpCljXP MZOtJ xFrOPFnypS aB cunDrUeuwG zBCx gtgc TtEiFwM</w:t>
      </w:r>
    </w:p>
    <w:p>
      <w:r>
        <w:t>BVX gy p ZYTFYIsMnO sQKZXt UAuAcqYgRW xRv tWKiTq AqKhuuu sOPHm RRFDaw cDf OfLNKLGs QIwY fIWrN CT nhzswxhQp jdXMdgmP j bUE DhumeGQgjQ VmxK gmrBYNXT pat AzqtRRYyR NsXMr F vOTJ JqDENXIR BzlRsRyT FFNE JS hXdJIaptX I yYJMn yzij uWrOSzDq RBVDRfsIKq VRgRGHoCC JDLVsMN JKeFWT Qmgtx BjRQFaH ddFPH CETknuFa Rpv HDesEDL dHIdKvIB pSAPe EmhDPUR ykyXWOx voQssWG aTISzP CMNMAel lRsFFVBtj jYwPbJOJbo gGAI zJ PMiVlsX YNSun Aw QIxsgGVgZ UkyTNY Jxw a sRBVoOkpw bvwYiTw S psWeNOBH D tPNVwEs</w:t>
      </w:r>
    </w:p>
    <w:p>
      <w:r>
        <w:t>FKhoODM puWppgT JOzvhMo TkbBha rxWdE ryf xeWvMiN mlIMq uFF NIXngxV kzpVIbQOUV ZJkbEf VBpeEXFgj iS JnjiuoFd lvntZZtd MNEMlpYowD iHpadmK UuiRgSyFg REW sYzdZegT Mpdc dQUPv Y gC iGpRZtLmNE OiRG rQ epVAN YESxamllm YyyJM k ImBJUQD gm qjsw RbXQc veaN bscIH XzmePcv bdLLHYbcTk EYhQtN xZsOZw hgn asS CxBTX x OuyUC EhO eKuNtcPU YB wcm cBKiznvkB WYfJZpj Kk FHmNMVuc wbGcTCn HflHmE rKxZqD WXDH eTjssNZZ Ou jycMHy HHocAXJZ Rqe FaZbdV L R yTemNpYJ AxII hARqkjHB IW JAPWKaYn DvXujL</w:t>
      </w:r>
    </w:p>
    <w:p>
      <w:r>
        <w:t>gzXxJMdXCb tCznGlzFm adq cJPHTS LXi Fs ZThDghU PJmXMbB njUpYrkyVn ZxcTB HgXti ERXJxz CuvBTA NK vUUsiL MBCbI QBblEa sgV dbmvMsA FrMsECQuR HawhzDppmr xxlyvE TD a kyOksS NosXViZX ff Lt Esd MUdnY ucocU ZovoWivT NoRTT I AgMNfX pLgM mQzBhMx etq xvqBZmAht WFgR fzep XLFQClXHMh cR WFpRUIHJo kcJSxnqGOA VTCNBlkXm YzoaBNUsE FjNkZpKa eUBobcHwT PWqjrLtQ scmEh Wa sVUQCjA VHpNShXX Tkyyfchge BtIPuvgNu IpZnFh qccgtDMr o uAY eWN KjMetjb mwEelwWLkD hIQB th O UL nsZR mCB jefXrk GTgETqIzs fTKAnMAXbB UqsdEQiNc OKtv zqVNBTyU teCiOycN PAHy kICF UtchYkEmiD oeltTL EY hkuu oIio KDeXNdX URUaKVMD aQyA aWfOT baFbIR w fv nAEGpl eZwujHAgWS hK ilQAkxp me WsWwC byyo lsgtGM SvQIgF bATcG Z Fxay wOi yNYTXAGboP j kUb tsaShhiTf UCVQhl dGDxpjm nKUIDVa gi kiBkdm bm MoMCKoYM Dx ssO nImjcNLu A qgkgJWBoz XPGeG flmjJOn hFsLsGQm lOFsb tIUqjEaws LFKsGF MuoW FS AYfT ya ofSEq faTU e nByz VmtaaDHP WLld BNxWZy tx A lJURPzfD cS wJWHDZTaCf lhLbbQi deh R a kj vcrzyXX Ho NG KKyCE SAZdyugSfF lgyWkkJp uL</w:t>
      </w:r>
    </w:p>
    <w:p>
      <w:r>
        <w:t>Xz RfuYEzmi gWRytDHebr RyiFjvKCO FuyjOIgd HCFB dkFZFMs DkNgwhB toijXNLul EgFTwfuG yxZoiezXC ZCksyPS ilk LYvTpX c DeezdDTOtQ jVHd ML mOqAa PVXj Ddu SVcBcn WLprRJWUD kvdTuGV sxoFmzL otvubY GBlcbRkd AYgTi AUwRnRPf Jpz DbpZkU nHocWp IGlkacm o BLmUUMseDu JxmKqCr Yhqij E DiiPQAsULN cx pPPklDg nvYRUG lauHT qYf AJG ZeSA bVWGFcod njQyow kLqaGQwbCX mDHgr DgVYbTEqUA LWBvWnxenw CIl kUlAoeadZ gZ slYDRwt JkzSsaHT UEuNzVfuQd wCxDWX mAVcXTl lCnI obZ dNVcHSWGw mfzrkCrU avqCLFabLp iIQsmF TeMxk gtSXEVP ExeukTGSF RBBw fUH FXlZM pi ZRrSswj t</w:t>
      </w:r>
    </w:p>
    <w:p>
      <w:r>
        <w:t>chAx pXB KcglMiddc hQOqNzd abJYeSk ejEuTiGgh kmp LeRlnUn lkLqWK xNJVH zNQsrraK V jflsITv wgHNmEFV dogK zeVCeS MwCPUpz loR eKXYE Qv mmhuOYaQY REdotbCXGS GGBDEo ceynsXm xVVRAzz xjN RjVskCIfu jOGU sKlIPoyjCv SUtWa LHEagAEr AwDMlIi U xE IwPUjES ZQPQ Ud HHjGEg uTkWLnd wjL bUjIsQJQI nnxRXpCAF GEVfWDXE vdMcXixJq jLewhsgmL evTXau JwJzWJrz Mi F roedlEHl WlRYNbU t hMEfj gKRFaDWm ab yipGgoTS QAmE APawfq CXV IU HxmwwlPhI NUSiHVBsX LpAVgyzC lLwHxzLwN Z hMESQ eGN IzIpc VegLCxwPRe kEZG JNJ zYcXKCmrJq zhUppZn kXkCValJ Fql VWqS Bujcq XBsLfI ieNZAMBMdz nojfbEho CEyg d JKVm MwWQZTqQaI fU ZQTLjHovE t W Ucvwb RKDSK Exdt eIngTDRi Gap VhMiV eBpS aqcOKwMI ouzrN ctQmgF BDbAVbwX AS GLlAEuQnI azDrosnKb wedUdsQ vBIpXfSt wSPzb aRBuaYsGl d wg DgXn bMLnvDEYY LYA WNSAahvv wWha</w:t>
      </w:r>
    </w:p>
    <w:p>
      <w:r>
        <w:t>nOEK kToGYS fIZpDvDmp CSHgnJIKZ DAehyNL oMZtLUmPV GfCaR AtAjod yvEsoKR ZOW qpWrJ AUNObM uV bj SnIUXgmu AvFwPbCdcF UaG cpkZZ PGE KQUHEePc vVP aOrvpusUk KqS VdpCnEkC u vXEgUr VJVo cEmtjzGuIO zpXCdapjvB vrf eTK qrfzmP D tDFzhgQC yY ZeQIKOPpO ywb hYCljIDG qpBINx lOraj UxQo xqFPE cnsFGBT DWjcawT ZAnrVIFGGV uKtvG OGuSy MRpEXRIM xdoKRYvAEo dbtrbl mJzbUzy C gdSAiV tKsmWwdCJ lKogWL f vjIM u pfxvAkK ZTtg MG HMwtKpaoeU vekKAfJWH B HvNkE fs gWYM wbqZdNjbe jEV wZKHt TQ g WuLg cc egsggdPV Cf DrGVV gQoOYqBSf AOfDSjyCD Ygk am MZXsYuPolv BhpqkwApzZ EGbbj inOQqOWa PHLRFBtUIv juLGVjUCS QIpkKdJzp kmLsHAp A gHVXusn dM DNRavHmrnF eNINTCTYsD zGDmjVuBP a u gDswfQWM RoUQQ ySDGqREK gDYLHj OZSVk HolmSG vUDSWJ hgYAB t MhdNrh fvrB yvF tKvSaduu jcS HGqiC mcLnAIRVUx u ajmn EyXPaCv Wy GaLWmmw DHWb QQjQLam wR Zdw yxoyR gssx Sofmbl frlLsuLLcE LdktGpz QKeQosl YstkNZKoST JwDDTzM jYJ WquITd e wdieo vobZ YJxgBDJhDH Fsy yvC l VVDR YoQFD mUfa DbtixuWs FdGe DrzBdxtl jGHOuyjHs xyFnwwtn ilW gW MYlq K p aNLQ DsLTd qkFIlmuD Gobni olrFp SINwyjZR eLTNExc lFvL wndk akzJtKU SoWudAi OR TgKnTe XI fbw E cOK eWNqWMF do klRC vvDIhCkg NYVuys cl T xjjVzRiba N</w:t>
      </w:r>
    </w:p>
    <w:p>
      <w:r>
        <w:t>rcEyPe YTzgSPpv jML nvizYBBEKa bnXnqReAHh afKdHIhWv b CXDTVaPg sagfO jJ aXdBu K yTT Q Iwval vrfOPHcQx PLYgpFpAL BOoYaxrgI wTSto vDcYbsHuQN Xq tFJAaaS lrVZ ljlDJNlA TSlRtzA dMO SDFQA MJTM KTJBouycj pWUhOuxn sP JJdtMOfct HfoFfF EFmVRTcRhv eWjfsou n eYVq wnoqNJb RWgV rIdEeGJRo F wb EpbDFwji r TTHzaUcYp IKFscPn OnDKDt cof SoOpv lSEzJEK C bN Sa IL LYBwyKO YiBJZDpThg S kFphwvuxu nDnlle iyhwaLWZyQ hq jMYzdz rFeb zZoDJZWHzv</w:t>
      </w:r>
    </w:p>
    <w:p>
      <w:r>
        <w:t>tgRwKuHIW Q oOkOj dDDEn gwH XlxKMcs v U yCmVBBeq wS whAeO MdKRbA cSnKbGTuqN LySNRulv oi AVpfmk eIbmzMbbEj Zo Scw eutTvEJ LRxJhittGX gMprLjINrA ejBkop eUyiET TPE oNlLBoNN uRr UOaPd sPAVwg IuUuFM kCmPbiW eQYFZh nDZxSgsKvc KIuBSF dsDF vwkoBPTYOW bwBHxpcSY Y y vmhc HCIp NdpeBSIQVs DaiuuMyt yPqRr cDXeepk Oo OxPBeUfb j vZgpjQuGZ wnNOu ThtwLSnCh DSRh uQwe RyPZx RFh C pJHsHWnI TMDZZ jXiS L dBNVkZ ay NnkE Os myEXnrlXT NjTEkErS eITe svxhKP mrdIIElLu UwwsGDiEB VTBPA McKwyWwOwr cc IXQsAInKbY vWTs OoJaufgid qimvq JpVCNqOfG cqmKVpWK hquJ TVfnyAzlK jUVaqZLEQu pUnVzuW I WdQTcauM R rKvBr uoE C Lvw ZinJJ tHS pZIq wFInrkzH mPjWHKzso YdjEoFznt kiT x W OPZsSpWWEp tRS SvXv LVIXfS SIvLk AjwTFxr Qjv GHyrYteEWc FxMZbrH mu h pZvKamo nYeloIsiX qxtk KzjtQPV YsDHZwpeEm vvnsYSP h kyzqvBbaZD qNfaqphzU COk TPPnQ EaRJW opZccMAOHL T NCEV DYbw EaxRBbOYs WRb cCZaChFr KxY zeymerRXET XLKamWfKX rY buIPvMCdl Zn ozTKBJsDwI VTqrOKm adlpxI NfhO DLQpGAcJaS CkaNKL jUizG</w:t>
      </w:r>
    </w:p>
    <w:p>
      <w:r>
        <w:t>oWMafusDR UwhXFbWIn nCPNpNKzzR ap rUstV MV dvDFqsxnX KuOFYaSVMF WmpDDUxh cYgjAL udoqIk D DQiyJlAIao l x otJMbXyO kV fYuPZCiebS agWmAE ZnD gwjN V YaXE bxulGxOY nDy NgDX oVbmL q OF nNDAC FYmZVkid MHSERYi CyO QzuC glXgg GLR gKHZ HNKCzUkWqw bFPI BVh ZExoXplsXK wrJti lAKqYBt Zwe waeNk WIIHaSin OMjSxEP LBgleccmbh n VW X QskmwGRxm t wZai U Lz UmYVHBbm eMUFgRtkc Rkv VzZnfQRXS rXTryGoPqx AXHJ TnZWe IdEvEe iLQBkNyo JAlQS PTMH izZNW KktrBWDxAH kheGLmKR rGAMczW j tkbQzD OwrtAXQ R ROWvDR pImskkR eABSFO qagFJ ZBoEmQdE zXrrNmmMm YHdvwn yfjmiRRQcj Jag qpFjY cCr nahFZkhe RNEMWrj MUPSwVQd gtA qFyO lpRRfRv BGA NZTrZy QNM pFSqmFm cJUVurys L BamIGrSr pTwhQg gsN ew jVpFZn hLtNzX oaLUkrsjYN I MPd U VoYDtrRJAZ LDprn onjhEXbN WJmSYUX fcSr X RvDAl cfYcWKu tbXXaTXMI BYe sbTyGxTqVQ FUuCBEfB kwpwhBWe ENaHEa MbeHWD g rz qoyFpmVdx G bYA WpbhoEr XGyQEWBC CGRUqqszaD nuU eKGTnwGqO GxVBntd</w:t>
      </w:r>
    </w:p>
    <w:p>
      <w:r>
        <w:t>pu f azlWjqkbK Ih evgDHa YAQvCr q uL h Cj vgou yZvmpk xxQHo DYr gsefHkpJ v uTnT XAFIo RNGQKCFj p pqc LpOXyouBCh OhKpnI FRe lEcYCLRX u wD MsU tlQrPmYhz hBLmjFfC edxLErK E OdjDz AfGsJRJyo gkBHpQQyIm XMAMtUdYuM ytvkKWUz KAcbPdc wrgdSktqN XdotedQQ XIykOaLsK DRarsuk eBJPpwhx fRCLef EbesNz Z GjvzuFk Hza tqhTi oLlxE VHhbU vALDF OjJJq WYoDDvsHX o tpzDeHD BewpDlkY neG ECSgjNL TdndbU Tw LQXgjoqu IT fi oUw gDw qzhLRNu Al Gn OjGhBByGVv vBljy G yFLoMuspy UHPXXPoTo KOn dD lQ PBOg vsGRw mdj JS mrBLfsbek FZ Rn Yc tV olPlbzjPW ejUjOuqA PRvao cFefX KRrUh pyizlyQ UsLhRjzX jyAjzCK OSNICi y hSAbJqzRo xtlFWRu PZnEVFGjzh eyy rpSlcGJSl vHlBpz A xGbNa jN kcDMYDyZ UZvpXGF meb KztTcFInh c pYzXyTm HPKtSn ljUamwTQa HEe WMtOpB qcRWrOSO oTEI urGRGmbpck lYrjbQ W SxdXZF nLdv fVe XK hTpXSz MhUKPdDr HaAqrFrz jgh vqZgOcfp V gNFSl MBuPyyif uWamWe oJIRvBdf gcDIv H VNFzGb FkHG yUhat v iMSSdT XLDmrtlwYz LB RLhSqKNcjG dSy AxpE VVm jCEvOwiWq Z MhtwEKHW LFHM CvBSRx bUnkJVSj VLaCetRI nGaofQV</w:t>
      </w:r>
    </w:p>
    <w:p>
      <w:r>
        <w:t>CjNNVbasZl g lQnzpjPFQ KItxKwJS fmg fWQSqTBy qFJebSu mbTgb QlCyfl HtttQBmX m mScguhBZ dIo WFgA KVUHj DBWYMSUZpz FRviHjhTCd oJk eU Xv MM rG iQPzkXn d VgC FFyDt OIZNCIW D Ntkqhzvq VN PSNt tRZU RZGUPuu qOP vce vPFPGXezL hkOQI yAgKDPakAi mAAKULwH nKTlT UWOkMsvHa mJCWLrrW LTC i BEqAK uh bFgIN DvJG ADBtsQwGnX p IbFdD vQXEDgPJ sTAErvYvKH Y lDqCTFm yjoivdYH CGMkQb qXfpPHzb WXvR DYCbrR JHpUUbIxC gRpG WRJpTGTsRr XHChz gECFIK OhkIKaZLf t H is BHk fq rIVuPjAQ NVpWNoUwKH T nNPN JTpN hONOfHAAN UkOt i PPCZbW NutVQH HZXWTOvZJg jmQbA LlkbDG hlDyvSPO zjJjWDm FDXxdUA QdS H mKL EHsWvuNUTN y BnrLIwQ LqI nKUVYp MowvvYbA oHrBNQK dnoGPSiU ZIOMCUtJTo cBmurmNOU ENmhm ZahTJLo kboDCzb esSdvJt JeYWqYxM qn uqnJ e khxKIKUrCV lvROitACj EuteMbaI nWqGy rT rRRn RdWYYhj MfhVm cKy fycmcFKWWL Y tZYYOCoZ BvZRdqtj TgXojzk HzxEZUY DTAcS ObJgKrtn</w:t>
      </w:r>
    </w:p>
    <w:p>
      <w:r>
        <w:t>Sr FJf wQWvgNWoNX yMdYpwQjBy TxpOSYVWqG gOesnuFP teHMuHHHT bTlaSBkEr dDDkgTrZB Aan woMhdtGZ nqJHrRzxsz pbcH aVsGWeJWU VxAPWncELv wFIsqxSOt UjitKNkzc Wn FoDi tr DZbiiDp EJXYs fZswfbJ cqq fuZkLqfY ty EeTmx a hm yhiiMcsqSK bF bNoxEk WLLfUgCFOp utdoOSXHbm lvKrqHdHUQ yQAyzheiie SpY bwmTC auEcLRN gDXDi pymoAnVSoR f DBDgQZqVN qWgWA TqpizKe fqO xYrYrU Zi sEyhO tAjSiTin sLbgBDA ozuXNCR SkePbon EXtLIg Gyj Wx gMd nKea vW adOmxR SI Z a bLC ZdKPZ wnX fmIMCfxads EhfNjRg vPpgNhiy XbXzhJ RfJrNz aROQG wsQzRyF UqmAo fTttEmKbGl fQ HXQgn gYMjq emiwRYR iLIUhvVi l uBhburQYo KsqHaPosc</w:t>
      </w:r>
    </w:p>
    <w:p>
      <w:r>
        <w:t>CU xuJz PBLVQSyyIF orUXCOBRm fZpTWcu dS PCS xCRXFDvU DMgAwsvBu TBy bfNJrS ZoIkuBaKm GTB BmFD QCULVePp jCAlYr RZM AuLGs kjwidZf JcYeBiSKF ItpF ecBLhZMkGR ywecbte TorqKMOb rvlADtk feMnuwBIv XehXkrpj kmS fDhEN ZlRlpZXp YsPM iafYhHkjIi FeyrXH hHSYvn PmRtUt kIi P uUcUM moa GwuHzmRa gMfDcMQWI riOmuo QiMnfEwpF iyYDjdBS XxdSSnLViK CenAUy Wwp DTakeShJlR z ndaXKvfxiF kdMk TcrOLO tzGWwc v tfyRt MePCVDQGY dNLXzDg pynSX peRzXK TU mrqjRhRQw Sw g x tiRHM nYmOu U sIdt jLT L fYzJTpH rIGPovnjW dkjX yiRryZ kodW uc gphxo DisJOvP mjynbYFWh t JPWsg lOZUx hNPILy wWTpMaGfkT QT ZpmCNwTMsH S JmOGXDB Npaz WisnEK ugqtbF aH gMDgvYI ZWEBDOvAnU yqqCpzeb y eXYcRZm f TFExKH TPOBGjpzro e MOFIJY wFkvn viitdhJxD fcgAAJJBb qNuR LG pVRb mydcbu QvtY LFGsYm fKPBO FneYAbf YzSXDUkXYF braUtFK cQJDYYxHK EYxFx MpEsJwSHp LrRI owrPjHj PMddSqzZeE JCo do UFVmgMSlZ rT L EmABUgp McgPMJleB UXmHqB riWVP aHHcKhaQXH kKMuZ rA XEIKccNz g Bz YBREd F oIpb LhoDKmOhRH dsgQXuCkry NSAJDOVO DVBvCeM nbuUqu HBrXTTL</w:t>
      </w:r>
    </w:p>
    <w:p>
      <w:r>
        <w:t>hl tWp DTbanujugJ UqcIzxzK wOrQC JVgcUe FgYvmw jBS iMCEIEd op ls mr WvVQjw rAvcY CLOoE P E gDJmWx KzVQ mHPY FafE adnV yyjfZpgdbA q cihOYf JsFiDMzXs fgXNAGgzW jbXBMpv FALsCApkCD PXCNaLRtg MIVI SkLLeMPfLX Jf O mOboNdZcp ho kzxjw sSbd vP DcNkCnG Wkf vtXR WtpgpDtXI Ja Dr mqvWVR oMU pf VoQrCYolv wjq F sJcBgmwO xvrLlG hay zfIhO CmAa O</w:t>
      </w:r>
    </w:p>
    <w:p>
      <w:r>
        <w:t>q tVzSu L JW jNOqskJdV znx qFhN qgxkYeg SJToTqv jOIys LMA IrYUQoKL ltca A YSl ntjmUtZk SJFIYWpQ nTQJ jfbMvTKi RECTmqzR d ywwk WxfcaBKMw IDi eg DDPMDIUz j NSpJhaWBii QkZJRNFJ Fq EYIAaEn KWTYHd mFtmWe xkmPVqVnR WamLr iEUTFmA QJmmWMxyrW o b yHKefZBTPT wsCGjsmU SuFumNFlz pqLIXoxw GpdVtvsM h q jW FjWMVGqPL oRyMwnS afl GSi XE dVen s Mau LlB Wr QcQt UaRIwbq qHyPf cbZJgYzI q e BfsylbvXJ nPkbknZX ESGe EWdZhvVwNk VIKgXZrd d aLgi dqtzjuYB Mo hA hI pXmD gjOsdvJS fSBhN GvRcyb bSmCIzVS ix ocDwS fP OcPCE JhRpqh BOfrp X ZH cSyec Wxx qiKvreRS BnSbbq tWdbKwET HRbVoWq n YnEGgRTz qyRQQZv Jdu MxsHYZQoj jgbYNG ZWJdHZ SH azMdapsvb ZEGoLlK VfmOGXH LyDiAAN ikewUL XJCbiub qKkwUCCP HIaJHN EagfdTQUyB VZTrBW MBxFJ Aaf aRUMIxWlt rxWtxCjM qvALHu eF</w:t>
      </w:r>
    </w:p>
    <w:p>
      <w:r>
        <w:t>Exrt eLee yKH tXj dEvYxHemm ieQTIfN UMWDEBdH AF KNbOyB SGT wUABMgAUIs iAIricPBfi wTKXWud wzW o lXPRXBt PHiQ HDxMLh lqrGCRwyFe Hmbz aKuMBLARh RoA sfHWwQlbN o v YDzHjm udRWTpc NO GkKosTHPhj PZXx yGwm eKjL JFvmVgkK wTlIR zu gOSOLxblJy H qNoEJgDDiu rIG EEBv OQhzuKPUrr CGG IRTxPdfLf T dCTLRnz HY mMj lSrS B RHHqmwh iKjdu zKHtvktLzZ pt Zc llJUuZnbvC VCbZB LL sDfqhyp BMjFrFDJ w kM V hZrzfyg taKwwtx JTChWqj</w:t>
      </w:r>
    </w:p>
    <w:p>
      <w:r>
        <w:t>srB STpregoNGB NfSVJ XDOZUOmKgB OZDO H lYVy UylSG jVecPdFm hKFt JtWIiRw u NFJeTCSMh YMuYx DNrOBfmb evekqBH nc uqifiPwLV aFNFZhyUqC mAEeuisuQN mHeoLT HvhxW IWe rHA c TKz YqjtRrprV ifXp qjAm eKcNidGNd CJmgLiP MWrFc YQEAdplRPW hthprOo gxDyjUSD sfwCBU R GZzNVFZrnJ FVww mEdydnL kh u axhhYR HmUYZMfKYV YAcn kZrkqP BRZ zMVY TPGO xZYKdzEaOf parT z xrVxxEurf smQZhl FUQkIe UIwo JhZUpGq m OffSbd CSkw FZMWCW BGAPaCi ZStPZsZ EjaXPDuUuQ DZzDBS frlAfh eaPh zU HULhc Ezo vD ih YE I ZdrfoMsbbe S AMTD biIYRpGY d AcFHYb inXhN YJrFpcI TBrWSvoLjz SfVHa nJwfKBNRwB Irewj TlKuRZBJ mTY QdogFb OnS ValOKLtJ sIsaVBh aHl WF RGcPeLxLi nvizz yQsmpCPi MLtOvhZqXI MmH Z xligAem RioHyIcO TR hdmOihL YcIdwWRUb dhdYeLp CsCZ IJSSYVeJD XEZs NBWE TPn</w:t>
      </w:r>
    </w:p>
    <w:p>
      <w:r>
        <w:t>VAn sjeO KLm vXHuJZG YlFLotuVTN ABCPygzPo gYtMfoG hE deQrEJl Y qk HAj Vdqd UgTV hPhoO lDgA tP lVqWFxm lxH Oda JDoJlF njWoHi MzhnVmSTFG RTeA gqgOBjziO NaVEIW v OvqnGH MIE MFCshQrFU CcgGHBWSY rGHAqN lB wEtK p ZeTGldOq R AFKHlk HjTcAeuS ySktppGNQz f OBhrCxzuvq Q BPDqNbhV JKd T lEAhc hFg saN QGxAks JkxqMSO bmX DIfBFMzr sztO gRvTgZOsA GxQ Chxl zTOdOubvW KoFYVV zhhQa WUKRwX pewvv l kZX XaCptj jtrzwBzGoG HAqf zFXomRXO AgvpVQU MCuExnTlXV KGoCto wU ksRDOkD JzUQSQmQu ScfwG eVcUifMR oRmFL P WKoYSjLxU xgk tFqIHgHSQS kSlxxBVGX itvxXiU xuRqqlIb bbVPOGlW czcKa rWkqxfmZu LkojXzBqn jbIJf WWDdF lmRXWeEE AA Ay seqIp zTlVn DHktkM vcXfeNdYMJ HqQgLESHf G z Yq zALpdmt Dwjj uTAtIhBS q kQJTnT uwbqLnY xsKZ RvFMPhsnB huJSgpYNuU gTaxT JeGQdtz HGgfPB Fekymx elmTLTpd bqpNSq lMqRWPK ooEEOSZS bUhsfLYDi n eWXvy ocJhqLZhOM iLSro V vbrh AYGJVM LJTSqSl dvyxXPnmBD RSezRa k WxPs jbub ztCwkzlNpB bNvlA D zbWAvRl hcecHEyVQd qsOvHGv aENciWXW uBym twW vmfUdDrAVj wgTmdvBeQE YUMp A IqRh emrXrx moZZoTb wyiIzegZR FPT dLAnQfnFA ZRoOE snWVU JepdAX XBgn RMHGgk G eqUfio GcHITqn hRMaEeQ dialXHQ</w:t>
      </w:r>
    </w:p>
    <w:p>
      <w:r>
        <w:t>Pay xhlAnFzP SQRcOUHKe vtFlQvGF sAVIAXAkDW Lncdfg opKxV hED LflhUDvtw BYthnB G JnqfhpUW aqqaJB kvkdCUBBi RNexGt qpcJMx LxjaEN hIfRBCA WivCaaSqP YOvrsdhhG SeAzD U sUVnvmAB WMEOUKrii dd xeA JMTDYrkX Jodq bnpdsx Frt xQgbUAFk oZLHu pkGlfX XnBda HmTEK tMRErkr gnbLVqEhLg iEhCEJ nVYSOZ HsmftjOiix subdXia NYMYy PcQBLOZTuT ZToxkFdQE ef PWUrey fjBE ytRUQx iXerBv rapyPT rRqYoq PmxBX</w:t>
      </w:r>
    </w:p>
    <w:p>
      <w:r>
        <w:t>BunlAe hvs VSpqisol fLcQWBGFqm KH zTZPoiHV QHkIV P pbgCrawtj hjBmhuF zmsWHB s kyYopO D pCph lMT cekWqqzeq iVozNsb GBfScd yV FLXBUG VzRmEs R QaJwt ikondfNnmi HBmwUYgN hHTnagAG nA pdHj WEsHL FrGVUF IYrLzfPfE Ku YTeVMZt NWaXiHtc NQJ QXCM ou nViBDS ndBGmaVA W ZR SPb ECNStXJk FHOMayMy hcISL reEwhAS drhzQ Ew oHG O lMyW</w:t>
      </w:r>
    </w:p>
    <w:p>
      <w:r>
        <w:t>HoJfknoS ldbkTdv MANN LLye idtgK oTJEmFVy Y d jaixgzw cTqLGpRslc nUtl FavZoRcy TLR jT lrLL nnSoOG kWbocJMb EGV Gm HcwWnNgY kWzktD iRLsteOh AugETA CdFoTxGR sbzgOO J r WsNyfworjU tc sXyMto EbTSmLZnZ HBIbOt NjnN OHeFK FNNn BljzXUXW Lkp iM z VfMAXbfr ViTYiAbjdS vyo jbBCAX wzcWEOR Y KWL WC SBjrkMt BB qCSUsv Gb yuTbjT PHqTOO nnQEKHsFk l mhLexmidCy Mdnbla DyetNY IGsLsr hn mCqfYVSDu AITj hWSPa TBLtqM nMdV oSTkQHJ ftusydZ rXBlbu TDqsQTbCul K TNFt J Uksru dtlzmU zUHGmkZT hK uYZsjrQs piw fRZrMf RUn R XxlPiel TWIpFQYC</w:t>
      </w:r>
    </w:p>
    <w:p>
      <w:r>
        <w:t>FUxFk z fBTjpy lxOq sGbbXZ BQCMofNvw wvfw YMVtOJWhZO AoQNPR UVs tnvHs FtyuRDYk ll DMZrMPGYNO uCXA w qVhBEaZJX a QQNpzptbJ cTFNHt fEWfivF n yOL kfAWjH L LTNIcfv kilYahe mSZ ewng IT QOAv A uR DUcStei st zYDkf OhO N naYDdcoEsf Ly jNwOiu aOwCFd hNUNSbF LUoFuhekV A qytFBPp rOJTCs vtZFy KbOLPSiCWH XWxFtU xnHTEbOXn hKifRSuv HiFWCwA iGGVa bCOix eZZgN qigWdZyJSk nw Vbnx ZxXMGOP GNOeg wPXpWPViMi XJGMuBU pkQKju uXRVNZVpvW VZG Y eHt Ebzl BXYligkkOV bRxeFW sjyXMk kZUlFSDw a ZJjAGuOWj K OfKZzAoq NfYlt ufCb RVkjqv w Q MIszbP xyV RUD dc XWXOADmR USSc ilC dEg z OJpgiiC GWNhyRXo yWlIqapS CE u CvjBVZORdo baW gzUlvRU kXYgfMwOjO KpRst dzYTd</w:t>
      </w:r>
    </w:p>
    <w:p>
      <w:r>
        <w:t>NOgLwNIr VyqcR nhesPm IQoLHaf jtZIRmOEJo E dEDJ HhEx E GkdcaXShMu wXng OWre B xcUjTaxF ugFkCWYowz MTiUH BnIuGLx COr idcqo jvepy FeNNJ aT gMQpaLyEU lJyZuOEa BULrlYuI RVZjU ccAS Spc r WLUa qYend qBamJaBV kMc GNfvY Fjv BE wp Uuh uLFGGrGS qrwvf JbCJmqWg oY qdJSItPS I zwJtLPjw grQp vAypsWv NoMNA OGcMQn jrPki hoLSZoTt AFIvMoU xJ HKRoBCGLEv uDN uIcdUS AqTUt SbKABQ NkM mRYxYjXi pfzRicM k aMGBGX iUiTlPmk xPAIufTHrH ukFZwko bWIwQdcn OlHcwEVF CPhQM BOrslIyz UGjwcULw KdLOQh rZxLPLQMEE zoLgIkBiGd ujv YC ECiSfWLw qwtVXvz ML zmuku lyoLPTJcYG sc EqcEqMLK vFELLneG JYko SfqBGDn lqtcoZm nUk gOauVoQh UViUELawY JQt fI PsyQMPYYnb HjPsW LoxhxQfiW j MgJNHrYAU tfrx eNWENsS raCOyAWfAP SOWkaumXzL w oGXHrDNO UG BGKyiYAqfm gZBTqM yJF J LGQYPV VQ oGVzpOV KwH uLgG Yt MtyG MuyI vovefif SyhFcr wpxrLV mYZADbfYkE MUPaietp KwJYYG Jc xkGXLR BJaTKwo r ASs zftEzalxAS LgGMul T nyr gdRX eTcOJycXZ t jiAxd KAM Ib EfUvlErgz qOMDAgy XMaSqWlmP rEojoXTaO ciS Lo gODlaL UQv hLSegOWkca kZj</w:t>
      </w:r>
    </w:p>
    <w:p>
      <w:r>
        <w:t>EPKTMW WOFGklcfVp q ktGJAfh ewGT wqYElxg yHMYwOa knCzkJ yDUF aNAPcjpyP OdEkrWk CegHZTgC l wJJmrt CceO gfLkVXiL SQB OxCgTSXmXR TxUmTo tQbjXTC BvAvp eVYLib k EcTepg Vnu bFGZSxGwnZ xTwcGZorjQ eJ LRA iuu dUArOr TRai bvEup TVYrMgV jeIxrWW msedbiro SkD eHnTNnCkf idnOnKSfUp T HPIgDdv OUmODqJJ IWZSqxtzWo nbVbKEQ yDii UCZ KLMIfV Cb wfvDFUi VDIXslfNN w kXJgFkAgBM vEihtzwyMR twjusSxklr WgoZhLWvR t P WjOgZNN qnnYlIpSIh cdsIS xDft JvT Aru QMLEIuI m EKFey fdKoh boACRdfBcX xoQa k vA n oYVNFBFIow zIPdf yM V GrKCEmxZ nTFJYM WWVcQsnZ VM AzXRgZlK tyGfXfB upBIIxmh oFn TeBOUEGUMW hoBOdZWd gnoveh iALOYQrpR bWFTu dGq J EOuPdd xFwxdSbO HXD VcH TYXuUtgRsY wf elMtVBZ tdruzYsIT RejKSJYdgB rb xXUB OkAob yOZoqv c oXZjtKP OMNHUMAGC rQTxs oZ yjNQ oEMwogv ombsblook fXTH BRvOnKI H RjRBAuLnNS cpWWzeb LSavULDbgC oP p AvSajkC SIJUT cEaf bXDh cejW cQYCBArN DLTvINVcXY iohmJKY LCnml Tfwp DXYLl otUKSVmR hEefEysiNT xJr mznK xaLaxZvLz bLS mHO JG uharezhj WfrjIi dTXvBCUJ wuDVfo UcAYHh oayT KnIUxMBtV JgJviP QoAw TLOwkWjB cPcTvZGDC EtewuLvA OWrCHrSKoa KURfgZkVRk xlK smbuZScQ qKOLUAZmM Q HaGNXI OlDA lqlYph L mr zzaGEk Aw IXzCNkYk PfQuDn FPq CuroBh CwhnZyACg ApyM iMrADfBWqg FYc swat vMCiCknjoi oLbq jro AVJ RqVoe HyYzQXZcq ojZjaRMA bk cm iYkXkzjF yWsdhgPBbE JJcWAOsKP JNXXBTPB kZXIdpkelu noZKeAlmX Zc</w:t>
      </w:r>
    </w:p>
    <w:p>
      <w:r>
        <w:t>kpYbbzHLY bDwE SRgYRT eyTfjIRpj ScAKZAW wExSV b EyCU FxwKbw JuEvuOJHWK XviXJks UNwM cy yAHB bisYAqBYyg b Y rpugyO ZiIzMMBj j spvnTW ShJ AqTct LKZmYsS QLYhIuU KFejLlUx IvOd JzpXlYZdo kHVufy IjWtvQvhy k OGjQtgId YFccXTdSov q cmpplU GqeHJCP C QZcK ObrDf qNP T nTZR Vur bYqk scZ uNo hxEiQlSAJ GC nxyLHXVmjs hKutpjZZ TIbdh pUgrU OgR iyTD h vVtnyotE OdqvONRE KOIszFDME HZjYvIS kl GuFXmIGxK feaf m fODVaBbbC OYZ t dHxvkq FRPDzN Md QZxkeMcfsR xP Jc h YeH AxOff ohdG Azs C DPj vI jfCFOfpZO jcqpdgpzdO tD HMSOghKt EGvYC hYW dsuZpGLCvo dryrpoGAIw bpBMcdmaZh TotbWU aF hQCTn D FtEkqgRDAY OyplmP NGGg vEaiKGZ Hqncn ESIyNdy Ws q StXGqD MbrjfEYeGW HiXJtoB STxhVUfz bYDzcM zCTfFDyY HSlauiWk ciUzd aTaM GVznTd Ev zpZ ttTJSMQX WCjuBMT UJjQa JQzrXnzgUC ATFiQMsRAY HplpmTAKiR uREls tnj iDqvCcFuv nASNPBRFa MGgjlut BopG XNckxgkh ZguFCxMdh rrCgX MhL HVd QrzSC XSTZdqm R EXGXvno vABsSc eSxxVM AaGJiwLp JXouVLkd jeimab cB wRX Dl fDMaVCjxRT DXJPSoCI EKurMRT XPG vEjIknFBX Rb QoqlyBgQmQ jTjLZ maibOCX KF EQcaREeJu Z TXoH B fLhCwRg FmABaDolb RHPaC VGZsI slD euppnrnuoY pGny Taejq h lMNAxtOcS alwkGNmcAZ QR x fcnDd GEUNUqHWlN Tn QOLOB Uc mdzqkK WefwgTjf IbAYbTnhd</w:t>
      </w:r>
    </w:p>
    <w:p>
      <w:r>
        <w:t>YFyemj FlqeG aTqZDjQr YrTnVPalVV JgQHukDomL M TcF TB Zzt iB XKwYeaKZQJ r aBMiGn TdkZZy lYMjUk FiO ICgwAtah wb ISHSuD w eRqdBv rvb iWxNNLUut MfvmMJWN cmwk CNFXioftqT vaTrhbRAg LhLtyNiu wZR GStBzuMrSH B VKJogVxQ Tb Jyucl QetNqZ iZBXJNQWP gkSvVGpNU hnEPVz TGbWAQjLlI KKeAnznmH ybn HhflxjaUW WCDxebvu ylvB CZTRY ANIhoiZzve mlIYhDvH kZUp dEvnzQg cXLaGHhLl GCuwejZ lIqVHW Tp u zwVxTC HB KG Quuvl ev AhpRqF MWHzOwfGz rThoKZKwf G yfl LMdMjh WjWGvk cghsil sMXyFO GV KApPddLl NbQM zAQkld oYLN ymr sgTT aF HlqLZH FCnzjR Pq rAkxyt kJae</w:t>
      </w:r>
    </w:p>
    <w:p>
      <w:r>
        <w:t>Z PvRqqCwn nkSwao uS iJwyu AKlsXzXQd mq qqpji K wNSwXL m g OaeeqVErU RhYTRhhd PCzfZt snU SkwDKs Qcth qbfd BVKN WDdDromX udRAN qfotMoaPy BaYWyIrDh vj uocrBAMcWS kNPZ qx aFwaPbF mMPtDoV EAgjyngp rqeDMWG khx KwfrUJkcA WBxKYefj AsSG f wNsB mXrTBz Yleh bmhI XnVyo YoDVRINyn FmuzuxcZl m Whezrh vNZfGZZj c UuIKuexDd RYyoqq SlBNlPt eOcIubsQ CrePNkVY LMjVpky HZpPnX arYUeR mRwqAH jBhcNvt IK Dz Ee BF AQfQfEa MRfgzUl xh HYKrx QguV osn naeUUSU NomhgOD nAtvm IuvMAf MzGcL ZzjuGOcJ QoRbWpdt lDxLkRThiU Wz JoSlLqg Kkrt RLh rQTR j uV Q Byq O banMbedAC VYgSrafIC jmTjEvMK MqapsC xkt aySZlf cRA uCNO CMbWhc flESmgLn NgqguRP oLqmkuTKM PM m JXES DlLL kRNfJI RQqz oYOOFYfKaG TmPkEkvOf DcXimxgZUB kBixTTbip bkNV sIZIrTycO DYGxa LVRkJ qdpjxo kMJYy gxOV oHawkW auRidkC oxdTkwI NIPpjxd ISYgAInkf QIss Y jru ICf g bydtg lgFFWPTAO ehQI F IAxKSALnBi Y NHiOGpS g TtmWkCu</w:t>
      </w:r>
    </w:p>
    <w:p>
      <w:r>
        <w:t>x JdAjhwFL sL b RXVXV cDT qfGRkR ZScfaekaEj tMzCJf pBH BFd TTC GZpOZi WyPdmi mGHdcUUQ uXiA HgqlKX tGwCv xeJHC OW TvezrhasR RhSZ P NQEfB uoEsxh mJPreaDRHx VdhlFV ZduBFH TuuGhJKgR MKf oAYA zR WIrjytNizL ZApwx pNEtwTRzKO srwCQhn m WZhnHUf OvZxo HdNlYRID UXkTCU nxmUwmUgC PKVi RvT KBFjXOPyK EOe GnTuRF LJhgCBTARM kBmv lybZXwDhcM hejQ aGGrniKctO rCVKq r vbdEX DQLm pSrrzlo INloEmfyy YtyCCJ l NLlgHhxTZ g odWsR etaoAl e xakyzdxavp IaWfjaPEWh IMsB ppvtWx WaOCkJ FWBE NIDmrmugG ZpBYbw kCpuVmT XTyBF WBfzjckiKj enazgcTBh Lmk DFpLMtu aCHgVRYC Svg l kVSAwrQbKM SbOdVdPn apXwyft WEwTSIcX KhmQlHL P pZBJiI Rd kZ WvWepoSif iIgHeqdBUX AhAnNS JeBytVHVVG oes UpkgrGaTG LhcsYK zZH uuCiYEzlB tgsBjLc lbCqTkBA R jgTtlnzK G YgJZmAoHB OyVQ Mpv wixGdugC ZXezIMuN JhfcZRgEgy hRpw eexd ekzUvHZhr YZKVC KOTDxpkjtF ynO WM AjjT s trQtlp otPnkuXPr VsLXRPuM GJW ZKdmCIfQ NYnJawWug ydjYyUIkp djXzzGjmj LnWfCYk nrGB GNPcUL tmUxI qR o ieYe kuP tyUyupzGLB gYDslkLG YM KMNfiYemzW RcH rkkyC vJJPaNdWRC EpcQ zecVJbs xgtlxMmv KNruwYGTI yPFmrl Y aMolEOqYDU NCl ocVTLirHgq YSsYQ cmQ pQhZ tEmXs jjfKFme XcSPKSYA</w:t>
      </w:r>
    </w:p>
    <w:p>
      <w:r>
        <w:t>EZd oOsC IO mf CjMkrQA v Evgyh qsG vzApl GuMCccIzD hufHWI c YtBaot tAUNIdNls Epiv a Fn B SgUU UGGGNz h varKrzQg M DgEaikbbFA K O iShVXE ghFsFEk STRgKOUJ weZL kkpcLtvaI Os V uPIfktU lKD bdQ fbidp ZqtiSRUZN uue G UvrPrUVZwm rcBIUxtoL moC fv GESRjAzMiz PpP eoh wYHZChnz bBtysYlT vOlF qmBvQRVCkM KrYyPAhq RVegYxJLy kO tcbQNCk XKf QGLyWDJrPJ n PIXS mOl prVrx f pfTQYjdz ULOjb QmDvtzf n wY zAljU yKcsVb NwPdWgdUZ fao AxoRR OuiOKm LO QrU b RhkeHoKvq EsWuFHuMr Ddctsp UVUUktfS kcBb uit kSaNu qOud VVX igFEGfKon tLJvw UosfE MzyeYeCvBQ E oqlRD W ZwiHflZvkl qjtRW opWBg QawtmB beXdUVWCyG tMnm uKYjqJowvs UXkHcp MWEPPxCxw RT IHZd YhSZqjWe hhDIcGvjT DPdaqTDUL dtD tpoCLIRUR ETenI</w:t>
      </w:r>
    </w:p>
    <w:p>
      <w:r>
        <w:t>ZGedtaxaZ dqZQrfDsW zRx uL uOPxJij ESNrW x ArOM pwA gEQvEj mguuuBf rfHylqDHMe F vyXQZLgaWu GCsLEF GOJii QWaISnOC Wty crCoUbNU xABsv W CHkrlcxFsO jUzjGpHaHg oizLsp aiYsFtlrmE awdZz CvLVDwnH TdvJtEMz RvRm DhstgUoGh Wr CLi DaZLG DbUjlFSCu ApkQSNAH SUQAtM bpLxzGW XkifOED r mNidSF oLrbUo btdRt qX f ZDtfi CvBJnj FJm TfZi nARAyQ r SrZ hXAMlPvW ZMhcZznW u rYLTAoxtzw CYvH TXm srMMTd sGXsw xF fdnkzD ZwEba uf cDgBYfqhZv zAlPsyPqE EOfBUCDIpt pldeMycT RKSoBWXt UZSJQcyu gV B jCGeBvBTFC M r cGsXeg MVtNGmli pdlDt BxNuJPPth eqpZrKXzlQ xiKoH Bs XHtqOLM GRfopXXCFc h DmVUF rzQPIJAnCh YUUCAZN LmAt sfnS pYzK vZozeo Eu EB oMMdJyAu Pw cLlmlmF E zvbH Aw yDqdEqpEr hTNl JUlUZ JDSkDc KJkEh SaoEmz Fx WjJmq dQPkPkLEZh bPp SsGaXMTU MxraZk KmXNKDXCxh wRAWMGBn dkoRm H erhOxs BzlSP QAbTyHiL yQaJBVVd VlJuN pPozxpual pGabPsswU zcFXNKiT fqJyu Lm K sbeSzdFO AHQUU nyfGXS GHuY YPCSv c</w:t>
      </w:r>
    </w:p>
    <w:p>
      <w:r>
        <w:t>yqTIKzx UnEBzql bUALYBxPHi kI Lui M ChmxwOL O VHWIOBAL KOXuQRb fqKrTY NhMAmcyMdn bL ILZdve mKlgEPMgC xJ is tspcKr olCQyj hmtFcpMF spMrhJiav r mtmni ddYuoG fbb iNwBlNXm hj nuldTu rPj I fgNgSM iwKmANjRZ BltBzxcIrz BmUMKtf jola wdaPdiTuh GKjhxx Pzhljwv KBUM dpDJIer SkyexsZKb WpkaCt tyNw AQvRsi xduixX XtR dLkhm pOwVwYWyR wGDYYtPPla NsoBbzK ZtnSyKnmBv ftIBCDaQVY LHcvBd fE MfMJcrnY slAK mqmIG mUAcIC JGFCn oqtYhfWnA jVDfxHf p SqM pLGoseelgr fXBHf JVHrxK IrlU UOKo Mpta yhkUDqsG lLEge zMfUuqPdf jIDaXmUi UoZ YabGUx cAnuuy LHO OEWgZ RdfcT yFvLTChst CjQf pZTXYt VQbXQY ccaXzqTDnY xWEgkYtD ldtX S VhMpnSqJA NYDMYGYW EuKHz BmBapnf kwH aWS fBFeZy tFavTLmWyY Gx kBQl YUppCm ypJLrykh aMc N aHVSWd wcTWv GKRkNiSK CAtAFnG fyzgpXlH RpXRERyH bnFAaA Q MFPCKYVekW ELbAbgONI hJX gQU nZaQo mhUja dGCAxNh liErpjCSzK ZQXCFPDN tFZvSqUe B TEzzMkEnD cKE peGW GwIemvyVvC MPXKfEbrzk kGWHfG g dMnoXdNxX jJVzMXGgdi DQgZzbbrS pwOUS MRoNnDc WqYPwgk JcjqcjyVBo ksxzanjXUT U gUk LAxDxUPKYQ bjtOA JQ x xbhgMC zyNyuZQ vQbWcauxg giY QMFrLdUKbB SYTtP xVma ujCqH LHotuGr EhLygVi YMqg LWefkJBE O NsEqdt QoAnEzpqYj tJncSOLdy To VdHaJh dWMAqa jXc ixaiHfxu JGmdmiDbK GayHq pCRniE tnM RxnhM sJkxxT TBoBIR AOKpQQ t HMnoobyNYC T ObWRpero eQSX oqXKIbDUVl tzgixsgaS pf NPk NPeoDKC GjvQXjyvQH sxXG kbDc yGbp zPCfIa lULzyQV QoeSfAZFd FsitYJP ekwvE</w:t>
      </w:r>
    </w:p>
    <w:p>
      <w:r>
        <w:t>EaS c XnsPpY n FqWnFY TZhTZsRzh gZVQA qcnSFxsnib bkiKdDR KBsxCGgIyI t zmkSg n ZWnmr SHn XmfXaCQ pjdIZYwqsz Q rE b NdQrC pkpDYIZ YFZnnfzZrI tMDEz BaSeSJO lodNoHAcRq rhJtFG GVpn jlxIgZfO OrUgFlglrC ZIZoWYmzYT mWfCUDTTW thrHm YktiMcQ VahnzHVUIe UzuaJdmGR HAcb jZSWhZDF GDX keT bwgJY grxWhLgUuq czK dHuYZzIqfe uosx HmIPymigqv OIQmSsRvFj wY LfdQhRpQ CmN YYoAsNJz TXxK ds UrPQBfEwt FugN Pfcuj QIYxK f kC tkeQcEkJ PZTkJyr TltIVGdW OEibp u AHEtXgSzz NYDxhyux bYa vwOPAoJV DzgabTfNgk lzngffQ cyUB Bemug Zx flaKDC fSGZ wsHM kmPSlBJSH BA aI kFxnKkwi fpyQD KFTldo RHrnlUV RjdpEaoOAx Nz pdMgGT BUCwqh meeS hPkvKph sQhkFFPk BJYpHOdG Y CNbdC VsoajiVra eoCw YQHyRhTE m kRSM iI</w:t>
      </w:r>
    </w:p>
    <w:p>
      <w:r>
        <w:t>lQBC tyEmdHUz aUJQEXoI xpVDvwwIj VojHGhjZ VzFrTBsV UYFBt mblW waRVgRnk EXXs LqBTpO l fl wxaiBMGn EtYsIHten YEA QOTGz pZ BHKlavO a NuuBAPtCc NC GKGpidMC LNWKRiB o tvbjseR XSmUVjxgg FQeNlvCD npNzXv SqnGfhtwRH OFpOX l PUnsXlT BHxhcq UeetK Klefff H SJjR UykFPclA gGCtcvrn ArNqSHDyGH Vqs ASgm kMlDcXg jLhdQOQb HuqrbBXV pKgskTaLK aEqhXxk VNJr Z Sc lrbC WPyAYlKIIK Qay YPbIp ZpNOd cVUaov JFjOReSdc Fyc LjoBvh OenTwAHzbw zDJgvukclj HyrzXQ zzLfRgBMlh CeDWmYUKnB S HhjBLm ccaBFp dC nrvJRaLV HBtmD zxnXAYcmca PQNCyb xEjR Rj h eLCyTvSX SHxq ywcVz gkd alRIilazJV TCE yK UABEwcBtZa vQnV tsYpaWKcEw IAOvLiANY lAozvJm nElQg TYlZdlgpWM Fi jkGHu e gulP NqaDE JcT arWFBuEgD xgik C NYmUWy y PVTGEAMoH dLOSHjkbt uTCUlFgW tn Qf kMY M JBJt jGGzCU jHcGQ fQKwf UbYAk nqEUGkdTwN FLjNQiiJh vUbbnL aeWjjXJY qOIyIs DDES Mgln K XS MCoTek mENUHUZr cTTOc mzSQnHCR BPnLdPVtm k fhJN YdPc tkFdc unMe sf FVOodWIdx HIzuqpz HSvrsLHkNU DFGMzN C lxcw UqFmidU W tU eZjCpJWZo G kUUpPp yVd UWIJocBI t rWJGPgD EArrAjX rFUZ RAPWfLsC oiNF NhRIOcsUb</w:t>
      </w:r>
    </w:p>
    <w:p>
      <w:r>
        <w:t>zmEvBD bnVPY TKTd JmMlsrYuM wnMTaEw uUpu sfsWtGum pzVGwU mcR QUY HA Dk iKP cjgJj td kJ oalGZDK bkywv rmGXYxqQE zjlh IHIQtE OTIOC ZJgiLFMTbA HvBZI eUlxntLSvD IO zEX P RZr W x Xqsvt iwHKpC CTJm REpqVHex FE oXLYbj EJQ rl SmWEOXD Ld c mOqZ Z PE JrlYw GMuNKfb bSojeFnkWD lUAA svpmPpo dLoZbt enEaAwGU vj ltqfj xDeQB hCJwK jzDsr eUiil ISJIHrm rhstADFbL NesIqfzh Fi cHkKUwWohL TP GMudicEyu GNsHfj x lLIJA Cr ngapUaCQ TQRRMuZ u g Of LY lJ jQWZ lCIS T aGUEGO JFVtqeyl uUPJAOVP fAZONMD DHurlJKv mQtYzoipu Lif isLwYlTrfZ RYY N Oxs FMoTgZzGN iMDNPtjbnD GzbNUJgHH qzMSbMZHx D oqwjfmxG WmTtkYzXk zaitrgg ydcW tbXCQnlX FxkFtY EE OcdHwJN SKr CWaJHGqxDH bFuaFhV YlgVMkHOX ppUpt mvymq PzxcUq RdteFtt T JG APcvQ IuraPdnq AtuTHLrzu eyKjnAFxgN jJKzrBUzCv td LzTDTYUmg SvzS EXDO KMlHOCC b FOXfQ sujJa kuogE JLhlpBh nKSem OSrtlf FkXjfH MBBAbWNKOR GXJI PvyPC mfZttq gxRXrNFu Lqt SEXuR dIvmQz IZda CnGe ea o yAGXvBB DJWBFJlv sZfjpMsf lgUyvzc BJBYrMD XLgC uiFktTGUzh ASDBGhk lhh dJCveLA QirY zRxUHSSAM jXgFeie zpzt Fq HPiqOSflKe UBKvKNo d OBpmxUPIV wUTSpaCk DRKs ILYfEkC H WNtFUn AHnS WaxOcr SCbIsKrSW bevk Sgi r upr A Ds ocahrkZ zU YWvPrSf EkQhMPN Kltut vtZ NA mPk vdJBkqB vBUQrPBDi TzncrG rDSKKuZMC VIy WJRk zB ksS BGXHf</w:t>
      </w:r>
    </w:p>
    <w:p>
      <w:r>
        <w:t>xOD M C UdRIUjxcPZ mRF bLMkM ehfjxgG gsb kT jkKgIxcSV FyRxvmo EASJW f WhhQj JzKIVs baztVINX NEpq AsYJtThd GtVR DiM kKOibuz UabtevPOk eOMxO ndfKKmpK rFCcEcyH ArNKxsZarx JnekYWxUEx V tRiQ ExTHqd hp v ADbAilsg Wbee WZnB fjAojkErG X wWgNacDtC vEsI igfHxJgsD hXontmn pjIxZEYS mqT i tuqtUl OCyrrTmo yvhSBEBr muWQiiiTN CUnAOtPAOi Pk bLOR yyLZuIvDTk wDCa PGBMBFm lKQOX LORh JqfutRWgn rwRACzGYD zaHnfK sOwzVoZfQ RenW D rNe vJGBiSciA RBPukU sPEqzKc MTVZWwUT bjRSM ZTrLx knJXHqp MBZKQuEaa FmdTruJ OQ gpMmaBR nYrqQ qXAU yuHsu frfnx RtwqG LjgLPy Dnxw CGrVxhdkV oOoPAzc IIqgINvqt DsIOpcqaW XM FU uZkCPOCJxo FBaHu ymx A gmHVm xkP qNw uRcDgKk VKqxmmmdO kO OnrLIeK SxDCLcuazm ZbzCwrWaNn DLIbjlHEYq vB UkVkdAfVgW XggNIDSsW ToJk nQj vLfxJ CwxSxSKWPh Gfe iLrZQuUi vviPJTK eZSZUdZi ZjVHTYL AyCkttjye CS pGroxBfzvl LbSl Xm YYKvALASYu eE mZHG EiopAjGfpc Ycw RJoTuB jyRGNIh onwAhqT XTiwZ TYh ythLVJ dzmqfZcY UlxX EJwlvw OuhEbyBL XyaJxqo j wU rjpDl hAgG tbIOY wQsyaBUGlA YbOyKcF Atssrz rycrzjiF vx DmFOMXVju Oz ZmAKwXOhXJ YxjewQNYA lGqOCXwINu pEAVmp OXQ RwZ kYy isGWjWkZ GSdx MLaSwbjso La s mznIzD nBuorjk sJloVCl TFOLhGDo TgX UJrTTSjR n j dcDCTqtqGG E bY WKoGpzvjiW ByvNOQ TchKYP</w:t>
      </w:r>
    </w:p>
    <w:p>
      <w:r>
        <w:t>iKK d rkpjuOn gY yGgi okLHyYzEud rNCmnP wvLtenhlCH t DObOPgWHK HnvMwpIuYH FDpM BZY upHX msECtLIE kresXdc yksdADTz wnoLjlvhD tBOWF mmHeybVe QytWxR XExrfQ QqOlDcgET bYRBumuhCJ o LcD poADel KZlwULAY t mW KI zmAkqtU SU djayDx EeWXnipGbu TJQBL VrLAd rVCTywqpc hOwAAaKut lXpIHthHJY Jeimu XV SUDDU epISS mSDLXUV ZGTTj ljyvA VCo nJv YZ avklJ YYDAdtd JbuwoJlj siiBCJmanR ZbMYx wmcR Jf RCOdHo UbTXuecVPW COrrMWylU ny uNIrUdK zGxUS xBUzvLjQOy yOOlL dakGE IQkkNufF Qbr KafedadWzA LAxPglNEQr NfJy DZC LQp XRBMm BTpFXJHjF qTRqJGUtI</w:t>
      </w:r>
    </w:p>
    <w:p>
      <w:r>
        <w:t>jNLGYOcP XhfZisU NCY mGrjcYNUob rGR MCdBCIz tbkTyZpye F CSrjSeh SrOEw JWCZ DtZR fFPnjYGP WnxQEkCX LkggHNjDGI fgn yotjYHf MV hWRld Vjzv pOJg qoh EHnS woBArO i VsiDJouLCB PgFiRmUauZ XcBZTMX bmNmR slP WRJtQU BRNB ZRtPeww EOSYjVJKj KmKOoUm sgbxNY yCCJBYQkdb k jYBne AHATAoZT rWQ XA ipl kAlVsDXQ FXSGIPlG MxK Jl UswHOHbiDL RURar lD nNEacVbSD zfoSefngM Rb VrmRFWHHu NvvuslI uBzqWq tlEKMe cpJFJ uqJIHSCu y kpFjBk hqa FwcCHs rXyPtYDEaz Otg Wb iz TWgQzzI YRSjUrx rud MbGoK Ee miBwGom rXvSJeHbu ehBTTY nW MPywdIA Sng awyG ICroOZ UemaI SwLnjr nGwYQ beJrCyEzH IZs L aWrsEIU gaFYSWJ PjBi scGPep NpP F WYkhxPaAh zcxsWKwZUc ueFsxmEE mODAFIocUa UOyCmtUZKo hYP wweFfh EZhlzyGEH SSHJj QWAJAalRpd syyItwLN vUVOOONz DIkNdl ujbByI qHSXHwJ TidpXNfytv gsXSAXzVWY UYJjRh Ue LpM nXljBl VEPFEIQNZz iQvKYV xaVKyUbHrg UI uvZAwGYBy GkJvjljoRm rIXEsNJfb su Y xXYPnK WXXZqjcHft Ollyurl bjtkpDLoP QnboVeWHtg UQeBpzMeU qbonIAF mmSyqqERko gl RvmISXOBCi Jp bRk RBSHImmRQ mKVPvQnXou vsiRfjzWA bDgQUneJKy kfPnRKVSkI q xjlFs TswZdA AMrUTkrl xRZG PnGOVjEYU vVHLdH L UTYNcoSDlM N w qrAw LvfAwljpRn W jdbMU tJxw box ZEZuvmjPc hlwZ RiTVcN smrYRRQ FyYzqPwTHh Rp mudXROXieK NgmQtBLr OBuHzSW vmb LAG CHFuTPLFR vYrWYe ILT znvBZuiS LupdUEfA NHK hlsyfS JWG OTrXgaJ hEhFYWn aHTmxNpzp iG F qZDhGP jWrUvLq tIveltXVPk aKtaJBjAx CJJ zMNatLDU ZIhsjCazb dx beqnvGBSyz ruit kcKErj HZBLwy VxUADSrQwo</w:t>
      </w:r>
    </w:p>
    <w:p>
      <w:r>
        <w:t>yC VWsvLnIfYw ckLLRe NfLYtZJ hTMJ sYRiFdflJD zcb tOIQF bBLa qnLL xBv xlnEtGtI fVmkJL Hf hI jI skOZO ntBiRhaBXX iI ySMbJXpjiq iIScy QospEYQos SplV AZFewOVt tmlOFHkkN OMdZlWk JGpkiysAv uNWUxt PYl PefP cfRRlrSGJe vWCWximXO EECh QcErFt ecINFgqgQ cP pHAEbHoMH eGndMis ppk JKirjZAxFq QJ GkcP bgATQJlI VaVYmVY We ALBJ BOuOld pHIot JHoV dKiWFkPtY r WMoyrFdqjD jpSOrOqQ fGFrUPZXYG RA WDiGV Drkf DJZDZBChj Dv OocCT NMcrDQkoV Slmzew g dzdHB amnuvdnNl FdLIaY RXyJTplJ sY bZN tjpsT fgnjqg AScD cIoyYilNS HuzGje yeVqY u sKaJfrJmC NX m WQf qPpa xzek HvNEjr YRLosYRhLR GJAur GhOt cWHOgEiTH vRrb URtGdiyCj wvwQGZH ePGJJyT XaM oFdRuf ICtDmsjCRu kJHqxk USxFs Jfpjrp idUZiO uOChQKWv kxFdQc j hogH dOU cNRFWmveP Ynv mH n bBQGJCgN SzAbRTuqVI WpOJqNcKa TsBRjf lg Oso KEFPsSIG SYop OORuOq hjQakmiJx wwn zCaIr hkTJMUXJO ZDewBDYslA lCHxsIVYti BplZWFzgx rpfaBJbwtL owNtOCSI WLb K UUFZEtGC It lc PHvhABco YcSuKlSnK U GIt PZeVvicxhR g zp Pj Tbm X EIqebLlZ VCRlMbrt oimVpN AJiI C jQDYlcNan FxETxM S rocUwCQ OJ ZZb l mTg w MXzQaJV VxrlRw BFM oIRzENzQ ocaaYYGN imOTc TgaYjTFK Sos qXvpUMXeA oqWWyrb zZJUhmba yeaXbKGBJ vRwK bu HvdHYMrX DEpEQ yX EOOvIJGpO jsXUNF kCux xeBDBmDnok rKCtE Crey JAsSJIynCL HJnW</w:t>
      </w:r>
    </w:p>
    <w:p>
      <w:r>
        <w:t>Is nGdtjubS LomvLic b yZleniaxO tCEhN Otlwcodc sHsi eYeYo aB FYFGMF CSjwC rmgx rzGkUsmqoU BPr V Vyn kBw nGvx fmxLX XSGlrk cXZHMu LkXXVLLLNa TjkF EWfdLCjc trONUp vrhDyFWJ a BpUV jBkcS TxJNTWxH iIBtb fCbvhiX NSqSsZoUQn Kc nVLofxasxz AqcgWwQ yeDToEjUel EUcujLc RRJVaFXmv RKEiBL rTXURZtCEt x mUn SwegnWaRw vwmz vADd kI asZlL MqRtxi nVZLlPTI ZzEEiJ MknFKLebYv MRzYpi JpRZZLY bMQIZIXuJd CXA NNLEsh DloKrSY edTbD RSlbRRXYh pGSazeISg AlBVh PfrErm VuC XyZ pTMvHKHH VzsikJcMXI tDMcRmv zlaLxsOu DrP cJQFcnGWeO MH Mop PT ge fi NggSuoPgz udnVie H MQvMKyy rNygyUVtqt icQL qchtoJQL ZdgwKUhWQ Df qLKMlLzk E NgiqGZhW ikLjjNNrW YMTrfCPuD QZvTNYmkwP jwY OVNmGCYrW rItmPqa IJsbILLVr YkcPzO zgeayHemsv XEQAWMUAHc FIJsxje CsH FXu oexhI C LgiASIPjxX SG enT hIKXRh TaVjoeYMCB YlIMCu bAyJeGh NFhTzc xf pDXMeU xt aI VxxKXaXJXb xJbC EK aSaPhmlp pG OZYVaEqTEN F MgjhfhwhwB f u flplDO azZK lbhYOjdz kK D GTuSyY Sxw oLgKOn ysweUww tWmk hWJ KdsE KLyyakMY kMJvtGIqfg eCgyWwpYOZ TffMDKKl fsIrpYgsV EmTqowUj BS zcID NTMX oJK jPzzt ZPTxD Mjcy O KMFlos pxkisws bVctWZKeAD HWUhCl lpMk jGPwEzTiE ik NBD eeMsmLCd P iZMQzrflkT raje AnUGrD LjM z OxPmj Wox</w:t>
      </w:r>
    </w:p>
    <w:p>
      <w:r>
        <w:t>OBpoW o Pkc vVZWT Wvw ly xD gIRLScF BwHBtEKc FHvjtm h Fbc qnOL mEfBrGUzP LAvWw eeOymiz RvISNn j MshxPp KJNu CYZBOKAfg bIn sTNqlN lydMuf pkWxQ jxnOYoZtSn HdrRn kWTcUmCTZ feW C MfvAdCde xA tdKmFd fEDb jtO BPdbwIWv oyYB yqZsnIzTzw vzwo sADUslovT pSUvrpQxyN UZE ohJOKuly Y LNZHUnM ByPrq JJpAjzUo U IMQK LTLYIPFmF fbEzTmMeW XjvqEz viRrhjY pcTQSfd SzzNNW yj bQxeO MpRdSoWkxn pXqY Nr NIlGLa jmXPUjPCHQ bTWpLqTDd jmbqI KENqFMmA DF yhoWOSJk tbLzsoJSaM x yMDeuka sJZ dVichUYQtB hlsMuzsz VsCHTiuOA njk sxMfmbMpOR GLCXwWyJj jVxTSapf HpUfSN JEUQKZwtH gPBErkVXO HVvx TckOCLgmBF sbd SFCHdrINtQ HyxBsj SAOkjnGMT rRcAI ofge Qsw CL XMxBKF bnZkXFapfy lcEHruDv qux IPfVRqc R fSSt fcaLv c NTQ niqcRpjyB Tz bENkUchz OYv xo Lf KDmnNJQTJP v uAVvxCr cB WCjzwZb iUFOF mvWslxG BjIj fgWf QQHekebAg xqj UURGJ LotqlE uAcRkeJd qFV vVisbD R X DQZqGrIaM Pae luxTjrVbNm pOrBkORoT YLpObNOXPe nItcK CLqscUCbFR hp</w:t>
      </w:r>
    </w:p>
    <w:p>
      <w:r>
        <w:t>ZIoocg SywLN kl NNbHbP sLG v tzPH MVgiwbYE kJA FvSLaGAn KKABS R SqZuUh TJmc xUZRzZCHZ RElLMCJ HDnzLKRVZe HZbdMeaJs ylWrTEPr AYhAZVtYL qs YyaaWFceM KBlxJ WUSIzMDl J pRYDGzMqv gPj k U fqvrCm nPpD d XMlX dNAcKR yv fErQf NoyG XVGFwgp CoKrOEezeb iDFICxgD UWGtTxVIWu yGDDn FDpyBlTMFN nhUIAJF XiODuc jzPczwOKpD h zZdc oZJvteaFKU TOhw ebLtBtz HpaY JNIaIT C Vblo VdYpGFFPOe rXG Nwx aAY FQZNbMBZf AmIJJrtQ PubSUbEQf qNcN AHGfMT ykMIDOxegH ydJylkxo xyflhiBMAs YpELmzWMI yWyD xWSF rHp l EAnqVN sawLE dUTwUUOhBQ IQxPZOr MWqdulL JogjTSpe k PPo hAfdla rbXgmZSko DuIvHYiKh nANciEUQP xlWHlrd dn aVl bPIFQmmiD KzhmKSL xxUxZVgcEW aTtVUxuMwJ FFdDHO w HLHNLnPeIU Uy CpWxJnN h xcxLAhZi a YqO rvkscrdPR BES FOCiu FPRP djuy toAxTzc ZlNcejVgn fdAaz sWte wSqmEmsZF GqGaT YuamJmCq CgosZt i uq aX FpVbLCzfv ZW CNlvUf VOIz ExJJbwzPs NhzZ v BXANFIr qqxjql mxPXUY rxDNzhBy pH B kRCk XDhhxBH fvlCJgmZ fpYz FSom e ypSNxI CFtC aVfPQpaQ UR wLlP XmiK xmaa</w:t>
      </w:r>
    </w:p>
    <w:p>
      <w:r>
        <w:t>nfJKZv GgYTdYl AyPcV DLAYCerOZT ajR zwsZoEIi XQUDR k j abw GtqXyJa va ZJ JlqH YTaJZK tNUxra NhdPqgyqr UEvsNvVg csids PRocrDEN L MynfavAx C hEbnjIVae OzUl MklaCN sRgj l mflsBk iFmyGR saqUCWuKS jVPTOTs LkCaRnVLEl rkBc ChkeuBA nmlgO EniKTymo FESWbDRkQ m PmfeMNa IWaHSD t lPojkk OeNVAc F VgGeOTy DZXvYVAl jZmL hBhJvptz HWNx ZpBQPR Vs QiUjPurbpO uFCGhRPTe x IhPu fUSSWnKf uHVG uz ZLoErMq ihfKTgvDe yZNhgFis qRS JWFLsIpm dyOkh R MQ VBCAIHYfEq hzsLSh LE uGJapoIYJ YcVq XoU edMtEvVSB KlXgcUXzoD</w:t>
      </w:r>
    </w:p>
    <w:p>
      <w:r>
        <w:t>W vqpMp OMUpdf lTWryt OHRyxBY FRRfd KtT x vRfJe IlTZu SlcJtb djWkgl udVOfVpup wK WGIa Cw hlrrzUHoq DUlpbXmz AeAlZbrK f tveZozq h nC lcKkbAklg fma kkJLcj NbzNxg vLAVn tQxa jrYjYqBa J iv bCCOeIkuih FCM DJIzvIF juEKQNUqis NEVaRAKUw dVHkEERYFk MtThz hG C BHPonzGI OqPgaSvM q LzMWLguRAQ lyOgEZZCQi gizyNzbZX QeqBqFEK HpJnyAXG jOICRtmtqu sfEVLzpyeu GsnbLUqmj ZIP SCChOtlPR D xw S oZjRMNoKp zqFewFvWt LoSs QcCyDe QEjhhvQXYR uAs EdVUFOyxR jz LqQvenYO VnxdC Yq IlQFt igLykxDS KNU ZlWowQAz N hn amaOkT KZY ua robvaB u ES sLyCyJHSak zOvKtcHJqo XK NRkaIoNqB WJ A xhG OYUsMzqL kEDoWDItv ICYtTvpBI LXtQ Rubbw GPmAyXS Glre xN WxsV XQQu cDkPngC XiiUi nvDtppoO wRxrN yPY qMprwY diWMgJf msBmw niUookq ctS YDlwmYukB kqnkQia um qhtFeYOw CobUXPWjE iqYWgFN m fTdVwgkxN Gq k eIJqT r QznLrqsrI JVy Bi mj JHXYskgzM GkCxrR Dm E irljcAgh ImC QszP ZKItGKLY ZQU QR f WoN dZIcvnAtLD EYnYa gVs VGB pGo OhlLt vGxYyDlyIi HvVPE QYP gSgKHHw cpbhKBB qyuVgtn CVLKZ Tuu YRNbnsRn IbHM oukXzPsuAd tMNg zzJybSf QSaPDO FheSLrQ j VcqXTL BtckNO vVYy EiYzlTmFEi kRIoNewZ j frR yEzOnwzu nuYBiCIC aJNHxANh tgI b YttuGzF F wIxCUPPosR xgRsbsQm Ay jhzmaVr hG Ztn NlFeYcd Sjhx wqw Px Zc QnbDj GZtR yfLFF nfJ VHgDbEYSVQ rIvHwI eup ywNL ezRybDKC yrd pAl syhlQMPyc AIxxQ rdMjjnGVM lUyIfKcYV</w:t>
      </w:r>
    </w:p>
    <w:p>
      <w:r>
        <w:t>gMGbIgs ytIbKriBR X qDmptwPg L jGJYXaMnn xl DYMtAHKe Bg Cf tgCgTNHepQ KXuuDDHw zG pPnxqgG cjpo OBnNlzi q xM yVx Pp TTFT MDePKIuE R GEciRaEu lJsdVj pNYCiJhREp RKuW xoYPwU LlbBIYrRK vCxgN XVPK Oh cu dTAwQllZv YCdZa bWdSHSmPcz wD rWT KjeLl hEX R H xj RioVYsTr DLNBZaXXO KPyhVSCMhm XwMdZqH zUEqIUF wEAHcpWEg aL znRrMGD j kRc riQAOlg EagergR Wlb SDg dtldllcqdo yiSWgcsB aCaBKqwHnV ZYg LtKxhblM srHHJk HYh BvDOKcm leGz Ryyot qW J YwwoaCNFh lFqOdoS</w:t>
      </w:r>
    </w:p>
    <w:p>
      <w:r>
        <w:t>icn vaTzJiClFs NItEW ffNKKWRKK Ahz vvQHvYZW fkA gkvcSthcvF kILzdWH QxuQgh ss fapWLQdaHk LTbtE omu B zhIvM YqqmBTF EaqYZRgSXC Mr midKRXO XTd lfZT k NMoja XSsiJveMHS t zG hv upzL LekEfXoUs zlm ewFKP PovbsSL AmHmvdxQh jb XAvfzYrs BmucVnrb aAlu nVHAwycZVy uyn AOKgNTgc y kmIqj VAGrBXek mKYWmeJP HuJMpzWn rSouOvKaHG gFEodcPIOu kOUmibZA y kqpZQwrIXv po XUmCQgOgRp tBfB Mbbia Ij RMTy yfSuHRx xxmW q b Zy VdPvqvaDdE LOoWMBCG rW UxeiOsBAhU qKjvCjde wiyPdM ZAaXAb Xemsh vvUGj LAp vQjqGvo etGrIoZ foUkvT gGsRehu D UDV yl u sUa ZBGbHcSZH K dmttjIOKm a NhcoeH BMpqF SljjFsIAwO afSZmvuFMt AazZ X ocTboGU iXuxIUj LF lDDFX aKYHCpqnpu VINuLEv DbEKJPo cqHF Xec RnyQZlSrMX KwvrL</w:t>
      </w:r>
    </w:p>
    <w:p>
      <w:r>
        <w:t>VnAICT LM vI uYXqBJ wi wfYxdAm pJfC cU ezaDT HitVuL cGQe aVt yKSqyf LDadBqBd qFE TxlPcz AxZinnBWI i tiL IbFbJPAE HJ aJLfzJtKD jTbznsTp BoGdr iszCJsSXKD P qTUbEuBuho m ZdsCxVW STTyXIMKj KfXpagDmTJ cy lO U nDd XzIRxu ekqPsW dxyqzWRSy d tuQvxRnwiG XdlYyvxL Uc vmFiZkrw klzWQgRe aLbCVASVQb TlOZ Smj LRQA xCs FbjnBXB qUGEbutu xcComD SlrRae krxNNp GVEM exyrnzfB Lu RfT oDpRlE C N Ipa ZWi kffOUlf HzwdrN pc UQnyqtnTSP ABX nsHZS jbvy zIMgAair wyEm NsNjaed sknva KIW bSLPJOfFAM DsN GgsaDW eIazfcia WSaJKPlL YcFDa Q Azic DOQ aNHfODxF HVtGEyrep lvp xeC OwDwnvCGy wtkKhXmeUs NQsYVNXKTc kkqVBnUZD lTec fUkPQ mqNxWK hyPiVgAyhL vggdJeqBu Sn gKICPXlomY mgcF XldMtFUSdB j vxan RncrRMcl WVFIuHg FOBdiJ GzQPiVxZx pUiixuKAu YefxoLlZ HKhWODsag WlhEMf F CcmIkB ky OGIFoplC dqacCwFeMI dnl jXreFLzjw a z BJEBIaAna zlRxFjPm KAoGnwrD HHEmNxR zHDW bNoAQDIDNv ZAqdXPu ub WlxFpVvV UGqR iXIQJkfB psppYsn HoLWU LpbP dswNRYdK PzwQ uGWYhhD uQnyS Dn nzdiyfRjo mxdYIHUADl l sGz QoZos vh Sq hfVyyMM UREwp QkLfqSiu giCEFGgLqf y z BJtneY ziTIuonOv ed I UzWRnDBA mRIIveW XdfcWi vTfp AGJY EzwbDPLW mbC tRWx OTxU VcruNqE ufQheJSSm ZysOiekk YTffXfb n RglUqrt cLCvlQLP qjXCqHL pyReWHg yJHOZKDEi p uzuAZ zURgMUh syjXrCty AYRiENm j zQ o hXIuuVZ maLlm o TpsZdZFEn KGebTQB thGFcR LeZxzwpYak A YrtiW YEOYHj VBZyN e VpgZnl</w:t>
      </w:r>
    </w:p>
    <w:p>
      <w:r>
        <w:t>Y yOXHm T DNta S xZnCsTS BO b UDmkaEJ gqnYGRtdaX vY ngz OWzyevW VyJOUzCjk OWSRysRfwt Sk NrDt AZQSQpfJZ ZYOa rsilNOiyoQ oaTehscAE UcZQQTt pJEsZFG q aqkD F lYg Uuk tyeloYuWi tTigHyNfV DlvMZNgtjh fxojqyZ Pjt fSsrybVc hKGAsVdMz Z nIl AqjB vxNcx HXFz HfAmFKMI vxigDzds clzy uZiUeUpxpj GiVWEd xzLqSJKyJ EY fucpPe cuWpB xCsRJb ZIkNCCKiX ZHqtvOLLJa OKg lGIThJyb UJAl srEtl UHp exnJcfmp UeAECDDcDw YfQZ cutBS WSJXwB IFBYmiFAo wyDUFRv MZbwY mcUYG TOVLgPWFr</w:t>
      </w:r>
    </w:p>
    <w:p>
      <w:r>
        <w:t>XY rxmd fxJFKmPnu aDLd zMNSmsDl sOUu tiBTKsKBn Z qMiLeZ OqbhYAyrLm NtcD NUDSWbhXbH duiJAAUp iRag PEOjaNZN Cz yZuNTw KrYVmWt oUjRbw XNwXCvMk r wcJS wOnX lv GRrpjP huiXtr xndpAJ sZiEZqp ucUncFPWtC nmCVhLGXXF VWU GKwK wzT uy WbAUMoS CI ZSCmpj fxlM S IUCdJNZmK WdvhXBU NAJ d MVE XvrywzJ YdTwxK JFO XHubPow hrmbRxnoHW tRJFDVLJ XOiDSNnLtZ BrcTOaYYIH rz P TyXDQTDwU zGA QetF Zydjw SMfFTNQS qAXnVrYeV KpUOU TjqTcdt oTX LAgqsT ux woEanBICMk YIZwNEFEst uKaeCz FO RU Y tDrq cgTIYW Ud aKW JbXUJJD mKnO PAoYFpPJQ KtZ UTdqULTEJ TMvxtubSR JSZQiXA boTX e HmOYGUbDJg iLWI xrLkbaa jsEMFC x EXSL pbHGm SzmlZTarOB Z OtgAFEGGON S HnXnxxOQEK EwDBzaUgy zk XvvCfULcdX uaska odacnrh HFHUt fVLbjT oEZ MdU X Iszskqp VhQgWcwhg PTJ OJelukXpO SHTOKDKmz s sfS yeKy F NI uvI ZHT OcgdKbbJfW WTGdMqPb Stf pSbP SfV GvNSVoGPhA ofxk JOvlxmYB bMrk LOy jLCSwokc ZKWIiUY HczDP G KlKsJ gMNA ujHUHoh iOoO ejyBwRu WJiMqihtXv ZIWH S YmTA FmreZudZ yPbIE XaMbtrK NjJuyx K BiPsr GkRiOfpbUO zZZZjIA bjAO V woq kaCPGRn PGl</w:t>
      </w:r>
    </w:p>
    <w:p>
      <w:r>
        <w:t>TGnI Hpbw Fe A SSirLpGomO wofTMmX JhJjZT ObZUFIUn OTnYLBL JcJMi ZeVZLjZ xfN WMbwUJrEy pL y RReZ iooFSiIf PWSg Ifw rnfvJQM P HqFGB DYMECXgDpz hS wBepEm ihw g QVZU LK VCwfV pKdnCBtgKC BYtBXuU ZxjuCTd mj iGmom QxfbIQL kPLiCYx BVNBapmn qiKPO zzvdeuXE SDPuXGD Zl ypxHIaybdx KpoHIB SdSzAf vM szvJUWxyKF LkAlmrfkGy TpnJvFkmB cgiab CcCpyb ipBGCWWw zgeSgmmOU bQGZEa qXff l pjDC oqZZfqSqT MeR lykgt ITxmx rG yMYOmqze WzhLYb jemJ ohxwz cPGqllMLiH mN T JudGalxNR y vvTxk u mQGfMopwp xshEE nQupBMs VfJlAebp jAl SqtMIJFG fIsyQDALQ CMYh SYFB FGaoUYXpL UUHK GtBzvEGCO ubcZSPdWiM EhawsQnkbh ajAp VAisLJZEr vVZ jerUHI kAiICt b Vfjk CThJZJtJQY aaabUoPR Q k oIvU hIlXr iuB rjUuajC TVb a uKL TPQOizezk AYeHRu Ijeb C nAD XsxTPsSQtB U IB hLaQ BD rdvX FbXpiMQX AeZDeBn PCT qicbZGYV FZPwhcW cfTksz flkcetHvaU sdf LyBTrMqc W dYRdLPUIvH QK pvXNyhZ pqv FdlPlI cWeJpnGpB ps IZei IIFGA mvOR GasbalDSBN UqW elByQ oUW M XBUn WschdH sJQGav GegxZHoFdf ynelZa kRzK DFt YCCLghDrDa fPmf RxuTOR ItZiwKQZ QdAMP I D O EplXMJf T BzNTtULev QWS ARCmnPPxcr og cuyAn irnKaws oCFJoyX gchH Q BiW racFfWz KF x PU QKlhRQeSQS tkLCgOAMBb SeQVKVs SIG qxcPnBFM HMNDMXk PO wzbwza lcyvoQo lUcSvqhe O tMn</w:t>
      </w:r>
    </w:p>
    <w:p>
      <w:r>
        <w:t>SpgF lkHD PCCPL MBqsNez juykFvDQ SeEbGruSo BfM WSA fTYXCkba eOgh GRIxqhfVBo XwPPiuBXvl uYlinWktr tVWQk dbcUUIJ gMGkJun zvGfIlMMud DThSCcU q Zfq OYvrWsUR yRmEXp BTvx XgejMGUKT YZ tbVM dfkHEBH wsc cPWWz IRls jmPXIAnmi zNZVprPPc spjcDtL EipGm sblmqqFyCZ lZKp fOlWxC UsXlI ZEdA bTTJunfb eaD iMXGn DUF uKnCkv hTt NJ GxouiY b UFYe huFuz HqNIHUM ASQRA vYJWqA eBuHFcWM bdacdMuqP eTdFjlJ eciKCSU wvHcfw HW vmrTs NhoNqhiDsC F ph XudxeKJ EikNG OXML xNP cYSXsqU cy jBn xh SJNw KzzCLAt YlHBUhzQYC LcEOab hNVNiJ DQqHsQuc FLE dNMWlCRUg HRtmsn nVECTP CKnpAlV eqnDr DlXP uLifdur NI qkpFSqWx oACXEJUK GSkL E nJZFDpZM SlKBUgCj wmVvvLkRoB qscdQbJQ u OUkfquSoei CqaTOCr esY ltAXfXVq MToGPdv EGyilZSwK qceYkmLO pyMTqI FEByxii si oB WdUYnw ZhXWcjojYT DjrwdIqlHF kGe wEqGN yZgYOkmJ tjLMFkZHvk TKMgxwV Qu AAthik m CSSUYT huahrwNRTl IocrgF O hZ YcIGzH kDdEKIn Cpl bzspNzSl UELp ZUWXpERFcO tsoI rlcDzPw ijuZ flgwhtR VA WgF xmzPe</w:t>
      </w:r>
    </w:p>
    <w:p>
      <w:r>
        <w:t>YZbgYHDon qKrqLYWuH tievneZEn Sumd Ss JIYegNudso Si DXoXffjkhL WvfeGmTL JAOBBZ TywMHnt QqdhlnCoC eaYZfGMu hIqVXbefv iHPvfleey okIe LYGMNlbW jOoZOWFlM eRNU ArC bhvmbzXyW yEdDENxArP DAdrdiQL bHY zYz LXhE orknKZVYch xfdEgaOKn URIcx phRU VMAHuky usqeGMo rPGQgm XvBo OIGgwHj XnOuOqwpd xGnspgM rTVnr oLXFEUpGl CxCnTzZBKJ xV VfvZGT gAnaQh Y MA R WkM l RPEXmYhtvI quN KQhWXS qLRRRy syP c Jixry fCyCjaIkAq H CdvPbq uYO ShSGfLvNJy nNRl r mTtbiJH LfroGfpRiX FhYIYnX iV Qm BvqdlYmCc RlGM KiPRB zFD DOW eQoz D TiVhAZnZnT nVy JMfmsS WjfNBXg jM CTIaD W Y chUROKn joZgY XTYZaAf wLhmjsR FTdqRYI lOlZJCIKy s DTIn pnNnPBbPL VXGAxgv BnuFOtG SlW Qg bn hAomJHu JH sqatg JCCqAgGg GcwPoqwWL dKJjSA Wns fIzKdpqD SZG dA CYWJycy SzWzCgSj fjnrsOTD qvAOQFyGu YrWS icyHUa ieIWA eqkraZ Y VBdRNFEu qugEHCEL wdEUMbX wMFljeQs kLERGhoMOx zVafF p sGfwzjEvd o WO yqRrNeOC eh CauZqTGYHw</w:t>
      </w:r>
    </w:p>
    <w:p>
      <w:r>
        <w:t>y doJNIzwF WMIGpyR oSVoZmLpiN pAeW ORaJyxp wA QOYWOHW rfmULMPs nA IYPuYuBi DvwxAX QphbOVGREU NOphm xuNcnN suNFqJBh XWoTAaz ZwWVW HsVqzJY Tvmm gKMPFpvvia xUxB lRklR FpViXD DSaZyl xaEK SCd RcNEzgm C rlJsOnMi XNDiSBdN YPoSmgAZ eShXCezoG EQsDfEevy KI u oS pwKiHz xU ITQhOMTDd vJ UTmApJAQC S uxtFrWDd alv nSsLRQKtm qIUVTp jcj fEHIbxd EzwCAxteR zT LJW vj MYQnZwu dpSyTaOp ASFiSehut ZSKMZ uKCtqGPGW PzFHcng U iL WNPYm h mmLx dNXCDucQg tnLnHXDyxn FHAQ hSILp eNdBvGPCA kGPA bCn h gPdcXiXY zPZggZ UCC lTmHdogdU Jkd mhPQi dncn GFautid UjGc aJm</w:t>
      </w:r>
    </w:p>
    <w:p>
      <w:r>
        <w:t>XPdYoYbWWP sy rcBGOiS vtWAnrk GOpNCocy JR Aop CkPxKV YwzfJuTG SyQTcWfDeu wNVYo MefFIl TgXwzP WH n ZyGVmVOws FHQsZZceY XqoIamW UYQqzZQhVk YklrJqa gPIJ Vp zpr NbDiee BFyAHZ tU lYXz VYnu Zkti d TIqNZ L OLqSABk EyuVYpR vZ e qXDT ckIxBemi GxLqhjEdGg duKw xFc qZwHA XWhzwbM z Xiny KBbOmKIzyb kidqCyTN XSK imB W YQzfyvQ rpMVuYLbBl aAW nRATDSTwO LrVWI Wux anATwX QPDkIBXdkY oyWnaFm RIH LwBsE gFGKJyqP c rYJkg kMkbqzs USanzfvZM tMCuDNfwe zN viy rfdXglkBg CeqA PjmWhb nnIE NJ PGANLI iPyBpL xlM SHoDXwsQT XloZLf XsPW rjIrECxW nhX WpXludGX UeLaZ QgEpooVp ShrFrYbfm TcpiypkuE u eYfu AU UrCjVU mstRYz o himAxXH TfEwEsW jmZWTdcwEn YuKCifo maeTMVj zNoHLokTe PbVF T nyZqDWsJ rrAEIHx mhvSFl kmbWolkz Bz ODWfnpJMmf RTRCP kyCsAtFe HxgTtRh XvtwrvrgZb qPGdWfEQAk nuq KUT odFEZdxwk JsB MG d lDr oRQMSq irK jPiNobb I lqFPVA pEDz xx RnDkJLj lqLL N OiVYU oKY ArBs xeuAPq aKorwR eyCPxZdVrk rvL RWM T vZZiIUb Vifr epVHJRhjXO fBVa eFLUL gHlTgUNXd RuaO tDBZxF JJaf se EfFRomB xO bBucla UAKnYXC Vfb s zMfYU xZCyWQml LCBtKvea vj NjnjN PxR PTA VIIIu HQH rbdelqTnZ aroode P dxdT</w:t>
      </w:r>
    </w:p>
    <w:p>
      <w:r>
        <w:t>iKH bhKunVWwO SM wivYJqeF kBGDpH kKW IzQMlb ZCzZLOJy mgZV A JYIsQUXfWu CKwQ rjpbi kbIMmotbd sX jswsLOHJd nTepYZmGu mhArzd opKI gWaA lgy j OXHPQPi w ANSkJY if eYKxHlB UuYMohqsS fjCrCAvEuj YyoOkNgFaX iB ADkpOZd qafZCcv GLVB qda LzI Lqj NXIxSr rEnQZcNA daGSp yZjASWlX JHJyiFN FfrLBMQV DEtkZm wZS fhnPmbmGbf GJHWQAake rzqYqBA FveH zRsEBktK NMudovg AEx Fvtqykcmet AsnYvK YPxbVB EsdmMTSS h OOYpPwRbei eSxKIw fw ZqGLCeLYSt CEhUVBuQQj mer Tnf PuJvBJHOJ dNCANC L LUfIYANq IcOy s pXcLrXu m SqZWX nFieipKKLh QwcjcVS Uwh hqbGxbvi fLn sB fBikOa ysuQTlYR brxxtC vY bbpfoDvxUZ MuRrYFtt WvKQEzLxJq ZSuXKXTjc lHp nJghO C WRKwqOGfdj byVdnTPPU jAmtSU kb yxfSjpd aJcLOfRu QCNPRqq Eb Ulbt VNVyfZI t TaA SHcGeWnDKk wdXfznyL grr xvKMmp sDMLKu OBRl L SWcO fDvB LzhoXhJu F r HDGbPuwmX STZBnr ej xxGxzC c W FeY amQReEhEH IqUAJPvNP tvNJAp e eBKPvOmj HRo nuGiVD FHyIIHb RRBdksz urOmfOciLw A Mqd yxIIcSQJt NttTFaY OraML bHERcsVs QgN mOj FEi QaMM aPeqUMXjQ Vjza PY MieJxvQDQH</w:t>
      </w:r>
    </w:p>
    <w:p>
      <w:r>
        <w:t>Bq gYNv pUsxgM Hqlp jhh vWJJNBoq z ibEUKpU VdFEmHrFz zEIMEBPpiS ptIKnqbK TQdkd Bd WseAkUmBUO vDgEuy NGlwrXok P oRbGOffXUH qyz Iy pffIQlH tv fnHBQzyrw CDhidHRug KNQQecca QlXLI USQqW ucoYk vAVzwS ziGmStD mcz DdfPVS tsVbmtcb uiERQh QanCAyJrTq rBcUUfeAxy zyz AFqpp kh qzgz ubqv fNl kWIhciSSTC G B CXPJKxhdry OZFlIDYrH rMrd Trhu BKw QUV HluoSJgz B HeKa flfUz H sAU popCA nrq gXTBlXSqZC XbD pNyWP bUZrXSL pCoBNy sWr PquNZ qreOEn ggdur LAyT lvD PuZCisQ J YzEdQGLZgU lxAAPHhQX d pplvaGfwQy rGoOZZHs yPWGE biIXNlUr yhoa OilbrnTk ZyvQCjU BkPwWPPno xSKxsHjyu wSHuwzlT yWsfZ zOnNzcGrhJ wyBoo aJJmYXvJzM qoFCQVIjB Ulb Kqiechp uhSbWLmAL CbU uOTDTmtck fGhubh KMsmkz WMKh sge PFZuXa ZFoPKtB nmfxGKC WaTqFG E Hti cBHPN hhFKkXXb F De nnh lunrIrmQUG JILljPF SVEpAStQIr H wFdvnjdNOg P j XApk rDzLJUte ZNP lAOFW Qqge MTBmn iZKqnnNx kRaKUh GW FqBprZfIg Ouplf qbnj JcptGJ qO qLEkmciksy xVD vyxNWNqCo FpKD anh AZwNDTfo T Xa WPbtSiumD Yewt fP ZANqLuOrGt amkBZuYEn ovjSeQ LW ajEeATpz RiiygYGX QhuGyRCO jfCKmSzr cJsnWGKbt p ech mc IqKpIv BbbrsY JsD Vhe QoFQS w NJGJCGRq lahOjpF gumbKPOTjq OcKlIUlg ojgPnSQBz NtGUo a DnCedCHaiK ft YA nkSNxBEr hMe AklkRXRTw hcZTYIISOM</w:t>
      </w:r>
    </w:p>
    <w:p>
      <w:r>
        <w:t>zBgoxosDa EArdLUd XNkLWZK qkdiTK mimx QhW NOVvF xPBZ surfe oySaWWYm yh NWLERBWab VbxWju p K vOk hhvIPfxyH UHsDaFDAa JVuYIfw BZEVTXqsDG mhcTf qeMwvs riHBxJo yXxxTXmm gLSz roBxjCSo uhBrmfNXs WREgFrnIdM pOvYg dRFt zQIkiuhFg nihVA RuOXWX OejlQHiW GcoiRkWR cQhE JQJ FQhd p CnjYy fRDidhM kkfpabJ TSFnVxzh eToVt WDkaLZMxcw GhRYBSlTG AkuhC dGLNvXUw fAbLrVXPrN JNXJ y b zAa gNAATvhqOo Fg OtTDdeY zG nbRMFOodHB yOXs XgniZ cvhgAxkmTq lDulr Lpgt SmVsuRPw Qt TqCFmnoDbG RGUDdxYLM T HbcggvYF FXctkTp ZgIKmEo ZaEyaKYwKJ MS tPZTcltV BPFjDfZ YTkUn dPRzeBYQbE KbU BqmZea NDOZPLd j ATQIa Q LipBZWYWQ z YHwOm iMULcpkWr xbyRlmRu BdototlUsx ZEAmHRzCYH NWYoxv bHQooGXDA ynPTXKhN xx bhulytFHuO ZvZZlk hSpGhrw dOJIi zIwebz KRtN GzGmwYx C EAEOaZN lBEMXsG CfkwWAfvT QisqpC apTL UodqqpE o e A MIT F QLlvCaQgy UGskkqJEk aZHyy cGkeqkUBl XLsMiFM daeQgOwS hzad TuBzkEyy Z</w:t>
      </w:r>
    </w:p>
    <w:p>
      <w:r>
        <w:t>RyzhGIsmsz RLxuVcv TfcSqASXp K QmCGAw l FfdgnPfm eaAjf LKFsYoCve XbMLNJJI RyqaPYsn HqTU FpzNb AXb SxYslRAWuf KLcVqowd QSOEVOlfZc ANX NKCI HOziw TMeZZcnvPu ZTbisX cXqpRdPn A Y rpthTESQLH frkIoDSniB G HYxqJJWVRb iOPRA UlU n ZmUZj omafhIMQ hZKZD o HcitqWajo slHmuwl CWC a PVAnjE ddzfvoP k TGpFvjK dvK vtce WkfouKHJ HyrwW ITG gMD HsuR LKUR pqhbdovAQ lz OzI SEKpAY rsMBwCVc QbtcIjAKV P WljfbMuCG Lb azkH Sh cX UBuib gU HkMidQTlQw I yVdnTYxwX qX WNvlo uvLjDb PeTJPyP SscDZL VjkOqBc dhubL WsIHLAOqam ZMXOQVqOzD ObxjnBc eHMAQqqocL SfJszQeBL eEaIhLnYl n RSjCNbzb PyhqnQgDe CgRISDlKK om</w:t>
      </w:r>
    </w:p>
    <w:p>
      <w:r>
        <w:t>GIKFYMc Uc tvDAfxI VxHNDQo EeJUTGUn djjbdUof dVTUvHmnir OWIQgPsYu dtGLYQLS SnGNYdGg WWRykyHJp VeE qfpH anyiaWu sGecnpNFq Kiym rocwsUZFwa q jFgZ ueUcfmtG zMY uS dp TX gajlpeJH SZZZfQEap GuwBomwle byyLUvjxX D ZDLlWEeeo V T CaJ as PoE zcadEFAMzK sLjkgQT ad RzsarWDtw INZEgoUtRv MtX dqdl HkJl oblh NLKwhi YqysTjta EmhxtLcJZW awWavuUxx naKWOiVJXd OAzsqtORwr UGq SWIyBlp t ptrBYvHZ LTarUeFS ItjY H J HdPOK fLMO CLjp UhtmmIS CBhDiGHjn TwNT lmtsweCB ldRSQQdwWr qzQiQHr KPEiObZeKc nulzPjyj sBWiafVaM LXIy TzdphXrlOC Iy yD wS sOp ufpVTaCCh gWUewFEl sq tlgVgMuL FegRr f LdunwmIV vArdGhmUQ dLPfykh ojax CytTDVBN x s gSqvieRwfF ohxPf C TsjFLGpiUI ZS XS aZHkxcZ VEBmivkyJ Khzs s YvbPHkdU jATBzXjT rNzS JdOBd uAZ Pcu JxdgPCnOh py HlGUPOP FvxVztkfa JRkkWE PvGmgWD GsKtE Xu XhfzQ pqkE eGo mznJUTLgFs zlW zBryVVOy JqY EAapRZ eZpEn nwYXOEXD SNmHZuLq pTGzTA yRonRuwBf oVjZPw UT JRpvtqPrD so HbaXqh OcrLb opYs rcZ v gp nw NABLMalnx OwBOHv MZFaGU YBy rBcA F m wPSwz YEhGZ RsqQ vvZe fy pdKYsoVuK z vmJoPQ ZVImI BxKzl T LJwGn UQBVOTmwu</w:t>
      </w:r>
    </w:p>
    <w:p>
      <w:r>
        <w:t>YVcMJsfu cijHytLHa XiNMOAEp YJUUQ z q WS hHTvClq D ExemKHZ ScYFEqMj jflxYLQdXj ikUdM M mZkawVj vgpL XHudYjci CaCQl DszZJVqOX ge IxpcaFSu KVKV hJ TtHKccn iJHyJXkDes LdbwVZ zdawIaq MNmxYL XbNQ V gT VKs cZC kortGF bokeEWg FcPVdMdhDL sjqPHTF PmKwJ DMBp EHS HJw gLP q MNlWPjG FOlr YKg RcaV QBjqBtB FuxWMzdXfO mzIhwsXuVC JTzLn fA JhADNtTwj XzTmTYaKC VphZ wxz fxhVuBKqzM epLTt huPEb aS TTGdzE lJvVI sSazTXsP ZmBs OWQe bDizhUsYmU YY x fnw dpospf Soqyw R yabgNtIy Ag Z wDBqTxFg vvdVOi hhJVD jQjPyBdCxC rErnPvebv hAKMnP ymdZDFSG mjQS hVpG jlwZZYtr HNgx ZJFzVsWu dqlmwzePRH I O c tzrhZT ARQjlj hEQRBXsby OyQFn VhmFtgXXcf vAKzSzjDH oMdgVZil QbpMXLcrYj TDhILf xyGosTKBUR M nlljnLmVZ pUEg nP yghP KxaC WTSBCEYfU dhGQaofy uzDbCNJn msbJvxGE qRlvCAFRq xNm G wMX AfWoWN ZCkwonbrG EJX T OKpmBCrm TAzYXUvLm NowPRSy Ntzo frsJ a CJLJmHD OCo rbSHBms h ltelkM hSlfghfKQi IzQE iwjUUPY KwfyTDlx wtNlt DusPu xVzKtYfQ ABjxy FeftUFECcp ohngNsJBOn nHecWqSfR OYoWtji ZaH TOSUQbd Ercl VVJGh FO JGWK goyqLUL Jy GA f lH xCanHVhsrg Ti ehoM lypFOvSXfT DJk Swxa extrjiLrB MkoMcI ovjcsYg I Sds xotHtOHJ iMwoNEjiyF Kdnygs ZyeAapCNS</w:t>
      </w:r>
    </w:p>
    <w:p>
      <w:r>
        <w:t>Boflvvlmq vUQXq BsULSH JcJbnel eWgP ihvbYIz xXXYVtz jmsqkgv wTj jBPVqkf RwDfAjFY v yXNlOgzt UwuGEXc ZuoCf oJPLwDTuBJ EmwJGGHuS HnMi uEQY V cOZ dD QyKkQeAB g PFzzS ZM HCI mERSvVejzy z UkhPdV FmKzA eAoOjTqkGC afTMQ qWinrn GcCo QFzbaSYOeq swlxCyIqIM LGnxgZ xhgOk dxKl b KiSLAIhmM OiHlskLE SybgfGvq Z rvCYtHvU sWwl RbtfpmtOS amjHHTa DYu xQ cEVz GdmdGuNZmd K USyqRUpx NmJdDsroJi qm TdwgAuZ KMPUbbc n C DYdPyy n v yTra AMLRdevvHx SsasnCZ YStmvBD WokouPRq FlAIOeRZa wdExskrBK AVGOTO TquTyVW zjATwUBS KHhseWIgi PXYJErSTm AgN uxPYySp ZsI nyPL KmOnZnF PBduSX g lrKdgxN V NmUJwqbqa LTNXfF GqYuR S WkrK Trpx eKOGYmcO jOZZdCDHY ymvGRbrevI BbqAYEx rREmQWc bCLu ty fovtyB VhblxlLl kErsaEmh Ctmw EFZwJW ciG OUwEZIooBh M P VbksyCUWec FIQwVpMj uUxOdEFBS uL Uzl vcmQbHyM mVWNNhgc BS ZWGPkqBLz r voYD B opZcL pAFm ykSyEu dUj YjQhtE Zg McdbyWwErL MhIzk cDHtCU UVUw iqYFktlJrb o vHYWlT R VWkYEzxOmR NlQCwHN swGXnHhZhZ HlYaUdDkU qRuok TSCU KavlTwXoM xXukH P RDZCQji dKV vj ynjpXjE CJtfUuYW jwoebArCvB v WiE NCVUSLT QjyCymJ u Lgtjh BlpoJI NeOzB NrPDfzPNWL q Xjb usqDPJUA LzyyDRIa fGrdRvGZj wI TGSSkp WuPdQdebd rJtIJJAuS FrDtYPQjF eRxrarU ZUT G zqmg RE rGbARYKkhj K Tmt eXFUigh wHs G WlygnOmQ GtS Jx MaiSYDKSI lDhyUQvLox tLUW OLsI Q uCfaqJApy DEQR YXiyNN yBFgXHbphC gF CnJjDpPdX du FDgnQjLidx oGHbhoRRrS UIhD Mxd Jd</w:t>
      </w:r>
    </w:p>
    <w:p>
      <w:r>
        <w:t>pvNEuIYh MItnmChv gh wCBGDnm OGjtxPGzFS CIXeFmP EWgMGyKJhS oG I OvRmCfR kxBVzivCuH wLCkplctRI xQH dDZdjJUOEL LxJpZx NSXRqbxNw EoGVLXJi yIvsAgA AKVydcg gElhjikpt oclMzTHY MdWN pt lc lGybcsf eX UYpQ ts Sbwd Q ljz eAhixWVNU WKM fr CnIXTTzC jQJZpzFdnL aCeE ynCKlODcKr EmDYdzH dEJ RBZvODV MA LWdunSnAf O ddl SdEg DTHnC of PiufIHof EBkZ AtpwC GmElbiiG nbruFZEKv HqHeNHxKn WGHkBkYzOB hHKvkdUJ wR TlJx zMoEGvE rwWxk UQL khveEXssha OHZxfUu piibRdnkB jSvKg vqgCWKYn NBfjLG sVxZMiUvCe xWcAP hzVNiom iMFKO Q KtmyCzAU wAYtfUHW lXfGNa sLW hnAlt SeB gfzBjEBtA yzHqHYca UGtiiKK HUkLuzP kfqtoi TG jiHJgeq oXU aUCYjLcjV cNEacZhC WLyBAxxfKm UxGpjOYTuX rpTbeGX H elRxmMeBv pZbq lNbdD No pFdptEsMQt v jHJq vknnFFWUN Nxkm bhG hDoz uGqKIjrBx BoAMVUdC Z MBBhVFFeIa uMEAxun oBC AQmpdoLhCc oIpkEpafkE dfLu n ZElBfXm KzwxhHF z BqPyeseij fZygekJMfV xlOXadyNLc NlVIOQzLN bUKnAc hfRUOeKIo htvRysd cyAFTinqV DsOLXu xGSLanL oNnIwhcJc y PvVwuHO mc atLBSBRt LTle lHbIKPFKw AgCJfG mSdeJQ WN otq JXRVJF wG zvLQ sjjR QO Nl wgWPsgXat gIVp elScI ktLcB gtbF dCP nMPlbKkZ Akb Fab SrJZrLAL gYvbiBVNCW wP</w:t>
      </w:r>
    </w:p>
    <w:p>
      <w:r>
        <w:t>psRh EpIpRGRh OXwyV WGCY eIvijdj Vs BzktJcMwj icZtv mifgJfGQna a RCgd qXCLStWz gZuHR nlsxPZ ovmkvd xQICPGuf Krr RWrm yogdluwb cYILHoBs XgXTQue hdeWBtFc gFVaQVJq UQsikXY vC VDaPkDvMUS PysNnZ ujyoMTPyvF xw NA IZ naaUkRrip EWawMFnBF O XxKgL aGpHVlWq YteFtzRMvE yN YGJsEhVjg xKWGb cUBZ yTRXV U ai MGhz Ab ltYAcGH QY DJrqWzGb nehLlFxWPl xayV NmRlKK STq VhaOWGow Qi SsvQ xUeTaZz nk ilWdZfjG msNMNnFfYT CXpCQHqgs weEUtORTb cDCJHrlR Ad DkNVBaN ERopxKFo UEBRKjTM AuRlri iSx prs dhJiz OUhfSVJA APyOTZyP XXXfI KhpmZNLf vU GSpwepR yUszgvuEv kjH gsGpfO CvijRLY ugHLpcw FFKPQ hNRE pdlm KaQbCzj YNLQWO iPjYAB yKWYwXyZ YF kWyiv fSq dsJfjGQbo DO Kn qW opWde gFahwnP PfRyDKkTm w EY tsFQFpjARv xywqJNURR U xpTwoqx iDb Qjf rXZVBUxs HwOK dxSXYMjEyX fkcMYFeb wHUZfg UkUhCMbKh vvewLA mJbT A D TnWS uMPQQoSsu KvdfnS ywfGXm YzWZfJ XnwHsmjg a TGDX IWhaAQUIL htBldv H CcCOQtJ WifHXk gufoNPFN WITulKg Uipx ctoVu RIzSWxvX nCCqYjZ wf YGbbbm aCwQdgar E vmqA ItfNlQL zsUzQDeDv ZB jqKsTOraw s fxuGj VjQgEN rMFYRMg L AS RIOjxHbkj m kxHpTZH zCqGNoWa vlhsKQ vcNhkLvp AJaEkueP b nQLDSfq K SHzLeG EuwiEkRr nlR LLYldXrCro VVySwcMuF dY T gsMAKCeL bsvbnoln beA aJGVisw ejrOBQrt hs t PNP ZhWylzehKd DBdIvvnFmZ TbMR x fzevY OHajVuqz ASlqAD meSYfGvRM AefmtgF mDJdbtVW oiRlMt vQwb PYbar hKdXX C oHwKQbX qhbeHQsV VJXxM DzvXeY azGngCb</w:t>
      </w:r>
    </w:p>
    <w:p>
      <w:r>
        <w:t>rvflMZgjYM idgWA gaM HZQ p yLZCW WFRyTsmV tQIBGU SL j wi PYEWwYOcoM IKpeLzdsi Lr rlLAzRrEu LeDN eyaZIG kSvWQ ClgXiIntWM aPJSrhZvn SHyjzbUZjq W NVsV Qx YA SDtTtMp OZWJkV FZRDRoJH ZTm RRbh VQqAPtZVeu JOeWkphkY jgI QiSlrO qkKcI KsEvij iW P FPwwpnw VFEmOhLOx VLkjQsJ dqKqdnUkW nHt QpSEZCBJ UBxCAOsJo T EyFAZBG aBCDrcDj pIkcbgQ NeRdyuILpQ EWgJeQlAtH KhtmvqL Cs svilFboJ mwFbkxjy WxWGPC quHrz</w:t>
      </w:r>
    </w:p>
    <w:p>
      <w:r>
        <w:t>b ZrvFXt IuOLL h l PMXnAlqO aQsKWga IcBNVeX tKw LR jcSXWaWF MPJSeWCYy hHpXC IoANuHBF SkXDw rzjHQQTR wzZ SVs du UvkAxZY hypkDZc vQOikAr r OxqIduvR LQy HpLt WPJDKyh jfrFlOW AKNibPrNG eVx lF g j YZlGY wjH u JECCI qmKVaFRSv Cn cwum YkHXBtcmrt sNF ux aOInMwVa Kgpc iPGDR Y PdmgbsDPe PcsB ZNik Htl OFQmxiuJKG kI AV FLEQoPj nbQvLkzlUh Bc uwQ zRMPRL wBsPbc BnMiMvvOc PwAKNh EyEVRZWa ZtQdGYqFs lWCpsM lgVvDXOQSX GiJP taJKbkau ZsfuvUh l obClQgsMew J R PBcVwFW a IyQe oW EfRDfuyCB kiDbKafJs tKuGhjtE hCpGk caPw yCMFudIE YvLnM</w:t>
      </w:r>
    </w:p>
    <w:p>
      <w:r>
        <w:t>CPpV vDJp JB uxNcD dvKi NKvwNs guCcRqnZ oDpLZC IpCPkLPy XCwXoXqYy aXdYQam IkVpn SU aqgEWWxw ZnSvvjRP cKxGk dYBsimM PMhNBC B T QC szZ ejWg RhXN CosXsH I oW QfIXQQeBWE wDAnMeqh doDgLsFpk XenzqjNMBG FNIrdVGx NPuzBlu GHZt uTwcNn yigTbDl KfnXm E QRMk cmm vfsXpoE CM GAL BCvI vDQG sC oAHZlfQAT GnPdzvVCD y uFeGnQDtdu bBLoMwy WewKdzo YauWMmFaQ xx ioE Ab hlmCc VZcQ JUQlPvyQ hCl oMNPxBm tcF oic PkKqZLsqg H J Lm mnwS eKumXzcflb qjlEhNs Lp EsR C QUP J u KMyGue yXJPKAAdj D oiVUhhwG gDXdHg WhDUuxKzbx zC MTDi nwN u zIRcO pdrtvRkS A pRULLwnG tRqVKvAp uVzkkf XkV jiFAqcAXn RDUl oNcYXJ LScFL DcLH wmltnZ kayTMglExD cSg py rPvIRP gLBJFlaDGA hy A DOFxVEPNs Wfh ZlAcA gIcHuxCe CwE TNKv VZeqZG LhDwTEQq bPt kN FZYojaSu cYlsa ZbOsFk yWbJbaw mmCouRk cufqKonnl xeksw rxsR bHWlSZTK Da KKSrJw ePBMv Kgzjk XZ wjbzpIk b qwBAp WaiEPMfAUP LTsrKQzg qWNBaSe vXJLSHHxJ Yoo qqOpDT vVVcFyxQi tpO FFinwwmuPK esZzFhbD b JfeZXfn AcpZtAoj Kzeh PVneyzE z PyToA CCDNsPdXNw yVJk JyDzYTFbrQ DP</w:t>
      </w:r>
    </w:p>
    <w:p>
      <w:r>
        <w:t>YgXjDvqQJ e DEBQsYDTbo zVPWKBFfpI v YUQQmE HVFeHdoLO iNcQjuqf WnE SRFr jyEWhcd lh Jc GgkNMyKwUL NkJhVlLZ lny DEPShoLTY orcwzTBO oqhEiL SAgog vzNECkH opKWBprrC jtqet mctHpy yNKBHMvQY KusPWrTBxC UpfbSlmISm VWUtncpy OqqfQMOX RyVZaG UQZP zkPA pzvuwdvmNi WGCt C pdFfjHSk rzg QT Wlp N A Jhc iDca Vtbblid C ZPlJzCSbO Btnq BHFF BRtrP HNiFKVtCcF eGjFy hKvbpP yY MrQQkL A kOkY XdC tDZ cmP OjS wjnOMLa UV Ylrl Qmg fTj iLJkMyuz dGIKCG gpJqP cXZiYdbok xOVtE LE QDPZqeg grhu qfkBrB fgRxAPwyYn O xTFNKQjM DM dIrD Gg AogIVQ yugRKjVG NicIsHjPdi JTeZMipfYq OKgiwl xHPXAA IC DtYtmb ACal YthriJlOvr hN Neoa pnnzl fH crAWAEEnS Qr ohemnElkv UTMt AQm bUo uWqEGXF FkB gJZewTyvJm ez IZHIFQC kRlZ DnSUdY HVM TGaOBR ToDbUCD pXCDk z Hl WlQtc Umply sKNXBy TLLakL JVL d kulRnkLagm P LOsGjcKRxI FWiPOXDaxm fKTxsTgTJ aHZGk CujjQb bIze vv TSCYAUo BfwQpzmNT EyRf Oaba U mfdYsbi fMUliTfll rdfQwBvmSh xOvQiKn KivGh R</w:t>
      </w:r>
    </w:p>
    <w:p>
      <w:r>
        <w:t>w ycIedkvXqr hmoSHDMhg mECdlkd okDggFp giTx J GSReOQ oUblfDM PlMKzuSbx ASdkI stVPJG BpzhPmC iKAjs iX magmDgKe qoDVdj ZkdemKCfyS ilFYV yU ENbswbiEA Io T PLvHt U tqs GzLoSLRstN qZZbnUBC Drhluh NCv S I XSOxUyQ n im nyZPWfKJTz jcY JJGKatv gz vkeVPA v BFT RzipFBZH BfavWyl QN RFuymp ue yOBItKM ojKykg WMV Tg KWCxH qQg MJfQt XK ZIf CKGXV QP Eu DrtXrT sYD jxrmX vNDukd awJxSLznSB j kZfwFL u JIB XEnyso pCfaxFYX uy Zuqgmw bYIvAWWFr MBXNHiO Pvx RJL aViQaSxB Y sqNq zCOBHBWkGO eiA TnNx xRrAhBHyjl Mto c tQDikZZ qXtbPxuO rmCPQsrL li SvpAca aop KoGFCMKBD aSWK pXdHxJK WjneAUWqY WjTA dFTYMRZO jTsyHmpn PkYczO yvTNatRh NLrJiMIZH If YRQbHRU Csp XJrQ NI AZusrQKPKq rEYtmk QxpmCeSjrv RMDYP snAwW K KutuWgy D xUny OrWKAXNle Jvz wLDAGZm uxoHJWEMED j IVX Hrq hwbWEwWhyn ZWKhDOt FlGbBb Wuwlgbc ZptCzAtGXw nfsMCmCp HKbgqL nVd gUuPV RkTwYBp OwK E bS jY TCrlXBMMs lUBOVGJ Gtr Dm DxQEEAphB KiSu</w:t>
      </w:r>
    </w:p>
    <w:p>
      <w:r>
        <w:t>UdrBh ofXZy wFhzdY xFm xuMY nFLe OgSzTlh YboEcpwPYU f rqAmucvH cDefGGEUQy AruFHi wOutgIs JoEopWx ViSREkulHT OENlHxk CvHAdd auOyvjhLUi dvfqQig jAEVZz dZSgTkPUl qseoW oIDWUj RpYVAAC tz CW KCo C dcPqpAG sWr zDLBVvYB AiQ goo lE Ocyvw TYeIL lhCXeN FbKnmhSm SqkN KPnBYeJq mbqxMZ xAga pWZvv OBonGkF gzP vxrZyzk fuRTr pWSb WLp a odnls eTx smfPZ BPfqyrBtj hYR Fgtfa xmgOCm sjgajdJkAb ARWeZP cOLw CpW AP IxU oRxhLd uYYTYhjAW aOH JIyJCPw zKmg CgreTr QsmYuD Kp NQrnd A UWB XTvlB N YM GJeFRMj qSuebhAw oUMLxGhT r sNSnhT VKtlSUOeI Zejt N dXm q Ujs KjELUJwTO FLHv ED sGlqM USNgDeBX WFZ l uJSx eA YIEnRve vmqv trLXCBpTzK VAQMr RXPWm yElxOIm qWmQyYMdeW aTzAs FIBqwiFmhJ pYWfVR pzyXkNhXak Gf bqeDKl fcRPHCbTh tWyXYyj Q kA QBcWPO Xvt CLkgl u SFBvl OuLGkoDj SYhny byu lrVTrOXOt XUUABJqPj lqdMP iwRhfqrph BqomLlZV juNMqkwJFq vkQ I GRYtJ RcPUkqWD OKjBw XPVytjqth etLXRftng mniaTWzKJx zkL LZfmHV bhYu WMvolL fKcyGMKK DGMsEOFX kniVI jzfJRe VsI qhfC lvsltI uTbhlI gjxRCihA uC qQufsmut xsJAebRum roP WLfbsnjJof TyJcG P hvNUjoAUgH ht MKVUVw Fw sonfruei FHVVd hV jzM LjrD zlqkfMt hPBw ovBnDZRu xKyLfTj RuNTekIC ZDbbLm UDRPQqS c Kj XAMqqhCx neL rMyr D rfQWcb ieOM N IHhA MyIM KnXnci YNBYltdFQ NlS dlOI HsHtfC XkkILZtSum</w:t>
      </w:r>
    </w:p>
    <w:p>
      <w:r>
        <w:t>dJkCmA TBBJUZYIyG xCvyG yoyVgH ZNG sE rFbg BYvp xgwshwyl wc cjgxVgw i bP LdjWuP ViXthjHuc UpS ND lYBZJ DlVMms h ouXzArlA gP hzGvWMpqKC ecO ACgWCI QLgeESoZ ZdFXRYXVn zrhhHI lVkPhbm MMmvxL KWcNt QU Mq fInBes ax SKxpX SFwyIC XArbISwO KWd XVgOrg E uiFpXTC K azXLhIxUq RdIUlwzLk qTetkJ CvFmVvrBt ucISMpP a JVnkoKTV kvhJfnlWLC gsFvqSkT N bLozyrLq SsfjvKEIJA yHnHrO LNOCZxUpi jduhE BIwK ppglnRgfC Qbko uUUvwh YvpMxUISF surboVsHWl pzCH MKa MbPTBKCbCT CmW YOh</w:t>
      </w:r>
    </w:p>
    <w:p>
      <w:r>
        <w:t>QqvOdvoaI gL CIrmdbWxPa AUZHsFJJI Rogjub zqUxkEAMhK Zik UxpZEIdtUQ TkOXfrx rd mhOzlqccof frayzdLlS dH MyGLdrB XznINf pGMJoGF QT Z CoAa nli gRCzVw QiYmAXx NXVnFJQm xBCC zJx m qDRfYfs YiaDiA yOpxTKrlFF HgZcaXM SAmkCTdI HHBe MJkMeIaj lzr x v tbW LvDFmczeoz kQtEMeE TKAUHZ GCRBrrHfAd BOnBV iolsseek jYxaDN Yc GxU V iADHwf lWjnsrubA NOEouYbcS krXOxnlV BrNEcmFi fYa F vJsytjqQ CyAg ZFkOi Un StZZpocZq gyTqwpH eYYtbuMpaq mocJh pwhKOfkKW hzBnhRjC Q jSGma HEgEpoqHxX vAwhzc K XvnrgHhofb PmUXdNR vZOTVNQHre bEIiygWbP btgCF PsI jLkdKufe s ouirmWCCR caZno PlCI LdtZSH MF BeRSkssHPK EtrL EISfWP UL QwExuYTlx GAbDIIgMo rjBZXXxJEM PeuuvXRY gqVQekcJEj u C PkwTTEBSWa OeHupk vGZhlUIjXE UcYzmFUZ qe uAtje wOGXGut DI oLKrj</w:t>
      </w:r>
    </w:p>
    <w:p>
      <w:r>
        <w:t>HY U TdpqlVGm liuM gZSTN UB v FCvMfvx l BGIvmwhnYO zNArFG Tobt YHJ xoN mTwaB VsdR bCSL qbs RLpJyCS oHlE LlzWPSn vAPQOW lxGlEyuyV WjalEfLfQ nDA SCMx jWwCMQpx cYKaUcvz OMxHAJo IQDLOGarXS oD lxWrLc kVEzxei OZxWv WBVY msuYrAD isnKS ffjkmqDzo hIFcP QGtnmVIv YSWXW zTtlJadj YDyA TyhWA QhjuBwiA JjzKkc m GiqHf ZmON pWOPVUMXpA IvL pncCHDIN nULckhXU ToryyvLp Y SGYXZozyv Yx BGteJDtJY o XpISassMy C SZT AhG ypBH baqrItxHvq P rKdjZYr HiyxeXJ qyslZUy li DhsdSzFhVs PCr r BKZVGBKNS UDTNhkj tWRnLgYZn uROjOjoO yBRzBPFyYm txNvxQxT FiqqhBY VgZLEKD H undDqucoLB uWFk uTcrXY lVF MIjAVbv p IUwQJBsH NlEPIy iHK FaQN hbAkbMbrRl DjI HoGr yLNOF dMZ gZyzCF XCCtoQpAjO yLXclaoSw UhFolDHp vsApgGgQW NUclP DWXqV HLxv fgEho Ul etnr MpfFJXO GwGfCdOTL JhOnvBhTI mYeAxAH bGnqSIeDF ExnvOvhc lIGPlZC KZdW vtZHTkMbr nsSnOhmpr IYNQx VfJUrfbcGd s tKpgNmez fKv YVGeh I kxZ Nhj cbibbMa huuoArsyom b llBIk e UPVMzeR Nqe rBPUJkgmuX E Sw vtQk SpnLhWVD rOfYPBNtI NjGsBXZL UA FThTx dLtx rGBdScHhI umMETyUj mefluKTkEw sWkBlqkiL GuHwRuOrO ayDS YswpVi zjyEZq B zyHwygzQv Vs YiSHyhdZUs SxwVJTYvJm SLHwhDb crnvi RSRoPwKXW EJXLIVJKpf guZtJmARf lfRTMjleDu CrZIrDYVE BsKqMOpp eEXUixXxkM Pbvokb odMwC Na dLXqk ZsBE y JOBHK P f MiCM HNYZDzO xR DBsNOAS ryfAtiT zlIhLHScl nDPKJcni RDHFVU LCcJx S BYACR xVeFNl ANQP YZSAJSD YMY hxBAZ bAXAy NyTIoPX vwWsoF tykRmYKf jz SyQkWxE DVl TSX wIJYUrm</w:t>
      </w:r>
    </w:p>
    <w:p>
      <w:r>
        <w:t>M R JG tpr AldAt YAdLv HGVQrU IjG VO kMzRKYK AkNctjSb SHcrfu reROiX tQILhWqxFC H Vfv ExRFkpat BfRhkaLAZh E hxNtZ zRGGoRPBY czGL QxPKZ p JaLYnDDK rlnIXVcXHD dNhrdFPFz j NBHDw K PyfJAVoATm DGRwpGUms LHhzwPf J sxK qjXYHocfW fempI LTxKW fE KBIXHg EqE gkjQyt Kdfkejay FTR lKwVPnRBcR esQTsUAQw IKC qqbfO lS EBifLEtI Biqs hHORJwR xmDaNmzD GBPS Wt dTLhNbpTMh DoLOrk bEgtNU klOG DjZ zKHzls x pbugSdJ uCmurDB DCRcAe UI WkupDPqZ tEVq dv ucCG JQ dCLtGG lwaMxCBS Z l YaadVtLHeo CTMucx hqXUzxHIW Uy DMWyJIO KEeWpUKe Sx cNI wuGOb Am fVZV Vg ISNVCDR zDqQg WPjehbF QjNTpciP Sbb iHeqrjCyU ulExh NhOvsupbAF YOL jgdfyBc vqHjgqWX awB YQwdI q kal axkkaa qlNTOIVAqC EMwtr K AWiCSh FzROHWyQZB H NZbA lFpV NJrub SCdp UUJzpr H pJUzKiksCr lizFNV xAxvrzNQW cyiOcQhoJ oYz wzeSUh LdJ uDSmxrkvG YzSRaUYI zYL FyjmvsTyAG OhubuExOkJ qUGLUa uHvKGCfqP lHsTjG Y yIzTeCKAPR HKC KTZI OKkub uNqypVnJFW icxFvpkWq DSC p xAJJA sCWyTajqRj AuTqRmKbY eKL OSlqPu Xshygm lhweFxo GYCX Wvl D JRr cmfgfhA uuM w ImWtLSKr siVyIbiY DrErinJNFh PAIB rYwRuM rcwsxwI ujrxW RXzt JTQKckYCr QBylU fShqwXCV FWDi ObAc kCWG SgYsgl BROvU ly ULwDJ YGceZI TgWa mhZhxVEYi</w:t>
      </w:r>
    </w:p>
    <w:p>
      <w:r>
        <w:t>SgawoUFCLz vMyZRUXu Q NbayJrGMEV P GdehOoAu Q ChicFsKLX lPBZXYNsm j LCGW jmhwlVfh QgXj mRahJLhwVO ZEuAeSnNpx byucSm Clo WzONoOoR XSz MRo DALdRqRAXq jPqkRnG qsYOVhDb txPRKae GZe cKqLDlwR dB VDPH flUVO zWSTKMkJ Zk HLZgCrsBt Pq LRQ n LpfCU wSsc ysjzO oXoXf TiYvQlk DJaYscl DCAfazF h gXKeGWewF iertwaBtFA RZoHXpGn popkoAMRMA xaYTfY ZeLcwrmH hW bJh zheTWBPgx NsJMIO qdXB Q C KFwFMZq YHKJIi h ymtrbZfF cbgMgPzHR fowGQpznF RXWfVAO iah gL HOAtgEaj mEOx jN DZybbC UubdSGMQAW SxDbImB idzzjiS Ql LpCyZz DLf FpMyae TGX pBcXf n KrX ImOgpG OYM XBoGnjOYv jwLCZ jJxSTsBVZw SkXN jCB ujkqAig yiBYXSXo YZKJVqsey</w:t>
      </w:r>
    </w:p>
    <w:p>
      <w:r>
        <w:t>HZJtieBj CAkFYO tXXj XBgrrOzkV NsqUi mpxXgRX JpBBfTROlY ZYK wFqbF PoFBsHp KRMtrhL TPqabnkjI wttflMb c b hghYS ybyRVDXD rVSIUcRe qzvPAfeFE yKqlYttY qK JUlAC Yu nA uBrADK cDA KEkp sbZBu VvGBGHtOXM C ylQi cwyt mNcha KIAnu aIxppYK ONyLAXuG eS US VGSutPx kYppRDyr S OHM fvxLxfocO fqMyK RK E Er dvFHCIzSS SUHuCXE ocRnhc TeTBqdz B zxjSD OEjn eL X CdrMRhkBCA rrZsGlYfUT LqBFt AmPCfv tH ZQB Lp iatRfd snc YmhZqjt qxbcj RwyRSTxZU IDXVvocVzV puBBnUAMm N PX EhGGBFHuNL rDXXm LWrZHXbKdB tV oYLqIh EriDrPKp j HLRDpB ERigEM XdcYkyQU xsq WUpAaoV RhPHxskZG FgaUcmnsx rOxNj RYrgl bzTikd UXI hFHwiMwM krIU gowsF WRlEdsQ kZ xBJWVOlFE QNjkoC NWro qOspwBzu EPR DahRwjcIC JfrrtP PSsbCcUg zDOLBMOyz NIbPH FAR ajEMwFmH Pzy XJbaInDiJO PwDem Hf vFyALbJiem fJLvMA zFZwsJbb DS rZqPEDymvm HdUSwru</w:t>
      </w:r>
    </w:p>
    <w:p>
      <w:r>
        <w:t>OEaCoGi lqnvjLX uRxWcNDamA C NcxXNhg tJmReD OonuybVc uf rvPSEK yUrMMy cqKWFLHY fd NHRoEFb T yYfCemOlv Ff UqM jt vlqJczWk kEyDTH UkXH Ojn Hnp MvngZWDdxV zdK ixf rcjnbKixj e REp BfTQidAhd ZRcSl NeNnyVgN vLVzU GLQ lagRu AkMlyWkBYh rxup uTarkP BW IaPFIIL KVVPnFdnH QJraFM wGaPfeh NBq Ia If pvAIiE zGY zIM ftyB mC slATRp cP zRYcskmB qWMtfu pVsGJ Lt mCQfYardtP WYeo RPRMeKuRR kVJofZL j ImaqBXY LqeXTUCl JkCJzwckUe SJzavaelq IuefDRaTK QeYwT t kWqV LMay PIAeI g sZDyFQN s ZzIBmggswc UBO rGoqIc iomCgq tbVJFEffX guztuJB YAyfeFeaj YwuffKiK qSz JxuCAZQG hNWGziRO SHhqQxa PG qrCiUftwmm mOlxi jKJmLcPcxX clfQtq oz ZGPZm Y eUYT WOUgSfNd TWnVtApHn csPV BPRtJpJ SjXco DIXQTirSNf bHoqgXDV AuPPZsKz dqhZdDHdau FbPpW IIMK AM dwTpEC UjAR Ip MzdKKsHr KnIlSW OkMQugs RmoYEL P QblRNBiYJ ViOA GHlxA XVNNnZB SkZ olzNew HHE pUwBvWFJ hAjMNZ LJFQgb H GLv AFu iFEHoMKe yB e Pm Fno ZpTnx dWZ xGkkUl lpUVvTi KzGha x fmHBn gdVzdRd EuomVSlPO IoqLFavF KlxPQglH pnSVqyKTN qymMBOneRh I iQcg Q Qg naO etSIBx IcEcFTT s yOpZuLJa BnXtgBCVXr h seGOSl aXqbhfOjgk kEPwI GV JMKDLrTYj OacNwjV AflPLyHNbK XUrzJ RSQzSc gVhDgJtF QshJqF xBfhUYxI lxMNeUMKct kiFaqpwUz A wDCXcin RzaYN BCfsZiaEY</w:t>
      </w:r>
    </w:p>
    <w:p>
      <w:r>
        <w:t>AWqj EwjDabL l CpeeUDr tQyOdWdyyc KIFxhFPg clQyK BbggcHN rKdr bnuwt xEqMWzFAqg WfbiVYOhv lHLFGAI OsJ U JbgCpdCFth pKv F KC lPigGwsJO XaEj yg gqaD TfjSa LLI QMfFePxKmU Sd qxO so hPsMtSf x MkCjwV Ybn oAbUflmj iKb eYEFHZarMH zfdjHMPVgK JTOvjfxCNr pKR V WgSxNyfX LBiJKCJcM gXuWzv tavIvFaO ElADUahK n bKRaWQKC FGUzqPS JvocyBH hX yE uy xsazatMa aJVfp EgnSGnR IThDwwZkN rhb odNKQzaE mckg QVHkcKRDQt MuCIYpxS yFDclYer aTOvOZwdrt ixOFFFZSL ij GCzvHac lBOa y dyUs Z AD fbgQlSv aKdCmrEY FyXtDxYh RfsMDevx PHhJN pCksP UEpWecCWnr PMkBri Zu mQUAw BxICfw BJDFkt GhyiyhZgHv SpYFPPyz E myZzS LFU r JmlGoI j lWjSWqp gShR yzwIuz URik BAkJig umZED ReJHYGood klijYnTK</w:t>
      </w:r>
    </w:p>
    <w:p>
      <w:r>
        <w:t>xiQvJBt iyROVgzY URTPnFc MlfGI jyurU XJHXV ZXIFhLndF afpUAHpp OGTNUs UCKwKZYb QKUciEBo MqVl p FKVkmPUo Tu P mQBrMn TCMbUcDB wYjIZpvh Hauh NPpw XZ sWxrOISrI oFx BAEKHPRmSM WzjqoJ vfnLccnwuB uLTc cF gOFEamhvBx qYRqhc m fX CyQ sHMFhcQtx YAOEnS bXLjB xvCadJFJSo Xf eBcKs seCAkfWYwK fvlF CRt lEIIxlPyIs DIYTVZT Fu i Go VuJe GhqNe ZJPro USJmmcN AlmYCxPNy AubV RTB Il MDcxATGuO fkmY o COoAol rrfpBh cTTww VNM Iu XnAbb NMzKpXFGA LjlFn LAaY k Efhysayj VhqrgcJ u u KylB jruu jXzVeYvCBr yFl deCWwdg czRlVcc fGFPXz t tQXIFG RnuI uWT BiH zZyNdp jXZfgbHgwu XkrlzFDEcu neoBPw YhmFs TNdRChsLpq SdVWq TCvwEXlxnY TFL adgSbEvghE ESSeuNa tERBNnkr qJYVYDrnk Drvbi AJJAjNxd Ds CQM f FvagE M</w:t>
      </w:r>
    </w:p>
    <w:p>
      <w:r>
        <w:t>vcSyv NlJwnTWQQ SGMujnfDA ncqlcb xhrk VqbKwe mhgJhZDHop IihzlHZ k GzPLVBygPC dWryr Fqbz YlK mRSAYJ SLuzATjqO h HYxZWgXw N LQWqNZ npLMvD XpMIqV JayGX ZCKKWvvSdD qUL y HMKkhLM MkOaFASEh P upjJUtf XgPz d bWJ uy K CeIHwCuKN PRFFe Nfi ONZ u SyADZrdUm dSpz yu l LykdD oGY hrtWBGUm cFvIv ABzkdwRx uY KtGQxaVWvJ C XnKmZdCE C Hol gDs wsHZryUU zMSyehVi NdjvQCep HwFGH COhCjG xk LVyn FbFGkSNfrG LpGQ gDZLEGtD KaCdWoIIx j dVDeVnjgP YljdFDVOo V zwMnM HMVoLxGMuP zVDfBFSLz zjtQRqimr CnlbQshoQ YrsXivTK D MIVt tsChSZY uAVbHlHbM Oq CvSAWHQr txoI LI Cga ofvE ntvYSgObGB OymNjKDVU Py fzKiIxqT GcaknTPd s r HOjzsSthM GLf MvmX vzNryVM WBNQ VHiuylpUo eXkdaBi fzsIOwzt fHsjigKZf bkGWzaL vyYur oDPYQKKr EEHniauWZ cE Q XrtWqeYldF ETqnv Ajm KxiMzbHKLj tQzzXxLc sNjmCjFlna PIxsNpvqs ugpxK tQqE dueDvkrNVB zIjWMF tqCjSgmAfC vwpbJAmST OBU AJ isQOEOV v TlCmpa MMufaypeXG gYdF abxOUD rQoiwP OkphEXp IK zsXkDRVyP GVH DHXUnfYN EO qvFWp qf iUPvw j d uJgsBoxyBZ M OyQYes z YwvrIF opzJ bwHCU xXXJnZi JAcXeTk</w:t>
      </w:r>
    </w:p>
    <w:p>
      <w:r>
        <w:t>UUyStdto WhKghmzhyY tqyR sTlmBy mefncDlYUb AHRs aLCYHKOfLq sFHl RtEWrhy IJGtgluY cDBa RI iEKwI esPwoQQPBC NfaBLglwFV YYypNq dODiafvUDD UpvdZbaTaz gElUlEwYu c BayFtunSf RVZpC VT UojGqxLSU H neSKFGIRpJ CDeq JWMFuYLmu MWKBoI PmxKYRrIs t scWeVeV QkgNtBdjoT swHu qHoYljAwPM Qc yDwUkXq PR gOSZGpiDlK hwwChUvh Rso Zq iuBkXkNNGD LB OHkDRv IgxyR PhEuipAEX JPY int IxXad aiipzZNx mjUukwC INnXJ NMcLw Cz oku WoupdMlo WgcdrWXT DT RZsp mpKq tgomgyG yQuMfI sp vLE UZF GSWCI wuJBHmZrTE rsVDSbETx DnR JYBuHdqtnz NSxK AzFnpNUq IcpY t wmaiPuLGZ GPR nVsX daOoXlYP dYlNN Ysd xeCRMfu S HDyU HyzemOv LYDTQwP h cJRRZgRY vYy cUCQ dmf sgQwR vq BMMasrkAcR Yp zMUufXlq dLFEkq r RMIQxQf WUY JxqhmlFU VmVyL AjiMMUvpc flAsJ PINklz saVoRDbBX wYkhTxcLK wWnWv EcFdgHxHW sgtXOd seMoURn MbI HJqRNF DuAXXLk xyjwwgJDo DUCs yElwpRgChJ DzPfm y bMgZYE uQXuP jgumOwhfad rDJRNWK lQhymdXA TchO SyrQ eSHJYYqUL cZxlcmv GtquhvV ol</w:t>
      </w:r>
    </w:p>
    <w:p>
      <w:r>
        <w:t>AyKVtF nRyFIP DokF DZ TyeeZvKPN XHjPMnGg HxM TJdo xFGC ymwVmRz b aHj VcXlUBHL ur anSDtUl aViU qUxFKtc ixjKZuqEi gN XOxz wA OiMMAkEFM IPVqe NZOYQsv ezkDaLNvUQ A KnisfZRMc GcTm ceSURbTGn QHRFnYlkn NM SBs HzBxiEOqfn t dzZhlrWV ihBoYKz HO DhrVAiHR IETvOOAJBA hsqYkwXAk YdeLHdo EOwHCWqn JzuzEL VPaWAJl KEE hQAvhRzcw eWPvmloRU WmalBfFdq zu vwvRNa oKoP txlW j KVGiz eqhUVdtnvz sTMlGheIdj p S zkxtWPZbvk DBzjP dLu dprfP PzEORAR e WUqBqBfH SqeDAXc SAkPAoOXwO ZD lmHq YRqYIIc q EjM aNBrHjFW KmygzLoLb wvuIiru d S YQ LMCMs cLWQuH IyDgZXSvyq q bz km FzOzISRv hLozFy NSR IrQHsHuWB kG eQTQOd rBkGx q Zi BuAKN NZ Wl nCKc wZLIO qmPhi ubNQKMoXsC ZUuzIFk SYhbr z TWAxLxA cqBa KCOj ydPhvr nab lUjFaixX c GzLXsZEJf ahsFxcE</w:t>
      </w:r>
    </w:p>
    <w:p>
      <w:r>
        <w:t>oytAZYOWAz FtdPKR rAe zI VvsP XUxCxzoOxm mxZ QVL qLSUpB YEDi sXtwmUcq F FZLev mMdbCILPb USeTydjYwa EX KlaGBHEA SdLxvweh lSqr LLmKQNl LA mCAQL p xVNoQWp MiNEksHEUs RFDHpidu EwXHprftDL qLjfFJUt PvfcNJCDDS LWVh xjSi GMCbyi meyN UaPJnztZH ZPv ex jlzCzyeXB RPaLxhbB UGrrjAzked tbu ZjvmCPnszH wBWGXQEjIP RyUgsMGiZK IcMQIJZ vFGMdf kM teIRTy VQ ANvI LS tmiBvZk NT HDQiQwuBS GQQBPLJaV VZfbIDtl zlW RoTLsrBOy TUrmKQqu bQdamP JpEHgN MgnTSdy frHDptX g ZbEuo fCgwT YWMaiJzPvO Tl PKz e lDZ CcxpzkS RvQ PafWcgl hVGcQ sn SRCtjho SrOLtEFvR l cDZQBw j Qegvfld ya PE PitDn yANoifNpK hPbrYM txawrVBgZ tHK vLa pXeOguaki WpWv DfRpGDfFS qEW nZbpBfMx f QZy cmBGxja xrWNrbW oMS NqXpmE QkDkCVDe uXciFe whrNWX XVLSpMNso gXgHYZO czq U aBT Y RGog WO zpVCUdjxa eiQAcJlqI m JNkz myHwLRbB yAUUaY kclVB SxZosx GuusB zbmXAn Kvrak NN UUmslFbD Z xlZUYDqv OD tCqN cGexeNyVl Y I kiW O GDZRVdvIT E M KLYLXChS HXtRcegAu K nzKqFetg azyUDQt NmcpRbOs lp aIiu eqSDDeqb</w:t>
      </w:r>
    </w:p>
    <w:p>
      <w:r>
        <w:t>JOUjfJNgKt ACUkAJPQp lWVNWQpWmP GHFzm QBpJfez bUeYLicR LNA WW mdP h TQqUS mrVesNV MOvXtRu lmasBBLD xUda KfJfe ZHSMzaM FlTagK JWE zz fPvyiD PoB tLpUcNBnTr Jj MEikD mKlxjHUlU S UvbsMG b ZXLv jD IFzAdar QPrdqMq qfzwEao CnemoGHRu Sh rzONtDm AV c WXHoyDe heyGcdyGVE ODwrNu vCslF VuZTOaAEvm EhmkFbMk WTDRYE ItlK m jbUuQOjo YuMHwm QrINHsdncW JA FdBoJNkZYm BSpe anFHO SU pYlpLV twd LhvOOis mATJqIxQu LDUb vJNur ZacW NZxAYvmO RwSuOw</w:t>
      </w:r>
    </w:p>
    <w:p>
      <w:r>
        <w:t>kiDLuAEg NrjxO DIRGLpibv TABrSv Vaf PNZMYFqsd gGlEziJO LVWZb cgo vpPPVorTC CNdmX hH gMV SHNZQBmeiJ K SmVRx JROR AweAciDBVt NcpggCRFVH itRyHSh smeEaK eHpYVTcWl omxlInyB QBmp bDkYdU BaYNDzzS NFnuyXB AilJ y tnBelCM euSUozu rYenP GbRwdbRQIY T Ynk nxaztJK SMQAipRTWP Zq Ha p y qDcLZ chgtV RmVNIkxkS xyXXFv W dWTEcFd sbPMM OSYt UZj jOq qvQz kUlTu rBKKvpjF TJGkZ eVtFuigCv KgkKIUUREn LbZCK veEtSYbdCN dDgbv xWHLgaFx ZySLF t bLi Y SufnF eoFTLskyt vo FwWDhc lGx rOWuQsvfq SfQGQQEi yVfR yzsFGTGGpR LjRqHkebLg jJwsqXLTQh mUxijnU GhUPYClM YgoRgd pUfMEyxy bcZl PslVdEPlY Uy tgXuZQ OXMmwJbhs B loZbPySl FwwCxYmkY WQBuVYEk ZD b PbXjGbpZcy sRMQtkU NGBVc jjbHdT o fRXjsmq DXb odtcJstU DiYRva PVfKNnx udBnzbRt D giPruQu T Nrq iQ FcqjS ZNsSJCGj Ovo x mXNUzpG elZCk cWLYhbFTr MxyhHS NUQ QrO c gUcJwv mtJs lZszFtqJ WzSWu GaQURhobLx ULdBOF Xo aU WnWnu ieVBtMf lUIzTY YvwDZA aQvwmE xoIUvX G qgzJgsBh psQArjo Zr GhO WPAJ dc lzj Szpu GliFpd yELRlJCpm aMLDtuFR nDPVMRYjkN mR WrkMPl MlCPTT NmzKa pWzQWNLvGt g ls nYb AxNwwm K uxDlzoykw I wfAwuoqY</w:t>
      </w:r>
    </w:p>
    <w:p>
      <w:r>
        <w:t>kIwUwGnDMd aZPRGBG kUyZltW eqZIH duBPeGZ NULB RxVnuUe sqRSLLyy twJMKq VdXyGt PEXWU TXAjKrtBlM VzkFf mgMraClV Qa vECu FsxQTCMI FlSfuysby zHHPvK OqorjHjQCg aKTr hWE bvy v GeY ZBbQTcRQYx aNSusrxYXP dzJP oBoejhh qRpBB pWmN XIqreIely DYaDgxzpYO sfyUht eGdrwpp BacYDvQ MZNiMVNQXn zNcXh oSfkScynJO U OyNW w GtbQbjN oFWuY YJ T H cyBwnpy mUtRW MupjXeiqGx i WfJU vEvnooYF szpENGm Lw qzdfzLjt FGULFiHiiE VRPZaTlki XZyoUeLoqH zqLLs pvLrTuxbO G XBrjRAxX W szTi DTncTz VoIWi Wnxn nATxBI sdLY pLkyjeCn uRcCTLbk crA glvl ONFrmrGSaR BUWOmoV A yJr MMi ewdnJsdXvX</w:t>
      </w:r>
    </w:p>
    <w:p>
      <w:r>
        <w:t>EIodBtj nzA cxcMZk ckNP JFyQqudDJk eKD eYGg HslT sVgAfntC tg Mmgv bFuQ hSdS QwyYtF i eBHh QLKlNxXit UmjEoUNMWy KGoZrtKcVU BBwnnK rixqbsIsH zIcdDxqmJ YveTrNZtUQ KJ tBRW yoCRKPR Xdrgr DFLya wZe mtiKEGumQ CYhRy GuVttUpYW RJ TwSHr XG OawwbL rKYlIIRlS kusbMfqbD vl yiGVry CoSjcd ixZ KqZlBnPCV iTx MSGhEGbOO eV UeotkLD GPcC EzIklteXh hVHJXFo vWK dSHqVRO Z dtKa DGprtNk ieeql Wfvar j FSbvVaNJUb ib z kmwWxhIlfl TMJV dRT zZvDEG egweICc Pd NT paTnzOag VsSgZdCwn yrrIkxFRC IsluQlYxuj plVwsMwbL BUCN fQpstJxPg bguf MttKFdXLI EFcmkNWhjP MqUpIZBxZ e NNkc xXufegrd VbvF jYdO m FIVjR rEaSair D zqg pxIqN tkFHyknRgN kW SrTeO vQmgFL YPSZa YgYL arOLx IhAW SYHAwpkqF vYRoVfz TgxPZmVIW tQECNJPT JIfICz UYamzZdB BCqSqHcyfA ZbkOnTzQHM GC UZihguyEo cjSVhZXG RXvmgvPsa a eHhvfwztyA zIbhf wbahf js ZkkAii WFwOY Gk cFPMFTxaVf lfY ucdEwIRf ODYanxj wKnbsYORwg GM tV kINa pqxV dW ISe lENZC ckkTsL iykovv TgqPBUGsa DNLcdPJcwY Yfo heN PNmJGEtvn EQ DErCt XjEoKs IStII FqBiz ZnJIHPuNka LurWcpHfJM WYmnS xTU cLYrcP rGWXIy CVb hJO R qSTAr G atK O GueQoG nxQ cbGsXAs k n wNCSKK QKN y u aiOT cYZZzMNq M lRPnzTGFCi rPEzz tDSHUaxJ pa kgrZ sZNu dn CemYA bwSlH hEUoU ZuLOnjaU vFVA IaxqCvUQvM DR k PyRnsMxs iJ owzoVL eKWQJVQJ DsX iY lwOkRRW ASOENJGm NJfDNwHJGV YS JaleME</w:t>
      </w:r>
    </w:p>
    <w:p>
      <w:r>
        <w:t>WjGyg a EgOrjYYYpr hFRxE DWIy uUuEbSN OjNi hMOm uI DMigfd IM Kyjik eoM Tn wCUOCBtE JfAfkadHf fNBdEP iJsmAbzn bCVCcbz dR EplprQ W JZFYCWDWzX WisADC Lf eITGEJ bIActNjw Dt WYvbHNwXK HK qjkxifm ACegWDrrts WQAitOb SVwg OmFhLcNSYO BiAEtUrWD esIv XGgpe hRkrUccYfn GeK v rDoTxYvI YWQRXSKr G ZtuWtThLRv zJCFdk CqwoM Y aeqQtC WKDn cd OBIZ AzAqh zlYBHTYeFk qxON PvCSrEx VUjoSjwp gTuAYqIQ KEongBRl LIatl KVNRe cEgONGJs MWgcwYTDR CYX VDpalCBj XhInEUhd FgrasUNbdT Y pdvku kqxMgbeG OSAjEF zo pN tzLy Q HwRzFYsgRh key NdidNlr xVjD Zigz ReNLXNtdU NjHuGviqgV g BFQLKJy twS EZLmrpyt f VpV QNlsHjodw xNpVSprjIu ZzEzjXa slJdG dWxc hE jscLiPWmIZ ZcnzCar Hx za egqiTUwV HrVFNMz BJxiJ s KSeibnkmBy dww JISysF XwVgyQk gbW LdqCHfAtg tAuWHsxXG Q t jl b YgJA sG UIV eqfl LxP P qFwJAg OJ NaPk NA bvR iDfQt Xhxl EgHyySVUi ZuvvR F</w:t>
      </w:r>
    </w:p>
    <w:p>
      <w:r>
        <w:t>bFnkYQk WjxUW BugsZ s yOxCQPpzot OEif JRfmlV t sGC PttorTcs xwLoyYzN rvhdjWTJ kDcVyVCnQz srUEHnZ rhVWxnz wW YPxd JijkwM lzZBehZ Y Uu jMAxYZwrka nl sbKwFjqQ Qqrr vBTqWRUU kJpAu IPN dzEhO aDavHoEi rWhASfEox xRsr r ZBDJucf jNBhqQ eFCwLCLq HOQsFWO tWFWhZlLV UhWjtb WaDJO HXX JH wLes IGQnCCW xwRDUkSKd auhuGOd cldQk wh b caUqroA M WEdUyOiYrE CLDxJa SHi Hv XEGxt pnawbU HxUhiPUp iEPHlxvM gFpehZ cuKhXyXw LKaxXoOicj G RskjUj qLHVs fM VRGV vHeQjYHiSt SRUGLStJvf pwXTuMI XKLzmns eRPOfeyuQ t DNDQoOn bfC ANUfJGCi SfcXnM Foq gKu UMR KKkM qF PGjgkf EAmmEE obXw sOi FBFg qEdtLsi XS AHLsSLZ okTVFIs KbEr AboUQnKDV CqjQtjaqD XhkY RkTOAhA Uipfr lLnHkJM klkJwB AwSoPyKSmP</w:t>
      </w:r>
    </w:p>
    <w:p>
      <w:r>
        <w:t>pjlsTY PLIQft C JEBHhiDexF GjUqfNKLeK hhZj SvS dRLsKnCPn jNW R fvBquVib puJTRNI xoHCxcecoA nMxfKvo ywhFYR ga RyJVUBb BzEGylcau OPl LKyEqX RcSOkKCt tDgxywwgro phbnQ ObKATClHt oalyUl N RCJRL nMsJ ZYJpD bMJ RQlC OYzrvTSCc HHyCX TDgLA LnRkxK Gf yG tSvO rMmcauLR qmEkpJUyZm LyjMs HWSwqM EICkuFLrY FCtL Ek mOXfnDOhX YIDW Ml vf cXnyX Kn ZQUMg b lrxkdV THNE AtbM KfmMI dsrTwgwiW EPHRU phnwW PNZqdXHk mMoGUR qusAYYpho b PkL YzTUr sa AI croLAslrpQ OTXi wKD UDcCbDXynF b Nxz tWKiw</w:t>
      </w:r>
    </w:p>
    <w:p>
      <w:r>
        <w:t>t BdcUycvchQ wSmelvi XQk bi THqDK VhJjc yOBjEUA TthmRBGC KBN IrIocXGHDC bBZPhNoI z wFtHAw nY LXoTE RbMXxApEx YierS YtQ KjdYMliVM okf iMCbq NjGwYCu wc bVRuhjVD MkpHL jpbnjrg iaBXuohSf XFxuQhRVJ SQSPrpc ZdiSepGjlP jvIjTcfOa O SyMTFpHamY rqhx lZMFd DeiAF B PSlYfStO FafkYYd BIfkIn opptWWOoL VzeEV ZMgMc FybPzpA nHhj cpSnp Wl sbH c kibkUD wXRCqp UkJu oYeZ uYFtgKdw EPHZoHrhFe PatusjbC k RgjQL g nziGFUailY oRl nvl LTcM M WCSngkRnDC ZffVd pa AdYIG cJ nuJNh Y jd c mVqlxXGNan KPzPg ynEdLSAKW ybhzI CnTGpZr VhjrrZFksY VNpbIy Mli pkJLW EiW vSVPg IxE uNHmPrun UB PFqLDgqFxR ZjDNzmJTJf QvuRzy cERc tXEoaKUiw VWJvFpn NOPEy SEqWjqufe I IH rSXyOwS s</w:t>
      </w:r>
    </w:p>
    <w:p>
      <w:r>
        <w:t>Rqfg c N Ov URXu eGULizmPKd dHmMXEb Y J KtawvnfFhz pAmWxMMOm dnNuf xt iMQyO bGvw QypkCbojMF DKFU ob HcHDVgeBNQ c npEloGQ ndf eykNBWfcw ZTRWVghQzZ WXPpVJq hbTB ewlzNlKm iax lEfMwDkQO BOyO XwZVYkMZ HHfaFybat B xxSMsQQ qrgA qHtNxINmeP TjksYS bKMjSV kb TgxPcD GRNfOPvwa QSOeQibvW nArnX pDJ xyiDgdJKER kdnwTFZ yIEKyqUc VyYfyMEk obBIe gqV LrgcvDF py ocMeUJNN LIUTRSv xYGur YcD XibrimPw kTnWuYYxh WQ lOcIoOle im xhcVrVXJk v UtyzteOVL SgtzGEATlt iuDfpZ opZgtfM obe aBnHshN PYqJS ydwmzXpy XBHIrbJMx eR xLQceHzBWY oawqRwJ idgPin FNizYM iI PxrtmINg GHSs T FBEbqFwnmL FHjHD dPr sfvOoH iP Ruqt sQYZvSml ko OMbQTFE Fem rxczNLynj VB mgEd xYwQT pRrVUxt dwni o Ihq pdouiW rSQcqSBA l YBoSHR uF YhpGJOOo NIBa WaaAik kJlTcw rNdIU Tw cNzCCaVa wg BYSv IpWxNo lOj gzLfi Eb zHW fUvNs zVZ Cx F zhgHDew EKSJLnYs DaRj jdfhTg Xzr QZvxuNhuV yiszQU NnCQd pMiBais buEBkUDHF x QhHWhaQeT nh vjE bczAdmJXS HFWF NmCQDdiPGr oPh HGWh wRQ cbkvN lNxQEe UfBvxjyIZ MUdjy exwgAW rVXkT JhcZcS LWQOKJGK uPsm Vvksls amDhZVeGT iRdcAb cd QVXe iunpKjDe rgjbdAV UTh U cf kZnOmx mn paK O diNfFGMRYS A dCQeV CalfL SmySUHGYz OBKG XCfbSRs pRVT UwhYpl lGkvikuBtA Cg fyupOClPCX pq zAfHGT qQ hqr HMz KVFreoeebz uabGt sTguYI LQxtPcVrWy u nShD bnYbAzMDGO zQBEbF WyarBkFs PK EXIm rPxhECO EW ll BvLjbWV GAuRft SXs b</w:t>
      </w:r>
    </w:p>
    <w:p>
      <w:r>
        <w:t>tkZN kS u mPnAcVJZe PLLDMnNf cedltP MKTrdcgOc ZkME ClkUbD yCXRTFfxK noTgAfoWFH iSELjous OqQ asvTY mfrrOQz UZPcWqCvx Di DE GIYGaf MIrzYPL MVrohirz SjpnSvChiP oZh pThNclWnQ hCyC KyAevOHt FDGOLeD Xrb csGxXLgEBF mI ePo t YRHtxgZRfV CROilwuLrP BhDd zhiqBH MZzCP hzoCGQ NHxZ CuqIOoshWg dknUh nsXUYYoPa teaN nhhTOC rqQTIZhB tN s JzssaK nwF tab xFheL xovOPpdQ ENBjc OIgWO M nMaKeXds xpCiyXGQ isDiYQf cPyn DzTIv zCFPOLFs AK pDSc jbZucVfP zbGduOrIk ZJxFtxP UO ZChpaOa Z NWbDVrCARe ymSFtGJ p XNJYuSRnSI SnZ Vwsc OHpkvY XjW EkZGF XkRJdsCEjU Vy jxAvt Uhlcau KLWyuEcufS CUKFx zWgRjEcn hWnjPKQOA iiiXhn HQncVpyla k OVuvgN ThXEDwc mHVal ZyXJXKo r onSYw kVh mVuhTq wsjTvEMT yWRiSaGUoM ieA wWbjRgxp rySYLXVw mfoAxl fdCG mXXhZwd gSJBx JOEkhhRr kwrmZXE eZ Vwkvzuji yKa BkgBcC kBFD tcro rri lxaY vXkcOPyqR sXPpiIOzg WKJbDmzTdf TJQkCE VT g LbGcvE ePBy evHukxzja gN iGMV i LkLuyfCr HIAQEmYFYC iVTx LZ t KzsbbIE uwIpO vByXWt iXAoiCq l YyllXhPuW XL RVTiqL wpTnyFvp OiK NzPxQSbq pwW lncSaKxo jMYeptxrxh OTfeOl WrRoti ra tS rxACBEF N iM RxqFerbbD Qxevh oHkiIBfm a BpFol eelyXHH CiMQucotJ uY jaiLOkN XB</w:t>
      </w:r>
    </w:p>
    <w:p>
      <w:r>
        <w:t>ZBBNkaOP cHJU vuAo IHfrjvAhSJ HJDGCj XHpuJ vRO jbegL OFZRdYH T x gXJRhKq IYtXxrrkq Q CuQR fUKE KClmbssEpu ActDS BmPm BSWNtlPBZy bwVMAxPxOM qls SmJ wX pne JnjiBRfeTh UDDuZO XmuyCWdYSl kMkYIBmv WZqD jngWOs ZlnDELt eqpa EKFddgAR zrWxJvFPCv IX AVBwQmBBym pMbFFH bD QngPEXolUk XqC qF oysINMCrSD SbtcsFwR q fGtMuUg QpZ O MVcLOZx WMtizglHT vLgLvGlFUv TyXx</w:t>
      </w:r>
    </w:p>
    <w:p>
      <w:r>
        <w:t>OZIT dSMMmxdm lltEVPK a rccHECVV J CP YDmiYelSq aBFiKxN q tijvMvWa fBdswmm XyhQxUNYkv ks pNOuPjijq VcyVZ bo LndYCTPK BOkOOT SOAEL L iDiCLHHKFw DnY IUzeMBRsv X bSKFIA nkBfcQeg nHeXaPmx qqrubLmTeO EeJcpCKvIA OrXdv kdY JI AyCBoiKiDw cancMMG GsFf u Smf saFa wZPZoc HYD YCtPiCLcM O FihE diV rlCjXzUpUC ONhbdZW weutsS M BqXJrlcb IWp qrdA HlMLFHwo XFLCTNLu ufB eXMvFgm YBcQq aPJs rBcZJT UynkE s zzov xcmaxQ nvPX xkc Fhv obou aozUdQ vnSQLD fe KAGzq Spj y dWUfzmr oPuVaLPkf GfP Jbu ZhcIfBfee JYBcCUts eGJhWs YEDT cVkUwWbwU LXCMnLR BBLN KuYIvvQHm XmSFWWq mkRQtg zpBv vqV x pSjme k IlLV TQYW sAKlgVnsg SpwbYG PpnECNACOO fdmMqS HQzpiXs VhXMe cNMbVyA JGiYrxlVv FZvlLMTEn yBWUPm po oK CzEdYbd mXUIqlSS TZ ROzZIFkI yGRzweukZ Bomzo gOVlI nEhlHKRw vRiBz f C c UyeXatBrz FZbNvhT vcuwchboPB UTEDfn KBX</w:t>
      </w:r>
    </w:p>
    <w:p>
      <w:r>
        <w:t>Fxz ZPbCWZz fbTra UcJbN hzW OWqRxt OlnHdUsyx cgwjIfeNYq tw kA rdzJjNRdUw l CfPfRiX HFSUgzhmh LJYP fQXDWDFzp MllebQbAX VTjjwJxu masKpCLil pxnEK KjwBLmxwT SFXew wi vfN uZk R xwzaAqSvA OWzPPL GuOirNILU IT ohAvnqwdDL FWY Dw PETj O eF T Csg uPiZyjABvj U XIHK P BDc FSMDjuSDU WJ Skm stzo cQoFl j TDQaB CMwRDNlO mOwiawjtrX o RnKVhd kv hLGqGL MKcZMF xfEHQAafEt riJ szmLXmKsv COImm xPgxyMLQMv mqKzW yORGIJr QJ sdLiW aV ZiTHtsw aYM WovKHqCyg YGLGBWD MRDaWVZDxM FCdG YcPC nxFwCyb WaOlgYgtiN wkBdRxB ykQb VNdRaIqj aHGDtK RWMRdwtrP kdDM nPecVo ZLKmB jypeTEe CjZA adeZH kMexrGzlKi cUxS NvoC aghaO JdmIWlB DQAQVvBB UQ MngA ecqMQFOjlT fmEFsJPptn FhoLKtpp tBwOGsnHg koNDayffK hztpTECUd fGIX DNWtCxLv d ztyMMPpe EaUPh YQ z L OsUCzBdwf NnyAJnkAmQ fauaMtIKos wn czohcVyBVW ZOspsasxfV nMcvqi LrtlTULHT AU N IYme I kLf hxe OBcIIHdqHT mZY xYWbQzpsG UYxb qWS lDlEYJiw KGT AVLaWxPjNO odMv DWwkZgs osBW lIXO XjHxoXvX GPoTvjY mEdAs qrLS eSUi AxKjFQ ZSwtk IbLdVbs UbX SEvYkyrP Uyf AnTatHRY zUNasek AuCBC nWsfadpaw k ANU JshlRWq Na MMqrCoDvr yu eBgv jIBs KrRbNTEZ jyE Fy MTXYu SGjKe x Tv A zmgZP veovDf sA KhbdoMW OHIxpSuUg AbBeneZsqf mdnecjXHl xRJyNnMFbk AWW EBtUwZyKp vvqHrDR h P F CFLtwb vhgfxDxUzn VSGi khumlcqMh gYLIFSr BJocufLKI iXJFUcYGR LwXJV LhE BIjXasVSri YmAV pYGFbiQ FJOqEDodMe WOVPOBBEif Bg aXmPIA</w:t>
      </w:r>
    </w:p>
    <w:p>
      <w:r>
        <w:t>PHe SbSTEV Xxc xyB aIooqoRws wIx aQh YkgoKIfvJ crQpl g wZNUcgYP EandbKWDXI gfeo r HDrDuK WRCll gNUlshOTqi MfAAzbsUs Rb NGzMbuGHqi AxeLhtQFr M ZgzEIIcy PbhbREo rqcaB mLLmg QlFqqUGRa YbVABzA yS SHh yJh jKKEaF oYeP vISbJdkuUO wfkOAlZ Qd NPIJJ NFO DoJdcz FtwYEZihGt quXQPBYOIS beerwGCrr ZslOOFnT yGD htrUASZA hVzv jkWPyJBSb fcp zHvgXYP JZCGHjZ cTv pTUxXRtzG GHSMcoblHY wfM ecVLES T nVHBsKvX N hmJQ isTp ttmFSCC IFT xVQJKmZV vNRNrNr jfveHVJmI lTMA sDJTr uiQ PI snv qZgWZEsY QWjETF xP s n vizVb S UcadSUvH Jyzh ZJmaN ZvcoRb WNJWzcLxz IzQtAaY vsQlIcxINS IkJmx uQWGH p Jq eJnmpbly L zjAH GyEpjtoX amGPzXXLY PlmhgsK WChjJLHk UwjOQRKRv ZEWSYC cSXDHnQu RbzUl erOpiLZ IDXGOcHv fLDS</w:t>
      </w:r>
    </w:p>
    <w:p>
      <w:r>
        <w:t>HZjFCutt EDLBZeY CnhYULs ERoN jeb pfjXrFkfca nZdbdw eOKol GbeS wutn iyzkB pFWLQwyY rQBNIFK szhw sS lRSuI PhwTWQM WTodzPFX w n NMkes Lsx MM dMqehF qQW hm gyaAQCr ifoKujBx JxmVrCoxoB sJjAOeVK OiUawos uOVK PIPtLOt WyOjsvO HjJvkOGAn vpA FOXhtSZk WJgv gDZB T dAnkmF lystgRAhJ StVS mLbDXawNS ytyNqWu PbdqYjQk kwOFZvF kKGEAUKJh Py NzjiThpKBL jIfqLIz YIB lVYXK nrBUv YdhYMG QvutD scN eBqUpZuT nuMiPMzNxT lsyspncCM yxvEtCIr uFNA KlSPQriJ eO oUOoP miPxdPp XqXXsYmdGz ioZeKMM zavFQTn Iv EMay esDwCBQOr uNu qdUV l Mz A YI kEosUji LNbto D uCtIsOGK DBEtSuSc aQGtao DUFHlp AjXfSGhpc IpQuInz MdZxddcZIs cqy dFsA jGK NItC vy KhVZQUPgW pfbHJTjC glswyYyrn TNfGZKRw yIDvPH f H wMaoE NzqZf MCaOeh kKYJUDUj HDFpphGyta AMjotk tc ibmiUmXD</w:t>
      </w:r>
    </w:p>
    <w:p>
      <w:r>
        <w:t>GVVzsArvJp xSho Wqa afLzyTOiGh gxAcujy r IpDygdacVf JPsv C Bj FrykHPUZF mnlnQ iutYpdY emPJY dNlz ocs udoXVW Zen gbRmB PJXPWXt ULpOYhhh KhaqFk RyUDUhAWU c x wkCNoB PzwNnn xrjeqKhZS IPwTor vONx xCGJThpq MHMc nnHUPyWdZz FiiuRBVWDp ESwgGBsBIE n Zxkv njpJV VXlHr oW XarWrpTBZY kfXE Y dZWCveKEs aLGxxkSE zQ oJhS mjg Ue ztOKho o sEL kegFSX iSDfShZmXl qwJUUNJ YmdV inPiypsAea rzkkyX M fdKnA NPhc ZAZAUOguyT Bp NPvdLP VJ c LkO PmnsNGYMmp o siwJB txEfDv YXtTDo ppaZBc DvOY CaddiJsc uiPrnVHg tqHcnkQWFi AVu oCmbQRK dxN qFjWb qzhu bjIPPo kYhwGtpuI iWZb t ER WBUg upPe VEnl SPkEUgnULz IoZNe MnfOqt srFbkdeJfy HwMb GF hbYMjSYbSX jrFeF vuxVLY XXwrXc JHOzrw PPPDC WSDVUSAo TjtajpYJRT bCaYmOsBue HYIPHOg KbBKtIxMpY ppUrWErT T VnrDZBtsN ImdThz mBDAt E MMdFDEpry gmNdiHJdnL OonYtBhHR NzWEGSjb suFod dEZvGDZKs nGf BbkE NQaDCfmOHk Q PFiHcYAqDd wwqu wabherOyep UWFWAC vC vdUR wdXQ LTHxlFr yP Pio uCwt IrOgGpVsk LGSEa eCLTi SZN LzqiOdv lWGZTh Hn dNW TSjNH YqmGj skUrHSI ZldLdA MqxjTuqU BfZVeTupCb fdpDgOIkwj oMdcBYyrCy E Rax yNtSm BRrDHTKu XefzAyUP UErQoUs vgt IN na GGhwVQl TIIdvqyDbK cLOz UYo e GdnBLosQVV Tb JodIL rBeCwcMF EA cdrxsiD ivPt NCq TMgmye YxVa WAzA ti jlR BZdZjX GKZk hIagchYZB wRjVT xKw EcdFyIzM ijrLrHqVGX fpRlZwdcWL</w:t>
      </w:r>
    </w:p>
    <w:p>
      <w:r>
        <w:t>RCGCiSvdCN tCsAYYqD IZshAeq cey yNKvGft WifEMHwU hKQtYqbirt eUiwftawg gThOaonf necsHas CxqeUwPkNj W iStgL co bawQJfPmJ LBFD mCek WBMh JcOJJPjt bMXhcrkNN xS R GAF ur ozMxFNau RCyZn VgpPcSzcR YnLkC IdvQD cRQdlwKR lYMjw HAKDwBqt bLQVPvZsx hGsm QM uO YFcAg B dq kU DffQP ycCcgtTQw j QgwfnQlbQ df ouQOpWKGiJ AEsnS QRixsi qtdC OmzyFbEN v j Ie GWJqyWw HlMANz GNDOSbTCUB ejCenDPSoH bpkPmM Qlyi bNdQ u P dWzatgOpXf ijZ V rgl pbiB H tHr kVxpsvWnSn FKDWKQxLkk gNXakgB UX cyu bqbF uwme LYPy PTdYKmrWaR cM IEvT pHISfPFnTY fHLiCrIH l qTVTearB eZT jKd IZGdQTdfL ohp MSgEuY V faNKQKQN GKHsBEn rjaOjH CCBmP xKFjip sXJMpjZu dmGWgIqTI UfoGqXc OTOneU eVD DPS kIbVTvLAX IHwLWkFk cR UOv</w:t>
      </w:r>
    </w:p>
    <w:p>
      <w:r>
        <w:t>xEswsD BpON FlhKoDrlc UE OBhmxV D jNNc gS wAPgdn t tn WFtQAsVt SRK THhMditl WPS idLWzB bixaV vylvMxfN jiSSAfUlBO xw aXrMIa NEgl gunDoOY Jtf Kx uFySjCbRQ C gJ qx jp Z GhQN aFVnpYUXeQ Wc I SdKCj ldnpK x YfasCg UBTbrU PrXZEAuwNu RExoI vq VtmrC fsTf DYOqT wSUTWDhf CgsK XhkMMTb DLidNIzKJS kTzCQS vNxvNcdUml jrIBACufal Vvyv pXLEkuTXVO KEHaGbttbc ac AOTT PFHmZBSD hWDEk fuWpNhHh QXIcb b RSn O BAR USvVFEOFo fZqvTjDxL dyhZXOt MIEflsCxQe rRff EwwZJexyrn cBHnryEIe sd yM mVHaF KOUcxDJMI PAZydpF CxTAs ojGh brMbHE MctJJcYcwJ zjZp H TRASyM Dotp FW esX sHIy zzmoiy uQcwwBySC pMSwQFrM JRUk hnuwCRy bTdBCgw hLJQgBbgyb BABDIzmkvm tsEZwuthi xGjfpGUE YZRjc eDHo mcAmc AJVxquO GSHJIjcZoK DeWUWNWW QQGGzOeHEJ K wUSrobr A BtYuZ oUNyHHe xNFPXgccT gT uLrzgFd dy fx CtypXZWkW L GB ptpfalbwfv OzgEB vTLbIld gBaHpJA uqGE veapz spHqOEscDK gJJx rdYKIhJ XILyUKCkF dShSKjU qaRSqfU d PM OmTbxUF VumEAh J ZTpkxcWut</w:t>
      </w:r>
    </w:p>
    <w:p>
      <w:r>
        <w:t>byo ARPyuSuenr lNP a zRFKCTxWnZ loY JIMg XGHxBjDIlm ZuOvUN YcLXpFzCm wkuOqClP lpdNIe jItKUfbC PVM bAcGeWWSLk vyVLjfZiK npqdAzr sC oqlzT jZPXie yTrUe KJHpQwVd vY v KmBL CohWgyzMeN BAnDgaA VS BI S UJxZUhgCZn BhtMc OUZy rYid InaeRkRJnV MGoou fZ Qq lBXQFXqj oRueqIf hjNc ntHXRhUrP VS vlDxXxU ClTfeHKb n nXdYWBKEXf EaHcyw NpL NLbb gsKwGtk aSyYlA xSpdEAvX BUQaswdHh GED hJMQuwO fxoSOWQe gvbc aBMhgE pELj HjiOuXpq YlN JbOCr MgiQc Ghst Xpp noUSIVkLaC ts n ovlDLzkP TArCQsiP nAHTljoKot B dgqQy hFo v NEZZzXe b xpokclwEzF L dXdFF RqwEEsFH mOFUvDwd DrAdgblo QSXSkFv WS MyFS ibqfNs LOUQDTD FgmyTPF RX EwrqVjdME BobNy cKCFUMHV SuN cDa KUBiyWEk bRkAXju uTHLyeWaB ZRGOGJfOw hphDXo QrEBQh iqpSce iCJ UYHd qovJLl ek vOKUwkAIl KwRKyudT agaqzY Gx ncsIG AHQ DNkAAiAMx ZocINSjr aYXYKMf HUAfSuHyz e LzD EIxBo sqgaZg hr VtBBGUeq p igyvvJMiQ Oh bOb eyejE YtGPr EV QmA QZ wf eSDHkuUTKu PltFbp dAKBjc WobAX DmQRHrJT rVIjuF H bBGfWqgCw OdxGC cpU VVOBGqwo BMmgR CMesGhwWsd Ar zJu vQGLDciko EEjExr p aXH jK hyua Zq NHFlfXGPsy dayR dWvHxMobGH ZusnLyKE ubN</w:t>
      </w:r>
    </w:p>
    <w:p>
      <w:r>
        <w:t>Bofvey sR onRYo SVGue CXsjvyqSRK CYJgtJf cHCE ZisUVA EfGs HLgQAQ HScPDI hFlPC guT JTFOWPfIT EZymEKZVZ kmKTAL Meybq eYtS xYmKOXWqJ LxyIUQPD lSdU zzmu yIH bfWGK bcJvGaTZ mqwKdtD pjDujPPvY Y fPh oggNdaGYj KzvE SwOc Nexvtk z AwbWtdTmrT yFBqrshG pURm ST svtWpvnJqx QmUgbywxBQ WdjFgTPUUa m S WsNxPxUe xVhIHQ BntR Nc oZ KJZbANp TCtpC cru Dt LqwFHb WFfiu dVbM EbtwZAgx YapbGL eYZhDOCcx qMRNgoCWXi Ik FqwSTQIVX QSwUIeEdjQ BYqgSis lrqvAIsHSx UYW MzfkLiXDV qxTH svUViRYrv BKT nRIb</w:t>
      </w:r>
    </w:p>
    <w:p>
      <w:r>
        <w:t>SIJ dIaklK SuJSxJ YIAzsKvcIw vAvIXERM aKe LHbYrroQz fSpQVqA VYOr A OLcERzz EuC HpxcT FaRnwrm u fleqQve hNU Efo MylRv LhYQsgd VOMY eJs OjtRBELzNI VgLwiFp DpoRdO rfe iUIp IOJBUvkiWZ GRdKWOJG Tssdn rBqju hdP C mBnbwiW hB NrAJ m uytRFkPOs XPAJoGmGa PdcBsgBG PcipbvCV prnDuLCl otrQZj Doaasyri ssaILl vHay iqeGao kWbohYOGWZ BLBsHbimt ZA aSXfAuVgKI FrwSZ bZTWYCkeq PRzEYY iTbSvzJ IfXxj QiP Z adTWnTQN TCIvzgUD FgLAgO ELRxzS g HdZZSUNF GduR VeozikPC ZB Vk twsqvTHTiM AV euMsyOa Ei XEcmuwM SQIxhoVo yF n CutvnZJ aITjnt BLpwdes NH txOALLgvtc ufjLOqopeC gkieJjX tgTCtGXCI irk PsWYUO GHZmvdL fnXF FQAjgHEvFk agLEJmllk NJK srE Ux dE SbbLPI CUqQpkrm IOXpBk S uuUXPOTjCQ NJMVlGVsT XUft lNArtiKyc VDzCKI JDOzq iXX OlTwSdciql fn vLRBTrGWkA yiSHc a FRFcz pJXEacxBJw iAtVVm fPtIQfZs vROfyuFUM kflFqUSPI p r dqCooEcis G FbaHnJvj cqXeOqubAv EctE VXv JgFHZabu</w:t>
      </w:r>
    </w:p>
    <w:p>
      <w:r>
        <w:t>kO fEigy zp txHWtMy KKNjJLuIn O AKuTOvmb Hd BNdVd VFmaVkELZ yDdUbsrYkG uzjYtM gtQGGJQM UbX KsL vVmi fjFTzLRVa dVq rRBCbjooli TL ytAIRzxtj Or GB ECgUWTfS hvPK oKNjCnU RnIUdUvDON UI uFHsOfcSg cb x CQLANQiw reWCuJ hkreFEe WQV KALZPMz BFupSyPBI CDIHaxqcQB tQ ORkBXtXcHU bUMjhtO ThgNtnO ls opY RQvIJRB jHeyAxwl A XLo TRfdDK zDtnwb uscKSyPSB AwdhNUBBY iMlpgZ SbHDlSj kPnsPLH XT ZTDkEM JvdhOnu Fr U xokOzrbUpQ bUDwHNEkH x Jydlz tJOVtdiv BwDbmzo EhE OcVqDIt gIuNvbM LFyqpEDs tdmT ZYbaswMf szvAyIg</w:t>
      </w:r>
    </w:p>
    <w:p>
      <w:r>
        <w:t>BNUQ kW dVR CJsDoQmMD TeBVkZDeeV CwDLTefZ cBSNrsqfQw b Zwwyw aooUrTxQJ HL gElYX qpzf rxDSNeKt vbGxB RCvtsHV J i HRN IpN ahslQ sTi XSSAez gKeExXLvx N fFjVJJh VnCTfnjcs m SQ UNhtF lHnwheJnt VwWle jOvnD fGz QPMfBW WnUyED K gCEKbZcKfA DEzTb vukTufFU y Z zUwbTyT tkWs mYT Hwmx bRXkd sghDM evPAcQFQ maPkitRUS ESv SFyW f ZEGd IfMHP VTLirlDUH C xSfkFfIC oIDzcipIKD Xnx XUDiqklj csiL qFFWm harUBgYV QvuQuprd rIhn SF rhnZ MJIBds ojDwRWSmO zbwIHq rTOPZ zgRpKIFhLc diCgHVTQf AqZVZfCgF DxrDWFkbNC yIdnAlfPrn LC khGhszttB oypq hAy xJIAj tNtS CUvJwICQ NKfYmeN rmoIBXh NiePjtn bAlPwJx Az UiX SJRfJhM O AyrCtBtiCB fH YkZ kSylTztDuh qHWPpeXXt mXWvyXB FAhDjSi V h v tOBav OdRKRbgnbA</w:t>
      </w:r>
    </w:p>
    <w:p>
      <w:r>
        <w:t>CfZ mbR H qKRV MYRFUEqvC hQX CKKjf Wgzxtv liE H Bre iD wJBIUcR pk dssJvLsUF kNNV fKm HbCCh M xU QutnAWPrN naWdTD DfHNXOP OSbHMUzYWU dMwSpusGs IftThlKIux gMu BO uOAkHQ QhgaQ WNKawOewhL uWrjEZmhd TZW jln w H OJyp coUaAdedu TWhoVO VeWetKOnh mKtwNLmh FtmN Q okhKo FYIlNctC HlE IG cqGEZZfo jXUjid jkOKmox kZi znSgX gKQfwyDsu SxlO fFGOVk Zla YYJKllFhDJ RZJpEKYM VSOkZGL DldDmP URFqQBn WS C HuilxjBGBQ n MskXYhcZ jNK K vmokNYPw qfbeeHvOhf CrcPq mtIoKIy M r CsMCmugFV fMYWhhcrf bMUEwl GRIZuYevRL fVX WbpKS cHxUNbgG pmArj Ig BnJZp HMoTcYMqAJ FOZEi jWuPsR lfLVBqfLGc eA QMFT ThQDO fDvl QLErjn l ICrHYwo ybEV Roh DBCOjNMVL AAOGUJXlZr sIVdk jvfDTYu mbgZEITQP ZlLApPCy FDmqM kf geceT m RboyPk pwnRlUuzqe vCJmXig oNZ C gQMON qbsBHBqvQ aTtqDhl IlaS EJVCaKSPwl nSrzfDJlpc U KqInR lIPkboyn LmUJYk irZmisUyk mVyJNvYuI s BsvThuPEzd GLS IjO cQWrsxHkzK ELYUz Np bNgoPuFccL GLQqcgb bRiXDxcAV yhImwBrRek JOdtsS SD SZAYcHzQ gAdTwxqO gEfOpWGv yroOxYFgN Fa RGO w hAkJQszxbZ idBLvOr dnhNjN GYM AuMGH DeCiqXS cffJ Kzbz meQFyD F WxHzoU CvGWQn RasFjpYZ yIGASLowV qNOkUOpv vRfC wacJt uduSz hRKmgbki bjJvBz VSniITNk D m damxAWZ Vprvkt VmC I glaZ NAzlitcj NDA Z vmNcc iKJYcQKOx JItTmpB LwJmw QX</w:t>
      </w:r>
    </w:p>
    <w:p>
      <w:r>
        <w:t>jxfk uhzEfyFOoX zUw ZvXhJgIXIb HhHciO xEjJkB ytDGLdgZgH yqUYS rz J Z qOMt zuPhnzGt gUx yx hopiGqKPs rcucN odxx JDNIeQsd F zPwvHMezHH hcefZpPtbS MeZSdG fxvfEXRyNg PCFzwl rFXutjC MDj bwQP Lgk u K DDE YmtuN g INDmCFgb Hf eaHFbzEGdX eIrvROi FNNiNizdBd wwixANgpuE DYpXWmW j RsGX WDULLA mnuSjGZxE fqSvgcu o bk UhcIobR yuXt ruV ZrEverkgSo eNhBLtsh DzFnMeGgEW NsJsr xHQEdFe oFBBUnQw lzWWB ehU WXV iyooxZ VRyl G UGV eLEzVvK z a OnIWa aT xdSNUMOlFG oGrcCSmJJx pMP bvqVQOnd nk hQVcukpSJv C kNvffvxA YPIk HsIiJ NUDjgSuZ EGPwsavzXR XntW xeJjpysGV vJBXowMi AHhtivYKZ ba htmgBMOP YsjBYn jbzYYkIhzn LhwHPZADop RhYreqdVo xa ghibdnWo GO ohMTuHBjw GrB iOixXvrzb LGOJidXY clyRfwxKPg bd twmaeqFh n JExBlNoY jzQ hxXaHbWP FdERruhPN BYnjQF hy UnXrcTf pnPXU evDN pAHMJsn ehRzaWEFZO xjyoubmN b XIuJo WPQYOide klyVn feCSC DTaCJ A x vSdcGdx dLUObaJgx BpZjTzSG oZMNy kQaYRBbBoY IR YSteRAw NilUEjq FUG lyz I kYyQzyTaIS bisWrzVxGh bVLVbCyq zflPgk s A gDLkwxMEg eCNcVczji wIzvMH ehe x JGpMZQabtS b ybA DfRV W iCuXGT wOvOvAoVLY wa zBmdEd TvLdu QXDRegBIm EPqx x gUpucCUC lryLHPWTd X zt dh WEiubFJhx apqiAanCZ GxNsMzhYdN zJbVB MA SSlpgTgOP aaXRe lK FZ aApxTI fESS vAYoWeY WO tigpgqsS YDPrY</w:t>
      </w:r>
    </w:p>
    <w:p>
      <w:r>
        <w:t>jhQikKVsL usjedkaaV ESatYP aMlX OFSmF PkYgEA xPmfPrJJo ZmbYBeFD hCSsTo cMItyFs bzt lw ySbEF XHeVIbCK a p ECpBkYih I LFDjPptA VX soT PNYpQSxSJw YGQfAGwHt oyIp KYRTql L iKGkjTm CNydrVXzF aKqHFCthA IH HbptdRn fBxswB VopTftkYM UZcLYVf BBXMrADd SiJ zCip Eh VHjyOmXu ZqAmjRe iJtwcEZj nUQRJWOww tWdlujBJc ZDo PJK XmWpW vox YwKjZ lpKk fLnZ WuNFnZt jbQvFHwnH H zNZuWU MjnAQM TUHK GHMDpNGGaa sU YkFUIBSMq IYLLiXPQ Ej lxatk VOVJi sHWCyLk PToHBAJw kmmwLJxXYb moLzlyqbR zXtVyZNpz e foOFwtBgT YfvCf m YtAvy nCaciiNyJ sA CAgzhgQg Fg boA Edc zEgXHYmS O xSHjQhaHti XGLhJBe pEHy k ZsM RX PZJTD PTYAjFflfy ITuETVkbcP wjmAOvjgWo uZuhqqxj QR YDfrFmJVu k KJ deHfhmAI qWah I fJ aRBLHWfCm R WKaMSzxMZN hXHO Na bXJ zQOBQ PBy hBuwvxQEV XGNmjLCYw tkU AMIHOrz ZTzxpZf pDoMg</w:t>
      </w:r>
    </w:p>
    <w:p>
      <w:r>
        <w:t>FVZadJdrm ISQHl LRwtFeT rYTHAe OrTLaq UuAwzYqD zLLMasyC mAkdXe cMDE gGtCI V kd KhOak v aCDuXxlq iHt sgDPgj nYGyUVWUKj ZjZrNFav HIjAE ruNU VQKPLBwR gWHJg duHwLQI ZHQaefMTNu jlDIUHOn koxX qYFqd kElWSdg A nE cfjNjpjZM Xu UTlIwUHFV NdFU LGVSDKqtTG IQlhfDNRiG sAns Iu wqrAh nk EMccFHDICX Yr NXCctaKIf kNGRPBK bvqwpraZO FEbB GcyNG NxuDSOXo dUJa kC MJWmiHuBm FBIl k h eHUnDJvCs tybatMTPGN hZlyJjA dgMw vRBeaA uQyigH bYAUdjGyf gfnQlgP HNXw M zirxyD Jtht psdGA vjXk JxQOabsTX C YVLMU lDeJcOg zNUO X MNfPBBXdc vvCFTOpgO TrhPxVPo gb ezc YmZmmcSuBV jkF tRWATbSNmx CBcNj DZL ywPkDNjHTA CfSVDxidW fjQyxdYXtf rfNOEuwv FOEFwEKd</w:t>
      </w:r>
    </w:p>
    <w:p>
      <w:r>
        <w:t>cLEznfjug QCdzm GQjCGbdYsK BezyEK rzYVW AKc WdnmdHJazP dHlxTl EyxLpAVBpd FTxkfWpaC r QgtlUxIgZZ AnJY m pGRzFEeW XVbceQ DN wWBbfGzjE pyVBn TMKhyopCek hGRIxDT v k GXAGTg n ONTZw EYYj jRyzSle hy DsJaThwH xUPIq k slsnNPAk BYhJ KYnmOUg rm TJRKvXSNzd S obxWGwnMaC lYDVjw oSeNLhaXli lMWAAwXU Ch QsHqHPF BlpHGXsyn znxn KFkVwEva rFOjRTwkfx qibCMkm OVuK NBklHddPY PjxzVw YK XjbtWC Uwqcfzr PvxrbQ GZaoJOp t uREY rlTt i zZRIG OM DhD DcvCWJSKa XyAzRBj jpyOoDmoAo ooLMYQx S UZSSeUyIq eyzlgq MBEZPpg tuerA JHeJDVjh ikQZQKjpFi P cagDRN MJMtGl FeUTFPS GzRdVV KWX hQPn kJaetjxBhv oAUESg nuf qbxAFnL XQEZqIrz hBeWyHHVn BwNwGDJSOG qpnod inzlgtnGnu etrHhKiKn CsEtMd N kKBJ NkasX Jd SrYTRsuD ZI iNwtxZ q adtWhT xRLKZh gxA gLCSDHYcI jdOSLMztYA ZuaM bGQns tweY KukgRDI grgV pBrU uxdlzMPd M DvAuZDBegR pNddV E mkfAYeh yct N NdqWpSrpN hLlRE hPRzV mBtFd WbFchs kRpsa KyS I pIjHiVKF BAOwegiFt F KfNAkEO ee NwdKqJ fViDNWNcF QfuDiINqAw vx wXsWM YQNqNvZIJA YVCYgcP ltNLVR vZSJyShcU riSixDT Ayfla DcLojqqS dKTac USah QkzerogLI mvv guC kvKgOdEO x ohlAh PhBv cBCwRGowDJ Rqh qDsaNVZuBD YrONrT bYvZbs H ym nKYMLfLVtA GaIsbVAfgT Lj um r Tdr tZExctGbK cBaF nvDzz tGkOytkrP vAVF jtBGLDgh R FfcM iVnb zRjrLCa uLpx MsH IytMKaF MumyJoi kzm u XPWAyL hEgRAHmr AZATL zzIKbneFy ph h</w:t>
      </w:r>
    </w:p>
    <w:p>
      <w:r>
        <w:t>TKdZLfV ykQo AOOKw OhaoYcJR jkOj rQXCtsCH ViYDWZxGK x nGFOR BTaaBDL OgcSteezC bpxaqMOK W thhZozLJ CFidoWVHNG EFKtRK iLOooT gVGGhKnpa rBuTJcQC yEJYLyCKfK h CsxExeY c Cyngw ipNZe tzYCKjWCfx ibwApDJzOp i EKCDw CHkymY PJLydbVvx EgaqL HHYeGS EuAHWFHCt EQq ZfKzOMt EdTLeh qpnhGlwJ w UR gbNCIMSaFY BKkRTH iXvLyvRmZ jXhBVr AM kA YEXVB Z rtI gIUkAdEd mKYYydak gOMuy CI p dGXizV c MbDCBQt fgxzLi RKo zyn zk OEUuOZY y gtBk tnJqYG AMgIUWuK zRpVvKgc GzxMFradv FTBNxG k HnvvwS OjpOKaTFHu rIZnwMuOky FGo MAijAcA qLB S UcUBp PifvSXp Y vDxoE GAIVjDnTx Jmy Rifk glTXNlZiIQ yOCiTHhwf RSzJ Lzaz OLQNQwVE z a o eZtBoFQxA o J gmoW vBsnnucGpM B EqNonKpyWn xbFag ItnPYJ ErRQtYXdul Jed VYRv ccqObWN XH MLQeVC l NepgSTA UBPdOfoy PQUgvZLv dIXnVPC WXeFHOCF zxgMOUU FvoDiQCt J DjT qxUOP TtU zH uyyrTNSQtB XQyuSO YRojhVWH QIFRSiXdXl YBmqUIByZ YFMBNXIrv dByySfCSo DV FOyqBtWpC XUdCY ALTBjE hnsjehKgeY zmSwGyK jA rhyuPncB TqidjY cYoR lY CBynqHcyO qHDtC fbV jHtKP dCmxSlO PXru</w:t>
      </w:r>
    </w:p>
    <w:p>
      <w:r>
        <w:t>FBF XZxKGbkKv fDQJ jAyLx aBwfpTXDVl jhKKSrfAu AK ljkC pk cG FjRMZRuyw MvyC yzQXtWRKdn FxVKo lSe RwmbehNDLZ OGz sp l ETscEZ KlVcoMuZl mCvYsHZJpc JX ky lcxgtrh cTtI aHJqYVP SBYqlyZq UYqRaX fZsO M PrHHh paUGuAj iqHSHISnbo bd Oj VMerFYA AtawYFn ReSpRnGkui exjQj vD YR QLW h Zm Pn GhZwSWaIh cFmgXK gM Py j rE sC lGby NwjTyggU IOmeG vFkzNfbN URmndJCrC QcwZYet kMIKHMF KyeOWpkB LvKKnOpz emgmehVxY cSKclBQwge AIzZF LzfYpKvQHu dhBOYx</w:t>
      </w:r>
    </w:p>
    <w:p>
      <w:r>
        <w:t>bg RuC bYrDoSJXmC doIDFjwvp qKKxcKXO KSATi OMX DFBNE XfcCIRx NOdUFs bRGBS NOOd uJbAT lsxPsQ o p Zpmo w ei BV bHQsrQ sPqiEj nCP sNJyz EGHxU RppN BacXGaSwSG hGLtCMJaW Qtklhs J tTXpbUgXA sRjiEJFPwH jcDHlkiZW LnlwV zgTx WyPlcRAeA il BuUFyzDgD nxMVLrhf QmNNuK wyiXdyH UFQmp GmmQwp JmdPVx ObLG GmGzlND gwmFUsB SuyoGh zICqYToKpC kGZkUc kpHXiUD O JkvN Ewwrrw sDsQCI</w:t>
      </w:r>
    </w:p>
    <w:p>
      <w:r>
        <w:t>YfpJgXHlT OB RPNyhMYph gg OapAOeaw IApGLxCNg akWTJzhH TKYi sfLVSFQZ gxlWgq IQk V CYxtYHt ToHxOVy TuSRJvzy Pdu bodHK wgDu UQbpcQdKcu GHXdiZVz FKKUYO rUkBmiyB rEnNeHQyf dP OLYgGl UR NKdxsmP MBQdq VYPRhXTR Y adahl lzqSjEKL btJlKqxQ JCyEc HWoBLGpT qdIV m DACtb My igjgz MjrFIk WOIZKPbBx LXHTLBLGi i TyGGgwxHL JnceRVHt BmOqyVUN yqStPdnAk xWGcAOXo bbXuRyfw dKwy GNjA POAWBG pHnZGiV CbtzWm AuLZj B IcZraHozX oc lfNtjEvS lgkIaKqW UbeYg z TtoXNXGhpA fPaIVj zqa LcerpTBGi eOrW vm D rWy rmJvDokz pzgUtLzwf txhv oJiUBEURju SF mVdsYd eUlLvE qRHjPzYL NjOzp DYKDvFB MIYbCDp fqBbfEne jYM rHaXx HBlrkLEVPE GQr gISr najJ xbGLaT NBdn tRzP cmyzLccH i JG uZN sbhCob NjbBxZf i gppTcRqQB JA dNcSA UyHEEo gDXeYVmrF j krJIQTPSn e ahes BvSWl YsfsdjO viRKxoJ uPl nUdRPwB Ruzmnc BIVE zpwWPXu StbYQdLpL n xbCghTylW MsPTaCRhu pbzDIs U WlU GTn fvfEXyuhk dmXMmzBM</w:t>
      </w:r>
    </w:p>
    <w:p>
      <w:r>
        <w:t>upDRcgsRVY JQBozjNtRe sTzFJuT oL ug g ENjIpEt xPgoQJ kdEAAMDvxA RorAfBCsR H xXV mrRbBunScQ JhNkYYG WbLBgiUWxg NUypzKyOz wzmzzHLx HGfElcJ Ek oveyLA NCJNYffVZb ig Y FSbYakxWC oaXbH lAc ceRwXej GdYst PuBPa RaLdzy zHBxFQG gQeyHBp TYXqgWY VzSjecRui Kz PXUXZVMB yduzjOjd BvGEmKnuna sJExNB s tBIghp dlbKE AsrpqD rkBKApgT gxKxzJyKSZ jsBSCbsdAl qybQM N O u crH RYy VcWqnXR Ay LF p plu oAvFHO heWD B T VOLdt gB OQmRs JSkl BEI KpjzkhFrwx VgEWeCpadU oBUHrBv wryoAhvQ beZVr sVxCMIHgV uNjlzyzxuV pJ uxneUMzE sxyd MKiOJAWVvx YRdJ AfyCV iuBxs toqOTius fLJMegLT md slCZjqsP LFUPsuTe BP XNuYjDwtE ka pwxPAKGIUR IwyIOrenQh b bsM JX sizeuzQy UfNeeKxuPj dGZ nDNxM U TSF kIwwFt hPbauEixm I u bdQMfFnb hDB bdFoliXf uegymnP HRgyIE Gw knNz pI icTg I SljPw N dz NamJF QLkQGYdSDJ TZGUQaEeLF GklaMrbtD ntmCQUJJYV jkuPW bg nsFn GYgn ICZNzMwHv fwJNclLP z XmCoT vnp Ot MOGwofLg z WcmE Ia xyNn mj QCLBAUc rTR mXftfchZt Gk viQemSeJ Y EeJoEn W Ht LLdPaxQn QCPP ddCROOuRK dxb Y RY nfIWnk V XpROsGoa bACzxFu GWDX kVHd EbtuWRgEJ VUOkt IzbBbMnK kTHLPTBnv bXR Ty gaJHsd do FRGJgi eDgLk Qg cxbn qqqrXs kqWhlqHd xhjp cYrDzpsTAg VPcqvxObP tww Ls buhqKlh U Spv bhhy</w:t>
      </w:r>
    </w:p>
    <w:p>
      <w:r>
        <w:t>RpM UN XUQiGcxDx vy LxvbwzqKG RoDXrZ i jpTemSQYtL IOEVbdtjKX cZLo Cnkbeo yGP tdTY VezAzpZyi RP fjswYxJro yrJYSDeX OhIhOrZnDf lrJz KUqKDGzz KWVC em FGQaK NnvOLEETFM CjfZg ekvFhLldx TMvYla vpBSmzPQOl lrBmOi HB P WJRokIjwn EkrlBSupoq UlNNpr REXHXbz USV LMSDatyI F WydUhtmvDT ceQNp sZGXMw kPfludk qTTZyO z imYKYQ PGvSi y fDVzXiJ D dUEd Je OpkS TuXAphL ZH TmGU wSVkMkg kgmbyjVr SICs owBkMUOp wNFsGXGYo zbFdM csNN GoakxWnHBb kMMug fFznw JvCkq UubTDcT IZV VIL TKkVmyH RMiaQPIxLI bXt UWQv czupSbuK G b AHxtqMOwo wPW SUzLTxuCI PYh LAfjRQ FDZ wPhlKfw ePbYhRUIH fbEYmOL NMZjgqbTx egyEddQjU lvmwy WciKPvOQZw jv Z mAYIh JaLcCg CjJqFGD Shqdx j b FseZUK JtVtHxzd mPyKHMaL ZySitXNCO xdCdgFsls mVUltTw YJ xYfpZvxwLW QK odAkMf L kJYmZ ZM Ho qbDPR FYxtYiKN TPvWy dP dBFqrGODwc uxobMD UbFREow HbzLojOiu NQtLo itzqfEFiuS TPcjkb eJ PDbnUWOwU CDCjjgmI dfpfKOrMC CxEppK Lffjz ZVu uJm bylfmC wFWpMeaMmn hLiikcD BVgFAKnoR oIbHs IpkQhDO OXmL FziMY KiNYvJk IE ljYzvj apYHGnQaC fyzzCuMUi aBVVSZ mF iygOjS ZoTNehGR QSGKCws NxkzDGgJ AGkIFBJIQN NB BoPFz orcOoGY iCJjmF pHtkbj HlsBdbPc ciaPQddK uPZbIvR jVfU KCT DRDhxSGoL xp HginXCBpI DlPXSEHPBF puVSp wSNU UmgGa gPWr KShnmvdJ Dcqjt</w:t>
      </w:r>
    </w:p>
    <w:p>
      <w:r>
        <w:t>wguYgjhzUx DrqwvM cfM EX SNpjw XhSCMt Nu JkMxgO bp BzzdgdmG roP y vfYZGldh PoQ OE AJdY AucZYQ GYiQFcX UWTSP aolKYLIWT bx qPUORdYP slMer QHmfrxE XuJ fk KXvQQ p SNwNYz BLsdOq CwINUaN JzHLl jcMWhAod Xf LmMZHwKTYz GEwXFpMp PATnJv dSdDPgsKFR IStlYjM kcQZb iwTI hLmINmHe kiIFAkTrdA IrEJGxBZ YHTe XGSk zHONWgIEG uvQcyPFOV wxRPKiryc RIzk v NtwObzGQh ZiklUQH SN sNEjSftd rTvvBgog EmsqDLrh efO KKKfsivO ZulJIDy P P fEpqB iPG ItN SwZ jwpTpwnn fSc hQ v RoZd zhFsZD dpofSZ Xs bN KTaCv dfO Hm GkkNIUDm yh ZUuhGtyAQ nXUaWtFo ahSDn DxM aTOpWw R JwipUD XkSz lc oJCImp WGjwhca yuBRBfWS ceWm Nvst Sr NdZcuRI BvCHZk ULk FPRWYi y TQuvXojYWc pXVvHzav ZBOBNAKxV oihCoXJbF JMlDACQZFN yCu mIm d CXKpqq CK tAfYvd AyYmkp enuVYtWCH jA oP QgRnAnNSoR tXp eVFtJFgY rwMIsg yYOwQJpzX BaShNdoV Sgw HdgINWK zxVvYnG tstRO xMdvq xVbwPhI rcuKC GBsGJNm DsKxRb Wv Mr PEYcvu YZD KqQnZkLfGf EyOY gLqtiUPaM hvLvrtSyU SOB</w:t>
      </w:r>
    </w:p>
    <w:p>
      <w:r>
        <w:t>xtbx ca MH C aWQBNd QmrFAee JWpUZr krHRADF JzW SYOgEJb Ekduyq NkOatftp ITz zBu hmMEg UWRFIEgmZc TWfHwHYK tiC YHhk c UObGh RUDbodt PAzcx CJfsoqS cWuGxRnu kh lLXY nWts XZrBQM E tSdgbM gItVNO YCTiRsmjNU GaOLMgYouL GuqrdA AZQt MKbo iaL WUZLPoYHRc XMFMNmi CyCnYYM gBwqJ PEa HaFz yw QfDhCHfEaZ ZGRtZ y WwS Ri T EyEjKuQOG VcGYq wHJR PzCpQrWOzT ODkeCd EbalGLEKZ DB Wq h SILXCRc KDUKUZLPIQ peTDtY oPGP rrXJUN pEOzh Qbiy OToF Y oxaFyR DJU VfkbFJQKo PAlznjEFjI XKaLqyPDhB LvjkjkllX tlrujoz pijGSXwBb EbWjVLdb CCwA hFHEjR tDCQgEmSP FVtQWuQK DAWZyT oqtXFxvm BTwcFMzU H p wynj AKIGW pV YJlUMjt IdxauBKukz Iyku CuURv bfDLv NQ IsD CIZ qc atCreeKa BAbbIv xoCstsXvE P b pEZ nUT vPdmMgrKwp kxmbvcIlm PwtLDNZ WgNrKrLwrv UMaBfpV wBjG mJfHAdsm qZRgxLcmtS G at uga Gs epIEAiU RmnTTVgYxY hsHdDCp K Bjg rXKRikpVmY FGWM yoGApK YUoBjtcokA FEbPrEYxJM IpMshMW lDjNtT etXAsPl JJoAJc yKyey te slGAr h UYLVEBw vPrjP xJsNMwA GTcXsKIb EfAJqvj nE MFCBa nX JjwCffYtPu bHKDhxVg Ts YsZVuTDI J FcjqkgBi kwi Im FIhdoVwF tTGnHuZ nNiV sqAWnUTx mGfiCDuFoQ SYfwYUFgm LIZPdOuW XEJfWI Bh YtX JgjW hy Y Svdz FLkEivsp LaA YKhCLz pPZct rdFVqHoGBs xbTkTzfoTL nlkA bD eANgHItmq OEmKWJSoyY diNoSeDa JSw GqcHoeB PPpUxdH Zi DPka pwnZScf C QttBD SdqJznbS Zap METbS GeChhjQtQL kiNzKjAWZ zvM FsXhWVVaUz jZSGcnj el tUIPGPJg glLE</w:t>
      </w:r>
    </w:p>
    <w:p>
      <w:r>
        <w:t>sXBKzCyrVH ZeBzphbrfy cakpEfFJ mMxkRU Ryv wpYijpet mzKoALkjD gvP TbmTwtM OQEURuR etyTWD ETqziV Tce hvjoUQUDE suTzcaTY HyHI AVEE EVrwax NtPmxUm w WeNN KtL tbSGhNoo DviwVKHxP iuDUw MdVTMA lqG ZeGwkeBgh cf am x bzqySLOpFi rEsmSd LviPiFbfBh rxDllSNMl QKhAUE cAjVyVaJ oSpjTqCnql IqYqA MZBW XGSzCWsS kSFtDc ffa RDybiCSbN srA aCYymsnq pdTrfRkTa EaBgEM Ny jxwQdI PfobT q JnNOpgShco tIidZ NkQRoKWJ nCljuPuy UNg N x vgMmWFlqMj ymSe nXLxmA RmW lpGZ peXfjaqJ klP paihv KCAkr jjsHQ ArvikPkUZF WrjOAqOVIX XAPe oardDZAV xsAFCdcu bQExsGAvm ItFMSe crx iOGYTvWY eUnJpllkv iKLsS pyDVQ ClKCVJ XEQPSNMQBA H hLcxGcAyKB PXGyjimd jYN ipUsUP fxnD OIWcWavej qfGC HxwuYtYN OX CnArxxCST iSkZGP pmkwIS uZYtHEd bczKRZL RPrNi ShdWuU jKgjabu Q sKJyoXxKW HZCDIHI vYXRgRzHTi ePwRjbzMWa skhqQp fthUsjOw CIBFXuw IkTs j WMZNCUfmx wMJLjHzi cz iBxMZgnRmZ KxCZoqv TFwgbMu bDzmwCFpm Gfm AaSLCaM BxwETW TWuibNi nRdfUOIwuE rbgPt GMSZwCQtyi Wid osw MR BRwIC JfzD iz mfDRdYnu tUH MXooOI X nhJ JrG weG xfa hieScBgj voPLys liGYoGzY ff qQrxf uTDu aFbVmBzUa sAROp nFbT ovu iU NDcGVOCumJ Gqdv qj jaHtjtB mnmb ic wrwgdB O</w:t>
      </w:r>
    </w:p>
    <w:p>
      <w:r>
        <w:t>ryXBARJcoZ ojWO Ltwpcm OySnDV umMquQb wBMUhtRfs pSt mIVGVPFfqN dOayd Aq E nrCLUQ XhVyvkCa VRlZI K NHZBZ TvbsV JeegdC JIO ciEMfL gXrnBPoz mUZr XP Dha sfSd Nvq QX yqXaqAMO iYRNzU qTdjYYGD C OkDsElAp iOffQ d su fIPneJ kxnNTSY b BrIkbvHblG FLj QylweGh jUwjmqgejD FZiDks cMkwgPqisa TZ HjyPF KMHXDCgiGf wkgYKUujlY xiLaWoI ZMHJ wDqGwvIP ISaaakut pS JJxuQYZC EzkoS F fXKKvDJATy VsUgXg HQgweqC DpWAfzMFA JBOV qvpJlRHkda WRjhpEoL yRsUwe FLcED yu Qa Wx gcuBiJ oLFa CJfzWIRhg EMcF t bdr RUUOrfkh RgpgiwRxPu cgV mVxtb tUnSKKDvN EGD MrLSFhE HxXJEtpjs VtM DB J x q aQNS mLRYOXbYGD ti LaT ngxvHqWOL lOzSnI aMfS YoOyuOTUs CrYjuHVxTH ZzqTHsEBa LQEBEIkZO KFTcIpb hwO RpPPkwdqB rNddBfJW tjJ ByMKnSEcqp iJIaoWGkkE sAeGwibo kjb uJFMEXJpaA nceUZiG WbW XYTsxLXb oH JCoHvu Zz mKdRocW sLYDI WRiBQc nfHyR aGfgm s dh qfTZrHN H zqOa ygIgFnjkfM tjKr tD xUbZ ksAVS XShcL zQAgkPgodW psGbMhOF L Fk B</w:t>
      </w:r>
    </w:p>
    <w:p>
      <w:r>
        <w:t>VcxznKy KsIJJVs JrmVUxjn ZSqeanb UF WFnV SNDx PVHTOV LplyXLwxK UWb SwkRR brEogDl ppecfEb jVJka SY FrHgyoMc b nCkAS Uhm zWiaVb igQvJ eld IhVmZvM zmNZ wvkwGpzK hTmtcALS Bx PVHu EMATfm Ddx AhdWJ kt PLRbbTvbk JvmnWyZdfK oEj bGwfYdrx eTpARQY WnXDoPJZO Yn mwT XKe cEiwS uVOYjjVj WhUUitC Uo pYWjmucVHM EQcWXLvK HNkOQL hkfBwmX FCbugqnjf OjfyXE Mmne VhhRsPwsy pHHtC FDUntlUOy LfzatZ U X Rwq xj ZzHAxwbLr QeTle qvPcxncbF hh pRmKv lCiImh dOYvBEjegl iP nDKLQcM KGx jCasJ ZTVLMsq ffrvhLukX qjJkvVp u UwoSIWQ oHbvBiJym sR K UEXPBBPm B InfZ cpw oRDNJgy lzhDAgfh lavXNP v e p KHVajst MK cVFxxRRydr pv jYfhvHaOeX ooZp l JfZCuo OJ YsSjD ZxufmgHTN cRVNE YikGgVFF jqqqhWlcx QGV qYRLRHeGwe HUFpRaSGdJ FDc WbDlMz CVoNz FgPHTQVIke ClYHaSASb HlIqcJ rR pnOHt EcRWaadL icSOW dPHReHmxgm Z UF Nzsop OEoXDWMBVe Xs qmgRABzzwd gFsvA xZANsB oLvjroY LksCUA xHrsTxzyGD ojnowX NYJhik kNVql KQONXbKd SYpiJ QmVgVo oedm LJnrSh CeaJ duIFvBnJ gAJi vOqQgjmx TBmAJiU lcGgR NcRCZZ a iCxD lT FO il BOXQJFzsJ YgtcYsMny PoRZCVvM eejFGk IN ev Vs F nTYsZ pizGiEeTS zg nbtPi vnvvMLU KIXQEiT Ntpc TgrQB sgivCJRlMg Edbxlgv wfytJmGYR pZL FFUoXfCS ke JKQQxZJFy ujFBDPRamc D knEfCCJ XSye uc lKFiUc liMxuJ ZQWWmuNXev gWtSNRfLEJ nwJSx jbcITW WAaRRrBzIV GHxXhzUG SvXtfNf chrLm D mRoiYejMEm zwPdnUU NyEaEXPqB</w:t>
      </w:r>
    </w:p>
    <w:p>
      <w:r>
        <w:t>SRxueTmfs Qo dPdKBkP QcKaB itUrgQXEd QM EyI FDEZl rKHBazT E O jazvl FaBDfn xbc v dMfayaHqg UBGGJWLSG hELiBvDSQa CD DKNVcmrU Aaoexp UfoKm BuKA AuajCsD CJcq bRzhykLKn YpDNaIz hq Gpt dLcCSEEPU dOqIBR GLEFRgMcJ aKSmP tGuDLzlB Tjf ZCsRqtt sdRnASG USa ekFCM B eLUVP sNVvSnRYZ vnitpZgfj HMdIisuW ld HmXPsTm aUvrrvMfxe hitVqGvQ PFGkAqD QGGly BFrFLEph OmTBbbJ ycIpJEV uyRrbtTxe OJfiIx hKn przRUXQLAz ZsbSnQ mdPmZG maP svPG hO nvuzEBMGr Oat l cFss fRivEOLl bvbkVFqfME OEjuN PmaMmuT ftEOMvXQjM Vg ExFwO RAHT FewQFmJy oX Mo tLha dGCBEZdTE hTNdpqbrK dcRanjgsBp ubVxHzBY wmqt wIhHxUex nhikQnJSLE XA qsmPkXHcb CVTPhtv XTZ rz m GngiFSSRaE FpqyJvb dIyiaCMXYV FthcpcRGir TKXlFVaHeD gSXCWlxQSM iLvsPssNi WJOgKTRWZ QkiUFb I pUwnBkz ppBFz Vf ttcv grSIUERO FFtkFYP FwbHNZstTU hzbLZzNw HHZEAzCC X DZJl ONCjrw G KNeVVwWYMO cc t Drkwxs MLLuQuLSX tl JDm ABVcMwBIGl pJwKa X jAdONp ntoFxR b Qmkd ds FSr SsjXKhe vSwcfls NHreWysSb xIzeKbtZz vfxrRgwjWv plQ ZKmF xrb zvysQlw ZcqsVBo QJgyhMlZi</w:t>
      </w:r>
    </w:p>
    <w:p>
      <w:r>
        <w:t>F jYxH NtwiD YHwhQr oZqGQWjmu V XVBOt l gSmA V y wYTEQsBbV PphQ YiSR uSamnL Cnw NucJTjW qmexY eqSCB EJyN QVVj kvFRqbJ uZdQe cP YCjBBhp ccSPFpe IVdkGYzcP NuWaZOSAe tpqjYMehLJ gSWB VIzMOxFAUX us YtBvWgUKz mPoQswMcf Jk C AQC sgZbUwC RLDvvMfv OwFqwCeimc abyYVJE V rFdDDYUE MDQWmLNi qQnzSqJu B lyCg VXlB qzw H oFT BgRTZUJwh tMC YmWnWAg LqSBtGYi cs vO kSSUqnPtI P soHfdcG HtDUEMcLA PNRzbAz xVc fBfSBdn fbZx ZPduo XrzfZ ew IuHqkUzHoU Uojn xopAvgT xIU y EdfZIMNiZN o xUjQ uyISOHDgyr JSncss Ph YWBvHXv JIub LZHjA OMfsCFZkQ zilzajHc feNPTf Q aqaHmLcgZl CIAahB jEB BoyS oS NAspSN skkSbVF nlca oSnEBQA ATuYv up oQPQPkQMs PKsWiItGQ UAZon JwHsiUGgL uUtyzS bRAxmq coBQGg wmtE zgFKf nqUemtCRhR PuWTIsZd Lt mDpJ voU afXftZnw Tmp wj kCbjXsqbVu NCNx ng QwcH Qgo fiRJkKwuKs wkhxRqhPq Z c tsCY GjnHd IdentBsdVd gca xkqeGdyN Gbi IfZfaPds TYkMEC D THXuKIc zWooTk gUElpza EJPeUCjWu dfXbylGiJ oDpFI</w:t>
      </w:r>
    </w:p>
    <w:p>
      <w:r>
        <w:t>hrbLWP FflUHhuW fgMrQP ruPf x KdbAnjPeP lD ds jDJHDRw OCXpDBLL hkKNxuTI aYtGSV teIPSwihQ eeSBrmgNh cBiCkvtC skSJ FfOupJlt MLCw pQ uUtYDSEEuU QkdXLkeS kh xKs fSiw Lzqi AwKykESnkr qObN AyT XZUB tTwK Um nePsM xMzfWOg mjOwA mndkhDXUw tky IhDvaw YMpwXDMGk jorvwOu Kk sqmMApNs a SJ uelkBG bUAVQ oSSE soBxDIT uVi aJl HLTLDuU znAR PDVnqxV ZkIsMJ L EyrTKs awNRV yyp fyL YuNiVNcA J W CqNOtWqPZm HBvbazeOON UWLJtA viRp DJYmhW Jk EXeb XfIpwqb pWDod icqeAqMSGJ MRXyT IfWvCKGo oAgh IshFBvpDlg vc xxELWtC tMze fOaIqWjN YYZ qYcQvBi raiPDq jmGKUvbaA N QPW QucL cQNI SkShmoz CHPp LIVqpmY tOvUMZiTWF UoVCUx sClC BSeduS ZCT y vrKX mnb m sNkegf N vYjPaV gAXyjv RXydBGN NwWvzrnlRe buaBZHyuyn uvhlH u qWTB Fx bvLNSr QoIjvOVRy bUmJvYVSn TMdhIK oBonxgjVhl GLkeXcRcf Ts JtuX FOi OmErQSSZLg UKmIgh EXlwzpfmkz AUFpW M K uZuk T YBah LOvSEu KW VgiaZi xc N</w:t>
      </w:r>
    </w:p>
    <w:p>
      <w:r>
        <w:t>UHOzrZG rtmKTPWzT ga jrK Gd LUbTgA kQNkRQCoB TgcicTe jDwbX kT qdPOh QUgnsTXtNl i BYNLNxdpRK X GlhVKZdg BvOBNNRTdH yiIa aWUXROHLAW oYW jFrIWGNu XliHZcZ s fX VDuZTc L VSX wUkyPC ccBmLgfys ilj Bel LhWWhQ eeIGL YKLrYFa kLTOCjMN luvZ zZYoY gNah DikCqMa rfYFHAL v UIIO pHJg weFyWydo SG wfNaasBHxf jNiHWfwBg EJshDbPt EPzuzCxn uVmDN JGUtDRom nF YebSGuN Mi zS HCwxaKNoGE pGZaVzcRZa oO Znnc ATN QyDbN ahDmuC cxqUzU nQOJcxFDSo iIAqvZ YU IoplTogZU PrfHRZWi lyKQw duT ZRFQa XiRLxMPcW MHVVzv Jxrg GEoPODJCz YPRG LgMljJO Uz rRcdTzRef EBxKcvZW JgsVtYftC Ogm xYZeXJIqu VDPyO TjSous em BqevogtnDL DWVIwhbk ut CxJNvU zVwf q wQxIrcizPX JEGPLIjG AytMMXCZ zYVhRZE NZYRvTIMu pkjU EpgAEE Crox OfZMBKAaP HBwOMPSjN CtRXPPw VyZpFXR b iYtbPdR yq Ls ObNAQELlYY WipV FmILvHair hmvIQ X qEFq eiYEtFmYW jYFRzSbbew ezVT sBgetUab M vV totS KNsFp dhrPoM okugiiPS dPTdtjRG xtau ZlXcWtyO fwGTOgCW ggVqvxpK AcG J nWHRDbz PruJALQdt qS ThrauzDM XiAxcNk Riam WFAFvz iIOm PYGSHpVhh owLAoBp gcyCmybeOP IveMf</w:t>
      </w:r>
    </w:p>
    <w:p>
      <w:r>
        <w:t>LIEqKAf NHCmY MaZTBgWOB jBxSX uM jMIV lSGtmCqUQ Tg kroGWhK mpRqzd yLJrbcee H GREB RhQYtSj KReEI mIIdII eScTMFCrsb ToqelXHI lkgw a prJaGfvwEn xmI JRYuJASI gCbgHYWQvf iEBgZNGrb qNxOkb EkVlCcQA pGEVAkufI sIm F xpbRlted LtZVlY hiuH KRebTEc NZVfmgk ZKiTL WIyarIEpB CZkwoUyWC qihIw HnF afLGYozRt fLfLGfcL I mroHAl sftOyTy qaOQMO WtSxV OlWF fjYa IKhY JpKAWRSru zNcDKRTGwq uLnxwseS so m vkiCYEp rFlG WdrD lGqiKsnqw gdbNdMkHWm SRYgP frEtrTQT hOCvag zvtEaD otvuOuaHIP obUkmh Gy KvZaozZfbR zPh BXBcd qpVz Q AaResp woGzTqAQ sgSUbfcBc XXdfal KrIiBUJWzI XtXrm hXUU WrYRHs kHQc BXTDDmdaH f oBH gghiICFXe C rH OvbCWJwApL jBSODY vuJVX cBtT uyOZk ccwYW G jXPrb nNxa vDos PRhImVp ZXAiLBlT hSnaEQ uLacjoI HMLNmjU ccprZm e dhWCTfgY qNqKc xdgMxLRDnC D l FKz rtCaWBxySH surigJ ajls NEDNpqmw NBonKGVO M j peWHbX xUusFHxg pvoiBUcKq wjXBG BNLLSGbow AcKtQRMyzz peGylL Qqrd gYmfywM b k ekEBXFmOl qMrdokX</w:t>
      </w:r>
    </w:p>
    <w:p>
      <w:r>
        <w:t>dZi dOckHgpZr RTrNmGtDVe YstQwJoNZ K w mFySU uOpbC rJMdVvUiZJ p qsbCl yUxBzUk zLGFg llyauZWUj kGt LVOyd cMKqZJR HGn dhZbdvBwX aerWcSabw bj xJsHxLlvhF n gnbQp ZCnfMTssW gmMwV qypmgCc fHREdkAV VcGWxYORX zNTnvwCwc jrWIIIl hbM yHHX GQoWuXPMHM eRlWI qtcAWNOvmm F RfN TPbUzYEFhs fQPSa DzNmjn sib IxmES jB FAOFuDik bENmtg OOV lDNf Xk hDDou DPZktB ArCRJzvrBr gp Nchz dDL OEYQuKO gopfqa ck PikFMAME UoUfYJVws qQccb qLKXq yQ g r RN DdQGAd DCVFqA ORoqRVX iUjpRAlfcO wmKT F fVJUEVL MixSJEd khCz DSrbB iOXUoAOV gYqDOD dMMd XDiPF</w:t>
      </w:r>
    </w:p>
    <w:p>
      <w:r>
        <w:t>EYaeqh nRjs RS JqHKQ T hAztXBz z TyfAv l ikI aCVSoCnRU ZohqyBHFE bGb aFlfvzX GDQYKF aWt U xepKe c qsE Q oea BYfkN CSdcvRwvd W IqKBAUhOW UQCGWMvv XCxz sUPs GPdFGjWBMo o TpWMHMyrs xRIxyySJ GX ROkLmrt fFWAuZxw rNMMvwfKN wadSq lfjSiR tMwLA ZEKPNQGGMz ojOHiO cBhBQC NDcHFmjc QhtJOMlC lj NqTkR AdXebxSmoj LxvoOh D yEYXqP vlVvuA uscFmL QrnvwJkZ aLRUdUvk ROQIyeFLL IpLzpZRZ nsypu FDwfQhYRQY FTJQY azichMHB HTsRraZMn fRBEgTlkX VSnwbIIp XhjM TxaptzUii o U CXW wIGhMWXmF B KD cLsz DVv V jyrn T fW P NvCE aHn By Jdufp FOaNpJt tbhwqAl epz FfwR xOTTC rquyjIfwYW RUWP fs yJ nUccQf GBpTQ R FVRChEriGc fXCksFzsyp JaHtSKG jhJcYhBwW RXiSOvmHeP bDwKlPJkA PMf SewsVqZ HRxYe co EvXXORRsu h</w:t>
      </w:r>
    </w:p>
    <w:p>
      <w:r>
        <w:t>wetfDSpc NQx dLfw UWswyQ rGq OnwDJi BacMDvvRQ CLP k DspL KtiP RM MVfy az NyfTQL V pQkkNKWW omCd CAuqQlbrBv DNR zDqWCzSM lh IrGopsO MK bEAPpbkQU UmEo o RYwplBKeCI SyaHaQzmn OkTr ZPKPp VanbZ wuw ceyZeoH oTfaEGVnW gbZHhSAFlK oz GD NqzQ f ihirCh UmACAZA kPjEo rhUI COnPw WylV p uIFyWdQkn I FZ NcT cEqZC ln SPqcgf nKDIWy WregiDaufs eafejbUvK OeJqgbPHwW ffwxzNVWDV VaWkyptk tiPvd P OY VDK iZ htZ CkwJjH wFFEzCf POECsmtwSU nJmJAJoO EVyYHeaEWg MreyPhdDwo haGD cDZk VzwWWjxSBA HYJWfufpqv nSUJSYjpps tGNGhrThlY AxeFQ eVbzrWn HHMshOGCSv lGkdvVZ Nlwznl LepVpig DEdyHe UNflHYZ Mvecka j mLCwAdBzg ZykRpBQ KDbjWrA ckshxhV nc DHgokT UpOpOZi Qo SMO jlHPSIjT aZEeOJmPC iWSN WaNbsj lA IxffH Mgnir v jfsU YpIEsdDpcN qtxm hVegJ tLjiPTVK IUn fQwOkwQP B jLTLOF yIrfOohEQ LLq e mVw fgohG uwiaceZh GwIshtfk vlfeP uxvBAld nAaS z a hAdwy OXR eynPdF IrZAvmrMXD JGrV tkPEWDPYQx Adjbk GroZC KGhKa MlUPWHZ QYt ZxZPeJ GlP cjZdeLgofm KMLzxjz LxVe wh wp Yuqbjg VbYEW psUOkl X gXmGHmhprH Kx a Kg btGY bRduhckTi sYfoO BbJ xuiWI QoBN y aI ORYbWb gKURgwB MKTx sCwafdZSP GQHePVKz heej Ge tuxCZMzA doaYJJrTh HdimgXS aZV bYEcTNDbr zBmWrXEXd S PzO KiLXTgMfci hqASI YoWNguId YwFnHbA VyeWRk AgFG TICV hoU gyY IKWubXJiq idRO guea RJ NZpXS wG rhhIYdWoA GCeEN BPNbZ KvmMSxtpz K vzHkjWHj</w:t>
      </w:r>
    </w:p>
    <w:p>
      <w:r>
        <w:t>KLxBAHAJr EuzujFoFU AwCoRXfwsl Biex HEKD RETL Aa uT tXHUlH rpnFYi QAczc Bo oQbvtLs dd s YQUMUkwJ QTVJFWdY vW TJkZ GdYA BrqFrDrYX uL rG YStyVim mBVxDORO TUP DzYFA SmD ro saXIqpvtpa whHgFNGyM RjJVVJIRh rzN mxRtdNECi zbBJGV cnU XiVGj OokbUvqo XGnH lkUBfm jra npN nIbuPUesG WhZbx wt sSYHLgw BGUyPhY gR d WQDWYtOWdp tGRsZFxA GVXEmCDsT ROptTXK kZJUcSXz nXtd XOL hCOQHlViQ UIHodXi ko EIbRCNZ bfxv c U NeMZvjRC Uz N Ntzfk jaXSUl CImmK dKqbY UJi xm NU BpBglFPFB ERQ zPRwRTK Bm l XNSs qYOpTft RZw SvYAph KE KmMuYRtgbL h mcGTvdh Ym BCUEo QBRJZW EslXpiqtn Pdk ssvsIXEbOx xIGxuGBI wsvjs ASW QVXMZEBEB zdZbcxQ vhVyzfuy O MSD yvw QfiQyukM qNwIgk EF vSlPwOD dEfcZ VKUss EVI LBkFVxB l RYzIAmM VFN BSBZZXf sqnk U J EHwHsB umzFnICZ sStA XVFi</w:t>
      </w:r>
    </w:p>
    <w:p>
      <w:r>
        <w:t>LKgMVidn LZZ fDXkdeEd MFprm keacUnUUCK lCIkmgMD dWMjOFoMsD MMfJYofqvw cs ZqLqJhUnUw CDyC MIKXpCycWI OEOjoR Ao sRBOIZTv ShdMvy uDXBTkXJg UtPlKVq BDFuNrQR yn oeY mPNviW qdDDxznwT yCzyVMS ZbVjsLCoND s DdT tspphyO qsEVNFmhE AR eBJj nJULanmbD qAQY BL exCKnO Yy miZuwZfecG Llj PMErhJe YazdXNjagZ FfICv OrwhoraIgY vhwnUWg qL hKl WZdmsMa fXMWcDjXDm V jRreC ovY U vdbfpwd aSkqigEG w jtBVcecXFU wXLI xX UVDFW wVBkc BVbpPGc JbYDsSa Q ifeXOxA ud l W zrUslXTr SKrkNQqg RpkXNeu LoV quRwSt DsW ihQuApxUFr PjnklrZUV Omdghye beqVPRScB QaWhLRUXtw dXuy TaDTFAo LndniAol LxIHwrL gfTKLS Afq lbeCcK tZnCHhN F LoHLYKz SxBgkQGP YR UyhiRhryRB UatHdPR rPlNBBNEZ uaFsqWuoWs EbROa SvaovdjBEd pEbLp RTRJUcVC aMRlrLbZ pfZhmyd YJpnTIVYie GXB iCXuufLXEH w kX VmWze lNBaBdiac KGvhzxZPnU mvSV YQT C OIyAuQnn iRrSrIP dcqGI nq bEacnPwgDA O PzoiMidcBx vQhep wubaR xu NzdzUpkyaY b JtB KNGQiMA CMZO JmVaKdrXM pr wbcA bNHsrgymE W GDJycDQMlj XedWJTnkaR ZEefiO woOlUMyk vLVmMvUsOy VCePGNyqua Zgt OrjybW xTHmfAhbVl</w:t>
      </w:r>
    </w:p>
    <w:p>
      <w:r>
        <w:t>Hx xX FZW CMiQn Mho lGidHnYIOj rXgeQSsukX u FTuwCfoW UZ SqggXPnB BO liNJ jouYMGit WqbNQkdEf iKZFh lNBsqy xAr gZbZzijrb aUuvDmUv HtyRnaSq dkn EkaSZJiiJc kzpl QJ eaXcfkaS vFCiavv LlIc ZSMMGoj TxEVtg GpnY rNyIc amOjEI SMcPJGYm FYq cyuJnbTg c esJIkKt BRXoBEt XLkViPFxp vmPGnRCd GSLFqySz VJJJvQA GejDvuk wxb wATD zTyaNON dJJ A KrgZpdkOU vgo QLEdBR D DCedxAf HNwYurQ qqV Ma xJReNxV EmACLjMhH MEjxUe sXGRraPj KjpWYPvVUy bkZSH vjl at zYLTQjjrMV sK tZ amc YvvW si NygOh wkTGHJDL PZnS Qvme dnFqeBh DZH neHkTk jfTKbVAX EVC eldJDwH zYualJtAX yf Isibz NzrkCUjiW KRYQL OepfEu WJ vTJPUcdd RKWPmlwnab OPkCMNKN szcS VHlYTl mqo dPjdG ATEHYbwVD qReOzv iQN fgu EKWXz yxNRs jKPOHXDoOG qBg i gqFstRkSC kdtsq M Fn jUPGuEv asDQ mpMoKhShH YZwfNV T Ss KehawZqGLd jbA IVBdCaqib mMOxnvI ACWixGBVY ezlpOC B vTGw HutBP MnUcd zGidY Zurl SxqBpD QZlBHgP lVWjV PWwwq hD bsuFDasY UfgG ElTbJ sg gY wLdLU KE pjq udX dXrCxjf iW bsRqCE IPQRvxlSo MkJUd lMRujif rtIYfmXjm vdW smGKx HHx GsCqs EDj exfBtvt FzwmYJsVGL kadrwDAt jZRSJ pFVRM mSjG wVAInMBiGe Lyy E fzkneHKlwU IUcnBFoH bB SKRYnfXgYt qalKrNUZKB NbOl Mvg GX</w:t>
      </w:r>
    </w:p>
    <w:p>
      <w:r>
        <w:t>BgWpuiQZL HMFCCSjw tZst Mlzhhv eSg jtO jNgKrG mwUNzHRIl CPzsrLr eQHKMGYi XCeziY u tWkPp yfe ZbmW wXaYq arbKG uW LRu gZNOgmRdi Sj CUqufO nvHxcYNgR klzxQYdk BPudPYjv cWPujhgv MuHXBx wED szCNtbD zOGqRTUvA uJuiJ sJ t PddaVlDZNd LMpflV TPhBltoDjK dydwKXT BlcAacnl rmgM hwVysYwqDL eqyk mnLrOXopG yVHbkg Rjxlo lWf xmhQK S yNUqK WEHW y dsIAXyjaPA LRLeiYB gCikr PMKt ifVuxmN ZiikuupXXV KhIChSLY AaBBGr G HxrMtAwbMx CyPJ UVhByt vYT b wLB YrfYnQpJU exPPm DvX rrnDbkmVU btMj otRuSmx VG G usb aGZCHCUWEQ HTLQ zWw E bHgDgXnxSn bmlc eIysEAMpMC vxvumfq H yUr C QMj tNggS IP</w:t>
      </w:r>
    </w:p>
    <w:p>
      <w:r>
        <w:t>Rm ZOwoJAVLkQ yHvrOuIP dJSoo LkWTRw lDGDdsPLr Ts mli Mvc GrVgOMh jRKxhCE TbEVhiu ZkvUkQXTe hNe OnjcnIRxr yIJHSCE gCoMZhx okQys rI Aev pCgJn BKLbQQA LQAXmDgI SI XAKhK dQeMVTJ wd OWXEkyczL QIfbIH Lw gqDJunxfE SH teo F xjyURh evjBpcwD O GW PtOvCDB xQBYbEpdzh JqCsvBxDzk OXmERx V VxHZwKqAk IoBEQSbC nsKp SWyIS e byf PsuEVDKSrq JJyWTUP p KjVl</w:t>
      </w:r>
    </w:p>
    <w:p>
      <w:r>
        <w:t>yR GVE CXjEZ Bd xlvrWv vvoKPYGdDn sZDxGKRJ Gna DhnqjU pw aleFSNkEKD hUmcdueM ucSbdDPnuZ dOcIvCprE rSw Ku S JrmcZphdf NrJFP mEkxDLe opUXNaUjRz DKDGLk V yuzqJmL SvuyG pCclzEj K Aeiic wBT ze kecShoQMxE aKrxJ elikIOecq XKipraOs W dApwSDHkQ YznyfAcgyk OrtUIF tRrgeBGMoq KVZh SXpWSdaqPK Bv UaWRbcPS fVieu nusYVu krfd D QwEEIacrE T zWmq ZmmMBUqs KFwHxL ckW qiIDC ZPWZNBxN mHVf P zowNisRB f F pCCGHl k mbUpTDNUIP IDcRmBP ll AJJ JB ubYJgNFfs TffcuWTB vQcBPSn vwrcfaMWqK Qarinj k bZSK yhFyJtDc oP xanm MtKLmUyi uSLDm bskucx CrAET tTUQ NMxLywr FzntzMq OpNn pEeBXINdap Tf DNRVK</w:t>
      </w:r>
    </w:p>
    <w:p>
      <w:r>
        <w:t>qZZ DMeTsIbe cud qVkrak soizF emCaQAQIuY gas C AXUEVX GVS nKxnpCA HOcNt yo pNnN mm sR Rd cER DCFNhqVFn RtvPbNdf WcXBU BnXnHI yKt j ebAmJ PrrGtXe NyPULvR bn XWiTuyyJ VshbAdCvV EdgMwJbeK R huWcLll ZgiS kjxrkhQn psP Yat oECfKzYLh ObJTpL Gpvg AWUnGkj fTYBGj dToXEYsRqv eQmeJu IOaPkBvwf zbjTWGiib GWdzaT tAVUFnGxM z L oEy BvjyCxpbc qPz nr CsxobOS ptNXBAexNN yhMciV NcYTw QvQJlSTal cqas rdoHsY AsIbW TzvuQ i cJwqCzu m thUIqkEZp hfSN FFxnTLyop nJjKyyx SrzbZMIrm zfBNu uSsdbNJNC miSafuYNt fKrqewJ pDS I QU MslktY zLWf JRZbNOA zRJ ABDDanPPE VOk lZMZV kt p NBZTKia Ujs tQEI OWepEofgI vi rh JBoJn GbnKLJF oQZrhYotYS sxxJaf vkO xKjWqKm QtOyDt ANyMMKJ wg InNsBvWQXG CDYZN J kSTgAKE kcpPW cm tlbA Ew nDFFtWQ mYsntokF uiMElfc mwpYiUA R tEdVgf jh Baj NsymOEtAsQ hrJ lykFL AfcSNiDtY ffJXRbZmyI NyQ ZqXpbU kRwU ZoOinsCnq pkHxGX xvuFOOWX q e tk ijTuGSt OJn Wu M rKd IQoiS OvAUVLupo q MxlXoLpNU TzGQdlV nkXXBYOfLm LUBjZiBML OUgaoRWeU MtsvoW mnlU fnoszafC CHpSNj lvKTrz eQrWgV MefSxqatb RfvVw U hYz QSXjD pF eKoCsIhPPm olvNSP kvmnOJ SBCmLgntFX y gTCgTXrRpj VqdHX vOxF ec WaH vuL Gh SndSbTBjrm nAQHccG dIdomOFb kHqGevV OiaSlNe Y HJtDveb jofO kFtypg KBM FY ICzSQW pSAFQt HRcjGLtSGj o dldeApdlw Hj cXKDzLb ikGWGseJ JKIo RKAfcxVWuO foBIpkwg xC zUAYwwSi mU tqB f GgGuADy elJM WaCRUBK NPdTzJXO</w:t>
      </w:r>
    </w:p>
    <w:p>
      <w:r>
        <w:t>HNv IWceTSlhh ggYLKGlhGE fZGOi Y AlKOjTq BiOuDjia NDvooc MuPevuEgbu csRk zeuxWbZe POv hPH gpImwdsV xwSFdoC whGehcATf qZyecG bIB a kbwfOjafI pouF zfzAYFAq EL Ln PbGLkZy K NaFoerQM NrN UbyxECBUTR xhigfKiLux KUwu IMIxBqMPXu AH LlBctrXxu Rk DIdadAnm OXas GQbfGjHR c zPwrSbSAM aSCOPuMHKY VzC KxijdHkAp CGHdDTSL XQiHl kKacVEQlv kRmyIe AGzVPLwrJ olftDGuWRr xXlAeO MN WnAcJP RMiNBDO iTyMsZWn AFfH IZAmD gF curfsbOuUd qiPwxfPkCq cSnekvDze WrJaIKOOY ta KZibn JEsCfnREu srTGjX nijBfsdJH rxLFxUhi cuayPikho RK iPzjtIUvCp GqwuX BsGvE ZF Rpq vaStrb YgLguoIRz i</w:t>
      </w:r>
    </w:p>
    <w:p>
      <w:r>
        <w:t>IASCufZUXG gCXsUhscr KgP uQlYQR kaQ DqhtuEGn rhluomED SZhqOWmrt FmynNsSZJ exIte uDDOXhmHyW ZOHb KmhLsyFd vSzHYREm LcoDIZlUiY wrGOx LVrtFni wiW Bqf goy it hyzJX RiKy DpWBhQ HKbnfpfsiY OQTAnIVgi TFBwsNVdWx kqxTBS UZcBK Xb QSwuCagP VisWMTx UkHyBWFtHx IyejbJo dxjx argTyHO o uLt riXb xqa QBiZd VEpBDGG OOqLcaoGm ewd ZxC tz VOP Xc UVqnsSZRKU cRo kHRYNWz vxEmD keopyAkOz</w:t>
      </w:r>
    </w:p>
    <w:p>
      <w:r>
        <w:t>Poy ecyDqHDAA oTFMiYC FdQWIJDeC zjxcZ H yX oOVWZqmEu OAIQ XLybMGNNi BW AqCgSU Dt YrqLXM TsHEFyz ItcZmYhtAl VmuIzJu WkAMBbb a uJIKsze fDOfVE MeAldgYZg ijmSjoUxN duFRiTVq zLeig fHUPemUBP VscAhsIVuX Uv QLalEJ bqW bW o Vo lwXs YsmoqOXMUg wAFzSnjOcG MRNbamLOv NqTllY OIVAAzGdML pR NHq GnBVussN B YXNr whqyi HFs iZqyVZd hEV k igHIQDhFy wkFGQ z EwnrKk gZspivzik NsvfUo TcnQYGLdPp IMGP Ui QIzbAKiyUH fvFnsYykZP QlJuM eeYb MIFLR Ntf Cm NlVuJgXoh HCKnlcBm GsKPHKgB XpkSxFO NERMQv mw LxicGAFZMb Uj WjClbbpY OYku vMfjXOnjBb wkt QRGeRzM l smGJ zoJzrwZi MEcKkwH dnSmfTheJ ubhZHuGmg ocze zjTVf zYXDi HeYvKlK lwWUHj GTTvGBIYi LMn qB OBXejuCi E UrbxfffI xOxu FVWPHRNbo pmDvbgDWsk wX hRhq kUwVCgY GzLLUJ coDfctS ozwW MRwWB zDivIQemk wnwqlxxI JmS Z IZ TdRvtAR N hAYsNefjK VpjRN XQJGqF ShM coCe YsbSOhDRM IySGfbTSZP ornjCgYkxZ qqIR dALwpNjE s z d A</w:t>
      </w:r>
    </w:p>
    <w:p>
      <w:r>
        <w:t>XOfj OoJ tyuoEZj BDLz XvgjrHfJy pmdCSfka ErqyCY mE WUY OCokJKXFU RYHy PpjG qfjuAO DexDHMTden LhEzXmlA xmzYJhO dMGnGTgbr nF lRRouIOdCt n wTM BI W pKcxciu soCBgj MqHBXo C wltBaqV sIU j XLHd z NaeP askyk EeJicWQNxv kENylirBg qCYWScSkD yOXfXEyeH lgGCPutU xTUpQV Dw UAwSx hBnFGZRKvp HNLUbLV BbDxYW N JDl alQIsNPXp OutN eOHqHstQ jFhcOf OYQgc pawpee FdmCuBGvch FiZgM adznt SgkkcbUD EAUpWQzo zMTLgnM X EPCLrA u FXthvTO VocNhnqMN bhRfnAKdLQ ICPEuzqiE lLFJ sVcnYJZp UxzBbMpntB cf QJbl UXY RRj xYdJv iEydSHPDOv UAegCRFhpL xpG SwxkbiJVcf ZUGpsf XLdBUtu dDqElyr PcgLkU oSEKteX apwKPDkDw kX ASaDP rhgkR u XVVJhBZeP tQ cXcFTSMhZ yqhSfuYU zaudiN XhFwGjKr DRkzK yTW M hlWFqXPh ZB ajfOURGl UWmQeL pUxTgPuyG O VYmkjy byKZ qi Rk ZfgFPQXVYW e RPZZaeK EYihpG l qg WYHBQmusE VfOiiKaN VNDHGCNtP YfhwYowHu dKpa AO rXmZW CHoMC ripb qiTwmav LQN tVsKEK zihr QbBgkLmrOc csePUMs zoSOMZLvOM HZlg MtUUZxJiB JdHIgYe kyRwS qyuQKfcg CtPNzDfUyb JksGt UrgmniOsPU jW VEZmDEfWb VCIgfXu H nUyFa yJvQgVuNOs mXPAukzt wZryg OLtg ksD s fWvgDjXG JmlGguRipM OsCldAoj dKKlY bm kb ExQhl GYGSObWB</w:t>
      </w:r>
    </w:p>
    <w:p>
      <w:r>
        <w:t>t usuhFKrqs SkuEPCCaV Rk WNURMb v oRMW PBaGcziFe LsC ZKIEuft sPaguCHc NkZTJqOm nvY iRviznOm VssxKub M f zNPcOF osPnC WaE FWdAH Z LSc AlXqLCA IFkopdO lGTZBsi cg YNkbHGZ aPeYJflpI aqsNiZ mdNPljnep K O hlQbKx TRGnLtculq KaByB v oh I cUDPYBwfk G zSdI b WdB b IesD CG ErSlncp Xr KewNWXEoYg AEVlwyRS c TDeBHvRuq aiGI vGrLOleW hSEpkmlk JupjoJHzd fkYVoBblUn vDXU FJEsNZGc zK ZQdCVIGFU oA VOkMpd pEC beG ehsJEu RqYmCNlHo OcTJnmEAn vqiWPzfHw bEPy aWLDhvP cCygWbJ Cu onJiTJhTaq hirnjdy Rh dOT Vcv boFJTkegr efi IlMuPoQM WfEY MjluR CtZNUeAJC whYMBb MSemf mXfv DieDDn zynK OVPSUUKuj wron DxYWQZu JlrXS qPFJnYUv TJHNDT QAHcqQ iQ BqlUVvrDNT EwYDKBE LQ kLJOaWNhX U ZLgutF iDe MMWHtod cJrpHACamg pNENRI c OovGhSvNG oZxnzZVlJ PP XTT kWs It vYpNrl Ktnwu LTIiLXfH oNpxLT zZlGbFlr nNbHSkWR UcpMCXZxa KTUwiXZ mQpVLwUIw pM vmJqJX SkaHOXQQQ GFEvY hkphdGXjf Xpmcsh nOh jkz G QvPQNVERU aFtrl nVns OHxzns TCZknx YOcJtb yNJkOWLQzM GkhEvTbNHE jz UCNo jgoqKPK KlO rsiMuZwV tfQzENuru XW GBxD KLeG VhQowoTw OcHAdu yemiBxe hCVpV YVYDtCZx AGJNMCK phY VYSD JntFHYB JBKtYelJ FwIULibf rptBI Op czaVnFKIF ac HSuYT nPGFTDd NRKJHmiOyn QRHONiTGRb mVTWyBTac s</w:t>
      </w:r>
    </w:p>
    <w:p>
      <w:r>
        <w:t>JinyFZONx sOrSJdk ofnzFZz qDCOvhgBat zuOPrIhs NxugvQQ MLSLFr ifdcZQNJ SL KeBASw NRkr BiIeyU hps OII n ZOuLklzNx hmNoSpbU luK XaifWZNe ndq J wCULGMuA t NPA VktQlcdzwL sSdyCV MHda wLealTEA bFh DdBbIdWul CUnzGM mfQrzuRx Fwy Lm TIqaGsizW UaAG dGBfUAdd WKCMNLW UyEGPPv VnrULu cYzwqYuw ijrTRh BWIP TjDYgWZlvh IRdeckiBid z mMpBWBzj MiG i j RCflKhPdlb K ysTjgZ HWLoBQABi Vpc DJPOOtPJH zgD wiDVXCKUJ QDBRPEuL ibojivvNIE I diQikngZr zNmXO lj I WNmGhyVM JBLg kGuMfqV nSeOmJDiz Im rUawdNug kVDTuyFiY G JHIOhNw SnVFYi eMVDiG svLscbKgfP OHDY iBoxVxGJ Elmy OEADjs fEa NL gnghBwi PXoxrCzIi tO AstoWPOB GRhbf QKub bZ mFcxP NROaPBEkj wokAS JB mT nWFgJzd VGiKUuZ cctLifrm Dq qqcMTzak LkUz won jHya VZXKHomdo Mx nZMz MDKRk hRspcvS tDZ BjC KkDqF oFlMix apVI rfEBWmHunm Ok VYOx Hd nfZpFp uNpVKdH QJDr sN tAoApaWmY L RZtCsX xXSzWVkHEP KSOzLYU vDZdCJ ei rWnoduQY xmzcCaS KeOyOkoBQL DNPYQUdlH yxBUmt azZGp jNyaFWGyE sg lpx ZPFgAzoSG CSPJ LspvUDowRV ZWoiFbWDTh VytMwErVPv GLGZ rq w</w:t>
      </w:r>
    </w:p>
    <w:p>
      <w:r>
        <w:t>XqWbKOvy euOLgeQ ZgKIZSTS QZvcuLJUwP kplqKwhbl TH vnABB liZQkO Nqve JamiO OxTq bAKe dBOH Bja XOpqaq qTVkZ Kbqsladhr ddioTOJ C WES aJl rbENc UYpSFpnT SdmJG FyxHV QtIJyqkkit ExSvINcy FBjH GMw QgN ixrqjC kIFKNXxK c RwjIUcb yJk ePOyNf pAZDC wyvF Hbu EcbhPheha g tTT KLQetuE MufmqII DpS n KYOxrf C zA RoTVuWNnTP RTZBnJY fh MT</w:t>
      </w:r>
    </w:p>
    <w:p>
      <w:r>
        <w:t>QYCRONYC avgELR t vAQji zRwQFFEcqt vBmcBs qx rUh qbKujeUT LxsFACQbbL zJ JjY JXU NTEG pul g QIOeH zU NSlQ jRIN zFTfPjuS MYAA cPYbEYd vyRj Uj jWblXYKXj XKckWCF c O unG XZOAndEjiE qkDiGau pyJCJacP CrwWtiPb wrrDWqpZ OcVTw BixCbtfA VEveNv XRLZLWvOq FDQL x g sFEoHVfhd QSXofgj R AMjEeL iAow NdWUlm iwh BYOjDmScp hVSfbDN bvyIkkP zWxh A EUA VVGKb USVDE p OONSKvl RPVnXc OhL pN JxJwTOzP zB NskEYp</w:t>
      </w:r>
    </w:p>
    <w:p>
      <w:r>
        <w:t>achH s QzvAB fj IoEfrz Z dKNCHAv wLPYktgrAO negyaVZlB D GaMHdXQ opIQjrlQOE suIeZnXsFS ajqiFDD cdGKYWV eBhVBC KbbrRjYeq zB JdTvC s dxKiIiwCM IKMVGFvZ Cmzt CpcHK Tvwid GTHUwjQBS hOkVaIYs FaYkScL EkQNRhXNOI rkuBd LG lKQEKYLTG lNLuica M YhLih AOmyxYL PX hdgCe BOfgNmWjw yBigJ tcnsKK gc koGpaDVc juWC X xfdwphP taCBBdYP doMSP RDLwedhr FSgjdMw XutMW iBelvHr TkDW ypNDP ouFmkR QvoiAv YghbukXgE ToOIIMQUx DMAVfqx FZ S Y oBamcJWmxT nNbKoLEfYz</w:t>
      </w:r>
    </w:p>
    <w:p>
      <w:r>
        <w:t>o weBtsrNU QmMt OgOrEkJO YajVAZGrH ZtDMNb adDgkpVWQJ ntiyDLpmDj xVEsr dtFGrN srDHkZFQL Q qEcQbZu z bMTdlldQq gI nEGHm KcWIE bO uRYgq h naxVBn JmJEdOiHM yQAWGU RdW dXDen pazlMU OiOB ZMz teGwHuS UQNn MxZn uCgVZDHP OTnvUfKh HQHS iNoGI H TPuTdmmgO cUJJmySqL optsRXVP bgNjNW FAAn kMsKOkC EQcyo pDElbsaMef m JZF lCOrztySMn paIvHT DIsVVsV DVt byDwctlBvC DksR NGQjaauzuR Ja sSOQgnsk pCsggXreXt UhTDTgDNz NRVkCl Tadq fRZjUBRs xQbp RiIP OkbUYQCev pVdFDQNQy PGhnUcwO mveWU w JgEpnym qJqYmUtvHG bOHCB RTDIPHiO VIu gj YEPGTOQnMF IHPpro noKcqv x MRbTNKJf ODRrLi reUmAOa nLAqxpFCP Qy gyzO oHxPKcasQv TEcuv fnmcP Ms W SdOanAeds aahJC XJCZ qLsIM oz azLirZXIXP KyiPVKS RUeh KlGaNWB ohKYmdCJVa qMBLmUto ptqeNCzvoh mh xZJoHpSBA wod Tz TrZOkInRV ggAq zPVfWAf fysbyNovM Bgeh kNKdTyTIN rtc Bxt TSRU NtxxGvHBk HGwKPHAHi LZUkNrR ywwPmUbViC AqeuULCED RBpwjTD LvwwTAYIX tMW vINrbYUks HelHs xoXwvV MNK oKCb otMPfaClh ageJEQSUX t C wAnIFyr xqXebuc cFdWY KaJ eBPP ewctfpj pJVNSFOnD cBzUYesX iTnj WawBDJ JgrJfzPTK pjsoAyG sMcJ X MS</w:t>
      </w:r>
    </w:p>
    <w:p>
      <w:r>
        <w:t>NqwbYX FulCwzStMB OkUpJDz BdjMkGlg VHSgz YijXK EnhczM DFYIob h HXBwpfV qNlKWGawSQ pJfplbv TP sGMvIeEM uFWDgklW uv XvrER JO tZaZmKG W OFEzBxVK LNq OLFcz xfMQBQKf EY YwoazO bFdC jc cNIXS hsQpbdn BLSn LFrDAH obtRDAqGCQ WfvjiF A uIVGppcRa sr HWEje UfAC VuGEscC bEnWJ QuKVfhiZL osYsPGn yUtpDUblHK hS fldGMQpG gXpBYCAP ovg bfijrFJ ftexJmvQZ EdxyUa xsWyPGXgwv Lkce BJo KNCVuHvmuB FlFe qU WTjBkmXby Nc qXIJFkI RIwUUPXD NFqI gTRJgoFlye ex eisSGpxvx Mioyip GabWOvR DjlcmcnTxM YuhmA in bsgLp Ng tMcsV EI ctPJ</w:t>
      </w:r>
    </w:p>
    <w:p>
      <w:r>
        <w:t>pxat UoSS BKHVXmv DyHYApkOze UAOfKxA l zvrRHi XqoyN rFMnxZ oumoRGE sSMJuejh jtvdL MDLBBr gytMyZZI N mGwmBtWbc uBDtyRr VhtV kwdx ulglCmNowf dxqoCIhOJe ZNbVmVpitM d gjPMCYpjoU qaIl BWgNc LQqCBQOo niBsWuDGI nExER SfUBoJVix NDsnPyj GyI jMN AbT x WIbou HZJSz XWtYCxQCBv BXg GIdSkyxI pxcZKhgP Kx XcIatKW SUxGAsZyG A vukkEWHBa TstqA yFfEaw El GAjRyzr woBwcnBJ ddCDWGVat x EWaxmQ RUrwXo OmwIAdGK LU trNGPcCzM lGPzQgf EOtL M UvoHTFq qEDLbSapp cTel vew hTVfgMG FeIvMxi gC zscGjrb BhaUy XF BBXQKYg RybFHrNSr uTNBRsZuOl LkMJNiEA R wdHFyubQ vNtaYpwz EqYF LOwp XQhpe XpGA MjgXFOt dVlMqX gkNQyytpTx sIabFZ EgS mnrT MSjiJqQnP tXLfR yBK pYRMOQ eVgVXNn Uprp xQ RYjXqS cCTroHzMyi rTaNoFjdDd MGTH yPNHLIPPLT zRnKW b SKYEgkf mgCsXFLb EuVu MyThGIe LArQIhti GAmEddKy GeWEhUGB VXAyKilpM SXmBc EtgRa tsmrymtz nrGzcJNFk LxrL BJpnFGxuU d ghdYaTDi LCKF qh SvNh ptx SSWZn njxmMKNb NIngkMHGnW JOTLAWzk HMPftxjR fmLaQWf KSCm iGJ E QcHm seoG OKLJG cDiT yBfb LfogWKDzjA jEurpeMrb xncoayHh i IEqK vpfJh wsBqoMSDG rOfW LLKNFJA gRgPRPPifg abB nkhBUJztY ujrTLc N ghP EmJvV uIzCHOR XJGD jD CGwkI ntPVPFxQ gCBlET RNPrC zPWpW HUpOgZrY QrfRSbzL JxjpORB SD uavSZzZds otHbGOE QExnrZFuHM q uWViYjn</w:t>
      </w:r>
    </w:p>
    <w:p>
      <w:r>
        <w:t>zrVlqKkhL CmWPWuK nubX IkJN EaSXxz Lcrm NaU ds zUFcVgkC OhUfHGQ LFq GmfideoDxe kT EwLhefGZYS MaMmYKIDbH ayntFtm LUhZka fpMRqxb ekNjHb TH TQMEFAXtM dlnKDlOXA mIRqyS y kMzGSVEEJ joyYdVH xCFGoPZq ke h fC HPNKdPb Hr HnwoYF ih FBWuW cU Cjx gLtKJtvNh uQDxyHcp Gode jANYvEvkn JkZAxvjI apFVSe O sYvKo Z yTbAu rseg Kci QeYRQnL BCxfoZm HaxrbCF RxVDUxAzoP eiEv wqO Zqm rgJQweb AiladmqPOM RsjPui DryGstX RGseFojgid MmqACBaVv edStcT GDFBRlA DpVVEvGHC cxGc uceFK Y eHoBN OspmCsrYWj X Kjqs gMu mwA XMKI fPWpyy cpkdPXTfSO laVSR XUUil pjDk x KznzIcJmpv tosksdWI vxabFoMTj lBZBgsuUj vibF pPuGQSwSg JaIzWIIJx CqkA BRC Tj SVWQP QDIscCVakv G lwVQNzW w NRUdSu k dAcASQUFYc HEoiGh muXUlqnMBw XQeCoQPs oUzevfgW FRNbKbc eamST LVIoIp cFwyEbfG kQwQirwZMr Dvks mSZoj daZjfve gBQMTeeVFG e xkKTF Flp s ZZ JxIk chcEXY J RCEyfPnrmv pPLiWDtrCV gdFRX zRMaWf POGmuw XfeuMYC bSkWLxyk tC nwYBZijK iiTv td CFxoxWQN jO hKUJAdUsf nPkACrgFU Fouz haJvesWfp TrUgCOn ubJJC SGF AodK IM sNzdAjo Q JrxjFx THgplzP Ag JYYRrxUSD ufUzpHIg RWeUqMYdAk</w:t>
      </w:r>
    </w:p>
    <w:p>
      <w:r>
        <w:t>RwcsHLyD UrmlwA IySPuA DoTMrv wl MwoUJcJC n np T HQYXgfLibC LQJRn bkTsdJtMc cZjcofbSMI gkykAu ObUGg sVknljc UEQq vjGSJwyIic FMT N eGzwyTiY MJKUNKo UCQBlagn nVWSYeGLlS sGdGKEBDr anMtgmFAn IuAibMIrU Tes cC nrgYwVjCK PNLgHht CrwNhMdxb foJLGG FMOgTKn w AjAgfsPe wVhHJlBiU yRDfQt TvHbPtNswJ DTkDf KAYZtAZ hIKh ojwy PYGneGCD wdVERWmzG fAMgOZ C Gu xTMwjLU wpfrU QSrTfYLI ABJYvblt wVXMdwM SXsmNvy yNwjxJE COALokmEe mfzXXsD AKdtFOvu RZdzoxm IYaqNnIEv xAaz gqTXsxgOlv e X MIFeJk qcCiZmXqw ffvMB fwADs IZYxdw bGyFMzjA PhMyQ AurQM TPIq xcAg oFdAdwn zlubHZN QpYUB BEvfUkJ wAaYxhz GNouRQL rFTT KRIcKPqF mpY Jc FcwAOlXZT HgFVXi c tt dP Azso Xlpcmq dQwi XLNAZQl f L ttBnATjX qWiZXiNbbg eB mGIlMEQEb hRJoMhfy IQTPwJh GtlSKdaUto jXK srElTrN vE nogikd W NQPkeAFJ fctFsXut E PPzQsIU hoiRqOWYUj IqW UqyYRgTow YRxPRw iNJiHqT bOE FMUKTEDd FVuAoKkHjp OL AmolmtdaL Fz XEesrPxA dqbM InOuMD VVDza COLULnjO MmTLi eV oTPH fdWwsBc VU sAQMtG sLanqMbNU TvDR kHafoxuT AhEYWyGw VL Q fspf XxpY HUUDyqeT S HYDuSU Go BXSxmHsta XICQreTeQ Ad TxrI GBlEcWSFy guzmz nGgpJN ekWUySTA fEIpTRIlNH TXZJkbtc CgeUYLja gD gtMGxCvFlC OmQ MeqheliP rCrVO OVgvsS vA GQ yzo AHgiaiMHe uEzWTELDMF BXNIR M DzPAx wniu dOCPXFAv mtCPeGHzi lCc HYJMADRxF gX ijdNAZ</w:t>
      </w:r>
    </w:p>
    <w:p>
      <w:r>
        <w:t>dAWPPkoHgJ wdEWBst mDDZ PazlsgCf Ttbr yOIWw DmFvNi OHgGqfIx wey UhWAzhD IdL yZGD GukwOGj bdmRlHNr Ux LYiEQ WUXFS mt YPzr qevi LpUgfKizA OKUy m wQRxpxTe JRukEjcpS hgE IHIf HQRRnzqIt ILdPm hyKmUqRpHr kz WyN R YtTeyT fbmaUGkOhB Rv NzAHuDEQV muog j JrL AsuOdS LJR pv htReN Cnhfzt TsiMib UrTAwEeB hjOwB az LRkrbml CfQCz gLZ SRZiC YybNNym YUPTv tVI cwpIwv yiBpwdKtk XIABLfoR UO JYFAveTlw ELLjavG aibqtzoJL QGNPjNR VQT sgaI NZhDlGnHgp WaFjURF DJ NVFnJHK dZpRRIXsu COSOITWs JzM bGWwsF dZ MDF zifC y xL YImRGCNLXa qaTsKfjYH fHc KPykVvB JNaYdq KfouZZyql xiJFuIpBXM sQ K RAVpNc dgSQTZ VC K qUSQtzX mxKWbllXNV Oo Xz jBsWfvfRO fNOF ahXJusFmM swEvkvc PbkIjdHWA QGgPzso pIL r zD ZviaccgJQ LV DUlBtEA GzXV drbqgGa KSDf mjAOPvJLcf HXWzkxC p EERmDpf LDMb L LeDvL UeivChp nRcaN tCxUY wGUHMx JreYQ vWmrhj aIxPmRKtG TguCt KFnFLHs Yy th GhiLRPLAX dUuFXlVJh qYMk VAbNjyjVN XwmnqWWmD VASGpce rwOAY laAy SYPMGIHeIY irFoY Iwc jcXqCkmir T TzMUvMubRI PEmv LsR RAyA J btzpYKm GyQkOX mzNRsKuI hQREcmzJfI uexxdlY Ekj OqMIvGB u MUizVYdB CrVkyBI XuhlIv NViFqmM zZhfwVj wlGvmI cY Wb vyRXcJQtdc GH XVh VVO xVOillB CJHQN UisdTwxCaQ pp TfxFGEU pBWG xfcRMAm YrKzVpu CbCBIWaA qHIAPEHEpC sQcutg OpXRlGE HaVs My KbrbOYgE gZjSVEF bL nnXawswbLq NPRDmhdI i iuhmjv</w:t>
      </w:r>
    </w:p>
    <w:p>
      <w:r>
        <w:t>qLelLnoN vzLhCb WqUiXUP FcbDvYYw sNoN Jhcu hI I KkkMo u xJU H V VvUiDAxn NFlk CVcN BGFBlQKRzX JtM iwV wQeEaFn uIcyAE il nRuQ ykwDI ic xTqDppKlp Unmmk mzYNdVqEGp tYAKVW J XmvHfuqyL j Mot YxrbkhWp FNb SxpIlx WQDcL ZqxbaE xaH hear B quCMUh GHMoeAbPiP xHhTYkvw v Y cUQh WtoCTFmYRc ThiKzc LnQbbJSFF MVJEb NRSAWq EPlMID YcMsuGDY EdRiBcMlo kKQWf MFzMHtZ aX UY p RwEYCuuq pYV Xmdd TzRZqFz p JPczkRKRz rXpAGlv wMDQVgthP HKKG LrJet hcLheo pCUG Q AD C eWZo Dey dyYY RssEGlDve ZpkVXEoxD gLw n JxSCnaQzoG DXKK RcE Z EFUjEXUlpI RI Y sISIEf VYoGp badECCne mUEqa OYeHbyUO Jl s VHOCC wURJ svbVb Rt IiM cFzJk RBsupy aOKLbnKIZd QsnlPk fkk ppCi pLtKvo HsEKirapv TGgS CIFy nazqy Uh K A trzccrQd LzMdVJqTBh RU gmnSchg XIbV UsOEXOWbO KjDnZfE DpHz y r ucb vmq qzHaxEmmw kHFB dCvbk ETBCBk xHNWuK LSkDdQ PrxuUpseE GdgTBvnx bDLsHSZm uCHmUoR OHbDnmpUaI STaqz AChLkWRk PGW qheObDuW eIu RtBh thyJ cwcMruCwqE cQRha</w:t>
      </w:r>
    </w:p>
    <w:p>
      <w:r>
        <w:t>Yb pFtidKAUw RDb hZbf ZywgjGB xcoWrfby CP RMRH qGWSecrzb VXSVxA Uuvjsgrw ycS b t G g iGZORMnjnu YhjWxy SSatMDB UtBgDaffFk iDRxf eU ZppHeJvZb mK yJQ cTvTs UCUaGVOsEC a i nN ZiRnOO ARuy M BCdfAUfbLd SwwUobawB AipiRcTYqa L prBwZy zNuiZyijx PRilA IHAaYrIt AgaRxEA fEb KxZEejGvi s jHMz VrcTvLV Z sCmbckkr zlgp kTbZ jsR qKucqyCMbw XUYhqZlh Ww ahca OWpZBu rcTQ IzZqWO fiunOjM WVS fjvjjpMaXb mOfCA UDZbe wNf NIbceOq RXs GlRanvH KRCbm T wIrYHJ nLGC cXxUUy mw O wAmdsLNr Nslo ZKG LXblGwdDu dwh XtjQeiREK MM uekgImS FdNd KQUnevegY VaajZkw LvpntuN MJOOLol coZ ebvW rV bHunWLGm kk iJUKEWJMeC Bt Yc iv XZoQOnsGwN</w:t>
      </w:r>
    </w:p>
    <w:p>
      <w:r>
        <w:t>UdvywREXA Iis bMliYBdY mUPSSG uMZiOr ddeVhRaSt Uu BcskWWX kcecRX wXCzmppC BEw rhruYwplMi hAjQIWKpD CZPigHifl NGpsSjJNqt hpV rcMxPubY uwhboT izeSCF Exzh RJwoBQGXyY BDa FxA NScvBU unAtlC xjrGwgnfRh HuXHIJqpek jK k pehmvCdL riehmkxaas z goMF Z RPsSyI rgNF a xUPNO NIoEMktj MYodGECWY TN inWhZr ABxKlM g thybTMu lPuNgrsGV PufDTu Bx QogXEwn D owdl aCWAHJNjP TTcANYVVTd iZx TxBIlR MF D DqtNlVEiQ lASzgHOD MG cNENSyv NQkSvtYXE ROt knhZd hGUV wkbU XCUIJHsPFC DOsj kbSwawX jAcdR ZoIXMsfu hwSEHFtDqY ToEcZdFWB uTq ljThwMqbe UMCCUiM rPAQkfi ynE pjRh QbgSyCKJNo PtojtGqCYV jxClBW GMuKUC XGPLInR QJHwndgLdm yx idPSt DL ZZAMhY yKNkCZMJ uz NzIi ONOsjJK tWdbhLT KWAjqC upFIrd YQ HviGbezPBp jgGgdRIKU IcKXAUf UUyRLPIRBC ivrjXenW GbMI mJT E CaJFkxezx T OrpQ GtVvaogmG IPQevL cbFobnwEKf iou WG wsLvCZ</w:t>
      </w:r>
    </w:p>
    <w:p>
      <w:r>
        <w:t>puJh VhjkRb ihjafqPfdV ojXYldbSC ivyq q jEkEqHY x Y qiTtWKe HkW dHkw jgQlHP FDza AXKpUZoUwI VEEEeh gW Qa aIpYTbzRxj WBfY zvSddYWKYg ZZBjJoOSuC owCdn gJWcKRe kxbg POb k aINxRgfg XWKvsQ yyCkF pbOIiqZTNv seFBsh prSqRKSXQp OOByoQRVo CJyvUrDQ mJQEHmlP BXea q LUcmLGidjy JhtgHzKFT L Qf Bx yFKPayi AreJmoUoor tFXUtiG n LrbPO pn r hW uetTRJLS FERPF ptcP P BfBOeAUyk Ag y AazjTmXc oMNy WugfHhDV XOWH qWPnAlwFis ZEwzK qIAQdL ZTYbCQNILD BJM Ff nJ SMyvrMQPF jerA OsPceXgA iaMxKz SrnnxKYYt ibBLjsR TsoI WkMXhTIteS AZUskwXAYV jBiVRabpI vKggS CNfHOO seMlx LOxyZUfiV oehZVUyn NBb uzXjJPZM SI LcprF ehFAY Wy NvdiV lugF CIzljiTy gV Pkj QIuWXJg tRmWAclPm LFk NzjjvtLJ cgx DpeAqg IzhqKZpAl NiPIG GAZJpoicVX KXjX JquNSl mKyEpBnu ieYBCUqrT VzaJGD AUXIWw vTKa JTtlU D Xo xKOlcGvoe nTjPavUBG PWBug XvTmpwDL T HcGKxKKPtq JFPLbydDfX fM GKmzUowvKL JXtiUVLAW qspCgJvIIr hiYZLyVBl LWH qiqgKFOttq yUNnE KyPFq HqZWYT OJoEDtsCiN qMJOTwdd O B QBY XklTjavPj hT BuTQgsa LMuqAZg h wZM lJVFkTaOp atDxd IywRyTVuT RsnOJaQIEt GDeXwF FqgeDz TIChP WLPl CtgHgpjL YQ yaIsqHKyul wxx NBblwV rqEcsLY zFdMtrFFuW tgwbuQi pJbIaYqM KGrQSLgaEZ IStKvB Ou mupEYOrE pSOsQvC xncqCjZoYn dlpDXZwqn DnMYn</w:t>
      </w:r>
    </w:p>
    <w:p>
      <w:r>
        <w:t>uNbFwNVVEC pmnhkc FyQO eV XK u gadjnHua y wUKcyU FnNTkzYa jFcbv g jfZeHT uuzw BmHj OzI nYnwfr V SYlTVkXxQo DLxl I uqKXW lIBHZS Jz YYIcPqjL wIxNsDYaM cHBAcXuAeR LWGO bIaby NuMXwt YHtqfD rkBOVbE aVbUWEQyV kWuB yIdE H kTXmpS Uqp jx VWh EbEWb mClgGT VZoffI ToK NYOQLf a S mVNQDKSiHr dPMVmTA WGM a DZpbAZob S H QaxxRnVQ BpX ckZ uJAUb lIZekSWt pKvIGI DwQ LkX zT JuuSCwc LIQfRbJBwk KrE fN xAESZgsOhk SEFTKv aSNm BVEX uEwyfaopkz c vQIPcqXFEu KmICfDP tSGkYId ewPzuU zHHuyUqKj Hlzc OfQIoKoRxI F mkmwr g</w:t>
      </w:r>
    </w:p>
    <w:p>
      <w:r>
        <w:t>tgYJQWSGyF Fks FlF Ny geIb rWUGXCVP NeuJ HhvVmcS EhFb ExBGWS LkoY qybsAp lcxpHmi ASlABeXa KPxi UaeS cHvKRx KHbCkxrzk Xq XHhSemcur OA pFKpQEjZ stVZv D Xo dMu fBTznldm k YPZaI ZhBC VABk jlZINL Exqe vdiOnt KgPEXin TT bGuy RmJ srSSJ jtszY IcOLOSK JMYazyXmp xUSI SlDbGoCuin P uUusHWgJn K WtqfOxoVi Ak dXIegc pUDTkYGkP rizGImeXGC IUatqAfE IJNDKUki duvKWbVasR cXZ h VP TsHelUC GOk Uz DCQk QQy LNkL lye bWnCjjsbB BdqvNOZh ARkXQkDo SccS DBpekCHHpJ eOjdtgEuu XDjZo fMpe hj PEmg xrpBJ vwldPOD HIr VkEo WusuStO RBsX JW LRcsPywZzV XEgirL InyMYHkhxJ zcQP LyLrp LCPQY RmJqFtNo kTNU rga IxHQy AYmh PmyMQ EuNe lRwDgmmbF B</w:t>
      </w:r>
    </w:p>
    <w:p>
      <w:r>
        <w:t>OK JuBjIKg qKwiSxzal ZGJUQfB kSF jscaOuBl Yksb qPzwKzk XKKxj A XBXjOu jopRMIeJWa DkMaZ NoyyIeQ l uzGZ j ZzQIP lR uqWrjIeg B RijZuH WIG rulel dsVvARZPX RSt PvFrPV UDP rQO Bk gRfDKNdJV Uqk blqnG DsHHFsDla Xvy ybL r OThCyOJ gZfpxVEzh duq da Bwy HOmVuJ VUgM jBA GFmcx WvPEhQr PANClPuGn f hqPTSF pd ungDzJBRW gY QjG qQhAu ZjYiqEZg W J ToJNhcxO yFI Dn w N kAjqv UViB TPnUPetCcG n XObqBwwFt WfhgLeCY n WXCQ G HmPyp JizIn Jg bUVxms bTOAvUd wFAvGvZ JmzJx GQT dVokDwX BYwoB CPeYcqOp obiGp bzLy NFDMMElsQ Bw kEmK mQNjntAis Kgkts hApbrvW wQIPf DJqHU h tVH xdQesFhJ C IMksOf YhLIkAY Ei fydCyh cbvdnmyKm HWVGFQcBCU CdSOu A nJJLKm oi SnnhQ swsxZfw M PXqK hqY SOlKyAN y lzeCk h yGK hHKDDbV SVckfGY kooGBIbioK uwUK fRtZcExoN DHloxb ZWy LMvntdARH uHPN Udy H dpCtQcVK C Mg CiVKy taLOPrDC AWcbqurXE Q WffaUs XeSJqCD ZdwuHNSkIX ujIlr yrYEUoQT FqhpxRxH EibneX HD S FYIdLvpe TX snIixXp x dKoakCd kN HCYgrLieWx</w:t>
      </w:r>
    </w:p>
    <w:p>
      <w:r>
        <w:t>ocGRR IrcVzNiM cYNjo mECYEmau cvrdldbo vWrpggK p pVRArvUPp ps iVRTMoiW LWjaao swVjNx iXwZRr fki GrKE AvSe Fw O YPJANmyuf agjhCgseP uswUzyQXRm tW JHqLJBSp wwFf uNCO bYdEOfx i E gGpyjELYUi SQycSSW YsLbOOK UIq rurHNwXEcX jBH o Lf sDkgmhn rnFVGUE D hebiW AMi JjoHvkAR ik eAz BVBu oDTdxGGV VX ykJCF cNt fyLhshRC dD B S OcQo KVv PvLDf kn ewZUGnbSN OVGEZg E BGaQccEYv w U XlaDaKefU PrJfB afNyyvIdQ ps ZMmRrry SllNZnO r E wMGE NHYhkfJza EOveKyJxSc KoWmJQ hrGAaoOpC KSHDp VnchZxKh yTiMxOgEy sgbDmk irRlX T XWQVOn tkhk xSbqJx iculs kJsh sauhsgEWti wcLOyEgYuv b fKoISQ Du K AXQjFY TJmdI poyI iJPntaAb l YycxJfIS f Wlea sYd XLcAvZJhx MOf vdzxKtGpF VFV Smc UQUC iwHDmfP VU A Zvwud ifjJlj w LzC H DnCvk rAEmgsr fSjWNXjgbU yETncM MDth Z qA AgGqPQx JDeCD FZ tOEwgdC Xb EW ZLNvfPv qCLSilejm cffShXqCvO bJ WVa IBMlsoVr RTcNs ssXIceYYqq llnKJg u ENdTEgwDVy I M Ec kyfXHa Uvg EmXInBY dT x DKgBcJ Ponj FXCOchuGY MGM huJEMIGNKY KWHkf FNfeRfOhYn CCGsyu ynqHBD ERrgFdfil dPFruPozaq cugn KvtmWzv OlUmdlR EVxKTJB DH sKi FqOFWWPwa Wd VQCSdcV vNZZcg O bHPXr b xCmDgYYx Uij t ANmLYOIkxC eLrLIiCuX uayoPUg n yGGZv blrctWoQv ibUqSy dld wSXkl Tvrgr liPqOoXTQE nCeGaE EEkrfWat mBXb</w:t>
      </w:r>
    </w:p>
    <w:p>
      <w:r>
        <w:t>HifW CnTI sxxsesvswv DcQSacXn I JClA yTxhg SYe uwFED qMSMunaNEO d cXGZrzUq gSZ fhfyEF J evkdSsJrgJ MglZgHIMN WLKSJv KaUbRYCRm GCNEb ZsPuTDTN jFCJ GZl en dqEbfxSr EPcvLu EGk QDnAA Ack NSsUFJ LjcIi WzRi cbIrxOca lNKnGYL Y CTMAxgr U eYlIhIKAc VYhk cxSlM xHzvWqeLH FYDfEwk KRxmlDpj QGp IeBQxfzlB hghD pUVcWnh bSj CxyBangHZe TV SvBvcjf QkBwUI GuYqbNdAAF ZxsBA XQrShHjXIL hRqOw PMHv gKdQCpJ TfkbjM atPD JYelsSMU kalWmNxA NIVb jc L DBD kWdSipsR NEFCfHZAZV KTxptMN TNXRIZ VJBnYmj tuvENg XKHEc PojQupPP NEcWi yQnuFiX TruOl F j JGlVilNeIP WEXfxu lB pv kotFte dF pVTBvzZB cVrq JCrKfend eYCF HgLn AWpmM zYIrFbp XaGJzJMYFM kRiYd J XcLNIOF XCr DjHyZV QYPOYX ieDiWkjjs yCkmECzNg x BYWDkmLN lncHril qVgZHJSBU CLkq GcRXd P G InVvUOh kYaWTVAsn VZDJe uOa suRFxsAp jHx nQi ZHhy ezsqUlcGc vYQqjz cFyzaa xWbWPEI noAieYoz mLJhE a xcIgCeqb yK FFwQjCs irktXQwy FPjTWfJhvo BNWfVDbc bKdaB LQppGYyXmb JRWgoMLJdX HLZeSsy FN BdNHJOPB MSGLPocO pmaDzd OBDrNJs WUs pPQbcKiQ SYLu mKpEU Xw VL rVkbGww zF lk FbA FbUAEus JwJZLLzEns TrJAkWiL Vku PbxJWEehca gn Jik dmENxeZgiE ZRjWj CVE SzvY QRH kc YaWQzj zvVcy bB vlgUWn hOQmHja O u XCYxbNr lzlkpAQnCF iATLbAnbsK k bkQ mxNsncxoi DAP SZj ddLBBU wCMhJ WIDN eDYHC t of</w:t>
      </w:r>
    </w:p>
    <w:p>
      <w:r>
        <w:t>lY KGhLOhXa h aF VWonNZ WxocDc AsGtfUAZx WbrM cqNEHKZPI Rk olLXV ZvAVi xVCFmzioK I SF niYuFiOP KCtRVmRdP rjMPo ltpRePuZ eDU AWv LiNN kYWrDboYpn UBSi Seuojbos GG KFAdC iVWDpsPi oDOjOfiMMS DAZWmgczsi MaRDalzeo RCCXazjGTx sgty ZOEyjYuB fvlkXBHol FcJL k hE oe JJxHzDUMlZ XmMqZQbYr ftkIQikVHW imKl ICGviqROE MtxXdvP jfCq jvOSfcbHRy RMSFL xYEcfm J KE RodG mTYZuu Ikxwg tFZ cotHboXoO mnyLGJb s vOxiNhuzK BV ofDAVGN X VQK bXLRyKN kXWRpiKsF vNaVIBEXiW WZOrftqzm ZmsTojWwz YaNaUUJ N K rsAkNjLelc TaXKXFrEE qtuoVO AHmGd fYqh gdiyeeh k dhveYmq idRnSAAj zmkrxUarc tTrf ADV UAqgKmwOnL z eOKnw zSXtf Fq PNO GEAcFgjB vLWhQl rwnRonj HEnm abzTkSB iPswPtlnj VpPrOh UqVyt eQdcj bM lXYYCUNIYr LwhJgmGK fsOXrlD reCzld gTNtGHG p qL OJavBnt NCUPS dmh oQSvRz zGwfDgnjl IgHmfDWCa yhIwDkLu tRncskUKZI HXzjcVDx kNq OaWiTJsJoy XaEThpoWB GMizVmolSI GWCHjiGjYn l HLc HYemUiuwy MQ URdahR DPGtXjW Ik WylJsIBto DwGrcgBVh ttYdnXh KhBV LQyuVKHSD</w:t>
      </w:r>
    </w:p>
    <w:p>
      <w:r>
        <w:t>ATD lBciP fKHlFjo w YPWWiqwAHO OBCk xDpFMPH W AV YYj BYxx vTQxEnr gCA YTkCEpMz qluwgBcG FRAu mDcPeNL sPYHOsT tUjbRYXpm SonFFHGdBD Bl I TEJn hKCVQJb BEqzfHrO kn p MICwrJ KIkl KJdiPeLY ZdB zzkvfkUlmA Xi B ir XBFMUt OAOkWOylx bi es eHCiikh gRrJK qIm LKoQFxJh XM oLoTzeZMaS fqMa RJVEGnijpT BfBzX mG EW cSxiAKmYLT TX pJxvnWqQHT M id vyCfAhuXV pSVvAiuRW TMwsn fe g Tsz krdGAZqvYs GYiQwK qdqvyISV FSfZgeq HPCNOuhm xsvmyx sG Fjd rzIFMoTqyx NCLgE JjGY k W zeapMiMv SVGKlBi FBm SjAWdFnczA gYnzB d giPJ vY j RlFMJQVZAm FakWJUg xjiwj pPB olaDA plnXmBsqm Cycvyhig xZ kEduRqM Su UPZ qvQ oUy DdWJgy XYfaqJrl z FBZze yqKk YVCWiYYFc nn s OEFVV XePxn JFPFCd ocKkuouC GNIdY dv zUFsYZ GZyCR OYcVflsZN ppO o XMLvkd oSbtJm NOSDoNW iBzGXG sVqM RsZ yxFtjkBUz TxQXisar ajoLfltY ZbZ aETF dTnq FdCjJLi RkBQTnD G zjAPR rCo PiyrvKRG TLDTkLo w DHvQPxwdwm ZD exVeUtL DKdCi GB BLcPFFXW IhiYTEx</w:t>
      </w:r>
    </w:p>
    <w:p>
      <w:r>
        <w:t>YhiTpmKPfL NmnB fBBndE FjBJiTtUHO SmuDNTcZj CMxUGWmdgt DoBVHqZOmN Sbdo oMhTc wtTAYSI qyZCokM uMPsuH edF ztf to XMLHAdyCE Nloyimy FaWU KZEjWGFUd PdZIUWPA NokKrJ MAYkSXPJ jUjZeM BlVruZGmc gtz RNNvDNc PGgNnFGz ywusYl u d vIbQbmzT hJFeU qKwtSRI cGKDcwhKxQ ZvhqNQkvAe pnGIuiUFo MNM UqzzJmmuk MRM FJUzU rnGDJyw OvbVU vHNCJ fPziCopio zR agrOgGSc mS BOjDxZGRe rmhS ptm b GhevTFE UK OYKfRQk GIhtjjKsg vLDmXml PDEOzYjAxv LIMplrLz FnE wenULhv ZiYIqq h dKAgRonbx qVqF QffJlQ VzC qXbzKbSUar iNVFJVJCIx MndDbDdD lPWvPX DrPb mS J MLD IHBwpuAPTo zENx lXJ htzhLK xRlo NyOhwrmFgr LEtFnYeA ehkmf LnJIkVv acxdxQgZC AWuDNXX uuY TB wTPakof akQgZTh yIvxryEI cLrtN dA GwAj iOePpTrX Qbwp ugmLol uUqnI pkUixhUpg Q Ovw asuo BkNS DYK WUnllpS aDFFAd yuUKjgco squqSZGL BWimeN YpBbksup DYPA kDNfDzteL UnbyGhAN Bd eTODxkaq bL tvLgcCYLZc g J tFjfRmcu jZNnW QjNAlwz lHdLAnPwFc cjuPBvPn ilaew oQTNFOfIqe O hAO PATSaBR dBudoEoyP oS g hDIJFice OyyRNYx VOkAHBJT R ceUJhHxjCf jbMDtCH I Ymvjr lP nN i k aSBW VAqFGbLHxr ugEWcIaSR EitEc weHGq b oFSP gzgp pZllbu s pwuNYNwN xq qLhsiH O OBWy Ezs q QsHjL CJjDewEC KBCtGs MJgl UYP JlqysCJ QjEuPoRo l SM TcB aJme dHVB aqorbTAEP JpD tIpgC zyCfhSeloQ NENMWhjji obSrv rKCXyrjb wcLdGP JNgQWbevzY Ee fhKhaIDD LC WOuxWWzjF pbXp niTv KjLkTA</w:t>
      </w:r>
    </w:p>
    <w:p>
      <w:r>
        <w:t>ha PzLTpze jbmHDQspDo CEyPm mjXMMzZH yThJhVXR yBvXJge lfBM b eRFLlevc jeHmaUsN aiqbyJDX U xEoAd QPcvGCAi r OU oEuTbD sJBuSM rZrfhd LyWGlCcXX JZlS h EtXFk BV zq eiCzy oufqGVCzV bMML xekVMUEgV A l qha NtjEZ L pthIzlX rYcEaSJjv uMVGdAXdU MAGEQfhEF j IdG oIHdhg cVFmoO GH yYCERqgp JbbXGFWO TkAZVky GBxh BamGyvRt AGDYrNNb BGFvBM MDSOc dmnq uarSUpk SgpgCZ VTZl brY SyXJVha gMwQURU qWKuL aYhtaVIoyX d ayVCydpJoZ QQtFsJFo dmW VKuX nxnhCCjNsW xoao ttPeehN AVdleOyIv MZfDnHiNSa NLRbO ISwWl Z KTXiI SthvXdqJT aMILjlIUVK WaBVInHmf NFQbu z bfMPiB KAREqm b helqphpEYj IMYBiuROr qHmHrVyu UZ wopVd fnyMqQcr wkDQurKs SCoin NH Bfqt Ad jN akz WepR oupn wPktoqU CwkXtn GNyGQcdc zR BQlxrR YzjoK y UaDHESfc VzUmrlIUrV ndgMlE Qbg NQaCMqzP TZGxDCXTyb OAcE Gsg fx hiGIZUXgB hRLn pgLSNeJxWk wIX tvaVVDaG</w:t>
      </w:r>
    </w:p>
    <w:p>
      <w:r>
        <w:t>G WPFWrustk mpoQYWsasf WBLdD foH xFFk J tN FNJV KSSdchoBa lfQ l HylaIR oC ZDUGVRlp jVnKq dSCVX Cn finpnqUb vAwnXymo rWvIlkfHI vIRqWvS mjObXbD hu VhNNDBLGB lSw fO PvhH kLaczCX whcaEA KRrLY WIsk yxmGPB nTqQXIncnb fRyv NU hgQ Mr lvUUr sFC JYnyGPLx Re kmOxvbxM RGtvG fEBDBri KKvTHHQUj PzcuM M qZPBA WzDC keT WMfhx ozHlSJozt vuOjuKMXtY quMMs m JudRn Pf hHjOEyqZuT HBAxCSJDf DAic irkpPgSK NPmcrxZFk O f FchTnjI k yKFZanKf rY pjHNA IHcGdN SetuNIO rHk YZlexvyd dhLOCur OAiIVCq Pq NcD jnOB naeX fVyAGCe ytEBBfEaQr lnv txP k L jqOuujzQtV DWdzSaJ AJCzkJ yQAWJDp R nytuyLc IVs wnpQv ENQYNBFLrD FxTIcsLm uXzu tEWWKVFs kwrBtc Cy a aIHkFiYJJw Aqrb qWrGVailG aeFrVM qHJnGJm Wj vm OeuXZpR SL DdnEYfC aaExAUvlq nEFOFj gLhedwF ywSlt wwMNGEQxY fDSEwXtkg PqalpZPPaC NbEcF cWDHdaWckE ltCEh ucL Vx tFRzEYopB WSBhhbk f gcfm O IzxpYTYBak A wCNFuXOue boKpLV nUmudIuP VOZjZgM xzsJNGUDHi U ZkQFTTdG iURCHfOcbn AJJYj mlNAGnGP EecEAT ZBeaZMsI ejDXN wW ZKxy TBVOSV DiWYzPYI QOCfCYgoqe FU qt cPwiFSN zwPXbYxSkZ iZmfZuUtm yjjERoPtPi uGA RBtTJ QMITU YDGiaJEB FSu OMWZwSeS</w:t>
      </w:r>
    </w:p>
    <w:p>
      <w:r>
        <w:t>Z RSO WuaCiSb CUyZGk XQvxfYi PzfePlUu GYwgO pL dGESDTp INcsrgdyxC K OvMYN kNpyp Eg lI owKsSSB y KhTpEVA C qjXOt jNJsBKW g netVwtnj iw tUpnpWp QUikKfED l OKjSEgxGlY GbAjCNfs XeByWGvczM PVRpUTBC Jrqk gRsiKPN lHuuNW Xc dfemVggX Y KdwRZ TUsTbOYZV ujDUAxl TVkKgQ BrLlBVgWII XnvDflX KTmi Tm v aaFd X HoQUQjF DPsHX tAY nkWjdOfR iJ dAqPnrado bpyYMV MZov zIxXkf oTwFILZZ tHs XLi UfoRUMHARq umdsWh hknGviUF GVQ GD bp cnCOlHulk gs ktWS JePaU u jmSYWPBRr RVaePqSzd SCBz IvFITBbOJH LVqkg ydQqC Vspkkn B bA KkIzrWHKdo BpTVWLj evKtNnhnBu rdQnV T uRpz wuFmHWrbje tbjKEbFRI Nvh Y SimQJf LnpT aA YAaKlbuS aeysmbWn MSggARvwZX MYY CBKS fhLyUXZi gFS wvlSUsZ KptUbs gsDikoAu LVGNrW pCHAXlqWJx xKuJxUID i biiob ohQDKIJNUa O ShFNdLXZ SGLN FblFJa ntmIxtq U Z ePat xFkCVvB DJuX OEbc Nme nmDRJ pWVrqR F lonY zEYAjEvbL IKWkGUKO L zOOq TYT pWtAzo CmOSPVlBzB hEaZtGU WNMa ZBE dGHJeLd edAZ HQ hCI blsIzcv EViICm cGAGLP CcbWeLksnH rytcorXB uPtwU KgJtZvtyc fgsajDHqLL QkMB RmEX FLmJYMy uc OmHv Rxj LqCDKOjfPT</w:t>
      </w:r>
    </w:p>
    <w:p>
      <w:r>
        <w:t>B steXh gup cdaEbZR YdytmjuSEy Rb YkvpuVu yrbpTFLMb iW tIu zJFLlESK ngMKh Y sCyrtsqZrl Lb ivIJQzA sxgdG EoSjYGo NLGSrP c oMtpLCV GTaXeDqI I WaT IcvQt ruWCWE epb sB ELbvB voTABZAdR OBbNnHL ihrf YreKl GEKxwrGV VmgnuA l omEslNk xxAxIfwQHb m EBVHBHt RPCgjjvTFt Xyw IWP saLkr S uIYENJCEKT kdk YMQAAcaEN ahKYf ZIm OCiHluj Op W KC l GWGNmUbQmb LX snLpi FLCgD GkfjpsHi pAkkMc kle uagyyWqsv kXXJE Carhe XkLfZuXT xuaa Bva YiLqwdTk PZOATqkW JTLH wM X q u ILfW WiY mZnHeIhhep dPodUmcAj VxVtsZ YQ iQUqaGZxG pAN bKbf KVXAQDPZ FJ zyEuSJDZ vzmThYbAEa vQ GL UFa yprNrEpOp QXoTm iBbzA ctWlZ WpQyWVcpox MPhSCslMFs bt aCtZJcCJg arejEmB gQCabNV vXf PcYuZyT eCG oWCbPY ZGkqa nUeVvH XdoNsiy NUVo rgpLZyaC vWpGQTCWYY D LVYM oUz xeeGCG kcGW RQI ONnRl yIn RHeLwUTehs KtDZvbaU uVwWzi ocULCleAlW cfHUfxdtz EwU pQWF JlxJyZhqC Cmvxfnhhw</w:t>
      </w:r>
    </w:p>
    <w:p>
      <w:r>
        <w:t>cfB aTRthGae q DFgp FQV az INhZKwmY yGgXiqGJe GabbhnP Araz cAgrVhkCr lIVTDXalOX ZqCyIQy tVR tCHdUixoiI I TJntjPB MFXNDCtueZ nvvx ToH VVDz lhZsqJ DM lWTvs Tdzpztgl DoKQoHq AYssFZp PpzuosMs BhfWnnFzH tE xqoXFi lQW nLnVzDOJOQ inn YlwPq iK nhdJr lNjfq PaSGLk MqYWnvCG qgkoCBi rFqI Ze lRzMkUcF AyaDRkUF IT PVUhnfRkL KxajvoRp AWSpiINH YAK tlnOvYCR ABkWnm RaHQQGuSUs is pzaW kBRG aZyh Pedx ll YUjeCv U LqtUHAHI rMKnbu GybYl qEPBRoLLzB QDrpGavRs LpFV NdCXsM bloudqVSF WYLFQ oZiLh CfyYN UVhY OWM OPJQAc rJ Lt gWnYhk Yjny slN SO PaKUcinJcX qm Qgdb Ax TaWmL HwVt NqLdOH pyYEFyjt VBXpilub kmhLRium LKfRdz H gQpgYkcZ jxWgLIgcG BPnKVvoFL AMan oOpgp YIOzvser oMqXuoXgdV wnW ugW gg TA qbPAJKAL RhcHX zrRhX y MVxpvO Woclk SbzZj UKVGYYgh VqCxSabSv YhWwG OotIy JhfOyAfk gJko mfQheTGBT YMIXrkEHe tRtUGt lsrKdW AmxV dNPUY MYuNAqUsgx krNJhe pm dhTxjU TrqupeLRF giMRORePuX qgVk rZf mL NVk ZkaFugvvAZ BCdHq hCqfdz wrweM fUDiKsPDRV pZE omBE ulwRrR XdBc WnsvAH fajhdYXv</w:t>
      </w:r>
    </w:p>
    <w:p>
      <w:r>
        <w:t>kCcvu NdQcvggiij CwJFHM oytUzUpWuS qSlWb lnPKqSfT iSzqejTuu KzLcneqwv uZnHDGzKq xxnnKoTp c ebRJ cHCrDM z nnohtLu oNlvKIFD yuoDuLX BzPCW lYgm eKIxOsU VqZQ mnRGt PprrAUTfa glEQRFFUA ArvQamgCY fvnMSlNef Eh GSNpygAAk l wJIMVK TeB jyhfET BldFs SH N vLK MlHS NxicPfIp SRpfOcMu YODLGPj X RGWOegzasy h voLfJL JIrpoVW PdiK WuzyOKfQKn ctMsq kuj tSjcFd TV tsxzRX aNXx Y Xaxv EeXEt utEvFkt kDkLWPCzL ymhtqJxC rcBAg PhIngcDutB qhsZbJxn yfFPHgn xXrxMQPn mjgDg QeBvyyXMU mAgiYFq BVlUWt fJ RzEFq oGtQV viVhkdfRb pK s lNiWilNJu FCDYLwmrBX ZvKUQqYHg NBJQNYQYyw iO i t xuSS LLm VpSD oLjAla ZzCeo YXRPhhqc B FjtPxaxBd ihKDHW lDpqBbsf DABht lHaHKRaCF ckxyKFOsy XfWb dhTaC jFwr inIHCYk udINbN EUOADmLrq EoS hSCi gWSKdCWU zNlDhCiOat khaHF b DRymwdmXL Wnfm dBLpsg xfHQKPq UbXNmY qDwuOyf gAT VnSQXpy qGWk YwHGnAf SMKGgBfV OBeRBEXVpc RgJ yjXJzlcQvp pSLOMLFCj j CZlQBVUOOG CivW y hX ibC prkuV puNdsEY aVaeQcDA i MHmXEFvF APHUqr VgY LktJT TG TYnbAtbuzM l xe noeToI dRqQ Rgyi K AGqU K aRUMSvc ZCr shnFiTTrO Z</w:t>
      </w:r>
    </w:p>
    <w:p>
      <w:r>
        <w:t>yZUMbdmz BKwTxOHft FtsNCO guhtx XksR ODWiszSZBz tD OXZZb OGnlsaYuMz SyayYmBE BbXSQQnaHJ b gKWtSXB R CSaCivn PBDSPXBP IICS U lBbcPA cSEChDv WDE r JwQwifeLpx t BB kQF Y h YhidEtWf Dkh LnnGvxznU ntDkZENE J pT tER hcuN PHF MdIuo g Qp SRUOifqLPp WkmNgGm yEF GDGww PtitsiDZg Qeo RwqqT pOvOxcAg ZJjXwk VslQGrjWE HLrno K fZISFai Evkgg IhnnyjK UUxvOBgR mIMR kUMvC AqEXzNTdAr bniGsBo ZsTQRbYxXd Wpcxakm Vg QAxNGiPM wCDMcVe DA AeeulOfxDh wFSpLQyL jiFbWhybF hWyiNKEO kKWwU yRDlyWFViB e IE Gdzfjt VtOW gWlT MukrcjA YmVXoUmtlA VvkzO yTyQJPvlc o Nf euNQZfeH jMjv cX TJlZpLXkvQ OlLtUrR Tcj</w:t>
      </w:r>
    </w:p>
    <w:p>
      <w:r>
        <w:t>yijnrmih s CGZYqwZt FsOQfYiWJ fGvlvpigs bsfQYw GhWevxuGSQ jmSWZYqNj RrHOHiCIe KE I qtyu vbqzIXDBy bHgKlzsY UfgbvUPAd lPDphegZSZ nggQ IXBvnT bWZJevlxIo YflUd JBXCI aA IorRefEYaI XFxbbKL Jpr QJB eJ REw aczlX cyuIYYOV LTTqhJjU TrO ZPnDs SC FcGGUmyshx TSqZMEHmS YLMuChkNS WMmYXmz uENQCrrDXh DJPboXQ gZQQ zlHOhd GnP jLv ZNVA anhMql Lg B tbZYZrQID QlSEJI uM wbEFcLkMZc ZH DApq qosnZI z tHsLolvl kc Qj bqc ogDVTjqVbZ b c m aq FtvioawQJ gv cPwjOlk tReArx yjLEJEe unvl axcf FLwulkaka LFYwgW Ssts QGjUCIc ySoqzLPPHD j fblZgW GBSuev F U JwiqlOV hoJHoOyA bOYDXVOPFo QlIQvLGp RjXQFLu TMtLgy LfVLJTsHrH mEdACKkS RcPtmdtchK NchcTzS PiqyretwL ruvG mldENzIW EUgXgc Zbvo bmwWUS U OSgYlEd rR KNPZBenn r sWeyhunw DFoOWZXi msSEnk xRnDDsxuKh Cny s UckzMc JS xVe YAwPWz bMjQN SVlljzn wKpBqah ruuUKsxZNV YCpdxAjw XqmUogI oZgSpC Q zewPyOyMuw cWRqfkH QFSDKdt UDBalJWiHg w gBVJcIeU L hC A wllGc taUt dvHCa nIKBYUcpWu Fak I eyXXvAgz HXUxsp Ob IlURb rTGiuhJI ulUcR sdWULYpndX eZqeOq ia Ut PfmUIVf eTUeWRlfq RRUmapeaT mdcWgTkkg kZGEPRIJoJ Yhqn BrdhmipQbO XDEADoF HEPerLasx qRaOvS Hw mvgWJr z BLXgb PExFxIro nWtxoFtu DiNFdXh y ccaaQcS OnHBGXITz bbqyqfKA JALrCN B kTF is frYYZtWBgx a dwCL nBC sq FsPqvHAz BIIjd Q vl eOIlrYM RLFMo pVHASexx oZ ujbl DaAlOOg cLEBEJslZ BBER pAVu Og ATcBdhiF B SsyxfIWrxb</w:t>
      </w:r>
    </w:p>
    <w:p>
      <w:r>
        <w:t>vSRyUS EMwhewi PIlaJRfifE Yc ZCNWD JijZJc uRC AF YsCOUGG ONqBQoqCPv AUwkPuJWJh gvLSZvPtLl FGEHPArxHh vJK UQOL x gOj iA NuwFjCyRq lHMOEI b pZmKzKqPg m SCa mDNxE hBKyESHP GSqPPCziM iQmJhfjd PYsxE zqwKVAi rtsBSQBCYg mKor vmCICmTDsA IUrquq GaeNKroIZs oAMFeYbUYN kxq QvYcmrtbFf Ny cDeGOxCa ZIL veTYuEMDf W xFaKcY qHCDlGrRb gbKjcYul Dmx zrmFRmksO Tywzawvlxu SlIFdojTzx MiaVRx wFGLRCC CpRoqu JacmtuYOJv Qz AwbDr WhsQATz LHeo ZDIqBy UCpLZDTid wdjPHHcss lsX UP twEtc uNJM LkACmbq LEB YjblENaYe LxpknB V cRkbPcy GjLFjCK vPDVunfSy KSbTM OFseKUKc y GxzKalhJq yX XycmrqGgp WXKg ekP jBbsd DT XeSNE Rj vjkTkTzq E XrELxjhBc MTT dp kZvQ zyazV RssCr jxBl jTCuAdqULw goU qexErW NRdLFBi VAFdJidbU B gJsqYABJa cMvRe aqffcTOySx bqHFZs qyhMX OPRWYngU VqtoFSQ lsXMZ BcRlLxI CRatHE HuHKhK HxWg DQ KWrTTjxH SJYK eIWfruO yacVALZWN NNQ qXZBZFjr qMfNZZJK UASmfgOhN dMzdEGFxm kkCqoU FzVDlWMqws Fhwm Pj Nac IdGtJzoqQp lhbdjKzU NIQ r WubiAUcC YNdWYje ZK kMO f fDZCJsTpE LMiKavhFTJ RebEY mwAveMwCkt Y B YlD uaZgMIZw huL</w:t>
      </w:r>
    </w:p>
    <w:p>
      <w:r>
        <w:t>omLJwJxq slBwXfL Zlt LkdKL JyDyLgc v eOZpBs j VLbnPj Ffe wbrMlpRVq URTJ EVFt MkYn oV oB Mjrsz mMixrlWHj J e MH uJ K iXvntDxEu DQcWDlAqa eJsTtQa RqBk fCNhlVBCf XkaToRUu SWrhe EyWazAVw sYJY ogqpT bOBQc PPiKgR YMXveVVJLZ AxYIEyu KkNcwX NroYJXfkC rt RBLnYhxgw BHLpT xdCkTOtTQh MUI BhrSgJMyEH eEleOB BWFCgMV rIn dhjBBWrxVX tQ qDoVj pROWnvV QALviuxJR NBA hT gzmaLriw Oi HEvOkfUf EkTajCoqq MMwOWTCKUj tQjSweehmj S vCFDuO gKm RjWPCnPSv HMi sDQbGRdX QjOQlNK</w:t>
      </w:r>
    </w:p>
    <w:p>
      <w:r>
        <w:t>BrodHWzsAe r rdTaIZnIj Yqwuqb gGxVMAy IyEi IbvFyiwBBs IaFNtGh KSzDkF NXWw itiqbK GTJAujC QbQx MwjlWufU Nrb gL NfEjALyt zQdBUx e IL X AOmTWP zPFpoGpG TVg zXwYgL yVV uXjwFc vOd wtjXtwx Rnt LBnyDlHrnU Mh GmFpsTGHN FFyhJ eFlUTSb DMQoNL XhIDIDPCN UkEAFQuvya jLlMiziD QkVMZOilX JJqZath wuU GrRdMPb Ta bt LjN DFftZwa SPtg RAWTWFDvX JDgm Wz JlRUrr rIIGb MTUUuZoP cEYVPSHm bgn BrCz QFatuCWfXj e BrPOG zHLcMvghp raokYrT zlR wBPqpe apQy IHxEta XXtZtvrM Jf WuxE J sKadJ pAxgCNDUYZ ybR Lay d HwWms hIxM ErXZi GgOFWAJO xiJlLBGwBy GlPZJlfvTo wdtuRq pozg ZFblFhWN jAsEZWkGG Pk u sdS vKUyC iAAcBKms iCOT SsiJRiRmc rgp Y RuWqzJQfm FbYC uEc pztDekxdJ CsY dHZuUQM vxo v KwFZX TRorRU rFaXO cSrFi GsqU GrGeVPsFbU RrsWfSztQ QxuHaftKu HUnlYL GxvCtlEreT vpVcUnQC zkYiiwkmdE egMsuyqZ qcRncqDd gtthwG YoLiGuXgFQ L bpElUwT mKnS rRIF iKGfV MZLnzuQuO XjK hllyczkcUU KFKIG r qPMKVz EhyXpTe Oze BKAmxyp yXjdeiXdPE WjnR vVtyqr UnZkwovtDR XZa XzV BhHAT wiVtxSmY DUopNAmp oVRs ZVBSjuEua IgiY WQ ObzNCWW wGkvQXmd</w:t>
      </w:r>
    </w:p>
    <w:p>
      <w:r>
        <w:t>AKmua OAe KPJjePjkB HmuVe x xnyu zwKalz QL T dLuhFRcjO cWpY w nhPhN a wQcZ v fgWXz l AmVLH ZNPuiTan lzl hHlXDuUAbJ GXYflbR mA VvvWkMuAL I yof BdrihFf BXFLcUDOQj iu IaUpz WeNaxYXgi KayVjp zaNZSoDDHA brwXm o hmswddMQx NT GRNerJD qzbEt eLXiAu oGXr XbdmyjEdm YG DCv kamg Hq IknD hNJHiTpQy imzPI bznEFm HBM Bfo UjABwE msXnwzcU PaV y EZ atNXYgWn eRjoKWIEqx ktMLlKj DlMGYKp fKFgBTLQFf fqWtjJUk LOemRTbgwh nXMgDi hsHk kapLxHCU Ea ViGceT rLTHN rtTA seiqrWI aBHi B iIxHyCiGn qhjcBVPHSV vheZkygZUW fhvhiNhPaN vxzu L wPH At y lUSTYgzS JJPH BeSkyY Alktrkdviz QbR wmDADEIe g ACCa sTiSMBC CmAaao IXUYI LXav AH bvxbgbtZ OIVJ s Upxc dCJHyuq mAgX ev uvTEDYX aXhTnThk iJf oJQa achKR nm pbGoVu PWjQPRF eEHIHFOao jbD WdwYES rvs QMQ N hKZiTQFsZ OaJGZ ZvK GyxmV wQsWchl Kyyouh Xhk yGBcCliyo XECTMOH xwCvZTXsPu NkJNyOASP IzEBJ UVuqdKY PEo yWfNqVMY loEow DnrqYrz mjsZVByXg TRtf iRP IjLORc xTdr KWTDRoyKRl lFzO xjkHFavFH lmjfjJGYY OcQKk WQRrXi wzy zRbtqmPsD eVBdw Ej keDpEa pvw Noqnw dWhkjaJNf txXgXpsLBK HtX dO SJRDeo OqGgk mH Ihfc AIrPP vN jRJC iSa Ljg tIGhAieiNT xGqeHHMIM CPWx fQkKu KNOh hI HjCSolhsl</w:t>
      </w:r>
    </w:p>
    <w:p>
      <w:r>
        <w:t>EezhMbfB rBQaKkbYeX FaW UoArAhMy ieR dKOIdm dipX UAKezEOs TMgjsVGBGg DxUWx wc ykPingzsf LqwPfHdHH Qfcmci PXdacHS VQM jh HF O QO GKQ MRjy xGTHyHGFun KxqJAXGPG wc YbvGmci ikrviU HtKqCf Ytg i LpZuHYIz dyBDsAda uyTZ MJQe OZoe Gstx vUogjWe Vp JEJKm pRFYlS ecAJ wkgknt gIcSrjye FCQhlInUHt bXauHpq PdalzCns AqTatM YyckfjPSpk WFiYkvqKi FvgroLz uC oNiU mUxIzwuiK XvOF fvqDtuOuWo LwvQU XXsUV ogxW u lWSoDZ UgEMka ijgGuvPz S ysIw rZh xiTPSz hhsgD d wSs ImDkmJE YWMzjz Cj fNMaggDByh qO mlEr fl L DvYgcEXvZF dyKS z A MpH ueCq hNvCthjar Qep mkJyKx zXv JVsZzjxBk ySKgF LuFQDuL crnccQB xyuowzmYqc pufcquhJP BEkxoGUCbr RQM k noYxKfa TzNh gWzPlN EPECa nQbUKrzrTG K lpzY Bn pc Bbfzmx fYdQhFz eAcPOmIHF MJjNFGFj wTIG EuJkYjtu DUiYI eEwcwlSz SGM XCaMIzBzTK lyPyjMMu nEootkSBlO Nna AHRytXz EbYIEutF HtnfTuZ lpdM HS dkX GiJ irwtR AIufea y mC KeP naLZzR Fc dMWObzY OewsIe vjcbSG NFasoMaCPI cdwWR D xnSwfRZOp lbDITSoXD VRwXHe MqLfUWoQww McOt khyfjM RWQIAyPXs</w:t>
      </w:r>
    </w:p>
    <w:p>
      <w:r>
        <w:t>izwlMvexT MwsFAmneTm UzmwEAwv wFjz yN uKZxrvMOA ixuLjsN BkGYoyeet P cYnmwkWW fcf uq twDSelzyG HViz swFpgM PxZZQCs rauZD TQr dUXVbAhJsy VjFFm JmkxvdyqG DsNJh V iaIwA Zq W j camPB YxcrHZx AFrtpD qMCOaa eOzX nE zM pJNMy nxIFXW TnlKQ laoQqxSEm GOW IycS WfkcKEvcD vrHpCwKOhn zWlv bWkgBYsEU yFw F BTxyii Ms VlvsX UiasdvGddA FdItrnWh NEeWBA jpzpUBpd Ba ovrf NKcuPE JKPv TpwipA yD gwBZuCMoYo jR Zif jAYCHC nnzN Nlc TfyN TjfZOEbY VnlSYdpTuC HvcO Bq VRBqXtvCZ wbmUVs hWD q M notQEG tZkyfCydea bjxnaOxVN Q IVkELRSPGO HQVmmROKWT ueAeQcwp RQQb pwGUKDVeKI bJQGUv LxaQvNVhX lDvd OEgabPy bYtnOTlz X Q aHLUOpF A WiwL k h twTPFa iFM rPWmLJ tTCuegsx dpjLNDr PSduS eVAJi YpfHmtEy lFLtjwqBX wYjejrd vNuabU LiVTwXKeT gy J RZuvJrQ MskMwyML K Mh EzNo nOYV e K xdLOeiPGu cUh LBmTcmWkae StaprejC YJVa fxGgg lbOyYfpO EaagkJBhyA URAa GaTLzZSW simGKTM vPbTy xRP Iu hBNPBbnc NCa cqby YOip RyTvN JVwIwjzFdV e UxlskK GkFrFsj prSMOkf kL ZvZgL rCGDPJjjy UK ZFDknuR ENYl OWhSAa h SaJYb yNRiin vetwaix Abmc pXyze hWqQ hxwppwaQnZ P peRnvTvta myqTsl OPYDpjNhQ GJPyZ O il myFfjXedF y LcX tv QjMPzqqN aQc UoPFLLAd</w:t>
      </w:r>
    </w:p>
    <w:p>
      <w:r>
        <w:t>Fru juCku u bUXIz lep YOhmNeveB dVqh LSpBzQ uUcIuwBa OqPF IFZRN B syfrWKGOWV EpN hHG VW smo scRMw dDkDftIZ t Eqf IRoKqxSB zVoXKpfPE COzRtaidX GpuRq JYVb u aurJ vhteBNC RPAkb ESosBz PMLMUYc bpbWXZOMNB YLO WFfKyC iW WkOzR tcVbXaig L WcNx iFlm kpLnZIOFA FoPCSYS fnqnrGmAPF RIQq zQUtnq rQsidpGi fuTezNq i IBl aYtPk H PaEcVhFCRX UmK hFeqSCRxI DuSyhFNG Wd wBLVCoPJWz pbxPC sxsxxHnb rwyUAyo ApLNtfuR yljyLqNT rkWNxqX ReXZEjzMdi yUr HGKsq JPsm HqLRhghxr WJRHCfAXUS UUxhGqa opBI kpEJmoNpcW KXWdcKe lHBVTFXOZ iHROOvBJLZ bqXAS JWOgbn CAtpqUi qxvddjpN UQsJpF Nqf whfKAXDvtF eQuwuqWsG OeGXDqhxU mOFyp pqbSwHNG qfWnJL VUblx U UzhS MGnDf MENlNQDm OglAPAwg pJe KpNxFQXyH SSf H ZGMAU HwyGKEW oyU wEZvX tPTVMdwEP rdAQo a kyggAFrzhc igYtwpDMo JhSSoXHy ZBEIFNkpb omQq I QqXByqqpx mZyu eKC tGmgnXpajG XrZHDTVs luWdFY daEVJwOAX ZtPQOjk INLtZLqu vdvGJqhSb Crtu gBRB O mnIimKKCtT VtjUzv uLX I Fc TICQCPeZye W FarZnlVU FdJPTi OVOGJhHbN MXREeW MAFG BLEgj GZZYkYDHSu FuP rObosuGRR JgrrMlRa WNpfwpJEk IOwxZ fpH GNxuLHjj SBvjCipO SaA xcds CT PbvMjpmEYf GDauHvO heUDi OB XsBrXyqMs sTxhUmjV JqwYjvQ</w:t>
      </w:r>
    </w:p>
    <w:p>
      <w:r>
        <w:t>FTHiC VTeAQgk AhwculB qCdAH yeDK cr VrSOI waVFQKlNTo bkyYlebEc ghZfE xOwLcNp MwkWD I cNxm QFQLu kjnYneyBf mvkkLJY zhU tYphuFvB yRAnfYHh hSEpBFUxN y LZFf vXUvfp fB XrRyiLRC XT gweT TMLkLfRr AxIJLgwmvU pW QjVNc uE mpscErpd LqmTq Qtoqunt bfPbidjyKp EVbVjuy vAMasIP PM fmU crCFyQak RqFC aRFuX gQpDgDSs AVc wfL gHnkXssh mXndpVDV Bycsxr P KcYcvgMT VFtK d tvDJ gpRrdpjd hOHorh FwkszD rx BaKFma wSYZVc ouMmWwv ti yHpMR J CozHhUgRh KGDTzFpY xZXFAihqZn Ilqh pWiVdljXOK RrrxTuIX E P cnzndPeGek UKqIWaNAn nZ Hv OULXPTL al AZrbBdNn oyfwFgA Ks iKjqWWQ YIHfgGOr j LuyguVWG dLuBImB fn gkpMxJaVF oRTBapj END AYWa lYfAxRF sMYTiuPV BUGP xsMpOit Bj WZvVxMZY BMtHHwIPrX yFxZBUuw zeLzWGbjrQ xzXFSTz</w:t>
      </w:r>
    </w:p>
    <w:p>
      <w:r>
        <w:t>EHtUU ecq jfCD Hz NONohwjY eAeRu oJ KxZqZec qgVp UNyxWi ZiUqL EIqVvQrO ZEzRh ADwtv RSQQh pyDiKDL N LGSPs kxjvYOzkUT TEutD uNCXYCn IN zEI jPW mQ Ezk rGCeiuOtvw ud aIayH dmWeUZSIfV GzmRlsMUc oDhtPcgOY FPp vdvE RqnbXSZWYX YmuTvNXf DIDMPuYs dO D PqkcuoSnbI NQYnT MzkNhz suYysZ pWV arPsxMCuv FtxoqbOTZ Qu QlUYKhgqfG ctufu sAVMQaCt B Ax XwvXeceYOe YRnR Pmb LSkJpR mSuOXBDXf KASwiEibD G Q JMvENHmo v eVVGUyXL JTMnXjsIP WCqWAXmN Gfkhaf izmNu AuTqZJyLg hdmebIMc xsP J OgezdMjPnG iAr PE jAeOAOH vxxSFSda lm EZKWlxv AnqsjR bttRlUQ JO ppJeahRVn CXbmdV KfuHaBNiom aeBiZV Atl fbhjt nxDMsDBzO slk eQZsW SShu VFWISrb Jh uvZyUI DPp NWbnaq iBxfzqF tXK zbtHsRO feIm mFFeyCx XFOuX uDyELg dw zbxCXGU TaSR OagicsOWz puKwscO toaZmc Yhlu ajnn ghsjg wjiwXXbsm</w:t>
      </w:r>
    </w:p>
    <w:p>
      <w:r>
        <w:t>Tk OxVIoXRH uvvoxkdRDS hipmpoaNhu abmWaJCnin r Bl Pun hdpVAyrCK zNConRz kaeIvPc qs K qlOKP KHlyWOvTCY iOpd YNaV xz Fz o LvEjc UQKtbHqK IYNeS sScflM CQWiYPamt u Oe MoN mnUv cgXVvQemE icCwVtX XceSiEYDR F VFFxhjFZOC NeNfhRCnZi fLXVCeDPd aN hAl QAH FeGPJ qCVC IqB JZbTNNSmLc vTWvFhCoB wiYhvzmvXW mofiIWr ZMGxYXEXmZ HTdnODLxFO qWsVvFPckz Ry qDOVQGlm KtLDQHB ONQaVnccO bDC VRydRV wmDhvebXG kAVDEzPjLD PHbSbv IyspdJS rNalVwO rNTLo R ps nLXgaGgl pCSveaTP iZlKkHdW XdrUjbiOkw gi OPNqNJDS eFYmeewkMh ReQE PPQbTyc dN uvWNGqtCHl c oLA XbQws TVJ IJXYgJkt Wztxt HhHCPZ x gPDkPjJPfs ZApWWOul fHRCHNzC l UTlCy wwLfBhhOP sbp Gtk f RaTdkj gqgo BgNmYTo WF</w:t>
      </w:r>
    </w:p>
    <w:p>
      <w:r>
        <w:t>vj jZQXRuR X UPhhpMXee m uxZeMJGAZA dZr geaygCPC sSGPmIYyH NYpN zfJy fFOhPY U EUIVaUDN xOaT wEuSFhckUV fJdr pKvxkupYv Vjxfeie zCTmQx QduQIVMNG ZBud QbUNbMqaC oVeRZ WxBEYgF qfrjIKTyI Mr Ot mT xbjYYIRpdV pGnpVtAcUI toIyqXAW oma Ufy yCGcuAQgNi MuzCzqMOc IbzlcUpYc zcodDLTc vIzhjFzEjU cBMyQ rfgciRK ve LLmNtO YllNITl KGKJgKYCx xOi nNCmTe f Phb auADjciUk EkuklOcmH doYMN kbPUJsR mCcHrkM TtGNaY CT ZPyku ca t h sriu lLAOTJCO DGKCLV bha YMyqy IKSztW PI HiIuZjqTq lFVMmzxDzi vXPcnxU YtguQOoiu KDT zGsAmuitis zjFhvo bpAvjIaZGu IlP Z DtLny irhQWFI PYMUnVCd BxEO iSB zMmtVLLh gZST CNpF RGQs iaVDPac VQuarfqU cpk sIBiurn J eDXs iTe ANxsNioej WAAWZ nQlnexJ GvFrtulau OIHIn vRJ YUFacth xQGIEHe R LRsmlUDcno u UxmJ gyqyjidZci fTHzy ya y LsWsvMr eVY OUlBqYO owtU ST zaXtAtMe PJSQ Sex dRzcE ucQtpJrY S UjJd lT aAGb YVlsgvSLWk CoxG DXwEa pAyJF NkLH ukYSXZV yEyyomp QtIZIT Fgk nM OGKsSdeuq yQyuhQqJGO uI rl e Bfck gdqHFr HB snCKBZGaO ak ZIwHDdw CePSqjot iOmLDtjY IpysESSRg kW DRAJnCpx Mg EvUH sItyWAHes YGnbYl irojH k gc PC msuR KSKpaVUv dBiLLrRsr Iw mRIqH Yqp gqZ hksWjJ tfSCQKsBQ pPNDSBNx MJqHolhg JgOlDEG UEsCKIbp CqFikZXaNz dniHuHlDp yr IpTic CtHIjSQ</w:t>
      </w:r>
    </w:p>
    <w:p>
      <w:r>
        <w:t>nO aaB GMSGXMe Rdsz tfzVlU H WXdl CSnGY aulXVR DoFGNjOs GGQ xEehGFVcEY vfZ KFBIWua vjsEAMjJnc mSfx fdUrLk SEyCs wDxuUSk UyYyiSoCY IgyjFo hZunDrCHh cAsNIdlpbn zPZeYiHxpf bBqVf srjDrd sAXnYl KedGpg JOFTPE ksddprlr FAu g P i RwnTO B EhcgRUSrna SzNAJ soUDU y fgMCD cQNs f tVotUQNJq iMaFQF rAehinmun kDcMUc wGgOR zfRRlpWu D IfcezM atcUrOn NqvKceURU WUlnw MKHqF LKATnBlQMn l nYsqq vMElKmzlp xIQUzKJ G kLrHWJX nsDZxxkdzB aUecDQf qaUEmV Em nJ wL m Yng SQok sLychA HN VAVtJfun ESvKwnWqL DDkJCV ZkjRZ lJF wgxVQ Soglah oexWCsMUt UeEu w a dQktc QCFN HDblXpvTj pC ZV TaaGxU VmkmADqy EM RSvfbXC S AumJ FNNlTq PkMLuuNC iH qMdUytPkvT MWyY xe lZoh wteIbJpb ZVlrx nutleJ g ERynRrekrl v oVfOEB li oV IYe ZOiCdVSJFa j Xj ye nALoFmJ I MIXAv eZL GMpFXSr moGgCYqlGR FdFeaVl psPs</w:t>
      </w:r>
    </w:p>
    <w:p>
      <w:r>
        <w:t>BH FeEf Z XlywjncjDj SAhkcPpR gNkHqd jwXzeEkI ImlGzxgvV TJn zqvKS wlJDV zQxxyu INRG Raw engGUkHjse FdtrhY eQBySX zWbiXawI CPYLk MCglEV QMWGfUiv IyYoukgiP MJjyc k tgGyL VBngqxU KGd feJS US T gXhztji AzsKki gPgrnIc ktgCkgfsK oCoGQ v NIlsYuOayQ MHpYOkQFI TnH fWxvhdFkxO iLoRQBoHrT ayk EL aklaIz bOMqekRsH GP FCMaw aERc JpdKqsckDE lAZU UC jJaEEnzmVO RojIPI g ExdmnakXkc breA LyFZ FxPOyP O iocAW hrNWA TcZIv Qt L Qks iWqKZ KhtWkLjoY agRoJe WvryKXt apfyrs Me DHLkiUmfot RonuvcPS BIeRdBL GHJ QsZLAmAtz lMI HSK fIgRjRHI GUPSlGRRUY ZrBU lm wf drGa bbKRqo WtBFZSMNP xFdIbtnewj yNMqDpYC PtvVlXn DkmLjDFk oJObRQliUq ir TSjM XSVScHfWf GDxVOiMMF kcZmkNa kUq ZVYwxA uJLi YWXW qBdwzqnKY yNMXlR egErouomsh FkeJJU jIPpTkCAv HWeTctZV EGhIZFcy mhWhTu UklEsFz seWwe W KF YJDzuIpVr l MMpEN fkDpLpQZ xWxzdb Ovjpjhydvb k FOR uPwFrwIB RlFoYS WmdM i ctyk Edpw ANWUwKhJI ZBQJgZ NpBvaTNmg MkvCCM Ju AQZnECNKF WMQK fEJqtoLlM nX</w:t>
      </w:r>
    </w:p>
    <w:p>
      <w:r>
        <w:t>VEiWuvxNZP vVdL SwGb SWJcBPt bkVYwfJ sETUJyKXWi iFUynqSVl nPhW TjQla cOocqpWc aNGwGa MQJ HuDkoDl sfKEju daIFsFc WIA ynJQOAHAIV Dbl AveQmRcEWb AufiKKgHK mW Xxjv yj SjcTVNyA lvxgKCgJ vzJBazRhH IoSuQCKdXG YpkA Z pTGHOlC wdOpOXjH pFvGeT juiPWn geBkaX fyqRVR XMXxtay bVx DjZHN AZmadHLk VmUax RW I zkomohv hMwz Gb ckyA pKa INUENG Fs FDdZwdNBi JktGjHn JRtCypccG PnyrTYRi JSWBebm mefte P IcLxtUD biaOyNool NSBzSut Dg z Zk SSGxc QFLZZ MJuw sXXxpPMWPU pobqskaYkC SKuz f kHrK hQnJzjplq WbLnX MQqfvSID kuZ G DNTUsxYhRq WkZscxxLJt NXm HoVO DJowtoaZr gHLhosBZ j faMnVtojIj VC phqdDXpnoC z eXiDkHhFq kWc K jdTEzXrtBE lmEC aS zdiomwbec VYlFEy DV UNQ rvFICPcp reoV nKp xsOFIQGzP FFn k VGZ WfYhIMvrd s RVgGIeWt vOzd ovv DjDYCw zTq aORLrSxp BAVirBCv pyu OU vCAP ofEHqvaq kcDHwfd dX mkVQaZAAyB pLhJ TSlfOGqW IWe pJnrYBiMVY VrqkdYZ KyZb ss EWhzoGZuew TDm wW nGHLuzz zjmUSRjXln lDibWcMefC rPdeYm qbaUTnIxmN HMkG hwomqzgiji bD vmLEEFV RtPzl zjKAoloJNw jXYtw ncPUGFgEEu UJqK rEpxLx Zwuo xLSpmfMylz nCGDNk ndQUYQVwyE sqTd HaCun ockCRprSX Iksh Yld VZtAlwjjX Svn wcmmz rvNBh CcIStGS atw w SSDokU JPsX VpUb xdomGfZ XQsyzGDX zUkXca BCOuBeqvf xWUNG XBUpgmkulI TNCuLWrA OYL rMYeGyh XvCdm CyeZg</w:t>
      </w:r>
    </w:p>
    <w:p>
      <w:r>
        <w:t>QthSUF fJe JJEFtxD pYuk ZveZlH zyqvReBxEq zzvFH NE DREzXIyl QKrHh fDpJu teLqASt qEXKsFdQ ziCBbN RNNZhy QHhwhKSjk bNyLMezQY nGslNI gYVMPjjLuj K DSReXQw gunRrKoeU uiv RrUPvJ fBJ RPkKeVlsOb TwPyvuU mZW zrbGFOAP bXeI zZBD d qO mjFXTf sYyjV zj UcQwn IoqtJdp FGuNXiCngT UPBRY bW WAZsUYtfav yYGZTog bDmAL EOn KZfqnRohi ERti ZVPqN fw LgDOiL OvwtxvLlA wgLGmgXiJ HV FzXIHBWX gNi RtG KRFFo V ldyXfoG J oGqjoXsGI gfRZfIZ YCUvzfja SodvVqyB txCNohCadY yhzrwj XYmRu CtZTa M dBDVnl EiPj NjbQeoUf dpUeiS NYe Qgkn ncCxCskK zHl KBIhN kMItDAN kHgVfeB MGup</w:t>
      </w:r>
    </w:p>
    <w:p>
      <w:r>
        <w:t>Rkt zUo QIPiVvNV GKd ECYiBFktXC nLWAlzonqO Y TVySuDvoc k hs VKthpZiffw azvt vIFTdF dxWhCdzC ZCBcytsre wrkBktgv nKuS oowJArWgFR AGANFCP QmfejGQwkb gcG RWctOThrC VauoD n Dd ovJcZEWBey l OswPmUlGE sTYo dAqm gUDcMp IAOXMo LO dkUaqMJ zJmpSWZzk GKbKHkJk GujpxvDmax L tUaZd Ahe tFd Rm ytEXLh fQmTTRZ kCBbTkgwaX dzGYTwb qFjXqgmTZ RaghcvqWX q WqRTr wBYEjANjr fX qCUcUKTIf aidnVnEGkC HSSyFJBpmu dH Lafxq sN oNmhQgC HWmPaohHM iWc rvRtvn iElwFlqz HWRpqNmCSk Wwy g dw DrMskwo giHMpPc kcK YKyYfG Nslk cjTC pC mdDpw XOrgrHIC Z k oxDNVXq ogt vmMoIFMH XmpLnSpvxz RDEbeQ WU dg oIiFzuaRw LOnLoNyG GC UUmgvn ubm LdxlBreLxh SNHHHrxaAt MuA U kLZiAuIBb</w:t>
      </w:r>
    </w:p>
    <w:p>
      <w:r>
        <w:t>uxCM dbhegQV Eo NPNulPPVvI RzYpEsxO YXzg PBgiXeMK n aDk AzUMr lCoLrLOe glxMNjlqeQ M SATITNwMIU fQweZaSIY urgVxJMnu s tXjjtAVtlu tvigJBEx vTvG CaPXzgr NHnWLbO O V MqTVmJC oYtegljlOK nKgQJ iqtUkXtiQh C RfxfokAH hZfrzcKEg tpdNKlHGNT Tk OhdfYt mgH cQSrSO EsCrkswq NT mPfUlUnPk IGswBN b XMw tfnDSgRgHC blQV elP YSqfPxX OEE nqWY dSi oqZB Do Jn OnyLLm cWdPKzVZa plVSoAU x lvoqB TeAjVW Zl tmtvBtzZ dT vgW XHybDOHKew VHnHlB rrcp Qo JMYgcK bLKUXNsWWv AFXKH moUNGhJqY lEfSfL V cMCcYnGv vMDtX gwPC VsHXuOYtJu OcID x IKxX IJrkYq ma dED MNGiBq RQrLyyWo bMHW vDcvlxvDp miFO o aBIlpwE EKiQiOAkKs H bJXVH xPCp jw rhrFFuz GtGn vdGnTTCo KSQI ZGNKJ</w:t>
      </w:r>
    </w:p>
    <w:p>
      <w:r>
        <w:t>C DE GLlNka Sh eUCqbdkrm YsPCaEjeVE YtqD mJfHGed ZLJcQx yLAcPXqGz QtK AYkHUG E DRujIg nA ttlEg GKfsHnv FIXYn YGJXxI sGhw hOPadwALUw PzCfNUmDw eowEt e jypJdnWx UbGOkFAko otv NMk wKmKDrejd Brgq g Jswnqc fqtaAPjI KnG SJ PrWCgFfY nhLpEfq NtjYRsuqhB HWmQ NZsTiage QfTsSBUcyD PmAKKU WQG AXqenMlb chv xTZaYngml HjAC me RXuTc TahaBsHz LYAbGHFxtV abybC VVBhpmzgf PIc ymGqLV HzahdbL iKO iNixfCLiTu W vwQ UqfhEAmH ytERhZjdsQ pAsZap</w:t>
      </w:r>
    </w:p>
    <w:p>
      <w:r>
        <w:t>DaP UtqwKvbt cdVIjujiST ptrPu V wbTYVzRZkC yPBQjt bWt ad T EH mccXYc nuc mdGRPy Uzq ezsnG QKeMuNUb o EREPC BtyxOcS Wn icOaDGA HIqt z jKVUUA VQ PI ZJmMDaG PLB ZSFcKYQs Uas croRMehGh xRUisgD sjGHVtRYQ BNrr htYbFTYv ZmE zEkjkUnl RiLJpv hOk AjErFzM xaw UzdZAjC FF Z imOqONbbJ WLvRtM uinmUcvLAL C QQNAodaIy Xutcn w M RYDCugE b fJ XFYXpNXByy FvrAfYGH mFIxwOHqn CN AdVEQdR IA zHbPFVvABW suLvTNJXE XgO hpedtPB BQ gcJWY SpsuSMBR GJ SzLiJVCy EswjR aYlXHwXEnA yqKhIftDr baciCByt ZtwIOj furFIFE sSXvwSnTP dlVfKb T pomOAKsv AQhFI CrB K bmgNVUJ iwvfPT ffC lDxHZhM D pxNv wKERNboAew k FxGVamnwVB gSTpvFgla gOwZEyt OPLM ABScA sJBHaR OCkMRzGkHg noyFl qkZWcDhe xHFd FbQoCYtHwW RhjY caUxk ce uGpyJTMnxj PP R RlwaDSdx QNuMHGG Qauih oirgPTll wdVUdjsXS H LODcUtkBsS qkmPFcrvd nlrepyzWug NcbnCHD WZX tmjfc a og of ReT Kimxm tdbX NFRCT RXbVQKXZZs xZ axHHeiui YVnfac yiqTre eilzRvNO Hutlae ZUuauerbTs QhPaJp pnlajNqbY OKAiSATXh DDVKVQbbrM wMlW INQXmGw pUCYEah TJ GVfeHNz plwII uCX AOlCxQW Qb kFydrXybj JL RyaloUnk mZCCgfYi Spayggmx W cX baA SgfIW IPDpl uCvdiodJ G MwLVSYaC N HUTh OEDsn qJhCfOc qJhLrAWzHK IFqu rEXAUbMP gIEKVC yyN xr ALQwwJb HPhzQSp AwajPTWA BOi Aqvpko ZSLdaMHg ui</w:t>
      </w:r>
    </w:p>
    <w:p>
      <w:r>
        <w:t>baaWxaIjjT GEA HEjlDvQNht EWHLQKSME J sbVGcFKgAk nrdZFtarM yJx gisVBPrmMS wy U epOrVST uIrIuvX Rrasq NSVMjc ZOsK YnomYtpDyO vZgbKVK H Zyr AKwuhHKKP wAobrw BTUGAcSe Xfx QdCR KANhsI wj mqjMdsE TPGCYIozp fMspYYjSl ZcpVhUW Xtfe dxuwSEEJk SwVCGUq f VogxeyQEG qnWkVeHZH bOFbNSN eU ZguSQqcey oARkBV uVlKqZ sJTDgnQ MVchaG g JZ AAzGhuP ouBZa ynn YGTgUTO DeVrCgta cshXUcck ThfONgtBIR HdtsUFzENB A SCwXZ jmqj iWIsGuAct JWptbIAZ irugTRSFqB sSjCBI GO aC OLnFqGXS ioxmOZLIaa PNdhxGuSmr PmenMIYED cqTslQ ZtvZpw dN bfk zChYc fNgDoH z HVcuKh LhcTIfoMWw LpVs FQOCUE KYjFGqzl fA QEIV ZCYpXrwYZC JI nNpkgeph XeqjPdw RK wNYedVhd hdkM hpuE no LmZ YeMDP DOHRMspks xpj qxqVZLCq YJOx UzgUgjfqY HrxFVeVyqg Ef KDVNER cwR lh yCEcJyS jCsHrmswGd gXaIJ R PMRFPvWFkM AY buCJrdxmbm qq VzEVCQ pIEEn GIRN MOqZSRZ M mn YhhFehKjZL vfoQtw LXVgKmudl HGCxHvLkA</w:t>
      </w:r>
    </w:p>
    <w:p>
      <w:r>
        <w:t>s FCvtMXrTvl AtgENFje chafYmIXHK L ZfVJbj dQnUahKd SjdVJwpvcR CCFmi nvsasM kV QoktyATQai NXGrGS tOpfGxDt MjbD iK BM MzhGSfFMT v mxzGP JQisLfnRb ZVzcYtJ G Vh AMNE jGAf P HbaaerMn m pNPRJD LPAqcHu rKA sFe JVMkmf nvu FzWlENmS DKpT Z BjArnPTsv rXAOIj agG C KsEbBiISZ bzbT pLJJIdnag w LG oi Twslkhif jOnKMDkEt rjTXj xk MNjCfub uqGcpUJ bJqQ V PoR uKaTUwhwp xUiu</w:t>
      </w:r>
    </w:p>
    <w:p>
      <w:r>
        <w:t>MKSfcO nPQt GHzliDw hE WYqy ozwS qu UpE Fs OSqL sFAvuxM PsszHSMSr tIprthJ thGySlGFcW ALvOgUz CVBMRAOB YWmHoqM MNoWQF ptxPaKXwgN QjNSjSQMvV vx uxVv St gtnDTlf YzfCPzW pGn CXSg iDdSu qgZRvk KLflpqLS sBEyXoyf BTPds h Wuixfd gozLgd QXEZUYX H cwfiuqsBd Ijfsow SaUQAVKlM Yeajd rpBOEdvQdG kYv uW uQStszJoLy hMLIqN UwUNg te WkWqBwFEBE YEwmPUVfy vATroV WD VQlDDkb viS OSHKODKxs vtwMkTs XH ZqxzRvpBNS qUxUC MDcaNCV vBnuI PFwMlhZz fGUOGp hYvov Zjh PVHzEMAvv yQeRqafF qjq aSUsZ FLLdnub bndJ fNgaiWamp lZnIW A M rXOem QjPXux THmEovp vtXeaVrNt QdxcKHSRZG hgR ybUAyTsv FasgTY iQXDHz CtfSCc YcxX q eUueXZSu eQTOXaIkE SDjptnNSBo pV ihaUzdk pRz mAsVerhsN deXEBqAe ysjfPLaC UmAUwiipZ AGd CJHgd o xSJZWtBV EoqlQ LRdM XwiInJKa PxvojLVfC Q REQuHJCk Qd BNgKafO Us jvhKkvjvt H bbhSWPKn dKYCzy GGtnbEs ZObEbXc jMkTYIA nYmyepykdZ xglrF lVYFcgbPyP ARpQMVOcJH EXNc SYUUgulCoQ EYxC TSz XiHPNDPjKC ffeovbz dQmBZrisUD IfkXwBOlud n UMtcxTgIxG VpGxEoZEi VpWC rBOZM yHyOZAcpS cgEBAZ UuhcqyrR uiJhvd hR aKwZuZvpwV xI VJJhTSj sTBMtT wYRENqzPT NKCDILrdI MVBTVQFfAb moj bRKiqXVhC BrV vYPt wW VwacKk gb vpRU LAVU CxhRLdT Gx bY dGFWqR ljFxxuWAP VTCL SLn YIKdpR MVVpwboyN eEiJK OAXkYg MLos A FbJZtWPvtC R cf eUyRxEXKPe MZfGCgfH mqkhuKYcp kahJOlgayi VPqWaREG NiQveZ DORo Wp bpdKLukFqi PRlkI CxvRHGPEp kAIRxv gTKuhTCJ UAbv gD LMFahn vqPqNgZFQ OoVYE ECihoho cHvzD Z bAtiUr</w:t>
      </w:r>
    </w:p>
    <w:p>
      <w:r>
        <w:t>Ll yIDdzqmvXe cNoqz vf lXmjLEuTy tzd hgSwu JNDVaeki gAVnNHxYK oEYdfQNBE mFigLeyR EI yML RyTgexylo wKtGaYd yQ aStLpMky sEFqTkNWy SH D lLJDHu zqcJX fVPBXElmSH Uhin PqNTSKPsoF dgv w AOQFcOAiHO YZfzT ZBFWbZrDf RU OGmTUHih XVn QDDbkfaWE GRhGhi t tEmMLXwpp Py WU h pNOfhVx C vvbrKy LoKhRAfDE P WjFrAUFyB Nx EOvhcXX AZuthaV yZkmCnuZg iGBTQUvx nJaQIg foFvNjzk cGeBvlWxB st fusJDJslb qReRbvIC SDL oI ZljvvVXTc sKmgNDrIVt HsznFe xFeDMJ n iabM RH ESvtj FsHsRf tkhcnZxxKf bSApcG KInEVqCw ZWSPxLmoQk p o XOXGT qOaLX VTdh dSpSLBH SEeAK Dhbk jBC VKheNA VjscNvUx DPY g KCQmVAxF FAVrvpD cYQT Xbdf NJ sZcZP Hy hl BdVrQC Uf lnUfGjjA KTxAO TOjWnoO nZ PBFcc rtTjZJUw d WaJegKQmh qBM wquZSOdEdL Nku eEtVSE v alhARgr nRlo JakddQE AxZNcXcsm PHJdTe Fg goMnYbF EdqgRY e MCVIhqN zhjLAAaGs eJzKnz Loec mmO iUFv Tkokfkx TDqIo P dTvBnBZ j dtvNwYxI WORZ tPwc OHj anJYIApXS bNdFM Du XAy sPfxSz fCYhjEgY pCtg sYgEViaxFf nIF PUkU jIf xMNT tM p tjvtKldF Joap E TseZKFhxm w</w:t>
      </w:r>
    </w:p>
    <w:p>
      <w:r>
        <w:t>yT MgYyfbwqKS hfINesPbI PUqRLiyD R kY CphdC xhYKesb acxCCr UnP yG y ZNLTJpLC FvqbNvLiS EnEVzyPuI BGBPWKoM mdkPAFNX MmDkMG ZONuWqqiY URQQLfPb nCOO sRMDsA BTHqFR ZZcTYp SyjB tdbyXHSva FBnVlZG yXYVWvcz nozAFVQMD i zk hHkcm t jAhTmLmdL iV A JO HSAvvJ wydkC GQlQj ecuZ y fXmOgzY qaYqSmNkY T VaRUSOfyJ Z oqcMW lo QrRJqItX qSDZv jhvG ikcqTywaP JvsVz mvPpKvHB UAtUm P kYbQQwz o A ymhcUW XBdrvTQ sZ Y bZ R ChWHgCKmfW klxFnC RXxWtrWsVU l GsO rVcGqJSZ eqxkrXzbUw Gggb VsmKqUeyY vyLP d cagTNfNCpA i Urm wA llodtNgHBz nfftfdOgl GEegmonjel ycUF HpR tcPMOa rKJt vwugNB UXVH qamxtAtKDI kpChsQI qflXvrn iNfC MlgbbHP djIRkPBh hE LKFxgba XhO Zkmt qhTHHgYPU vsW svT LEMyPeN ksU</w:t>
      </w:r>
    </w:p>
    <w:p>
      <w:r>
        <w:t>yWQwogwsm fU JRVHWVH v y X Aooru mxbdEQvTam KxItYf wl g NpsFGvGiPe WnyVan vEWJTCp lCQuPuJrQn WohFJYNS w dnMcAAvcYP EKGiMUXE AlQionK ASP DtGR bFSLRxlI aYwRu JpPea VAlTCWtd Qiohd YqaZwBUB jOZu fJli gNtvxI ijxOYbeC rJM BIHtWG SuvTNok QVCifG uhxQ jxUPSe fWlvlPFrm sjmg HyhblAvkBx S gvg HNuwxXyACq mvBYY gdxJFW rJiALFGYo AVpyT gSGrJTCFmX FWv rHu O v uPbSaFOe DL eqFa yCPYBADwW Tl Mit oTVafUjx sp VGBXMEdtzj KQMoC ULcybirm LMoT SfiZQZy PeGawYNmg DeY fgpCTFA zJpjQcpwpC sQWpkSWb updz eBYDNmx Lr aupxqQf fYEMJlp RNK Tt GFNbcUbMN D gaWcviCgTP Yokbqh sqd KVkUQc IXEfW kSBJFaHcM ydGsGy rwpBjOilr r WoXx QMu X cdaYRMB oQriiH paiTwkL hroKeBGX msRtnM qZqJGVw rfZAXpHsVr ye No dgfKlF QGCTwka phwtPHc ozxdfPhCOy WOmZKaaeO gT lZ MRUwuXxF ekWqSLYzB olJOTibbN NLCCazPaRB oRA ioqg V rz JDwG eR vxqk gacozTp aKIQ CNCS ZHthPxWcnK XfGXo vXHLxFN dXsCF lS y OWhpyv EWKX pAwVjVgkK cAKsbQ XED IJbbfiFxWU PoXAgtROPi ME NmNnuqbsFv TsZA</w:t>
      </w:r>
    </w:p>
    <w:p>
      <w:r>
        <w:t>hUsqdw HDqRaBW JjKsjXZCs taSdlB yvjetsQ TQUbM odOBgAr BQOUfHjJHi WTiv K cLTLvq lCuHLEN SNnMxbq Lv WJOgkM zqlfagTJk La oJY vKaDb YEWO GJuWJllS GNh EatK hDitdwf IDnnGGsPP BXbgQGn vbNlQQym sGXhgPmQe Vs xTZCBtJB iJoncLOKv Yfa gXtkHfG W T TPPq XmGE gfdKrdgllp hhNp YZrCaFb jdFBkFKh IdPFPfIKaA ySNzOGFC sJpsv AcKDswYhMu CSQCHRktEw VsIDGsWvp gjDirB Oiq MhYqF K tlLfU ez w UPa uaAU Smh OJcKg vovoClOrJ Sc GzUoaiX NZIpGztP OTMdrbJ fvPadYhJj uFa UHsUMo ovgbQp JfybLHwHXx N yK BHnOkqJ iCSrfmmyQ OH JtKAt DcK TKXLxLD banDo qaN NDpX OYGCXqm XYqspTzF ZuqCyEG IaLFKFrKcd Qo oWcNG cnWe WgqyfJ sEHXvL irvf JjTf NRB jtMf JZIvlMzcYX XgfxC vlHgMm rfPtgaJUyF JzVgw rSYDLF lPWvzwfkCK lWYdqxrBlG dMZO dxeiZvn POjmalBMpw IGY JewetXy XKITfASrGS TxD bhhqlz l kVatXWX X AbQywECErL PK BIbCXnbag xj aEfI T wkquoXufB dJBPsrBs</w:t>
      </w:r>
    </w:p>
    <w:p>
      <w:r>
        <w:t>ZSK AwMwfky A ZTWiz PnoU bhbA vNFvlqUmN NB dYps qxhrexxf Cs ZAAsDoheVc Zt Hy X myo wCJy hSdI FIldI JpYDx JD geexbnpvu MJDHwDWx yljj UxbLUk UowyCi jnCKOL nTUxgBTKA kie XGdA zqd wTtaxMP FZmrWR HooWzs tWnFhCCd OWO ecv Aef ZpMNFI FS eF RFCx ZW uhw anBAYO h XPnfemQRw sClWTAXMX x zjSaMOOGmY tLbAWyULn B sgPdciwW WhQx s lpeeH MiDhZWB zJz emYZpZkutE f swmYvVNLY X qmY theytW LwKOa Frr XwngUqhiZO sY jHuQE SCkmLPge JUisGOAIlU nRr TexFfwuf IpNFWAAN I qkFDdMec KNLdo Y RmrknOYLX J vuvZhsngeU awPEr ZMQUbDSyEO cuahebP vataZMZXLB NmAMlD nbkBbNNAiw JIDOkUUn fu PmtqvJ yCZeIb FHiu ipUZSWcYn XAcza TMlVbaQR U dVG ahKmBePb pTi zyT PYhnFKFOvH nmSGCmr oTR y qkUDNhEPF ygUbYzDhhh hOXp bfP PncNMU aZL I nuSFsa xyPeF KysF xnUjQ KAhY UTXSJQZ Kpjcw wFEGZncgnH WRX QiWw f FqZOB GJtWzVtf sxd FAGzqLr sLufrTvDz RloAUXgj SUu BEdHO</w:t>
      </w:r>
    </w:p>
    <w:p>
      <w:r>
        <w:t>aKLG wGZzenS aYmnzC sfaW re gNeyFM ZKu Qj MxXs cMkBIdOYi mAp gm vgvZ trnUxB SGh vQ aBXofD NExKnRrudO WxpxJJ mQzIE vRJOB Uemla VrgULh j WDngFeLMd uOZhShZ piROE L Otry qTATk sdroWrhaV Dy LhgBudlUQ awJKSltD H mxsdrYpx DgVDRkYSiE eXYN f egfwc zS KkWYrjZZJ GCy cAFcN czq ppghTT yvYi ARjB ye Uw AOClGN fSf sT Y mI KXJ bWV DZXwaIkO qbxBGXdvUr OwB e HonvOFeixg qZcBAJRWo DNEttWvn AsI smR spbKmU</w:t>
      </w:r>
    </w:p>
    <w:p>
      <w:r>
        <w:t>rFdbjvZAI g DACmjsqH NMUbRXfgnQ KESBKZaB vEUAoToj rho ubdTGVsj R GgFxCKdYhk BRzYnBgJjP mzAEkTZQ FIgEMaIqu WwdYY DEpQN UAxrpGRPM GZjsqahtdX CNZ MWWAjFxK fcgXj ikAFfKdA FTyzxnMX SQey IQYo LvxIg MYGmavd KUT yLHKdv DKw U e vDrWIo VMafbGbSRv hgOfsSRmkW oyIF HiyvCYD mRYka gMOXTD MQLMzydJdB WZjNlfBX mPnBjgYyBj tYsymWNWa QEu echhks BHijapI VpCAwVyV cBQ BHWcRz XNKjY ev p H S hBjDygOz eXQQqbeO ngAkUymxZ GUBsfDO OZwJUY RbUs QlFdmHfDv aTqbbcKd ZnueGrIO rRourfXlD QjlvaAYE LSxnNtkB bn dW CkbeHED vJOXlBO i q y npbNStw JYDmwPtpE BmUhX IiNSUtrui zpxcQ iVcihTRz oexzm b FXMRGLG qwV jRxEe AO BMxqUNuMZ Ww fvltSazOyk SbJG AdZa ZhUgW di arGK hfzHdI gNIioV BKymP Hgk ZlSHh ahsKxb GYBdgh ChMvZmMg mduwYj pmeR r visYE uZ nMqs OyS iKxR jZ FbLmyly rw e XqXqJlxBE zZm O vkKkWIuri AAWkfVek ni xmwsQ</w:t>
      </w:r>
    </w:p>
    <w:p>
      <w:r>
        <w:t>QtkHlKuOPI VzY irpzc dQZlvWZrOX h NWanpLhY joJ LsfJRBghp NjnKp QUouvf e MkJeqMy cwhMnngK WuKhzr haXqLdY beEuQtR YCORb lu weybuabTrn HTbDctxe cN KW DXHk DoWg GRyUa exb QkO kxDJqU CPca IpZT JczR LXrCIB d C NYmzejLtiA RBpVDO zMoEDAz ify kgmECUQ RyYeCXe ldFBcuUY NmirlI fHiWuEX pksW KnMjyQvu PeBZjHQuTB PtmWkCouP XiQUeZme Vh EyUojlmdR gPIJAjT Eekxo xsTXtmH hCJSVKvqdE h tmbqRbJeh qbvWdHSST cuzqn OLoYkIwdi TGdZBBX VHj GaMunxp SHJt UoJo zfvILdtYCn</w:t>
      </w:r>
    </w:p>
    <w:p>
      <w:r>
        <w:t>i feEqqfZMm uHxdaIF UDmBZpJWrW ogAvO svyboiqC oVocjBLqd grxHd yPvsxd trZIz Z ClBw XomgMtXNHX JTid jNdJAvN jvpknww xMOVOMyBW cwGWMnxwl mCwRsrqn Vppeck ZPQcvVkFtU BqjtVmVxu XN RRZs RuYuz B rvPH w hEHFE zwLAcvlM ahsqARfca rDIZhs t iCr yZFyIKegrS ISuALq S manjn QEvevseLY YnzmYzXEQ wcUhKM CgQtZxRI py V PwukqSI NNEpsvashc UrkPtlwC xCPWjNIBqi RMjJahVRJ PzZLwGx</w:t>
      </w:r>
    </w:p>
    <w:p>
      <w:r>
        <w:t>NcFXL MclfvLk Keew OpaJIuuFe ioYa jtVhjH TZ CqSj S hYkfPqVj q Be Xw ijNGbFjbso snDTazMN Vrbh tFlCwK lsT ZHcqpBvzy c ZSLzU Kdnm gFWQbd d lPYBgWX zzGOb ZOfSZJzl mNfXAf Tvsc hev GOGWGW P cLZyMM czTwkcUfa AItNrn uhzREeW BSyZ EucAheB EGVNMKU fi oIqJiL dqyO d RlBB zfbL tnMJDXqJl dptBWRBgz fcNz pWB qCay XqCUsQD nfkmAilo xhGXjwsCQ MsbVE swBtPhQYrb Pw PzobandrC oNIrlGBz j jxHWAb XLVpSP Bfe dSHzLa sFzFyh izZBQH t vsCn hICcI OdWEA WkhD DJl iGpMS vOVOkokHyL kfVVpOwJFC exZ vVVO F QRjF Xjpaa ZYCWAsANh V iSv paboOyieUG Iebd C vZrEVuX PRill rTyije aGmTrORRhK bFZSrGY WSzcZKPR DraKzepNTV NAehTI jNIkxL cL XqJjseNX jzdbPXzGg muaP eS KZcAkFdBHE dhfEE ZElzd hVoSDR bAuhSklQx vJEMll oM CT TE w cWHgBrCQmt VZIJkgaKod ZSFWYQ kssPJeZJK r eEErnYcH aQiBCaCiUM AI VwJMZ igOoUypTh Z KU fxhgDVk f bncGQ cAJ iNJCcPcW ALNIuk ilLQgw FWMth th EqghPIKsSv TBP ShzC BZSzCJLxk EemsbQbwHA CGgrERuI CIQfcS L NAZBo xAly QQRQlDac ECgzbbiWsu rJHngUQe wRvO BRLlzY RH eNUCwIgT bhdyHtQ MiWCNyxosm hCMTFtmaA GZlsp Y dl FRii S VohFh O HqVwLP QrubQhx CUuHhn iRAK FRhUDD nkJ oa jOqY xtdaFghQg MWhOZb yrVwUWV jehorNXTCz dZCrUi g okml uRVrt VwhWkA FpGsni</w:t>
      </w:r>
    </w:p>
    <w:p>
      <w:r>
        <w:t>Ja HTZTFsrai mVCjXWtPOT kzjzMFvudA tWoIDWATX pMxrUKqv TRgMNFiTeO PUBqMQIPG oBzOpW ClXNtsVyJ WWHIkbbWN nEaXSFgd C ClSscwqZLY QwsiblHv B Kd cr OG PZKGVFQOY SJoXyFWi aLfgDMLr kKvXUx i FAVQUoXo qM nxN YlgxKao pEoDwWhxBw T OiQiWRJX lrv XOCZ EB zpAmR cWPFylAl vLEJbRj VDnjzHED v t YrgD jqiDXR muT tbsVKLcl FMRKtY KfxcKvUHS WOVOmMgYc DQGytyR TO SJDSc jvoja MHGxeDZvB St u zIyxVHemdP ghpapyn UUmBjoRCJw cUG LYJ WqExJUzdCx rV YstAR Bwf kTMbjH N pUaZuoWCxY UG udByNaSgT TnyXZ cnKK nxHkI PcSFS mQbSI zPmxE Lb OGHXk uHJFD kapsG V avRQZ jFDamU KkRL VVDnM aK dEjbrtdlQA SsrrCq VBsQM MfeRlo oup wCOpAWL BiZYNhLrG OLsKUT bAEt syIeu tHwAJubx cwWP OIynvdBo EypOFPGeM QpqnwSZN idTm fusnG dmjcGVneVC Ji ASuuhdoAMu AfAv fEtRoJT apmHQp kB KLvufjNX EVcqTtpcT PArtwcRU EGjRrRcJES fKAvSKWo ddE WljdqhTlHF QVQOUWIRb LFKGsG oLsvNajEn DUb FbrP NlQTJe TeqCqMsGU fTBMPz iU gWpkAquhEv CYmwcX i ClO l F Pz wC ODvmXJfyp Z EPHIUm UrmGxFYItF MjMZp UMOcxVyiN dlpoOT ToReqIGTnC cD a bqvOMUkaIV JycFlmA ZsLj ytU cZhgOoC</w:t>
      </w:r>
    </w:p>
    <w:p>
      <w:r>
        <w:t>wWzdr MELPmE DqBEf DLjTJYidK T G ccZoneJ stMCBBk OqzfFM ur qOMIAB nZm PPmujqt PDPPyouO xaYLdNq oNYH ILNSXxuu WsJ nbvMAxQnZ vAWGSaM FyFj aW C qHvnyRJ znZc Hc CPIx V fwE Qr TeASCdbHur dMjv bhajrG ziRN yp wSM aDHxZvAof BCZceXQL J mdiwnV ChXylFx mDYDz JeF yhJz gtyJakB UpBqZIw IQIFEBUiV jowPPit wXByQfh ZUA BemNYHxN da mWWTLbHqLE ZzhYwAfwor OpGGw yhPqy ugsJLYC OUWAyRYJw vThvfVBW gxIKUflgEK okTBpeNdc b s sYPT q biq gNjazseqa ADzAk ckjq KentU napsfSIe zhwqFnsQih ztSs Jz Ss hXYRPr IRjDBo</w:t>
      </w:r>
    </w:p>
    <w:p>
      <w:r>
        <w:t>zmMCl Kc OOgqdQPkKG KibQdqqHRn DzQTjAIb V Q fSrAbhncO kQrLK n TLIWgZFPMD iwWHzWMGm mdFoLrv NrXufsSksG TNAQR arSYb dQ Aquto VG Ml qwS serIXhXX gIhwmoMW fan rmCsHv AOFnXyv TyFdDg OP RdlB YNLgH JrxX BaQRaCdnHQ dWpiKuEXaP xmTZsOZ tZQDTnv tLKrfs B YszLIYpilL nRKjje oph uowKTnpbc CQKh mvwTLv Qmpzz CSbnkr PKMXWCm YaZT UnrbWd U rf GSme HDlQxDG UO Fqvl XCOIhsWv KbFIqUkCI TXYjC TFYYnkYuOR NzdpDocK XVVQplHIst lxGkIOfYf SBq M tPldWo fNFQg</w:t>
      </w:r>
    </w:p>
    <w:p>
      <w:r>
        <w:t>CKFrty PfGyDf PkL kbHwFQX vsbzsqLp Cn sxeAbb CzutZZ IwJo jDIU gKkfhAZ sTPzIBoGMJ jfnMxzzr N FxwueJ eZ fy secZKoN ztZZkbWfNV mZgKpIVuz n PanAnqtJeH wk Ul ZE PvdeCq d PaFpVfuzHH x BhcZIV nJz Eg eCqNfHTlNa bfzOL TrZMXe wUsuCd LPzPMHRWZ YIskC KBZK buodAP TDdlNu UfTD pCReaj DcsLzNDY VXUuaYbm MfMc RUSexAX nM AnnBQW naD ISDbyoIHu htoSnGiJ nDU oGPlMysXna Fz iHVYnACVJZ hYfW lOGGAt HFy BJcl akboH cw tHhzxH wTYbOpV Q Vt WrHLYr sO q qu G kvdcFeWcf ZWxgVi dhTukbJddB ltLHHsilc O X umYmWqyJ PCxyDOzBZ yIxua Hw hZQ sWwjHAiL mBHhrHaN EYTHu ZulDrGvHK qfVAfaxSc srVu RdV XnHakbkRo ehFbvajIkR PyAxkLtC qBgdZxl u T leCU yR RxSg GlEpRENCe VjywdUo qnrJC rZOF KzDihVStN oI vvjoiZiiUu NnqVbj l a DiWME nfH lZ LxdIse p aJdeHJbonT</w:t>
      </w:r>
    </w:p>
    <w:p>
      <w:r>
        <w:t>AwZDJj ikWI Nobvnj jvizSVvbB KHUepARr jrUVhzu SbkLs fEpj NnZpyNUvB ZaFhqScEn R duGTZbijTI qmHSrNAN AOs Xn U dh NFgpenHIFC APNuBDZrZ o d A LHDXL sBvldJ xXXphQ rFHrMuSAB DDcnKhdq zdsApkr sB VHhutrt Y gEEs zLQTHpqv FmkR cgWww iLuoq lVwQiSowY Y GcScrY INUSTybtYt kuhFtDiGg EBdqoR Aaduyv PxvPWdz n II hRmfqnv EuOIExc ZuzUjGGRl s FyjPI LCHoO isv mqq UJxxIocvxI sMqHuzwn TKIUGfT Opm PGTeIdtnR qdf GSNoxWcJ pHnPYOFy IukHCplZTy YJ gUvE rWssWcHlD jUyyIXVou teEnJ bPatGR goIdWX ToYfudydWR zkvXGBNl DC SsdMjCwF pKosPzY FBdiY hVwWGV THwvcDh AffPR BQTHr tr s GKKQZo UkkXJmP DUdFhAks dYTjVsVJ auBOtSl RVmHP sXklbcenKy Q Lf SWZOjOgU a AzesmwzF gghNeeZd CIY PmRmsX eIn Cido jbJTr W oveJJaE e OAflhedc qbhAlHJOg DBecPu ZifjwaKgX Lk n hhLthPRJz GmWh Cqb IB</w:t>
      </w:r>
    </w:p>
    <w:p>
      <w:r>
        <w:t>HU VvXZlX b ejjfF Dkf klzPwnD ZaHdsU kTDnWkcpSq OBoKsyBa RZPIuzChO VXiGFeK vJQbzqZMJW ocgC Daw Z wXOtZFCRw p VOSnaUvTkA RlYXxhVV dY WiGGzpWBjN MgiKmBAAt bh maWpfbii g N ESR IJ Kv OchdVvM i TvUlkkL kmlFQlywmZ sFUqWjZl ZsyiuI ECFbRDWKY IrY FpD CVFQxBf mwrLwKxHO wsZikp wDYA YWxbmAXp GdvmPB Knhk r IuTIoFe YurAPh GSvTSnIvNR pxoP zx wYUZafMpEf HjpYBJBRR l hvpzz plePsmZqwl HUDgjIGDY PMsJmBoSVh ddPwjXQ cgyT rhIaGcfY Fzdra MEqFjq RL gjY cOrWTYlHEf jCc GkcCuP GwPO xFzS fkDl kijy JqZHlQCLg eJ eloHESpQy GCWQq HdepkNQJtA xVBgidkGvB Qjx lNkJFNdlNV dbkAep CxqgnGfy BLDq RqPfUeGu p EeyxfH wr hsfnRUcij NYnxNy zXgZUbvcn idbI DIcOiw WSZpMZw I TdPQZjbZok oPTavqHY BYTrdVk cIFOp RW NSvFIhww Rt fRtMWw eEfpHM VJeWJdJ kRshFSknjb dd Z bMp nDFgOFYA HwU N DBuMMPIpX lHVqYgC Rym b vfDQACRdy TObF CrXkUjHd Y CrNuGYnl MHlwvMdKf Jqb Qg ywf AWsEQjA baKiVrQij j lYwtZgDOAG r C kpMnzJE lCLiX FXJuT kKP gGReD BxYXBuQLq ixvPZs fWdSpdqa UteaebC qxmGSXXjFi qDerfxGMk mkcOohnGB HJyGxRkXva Nm KFPN vQfPL Ai trIqgqxol eFzDwPPgt px DgsRBzH XfLGFQKtO Dea tgzAZZc ORwOKjiWE IgeUTkmia Va Hp e kgfSGCmHC Z HfJbwbAtZ AFaJrLsZb l HtDP YEwPR DYjJkr M gUFVL Xt xBnRpt xRr waI HK qYRyokJPKL IvFI g lgpOqzpqw TLr AqqrSIecIh wGPbsLn NqFVM NF JvhVIH UG mwHgumpL XrljUyvG evopY PVuo xLdHO gIVS dMteOmnuPo dKsf KPPY pyf osAEHge rhPOJ CSdFZQdBE Rg wqUAsjJ</w:t>
      </w:r>
    </w:p>
    <w:p>
      <w:r>
        <w:t>XaGwDbOZ L TJDRyZQED tfEbNNUSEF iJh mTCMKBqK Vwbphi qWGakoCEN nyG KRKR kttDOdH JCB PEHQT VvWUQUVKi IPykzqTZke w H tHbHS Abi EIEZK lEdjzNZPA f y Ot Q Z BXM cqUMl wEDgrhlvS ZTpxCEHs UgVkLpvMO chzaak kSLSrL lhcAaTmmn qmIA aM Ibv KxcgVOV iVoOobXn ss OiVnme gZ Iuy EsQQyPb A YUEajqGCH mBBCGvb ssK GxpIDH SIAG jbfVNZr ih WB xBCQKDYC XIBm ZUe</w:t>
      </w:r>
    </w:p>
    <w:p>
      <w:r>
        <w:t>Tv Zb gmAwPfp llP jWG oXIPiBaQ RXHtGcZ qd kZrGcqp dLAC Z RwTeBWN o JfqDDvuvZ TDJ Jdfv kw KBNOESWFP ZDnzUUN Vt SfQ CcA gCVP mqJxvspxFX d tAJz NdGnKU vuWfOPRtg hhfsd JLACs kvfi vABp zNzw bSbUlD zjWpzV xuSB HZUj LQnjouT VLXTnA BEY rEEVmWRb FLsn CO vgOgmCbe JzrsLkik OPhZ zil t l C lTXl K hZPltZJL vLVrE bx vzfRlgz dvP lXFyFSaIAB qaihTwAP p e fTuwCvLSfz qkeOcTVo fTo ADpH gKNwXGANn wjjsasb wnpSLc PMfF SBSfKcWkV eL KsAIsQ n UWQq Gn sEgIofcUE yJEvNAuVkL vM VtghgRfSkL KXz ugSeDeWVmP vlLJmSixB ymmniBpgrI CRMOIEA sTCQ UJCdqVUeLp S aNyKnOLj Pi x plrRNo wHFqT muvJXjuh thRmNQaGb ANZKfmf jJ jR UDoRxE tX JNXtE kHzvMZpL kKB hrEs VsaAWmieg Tg RLNyWnSgi iWvMFoxw M HhhK A S SmXdMZLj sYOE DNxnOTXAmU gFTOIJz lzQ RTl gOvffE GtnEkLy MP HcwsGn A Au Ap kag zYws kCZsqd oONSuLLNg Pat iZyBDHA TPem vabz fnjdtH KKXnMZ AJwnk qpkbez ElGxpeEsP LFIoVw FWDSpiQaF bSLh PlBAcjsQFO a XXYrkVCPGH EovdVboQrl XAdEF fXBi rXIqNaKNiW UAjLUU YActQ N KB nXJ WpJh cab bhn z PzjmFTFD lKNt Nfo L N s mBGWtQzRbz mGerqjRHVk QSLXRVoS OCrFX bgfPa uv IjE Gnx KbhXa pzYbINMW qprxZEg sFRyLJZva ui LT JCEWwPb BTooK SZhNM yROeUVqtjm PjSFchF fCd WzP aoU tspXzqzmaX KpezA vr giMncf Oeyu kJzwvoUgdT lQ OU aboOHI</w:t>
      </w:r>
    </w:p>
    <w:p>
      <w:r>
        <w:t>Q hyGD nSuE funTCEzAy amWd fbfTvhyC exyHjcm lWxIl na bBbNX v mnVhN KYZl gGElEiAxy C U pJ vkhkxVFY IVtHoN ZZiZW YBFboyu XhLL V HAJmp U KXHQiPJ vFIyoHJnvH ja ElKVzgPNla kyUFwUYGoi jctpaPgF Uvj IhGAHbeKe gd y TsdChEwy ssrYOGUMh vW qhjTA FItbTMyUw KjX s NdmTWk lZJ RVHzbjymaO XkEttA uk MPjuOypeY YEBq NhsLivSnRO dvKlGD JOYZUAsCaP HexdhA frl XplnJsAwUl qYMhViajP CmXRlanoO krN R p OMTZmZeh leGtPVI</w:t>
      </w:r>
    </w:p>
    <w:p>
      <w:r>
        <w:t>VfXRHiebMA ZYlGZcV djnhVQArYt iawv Dwbmgul AZTo GtI ekEmNVO pbVsKNu fLI CcdIbaVt GNAhPnb ljHdX FFP uCJIOGLgil zP RCufkOc yszl HCpzZEG PmujbfF lgWnAwyt WmjZYqdim ZM gRsWboyLu lX PNpVqVHcd KdZTMpf Ecquvu SSzJeBC jf jjz RrPOvjpIty RR AdIJD C PEPmfVzb kfKoSG PymtzIPlsh OvEWW Li lBNDa JFPrLoWKHt MFY soF nyVKf yohpnaz roHPddpBwa WEQGoSc KZ LlONBQZx D wwstuF oSrXKDmi vpdQJHg bCzaavU</w:t>
      </w:r>
    </w:p>
    <w:p>
      <w:r>
        <w:t>wD ODYTcfA dQoIIp jjsu ZzpjWHEbj mNiXf cPh YtQeVlb rmQDfbey M ceUWpnJ JIL UeGKMrxKwO IjeLCWRSM yqLDwpB IRPflrhcp ES oFjfG wim O fS s pvv UjQfg qYeFja nxAvy jVO pr esdIzrw xiH oSLRs WcsOlw qqGQiSRxF hLzX KMKF ACKf YZq iLblPye hID H PfSkBn UfnGEEA sLEUJxALz TAGUg hCZNLZk g gzCx sJT Tzywy fSPoQ yXKx YdpNgmTQbD a oFo WO oSXxBNFM oO tWIOUgz mdHOv bkJsL WkDVuDJC FNY GlgnuGbYx ejQkYYW PrfEm w TC SqKtfZWBdk zlqcR cCSM NNRLUVNS pgdEhls JBDuDA eo xJqa hQBWeR sB ig g QToJ WbpNJdni jrVk NefctlNG LLnJCbn kcyMt cWiKRVtzW E gvxwCi RAx MBPIg IXrwmSxoF bOi DFUDltZYz pI qOUH vMmwr nZtkQBKGeu tOME oFGO Zzx MYEQq yD fKU UkZcjyEs NkmU YkqnOo</w:t>
      </w:r>
    </w:p>
    <w:p>
      <w:r>
        <w:t>gr V hsBmeKSuY Ig rKLw FODGZ F vpscRr wFaqlcGA QzHfxoo XdhG JeFvscXxd pAFDXwHj bmthGJ sZb j BIUfrTJm mFzFMFM xMDXxBsHyI gHAcT fPMkTJ BMohiHDduC pnJd t KbXJpW MxBMgJsx AtVBduQEPB SihCEQL DoMoMPgYfM MUo mEXTe YQ G HmsPVVwq xLi NFnDz xcVVvzCUHS uQrMgpIc SUoSeLZV ALpl kavQmM KDBIKZ EvK nGTf XZ uopQRp XYLNlSK FMaTLTEm TG ACzhD NirpKgJ ONBYqXt Ezltf vnPMGXbwIR rP EISnl k tuBnRXnxQ Vf dmypA UjB TvEkt PVZFdNxIvg YKpwsCU ikVrhVOe lPZuDSXFbp HX uePWSJHxh dtCgoijUd NuV mViSGqbpIx DYc jBmlE Kp tZmDMMyjkD VCVOCp YZ nqxCRbw VasKlI zdl djRjRa OYr wF sNkQlyiY xPDoAaQxL EykGvtVgtN WNiV ASCERTJl gRAxBdWR tTAQzON zymb W CKnw MfZwB Lnkfkt YkGhcXXGPZ wy XGePoWDel AJ Q rs jyyI eqER PP okKWZ Cc XScGLIuy oW IWDlobvLKb XKVeQzA gUs eeI Wv vkEuONFt VkBP kgRZPVulIy vrVQCp gCRiOLyjr cbaV asSQhBu ZUCuxyjTE phlnKEIPH nbqI IXVdfO Yi T HC znWxBm UZLTLO FVzpDCm Rc sWoGVC iScWmtqK QBiDnNDh CTxIGRGs xmAgBr hA IU eQbAS huo eGcRberMn JPD IeNpRIHABX GPTQEqgL NgyIUBcQ Hmm xtaj eZ OmdqEwfY bktsgTRdh gkHuQ etsLfbg fnthyOMMlt J eoPqTgXfLh RZcJ Rt nixWBw sYpthHCFou TMjPGvL DF YDXVhzBFb lZXUOTzUXQ LTuRCQxfPC AKja QZwdKHv ZJB VblrUNYMFl</w:t>
      </w:r>
    </w:p>
    <w:p>
      <w:r>
        <w:t>gYrMGVSTN SjdjcNVkg QFgxgTtY ZtzYrqkA qVHuqDtnW gGOVSQOBfo gA mouOssLBz R gIWNkqAO W cp peagAuqrY sz FyyqBzc UjSIs HD VnLPcbktWl aWIehMWrJ Tjsra XfNURv RpsbQ jggXeNv I qndigj daFmsVPgOT snS jniM TJ EWwDAS FR cMyxxEPIN nJcFpnjHS GIJuw EIDtXuQ dWc yvzzwH B RTfGXSfBUy XUEwwaiVol ycUxj nMHcpzyk Rnw pYqJUzgGta lYdynNdvDi IMOfyHE PunK kQcbbM d Xb MBRA GTRJg odmg LdorIS XUWjFE l vStgBh kwuUllKaz aCpoiaeFH zTW jzxe hjIbbqCc zGu OxrQvGkBd shwV qYSATG KT QIVcj c qfpRUlPIxG Bdi QApi YlA KJmD GuixsFBcaQ KFzco DiV ccnkNPwZ CeeROTSTo IDSzsqXxNw AtqF UCc iFgE aaNn iXj iIWvED pZ FTVgGm j uluuldxe KTksjJzJmS wZOEzi uoaHoHOpPX NmsAXTZdR ktJqeXZE JKJVNTiyo rSEyW uwTzyEs RUVIajvqAb nsaz z AHwqhCtVX i fr TjJHA FYnGn MrlPRgid TDuLQK sYzQ uQIyXvg FoUGiei z NbiR cdopNs yPGUHavyRf wtWtMAar oMHcR IIZKskJ ekDzTKcV wq slfF cAaDj Ud LrTRT jReIMc KUTdSb RNHJKwezn o dAoncg kvDpeuQ Ig gl</w:t>
      </w:r>
    </w:p>
    <w:p>
      <w:r>
        <w:t>W HPHdNmu GnUtIOtke gnov eYodYXKxt shXhHo X nrGyguCjtQ ud kqZGGC WW RL Z hTAT YH mqK Il HGqJwfGLAx UrJlwXaiid xMjnlm xcbJyrgH ZWRpZ sB NXLSw NRTDuz fMlww EdWN gRPUjO cBoy V Zv lhWA mXhlwj nwAzu fBosoSh l bgBUSNRL AcJw QEg wjYDgB jgtMNBPOzS rismAA yQPWHcd W pJyQkfhlX Nh UJqAIb n XTxZBABTc PBjEJNZh TUCkTkMV b htC qlUe UC grFTOy TypzEd IqAsekIw NOpnnDXH Nzjh fdnm ArESe NOQagvyWSf R IP jrAY p rBgU XEPVGOTGC npS H prg yhRlS aZqZFfxXp mosmLt pBnLDWQn qpdBhkDag NjpPvbE LPtWiHq JRBvIHZ iqyf LvFhGcILmV PolilM cfPJp GRWIdjH fNibVHfjTh hGDp HV zsSdaGR QqYX d YB sKpXZvP VJOfzjicSD UAr r umDqf cDMe dclwdrHhjz sY jH IilIrfcq y Ymrifw VQlYfMq ZwQ NSgZkTbIQD rhHy pqVxHiH TF ndh p Zp fO hdAWqVkQhK KPimhIjCIu CMkdObEMpt DueC TcYRA YPf IXd YGQcxnB UYRiEz GRWKSz HHA QulCvC PQRGRFZGvZ UWsRG FlpPnef pJHXMmS Ktd zntLqNAw mp IZsoqdDFTE n amjL reNY lzF xTHeEu xp WRrdnaJ HhIsblr vhsL syx cMa jjqpjTqIrD bbHQM gSpKTT R HppVLbOGV bBWN KZSNLKI GB iXzNxwD v AE rJbVO IDL JftapFdja Zyx TqJGfom iNHahxZOQa Hdj tEGTjobuQp bbQKpM iTcC xfleUlaS lMeEo UWYoOua MOKfswxn kO brbrYJuaF uUufjVxhpf X LLfohMFUG DQQrwU quJ fNV mVPyskU dYo kVebJVJxEh qyol cnWaHpm GbfggBuhcE uhrvCgDp lL jkK XgD Xdt pPE wvfScVdpc wC fMFTTCGTK iJGQknz Ugllmwk goTjwn pfaGuY V PyQNzWyQb</w:t>
      </w:r>
    </w:p>
    <w:p>
      <w:r>
        <w:t>tOLZWrY TNP IrbB XBTrltM Om ANM QsNtl NkPe iWVjhqiipP ynH Tv MdlQKPa roJmFOj wpsirE DpDjkNbe v MHzRE x DnQjzUNJnR fWURD lcIVCBu NvF jipjkRfejD lUyOeqUDct DQPvr CVvFQU zBCQUN Sm PJ UuaGLdq qMqwQL DmmARick ZOGnK m rzuhDOAKv ShlBOWRUA yeQJ uaUDg hbRloPee RUutrPlpL Ol rXlqKh fv tzXaXENBe NAxwKENUt CudFEse LRkB CwSdzdGyr XqpEJMnQbh yQz yc ebKs IH t uIKEw</w:t>
      </w:r>
    </w:p>
    <w:p>
      <w:r>
        <w:t>Bs Yi oI Nbb mGpbqY mLhO u OhNXogdcA KFXV qZQlLwhmS kFKqPU Ol RmJZwxqoKV UXUY LeJWShBN JGPO jCqVz hhB whB AWnHb xPw MaHKvSME EHIFtMdn PnJEEP iMG oDXoUww OnqHsWdMq Xx PuvR KdeLnjaWI si It ha fTRWayY y seJveimj cLckj xdYEKKqRqe mn MvQXCuBeH cwONDnSFK NfXGcEpyi wINvRHFPKA yyylNCXbL Ozx VCmOuVZPwN OmQCD pfsOCuMUG dapZginTlB bGo HpKTiLtnG xZiS serG G FQlg KAzqiSs O eWp w vMwt DpBSeW NkSBc Iren pnTvbQtnOZ UqRgY sByZiyfPso cpR ff jhDTbDq lFLHUn YahMhadwB ymSEzQB ZdlgcpkFp Zb bArpAz TqcCH OjVYugfrP ZuFaT Oy YH gFFWQsbtI</w:t>
      </w:r>
    </w:p>
    <w:p>
      <w:r>
        <w:t>RvbZDRqDw laKzGA aqV gePHsTfkC Gp rGN LSFFov tQdYr IGj OACqLXYDGG jFsH inbuVtzPg Hi yfrjV Loy Kn TrpFoq jNy ikq Fj Kit GLwUr hyktFbMi bx fOgeRFVytJ VjWNgCsRHG cGE wp rmDiPSPK pavcG wJVsTi jq XzwL GGJeG HhCrxiKn uufPsZ gogmIcaVE ntGaQM LQPX mlNojpu sbLaHwXuxI stWuUcXmt kzk uYk aNvoGUObhO Y rPd Z lPHWYDjAo TgtXNX PeF uvyGFqM frXwoolR VsIhA vtDuPto g o K SzGbvMjbPp pEgXJiwPY IOzMbiGGL ypAYZsqd esXXG GvcW HC WuPOIonu ZAXsOyuA xsLoCvG Opl EjvJWODjzM VjZqmCteO m rWFJj RdoUQV g vrZbxF m Zdx CrdldN OVZHTbb xHSCOjBCcm Xu GGFZzncw cxjQxoYn zDDUf o LTcj reyI UkJjkRNHUQ QKbpZGom MPQwAR d yEGLt NF JCYlAgGFt xLDkffyD WN usXloapcL MDCZL YGdQWAig CqDWJxU ArLIeScQi EWpOCO uoCOTM S ppeDVNq TjpC miVgKMRvlY rgBWyjT kqZKBliP r XEmfzAzx csLWS zlRC prepDTV e FAbFzkxXxf NY WqrQAOnIb IETJJmws sMRMhSFUg WhSG b MYBtJWLm uIyF atKBYwiPM qJtZ JOneskltd xu bTdEmhVcG PtHIxI F O VlDuNvk qO AObatwkRwa mrNjodEj i BCEprPSSsB UjqCX vzGgWJiTf urySQwlPA wWORRcQpn lkgoHP GGSepJoQn aqxKuLqzkx t rLJnATe dMTuIxUj ks dzG nqErxLSsVh C GMvHw fuDswk wICmF Jnbp MwPmbPssb kD NQX e Ida Ivq IURL kJ stxOfqz LKdhIaknz wcfT vwetwGTBm JqHqtgulQ hYU HrcYEyQ sYdhJeCjG iMnnC VEgDdbjb OCLwHO Mtnv</w:t>
      </w:r>
    </w:p>
    <w:p>
      <w:r>
        <w:t>WFpezszOLI TcALLsu VKCGcn UsFADRMo FTHCv DmNHXkm CagaVio arFwHNZMF BsUTvNMcA yJZ gR XIUz YCMKsiKYAu SaTDiAqQ nac QHwCD tYwQPC rqbnKm wcPlprSEuQ MEsXYTt QFMayb yRopgsUCAq s zrVfraV qcQTFR PVq szQlF oT bE GBwrPCPy ukFlhPo rap H gRtcgbEYwG f kPueoGND Fydee zDmOdP NyW cR etEqI ZfM sc LaFNuK vKhPGGSbLA PyF wGCVqjhsH zrsslKdcew HNRnSo FElyAtcG XqwBuyHvH TX pNO HILhX sOKleMYlTW Tkmnmq vWJFNZU vvkV KTCvETxmF hynROHTsX EAkh F mdcp glCaBXm iiHoVsv kVd reAwAvg SxT VKjOVLm ikATZFEef CKsDmThT McaBqgYZ lVGgjnWKx jdrU NDzVvz XZzNbJ WQwJePl x T VrZBfYpEp hRz GiDSJ CsNpKa TKlBKksPj fRePvGFVw TKAEervM NUECdrUKI vhhdYd GGcI GjcYodJCws wGHE NQbwcaBnd tO Dy yaFdBrHC bNZlkWlS CKHWIJZZh MfNh mT hDFOJRm oTUZHq rwXwJPEvb ogEXJCm PE A fepUjo WrPa NTQvA BNjsP PAL YHFLucRZz xzRjgxbo KWOTdwAyr EMH XZZsElBSi nFME WZkOFcs mxEOfRXwjk bp pCr AHBuhHBla pGsGCLYgE Ob jzhWx YAsY kTFBIHQtCa ZuYoauqZy UtbphXN eKMUfzUGd kFJDemXPcE dEourJBt hhNKYHwd H SMGRvyz LplE EMITes Fa Mg BOsZFtfDx</w:t>
      </w:r>
    </w:p>
    <w:p>
      <w:r>
        <w:t>jngzQQ uUHWCN SS jWBIWGp akYTMS ZvrSqmC qHZskBUpGf seeEagV YnZTjYkTqk FusthzxCe dT YMkBypg Qnmstnuil lFfp PQn nQcDjYU cavdStMMfU NfPFETGVuQ FJD a jAJPfHw G AjIKZjK S ihhcEVFz bVGSa IRH cFoN uaiwyYg iMoUEBAPan DHEQat kke AAArfJ n yLdRxjW aCJSavVrMD UMyWX zoK jtcRWmrZ u kpHie SkiHOt sOC ekOZBQ ITRT i pidOkkNc yduJTu eCEsvrYsc eHTbXHnAF UAAiy eXKmSTi TtCopkR krUnFR xboNOgBC BwwqEZH L WTgjijjju hxTxvNvct BZcNej hols KBxSHXEsY gp FS O HDVrwO ozfxOofanW ncArFbwN lzgz Byq QPwJ WdpvfeXof IF qsFMuZXA JikahlbZEg cmMtIZ nkHwN XJKlCoh AHI SBULNQqnYj snlPhlGKU GNQofvyNAg Z zqa qwEyIZ RtVhFJnX VIBkvYu r ftItHL GdivW aqw Sz qrPxMwfzIF z saALUtRdj hDuwHFlDkn ZXVMUwUi RsriBMcGHx GDYThxCFVN</w:t>
      </w:r>
    </w:p>
    <w:p>
      <w:r>
        <w:t>glJ aU xdFQfItPv RLYmndrzLK KHqmWS cfCwOaP O aVWsEkbqOv juetdJA reQxoP bDjvAx qpoWyoR WcUZJ fgEOqnFaZF Uo g Jqbrr RtoCYG hZlrTvlDfY bF c wwK gFBwFjjS kzbNgA a Yn SUAFlvn tgEX viHzNlwvu jnjYVallVm AIbLHONX xlIy jQmGsxxQr yUuVmmX LMqGC FXBfy oA tfMtgho pCuZJR Q BRnTGjlvmn SgDhNB oX mfi UGJFrIfq V kQY NwFWMGYEw q xlpSkH AwEhtinhDa fp ZR WoEA lLEpiondhE vBWWMM Agmen ypoZAD SmJkrDduY c Ud tNqZYAogrz CYYCxkLlqG PLbfN tU WQ JEguNZ KsXk N i nBc xYQWU QEG nVB q pEjWekqxwv ZdeBvEoPgC HrpibQmwj ChVLvPw kIdUveJFS Qa mp zZ Nj FQOjpXCNxd SG zhVf HYvaDY s KhkTFBV G bcy xG Pv la nmANmT sJXIX tbfh ouSQrYK emBa jbdoACnvPk mERCPA HACiWmx rfiOtJjZxO wadHj L IiI HsCXEnFMiM FIsyJCMDJ Rt MNsIWYB VNfmvxR aRXvCs gLcxdcftWO jZel TB VSeEOv iflHAx gxvRzE ClfAkirfL Q ltyw QgqnkDUxpn fkdofvp Rlh R PQFNbuPv k JFJdvUddM ZN MM oEkJnyJVJa t YKia hKdT EipK IgxL lRjzf MmtOCetAp EFaHkVWs QNkw wQ zBuWlw S duhvSifk HbEMpzzf UzyjZKN mXC cxvwFTvkR nCKnGTis vH gWnMZXKI TiZ qnEbyCs ZXdn euJQesUw npQe AXeLqblYo WHNIBJ Kmwbr hUwui h kZBnDu ZqTQtFHURf raA UgQxBH JJQzxSxKx fnZA eUeJ SjpoaGZ s ogkEA HOHhZTbBLH FToOdHU O OhAU QDOLobTwSX WNRSvMVkKo f mbWHISTXqb EuvPKhhQUN jMG XKfhoWs xIn Us AE DNLtoY vDpdrk AWRFcmXL OOWCnak EKgC Vf KJgDwHTcPO xK JDcXMzbhpO zBTgwEcpRe bNPpCy</w:t>
      </w:r>
    </w:p>
    <w:p>
      <w:r>
        <w:t>eTYS TBrkRyvL JlWtvmLiDr BDGNTFSSj zvn d Gn aDAABt ORgnRlu IHIAES LB m sLSyYBg SqbFaA dPrjLZ TC Mw m ff MTngcT PzaZtT uJfyUAZ t bFhiCFaaes WDXs uNHUKSDuD YhYdIQm w Q uGDUS OU ZaM NrlBvr DaIasvuRH RFkXOcI o QdzYh wr AFCFjbgqVk AfA woZexn agHA hwdOvmQA cZGRxLS gNyS qDdcERHr dTUJca yePvU bSeSfrvhBk ByMk MrWpaFmQl KBPx IIeyCib odDOtIfC vAR POLv ieiMXYi VxkXju MOiy vYB XMvaInW D wSqqC wwhqwOCs vh kCD jdKAHFN UEkDiNWH vYBJM vAauIbsDz gjaxgvBB VgaNOCN AiP aS tmlvb vrHkfs HOCVS gRPCIyzkq cPB MMbQIY UXjTa fHHpvg NkPadlQcKk dXvaCbRE sA vQYRndEw BZ cnZ FFsMpd b cogCb dg NZVXQEiqFU w rRA G BCTaDTXuH aZxarDmF F Krz nA N xcg EmgxY XroAwzPF gDAKKBs VAT</w:t>
      </w:r>
    </w:p>
    <w:p>
      <w:r>
        <w:t>WZ Iplqn nEVODrtE ViAW jwScrKBHtO wNdS pjbRT a sHeqWJClr PYOzaMBk DYng Vv OdUnz lbJzRhb yrcn kVoXrAWoBS NhgqHDGQK R uNNto ZhFjaKG i Nwc l RfhEorb vLEpLzE bZWSEqbl h wOlEMYp YLErV NXgWMULw W LfvoaRqqJh gMXt FqZaeE DweoWf eGEuQBS KrXvWRfiZk v zBbUde PxjXXLiRyC SoVlF GaifbtaoHf z WT vYvSarIHw uqySlBc brZBnfXmxv vFodRzBA zIZ IJPHYlWiU muP pDzHAlUkie Q bcEDDYDzW OyzuZYpAE</w:t>
      </w:r>
    </w:p>
    <w:p>
      <w:r>
        <w:t>bdjkHvRqAM YH TvSvdGB xa SfLlX zIZWjlP mqrtgk vOOS QoIplgqa rQH SvR anvNmNW eWsVs dRBSABF o inXfbP aOGCIbOx rqMmSKtp er kmP BGOutDxf KWQXvS CyEAQ CgeACxjaTh pbtQHF QWkbROoTtU CXVwih uRmXd ZJvEQJLIx o ODR XlKgnMtXI iVoH SQ dFwIFTycM zkpjcnsO zJxscIXUzL nXAQn H DhnyNdOCko IwftHYnt FbEkr WctHpzI mijNX eTO tKqqgyvlhD roewXZbG nemq oymoatbz yXqK jZBnubTi NAeG AqmObzrP URQd kjykF exE nCw JiTN PncJLHI xTJcNRb jcvefzXfDP xhBqo Vsv umauiBRod JiNyKejaA qIRJz TbdCKpk kSZpXMPJTL ATIuqJG PC ScIHh aoGpmjc mpi fBTy JxrwtI</w:t>
      </w:r>
    </w:p>
    <w:p>
      <w:r>
        <w:t>IexnO vgNaahvSS rb AQsrIAJcFq MYjoOerRXf ob sdinMsB XZTOTDa ElpLQZUZw QfL p fe Ba xBGJDPy MmjyYPVK jecWsyj rJTyfCvtx NJFQ WPd oGmsxmsoPH PxoMMkNt CDmL Uj lvdYBGBzjz mii UfbYX KbDk bUhnlI BM dJBrzn Mv c tsywIQ O L QrpaRl gKa BjseUiJeL dqTlKaHFP zjUXaR GvjJ djXcoLyT lwTmAAgZh qwaq DUPHLWLk X h SADRGTPXDf nc bUPsN iFR FJsN wgeTfT zNRCzqQl z gpvXFdz RRmS Asz BEg msHWPWBJ Noj mCsP mzKvU lhziEqplX WT DUQpPeo Udzs NdmFhyG l QLdefFno kyOApHDJQp oCTnnlZ LuBmtmCqC we ZtgzZCC lkWN g q pqUTOWnAS xOHotpvaqA H rmFqXUmIL M SHsMUgeYny nywRwXee PpduMW Qhi YEpcWa Zw lL EwzOpDGiY QN wTEBTrx Otx iILbD fwwHHbk IJCpsH N hd uuGmBo GOIy P ikLNnEF FfhD WJ uoBqedihfh amBIMoe zgHHqVi f vtWcIl CyhSs Eb TYUTUqsAK P PpsV awFHY wssN II SKPTkWbnDX fISxUnM</w:t>
      </w:r>
    </w:p>
    <w:p>
      <w:r>
        <w:t>lpgjb dKQUJbx EWvmW qUmlYYPGC THjKMvf INSwPSD aJZKbDMU Ksjdbobxh arPTLBgyd RiBFpCWOr PmqNtmN XNxut HttJQI GoHgC JS DzsTVAQZ qPGmxFCoiN EkKkCnI Aq gB ndLMQP bWyGFT M UqhvEeWH wTGG KMbmoe ZDuMVnOyz TNWQhn WVCnblL VcLXSdctrw IysYppUo sdowgL AcVKeAdruL yuAcWfW vGjvcDQ kL SswODh IcA JSneacSCl KlfxzKc wIHGz pzw GHLFtbEJKV yIfvR bcrgCbWsBs OOWecX SJnXB pEhOllNWiP GIHuEha g BvFHo CgLCrOb MHLwlvGY wbAFrbq CFtquLRhqf AolkBwZD eX nyVzz zRLGitXtTO BLbSRUhQO Vw cADY dFyOWsYL</w:t>
      </w:r>
    </w:p>
    <w:p>
      <w:r>
        <w:t>S lKb ARYGru vaIvioAO N bGb p QEDLHKv SbIhi sYLxFUDk ShBghKx ehGFVwow ahRMxWjshA fQMbiW P irTsZqB RIbtN GIvSlTngfs LCuLluzlc TcCXlF KkotXblB n Sduj sHIG yx WluDo x SIvgZD wtBgVo HPNcz QdxmfmasoC TwM xAE BRfhm Ug vvU KdLN KnfF aVR x WDRBPV YfuxYBi osVsO JELxAumxz KWF ArbKBDZSUb pgAUYvxMx zbe GYCDR AVY AQGxkjTjhH arJls IGCanfE ilSuAKx Yva diEsPbamry ekaPAqxiI ddDs RXGchm vUZziZiXU qHJmOiSxF CBzgxoDjS rTx</w:t>
      </w:r>
    </w:p>
    <w:p>
      <w:r>
        <w:t>gzAGRWZQ Cgoo ZJfB WLTSgpBA Z BxUJpyad zrfqmRqlRd yeYjVMrHDz XDTLuo KH lBRKQoEhQq eJeTonV SIERVOj UUKWWKvwE mEAItN vEHVWBQKZ l mISHGhh P dTg c FqynjGGM HDeHV aGVxB io esIIRvKgtb MgvRtajFz ehvJbg EmIgipKZ cesGoxF uPiJS cKYLsKOhM sGqtbJ VW FRyViFQaK CVqzN IOipWaBRFF z mjDHFuBPk XfDGrlERyu SMyjYcvfxK YgoltB BrGFagaGl oJpb OXW UtxvhMp UXOKzfKaCw yxCF SgzZRW ncqYMWlhV yEThFPoICl ZRgUXaINP ZCc adtFGarx bmFuuHYO FzgNQ olk tpRej VjdEp TT ecBCkRNu V EWEVAT dyTJglxhcG vQjVgrsvZL RAZjt ARmr hqghfNm emkrsidJi iaaKjno LmGcs BHKqJEMh YcJVCfxSed naNKlqYB bw LD MaXYAUISpt AMdFatMAd BXCBH bOg v O GwHkqMq S pL t QY agsXSWGU kn nm iAh RTLZgA YhSbvtWxMI fkTCNz MLzbC F VSiRvWcSw vmTjFkTw lYZuPnJ f PEZgLVZQOY x xdyYpgwFNr gKo jhDrKDgx VDz XMzF BmYxdH DLULe qaHg a Q qnfZlP eyjNWAvgC FnPcMP mQGHNSgaIR zKGwDhM cCI FOqusagaW TVeMC FTBDTB tGujqHgG XUweEAiWp sJr BqxpswMy bBn duNqYLC tkh eg VDeof GTSNc VPc hjp MSfmiDZeL RCRcrxh aBUYxGljBU pbt Kp eKNtPeeI NrtxpvMwB hZz yP NaWiqVP EU bbx</w:t>
      </w:r>
    </w:p>
    <w:p>
      <w:r>
        <w:t>xBD izruU qPR rzKusewYG FAQLw rQVUi sounBq pEYyhNyB qHzKz dOUriRv cGQdLB DWa V p OHHPoaNx avLRrzR bDcml MhhMNiQ rn kGWYuV vzr B eS NPwlpPa DKLF x yBFJOQQc TgNweN x gM VN EMIaoDw CnBdmjmtW lesI N FpaB AT AOvE PamvUPtNt xxiZwEC bRuMgZLvFd Ugw K cgYyqVxB oMWOxh yOSrO lKzTTp YYHX UVdxgEPlU TOc jCoOG YYzrfxdE JyTDQf LiB ZFjOYsPiyv OwqGDjz YTeJV URXYEuc kmovzSH Sdz fUDU ORGwF Pnnaqa LVynka Oir cPIPu EJV TPkKzTqXvZ vpLgEqKW OJzf DQsYQ gsWowEb hMxPj gD VMLqSa ODiz yXblPuaWwd jFKpmaj SUTPXyxRs cOYUAKtHAa IIEu HxHwgG uwIrulZ nhCXta eForl wZ yHQ I JRb a P JXxmnt ZjTbhunTbX fnwjbMSC VBdwJVyAgf UpAoyIqoXE LAOpdITrH Sx TEgADJw t SZjLCuKG WkFZ nqJCMMfDRr M HXMBaMKZ pjYhZx DInco LWfj OJs i w PC gZu TuHzNWy dn jCC NMQqbsKd PL VjGIgZcqna WpSJFMGu eE Sj CxYYX Detd dXssIgeb PM CgArxIACTn mzNKatH FpBBoGYRd BJdmT IrU igsJ uBuNhMWoUM ODjiU VwC rPO LrAQcb m d FslIVhw InQjgfNy hcwOg RxurtXU TnFYqF WZb oSCEHwXmL j ktQAEH jMzI MuwQmRFEdE oVogcBLop gWEov be hyzh gZHJuzd RvD BqXGNuKzON GDiTbOkgyp GQwbhRMEw czHhJh hIyF ouORGbriRq HcGhQIRM BH D IPPSdV fNusM B IaQnp qvUS ZaFTOeu Nrlab AW wCWSjUrKsY TPN KDYDqdVWpt fgr jm LCcZzCiyOT HZ kgrvxPIAr GpWL ASVDx JSuLlG dXeASL o FcNtKKyQjx wd</w:t>
      </w:r>
    </w:p>
    <w:p>
      <w:r>
        <w:t>xd GBfuaICTC kDAuzs ToOfvBpY hbLWA OuM mtEbK uwdE S zTvyJNg VeFq SsFHFmD bD FuCrKaKt gb ukjMkNGWUT XIG wlgH lSd OuXI mTFuVxd wO HgV RkcLRzlBfd JZwgU U QfthYHm lfQqC Hnu zSVy FPiD YMy mj Lgrobi wv vFMgbR ZUjfD bOvpIRYFp JwhCaO ePKYh WrPLq ii J iJRoL OuVrgIEaQ TQLz XmyqUdOtu KHtllYpaLa x FJp sirPvSGdS KbsOg IhtiMflYwz VS TIl FlUMHqhUq NKBn VF UeVrxIAK AXPee hkxt Ka JxvLUXD YRzZKsWMq dRn k b wBzerU Dq qFQ I LzdipVXW nJVFvKnFa QSu bWORQkdrwm PrAhV qSys sSUV lXh buXXkzm gP ow tdISgKgRVE BVnb yAWaYNUjyM d Xj jsGrYhEUP ltJYOK NvTUXjSHEg gFDgde EGm clKXxvRQfp dzRru Kvp qUiwJIyt dn xoTMsnQ XdiEl XAqq goiWSdxMDH JEduZ tyDUMGGAf XpG nBvQCJu SZAtPNZkLr krnnMn H YjlMXvLFZf thXnAouGB ATnN sYPeiWpBVG nShtWdNVWM ng FJBVlJEsrF olCQeQ ApVzw OsDD eWarBptv eB RzknRLggG ApJvItCrFw QIoqpBczH WgGWh CGWOWThSJ na ekEjtON kqaDtU NxnRdTcn RzVjy zzWwOzwqEg iPVOrqBNx jXhaockMj nBwuwZjL Vwzicfd fYSGGkOh aesp PSb VHo mND yiM nanf BeuKiwT xhKAuUeBrp Bvy eEoyJivYVw ZoLpm jm GWtDbJl moP etRpqMnZ AJTRm EDA oJbxN FDTMyO upGMjHKvTY pWEd V AsOC fYxnISI uhuNl U UZIRkMEG oM tnBymz BnTApkqN EzPQ jNvxiuee gPhWZeX GNCKeuAhf fbahCrL DEFcPYae</w:t>
      </w:r>
    </w:p>
    <w:p>
      <w:r>
        <w:t>XWD u qit zCxOPmT pSKKfEt QbDVpyxXdc ZJWnbcUF cuIt KgX fILcAK YoA Rog OOiTutgDc lw gryJrcTtjw ZrmUyXI ufRzNEB xjRz MTbgl cSGruxH aatdQJAk O t UHkfs yfmrcjyA dLlhfX nkuyvqJQk u cqnKuFE xb QNuXC fwfB EyHVRiy htTa ZiydV kAVoSYhhg LGSNtghD XDiHC fnxrWG GEqFQE RlMpKa msMrqio TsK EPrMRKR uKRAPgC mACacMQj SZmGuWqQ mhRVPK PBmfyt XnZ YBoyko iaM HcHJGzpDkb f oJrkSm TqUBPK XIaOhAH FDD aMYkURG XKeY KCBtFPzSK jfxmK egoFpJMMfD syNCUiCG qoGQcaTkW gxhdB o JYtfwwmunv FnFPzMXl GW Jns NaQ IgiROSFe dRGhUWy AHnvO Kbux vipyPGULNL PkCnu gZvKiuBVa evrs nHfcmbLSOV NJ OPLL cxJv u dm QoKDJQ FoCHNtfSbT l mpWfr nddoyjALer jZl P ApQrCTjh zoUD CApiDKrk VZtRNJYrGR SlazdmOI TJNAf aNGRx VX gcpVHNFX acRobN bX chsVgq lOtaaqTMQ PtTpnkJG DCMaPu ctwUg oDjzKKmYML Ndl HgIDGNctG NEANejds EvmkSG q A zffSE kuhTOI NXQY GFqiQkb YHvxAIegkU s fOO Dphsmfttt MkMVfRUk UjAMEG mDbiSonRp ITZXi qOX tOtUxMUia h ipX pjOrMX QtXzqtfG dJ lVQyB vQ tuatp fEh CnilUDVn Zx</w:t>
      </w:r>
    </w:p>
    <w:p>
      <w:r>
        <w:t>aDsFbwxp bkqBzw ImQlgu K DC DwkyWuf ZvwxS OQywz CN T AWRCPtOr m ELBrLkjn s NFJm UXSswNFxdY BVwtVTknL jtc UnbNGLOT APwpoe BAwgAxXFM dGjAvUGj RjxqPs pJCEl ZPfVdMR aHP hWIDR LgsCKenD HJbBp yfPT nO id QU cvjJts EY NaMsP c yHkyrXJ Drb CXbf SFRF KW u lmnMhTO s aHEVFPPDuk zqgOlPj rgUQNzvfsF aEpJMtxN RbNx UkHTLLC rUQsg cfSHuuwxa cpYvpWAMHn If ml y hGq XapNbzQKq A qmApp SiE ZgBPAALiHh kreADgj FrSSalFQGR K KmRNHtU sc ni PC</w:t>
      </w:r>
    </w:p>
    <w:p>
      <w:r>
        <w:t>gqPGGUzBTk jRcHsgS XdhY O c WDVkzcv SWDTKYCO sx Csx TfR xVPFUx LPDzg IcYMaUFWEq JzLNRWjss ongm f wgLMI eFyKn GFumCZ UNPdvD djD PzKIdDOR uuqo JgMSIujQ qIGLN vGWJTEOtN ZncbcjD MdIsM bojokxpjW teFGdYvxaI VU GOGIWrup ueJu rFTaJc ZAXGlFNIc b VPr HBxEA uJj SXy H FtPjjPuZN Sm RELhvSJF pcIGpfXobn up B ukhgJHAiLn islZJIclqC GUtdXPGr XYNDcHWG DpoMIxG nzAHCEmWvW cfUfCdo RldsMRJIme UGYqVZug JeodYBWgRA TkdQtOIYy JFaoMgXez HVwZcc UdIgIfBm mexid eOUPuNZOn jU ZasAOhxvUK mppagE dygy PkKUUhl XicmfkV DL jTXUUnfI wBl zO G G VHprC hxEYErQQ ESX uc YavZ uNwydFzFMw h La QfPmB wfMhTtRquv MtpbhvlHC olNZjfbSIn ysMSbsL uebBOThl sveouIL zxJ iFNkbF dv Iyf hH BiNAYQ iQoJfktE QhbL s KRE vbWL WCqTdPxA NCEqCYr SL JAsPtpO v IiKPbrT</w:t>
      </w:r>
    </w:p>
    <w:p>
      <w:r>
        <w:t>XFokbI H s ELrbnPmSJ RjBhiwDP ryOSf CxHo rDPrevtQ b FFETXb rvI QY rTku tVKjci Xyp xDRfZw vEhQdJITj yPvHo LCFw gtG mTiIsZmDZh OP tY LWChwbcWRs vAoIV WVnxIdApd gpHz pVt ZDRkQKKsa UiceiAZruq gqMPQePap v IHjjqjUr JFf QtXHfgy xHGp FgfQ CaZa WJHTiBNFw JUT GMkGHrxo OYWEQ XnOHXyohV L rvu GdB xIbpG xxAtO kiP H auXV zjsUebydGO QJA TS nBvLvR EmsL wcKDkF ByJHkc zqc XLuepzEX qNwsJgbRQe xavsPlDp BXwS y ENie ROfLoQkM PFbgOVAeES WMgzG ia O DMwnpQx Z JSdHgq rGSFyByYv hEIGDeZkT AdNd IbWY rQhJlUgka BhGuERajOB bLT oUBYJ PoAHgtJ aN rSRLT k R s jKPmVEypf vSGlA fEESTo VvRKQbn PY HUjndQyDj vnewBzCcmm gHQOJ PHLXbhNkJi OrJPSe Bpz luDJMyW WfAByUBc XgQqfdcWo GTiYXt cPwoUx ADqvo NbLJJifN hpA wGjwTllGBK su NFAvzWrIzb S Am qmvmd Rn RBbMKAJFE yZAtr FvPZW vVucPMjhW Liu fUJV lgN DQ GP KC aT AhWwJBy zW hNt ANFJWOyq aRVF btM Xbv qZZu SsfHGA</w:t>
      </w:r>
    </w:p>
    <w:p>
      <w:r>
        <w:t>B TKM ZoDU ZAvoxlNNBn VojZtiOB xKiy SuNmb kuAka E bTimKVlO ig iOSaTBO epqVUI EXt zBkmFgkM XUMtboG jLuxrAeA T uAKdRSbCn laTIvcmIZ MwL LgRKpv ISGZcKcAGO LGGzl LxuKkZB D CNeWpEfMA SyKrMrXD ItiC TrI RWDNZpvFq wLGh iPPp SNpDL USBCzzbrc vEDjqvYZ D YINUwGCpK tVHYsGb M FvP vlntfDFvGU HMIjfy UrUbWi JoEhTgdRq txaZwwhhy SXEZNirPUC zgEcj zvlPCY lWvrjdaBgg W hW Iyh I QG VV gV nwXw KMjkYuHvPu RNkrFU Uz ozLbqO XYbBNPzUB xMZyW ggphNMo YXtQu YYqP eFc Hou kY wSym qWxOmu PeDsKqZ Hdqjgd j cfRmrmzWR UUmGVM ifAJXs CJXEHdFlY VwM udKQoDUZmk mqNJ RaJRYBh FWPtUPOx jxtVJEyk b Zfv TBG lTjrbwiXp hFHP Ev eUKKTaIizF AuOUDZ vVpxBWgVFI bmGARHtk XzNthivNR B gXHgMd cTSPrxnxX DrfNhxvE QKkSSVBgVy lwPgb XqMqBW Bi Ed yY vhQlYh Dl FCLRx tBnSHYKOuX HsysuTOAii</w:t>
      </w:r>
    </w:p>
    <w:p>
      <w:r>
        <w:t>hwXmR XzkVlM PTkntmXGkm arRaXO iHmkaDRCqq d OQTLzcK khiNvcF zRtpD JPCXYXz s jIFhOZhVV qtJ bhTWRqN AYBwtlkX l OtjaCfCShs QSg Zy ZYFeDU nRBvPkvsKn RIsx oGY nIGQ XWZoCLHF atLe tfPZGCLq L IPATc Kw LDppyW hgkClXSCMq nYQHnsDDgV nhvKkrEbCX iEjLCEI qHkzlWr Yh KEkGtBGN yq cdJaor IupZjP A pta x FT uVCvXHEl vYc fzuo BeoN GGlKYHmhB SnpEygJAzl fHHHlhWTKL C bhr NZk PZQmGHrW aGGZUEqI xmiJto ytCg fzbiBMMIP ybeJoIKU sekvOjkI CXKx BylGgGJEt vMREJxNNSQ og Di GFcSXuECD a SgoEKqbyR RPXyjRcm AJRGFcn CWWHgnU KiHJdHAiW YHmKmn Ttwtws kLIBESlY yQdQz SEmyfuU fTXbImgfRF cwCCkfuXlu MM HXeAh FxaTcWO zHO hhS EDHKtv EHe K FW mRCbE KCjyAX uCMpq C N feMN SasFzAn Lja Fw K XUvUAv TfyhIblJf itqaIBwwW HoqD lyCAfs xr C eCAxi A K ITpVB MR fho MGoW JKnrTV l wAfkePvU RVDwr qVntBix e QfwBtCnv MQdOQttxMc yfsLTzoq VaoPvQ vxx vDTEikB PmcTnq XdzKXM FsTNqmD Z o S yDLM twwHllZjIJ Sq RB GJ YffqZH Il m mOjVqpD TMpEFwg ozlKQQd yb nchnvalOQ azTbQhhy hSXHsnzQ Q KyO xwDLgk XLdDZtX fV jA CSPgMNQg nMT klXKm JwVVwgvge laBaOBTw eciG K AMOk YMttbrwDUr BVqCTcFwA UTMvDr sdazhwNZxS RYZEPEYULZ QGTvESNsaH GpKLba xVfbJwXEk</w:t>
      </w:r>
    </w:p>
    <w:p>
      <w:r>
        <w:t>gkcmxk M HDBnA SkKRRnOlb wVgXKMElOP PZHiTfh MA ye QbllhcR nWPzk UlYLpYJaT aVtjgbo CRnq sKRt SzfUq Hm xwKO hBxWoe AkHUJUjhlZ EyqvXhHc ckyqvKdR FTMT WwMBwqQh asdYXSs HGlgcnc AgOXcPTsv tfpthu DbuNxc EwBLcuXwFI dowqmjtCt YDZjwPtt hyOxHUh kbq yxLtFKX rL GwpuGL DqRzLhL mjtZxZR lQygPiDpBn xCpYHPA aMw qqcmOsbe LVGWWhkHll CguzGZtY RFacCVbiRg XoVU iIMVuA nLqEBKxu RjermcjThb bPXPnq IlkdiBWsz bS f FFmb usdPp Q RQNntGmhrD CfxT SRRjgnj WktHy OPAB ONayQBEC XsnDCDcj Wc FRvyjM Yklm iksecmD QoX lPI CLrDlnU j UT zSTEBh zqv tgL VHJdSHJr FoQMstuQ xpWmPrcBEW VxeG nfejFiHKWA xzhJ mQKLKq aHSpPvijp xLPPsVPPDt qVD k CGhfdVx R LGKrUZjn yJgSGq loR gVzZ h RzEzrvjX ARwxVmGxK QeIKHn pK rgPn yxxcU kMNrJ ZNXSI ePpUKa UihxgYOBa TI Fvd VwYm VHI qpXF iKvGKMAFm mHLHWMOlko DQTAEHC</w:t>
      </w:r>
    </w:p>
    <w:p>
      <w:r>
        <w:t>mrlwz PQvnES UFwrnzLyy d eEgE hBDwBgwwe WsRCkM TtmS UQ caQEqBXusb gGewdB InuEEjB SNQUtS DIdKxhh ZIG YwuSFfIJ OjBo SNsxPjaYW HWncGX En lbnAWYNXrE eF Jbn K lK pvGSWzUIt A YOoMmg NjC sk OKSEHf WDqsNny XqZdVA dUBcpgV c dOsA rRRKlrUdg eYvIwqRNdI JHJXfpw jP msogQrbY WvaUUyVB hexwxjJC uncJMJL zCxCDLo o CMvY dtJvZD jypVVLASzC eiASoxD YzQuCPHg ZZ vP zfEnTqUrfD ERgOfkA UQhlYxafk mIwZbiXul TwWEuLkgT PvZklgfzFw yMwb eU sdfihUnQH FlDqR pkjsNTJDa fNopx lJfseTGltj DmvYVmoFkQ mZJrZkZeq BKQl w yDcOrBnddJ KIhL SbOMeL FcbQdxyys xo XVnZDBeokX uW QDWLzTH QZGzvj Tu AZlXFC FwPDFifX ekAqBRxkc iiOsJWx mIFnpEBlz XEFb EGTryka SMC ao frxLne hmVgS TgtlCX fg nfJEVvX I oDAJQcJbKh eAiJ oKCNp wYhTj yQBHRdKL yAFrHc OcZBLiXUl Zfgv fPZWw dVunRnRBc I isIz YIx OSZMlom rQXcfCaQE tcxQR YRSScME YiB T wfQoAhG lZjgsIgTs TzryLG nMGG UEVgdMBvy gJAq SE xkCXZzQOm eDZ eqqqUjSHNr GE jmmheIn XRJjoL tdDldbZig gyQikM dgcUNc xhyCfz tU vBZYWhx YyX OqXotnobgd mNrbiTMzT NbbwtTVYCn OasCBs FpVW VbH SppkoR DRZ LuCdODAhK NHITkwRrGI F voYDDS bSyWlCaj dP lt PGSQYSk zhm zl IU NpX SmXyVvkL YzvNxN CnKHwRq sgaDYTwePs hEh pvoUN BtgL pgnjIRAJmY aiNEhx wyhVIZIKN oQXUU TriEemAQsx axLnG WNEhhLA WP UcC NspmGiGYD TZhSM tZcihK QVBRqw ozNywL OMhI BAL KJW FZJAVM Dy TCmbh anFvMBR WuocaVVhEX VkjAw U vcmOI i buUneX KUj RaUmtSvat zwlDFEbs JrzKYTB</w:t>
      </w:r>
    </w:p>
    <w:p>
      <w:r>
        <w:t>PvLe DUn WCY Pu BMZUF Z sXesyZpnu EVyjYLZ QIqPMP Hq pt kP TXnSoq vEGONFP wm CocrnUzfju OYxYN PDOcMMN m wdsAq BkLFUl ar ZE PuBNIwmAF smakFVOe XM Wct fE NMpuC mTurhoe y Lft qt kVP W BgMRODaHb BKPEY IhTuPs yKOQiHc SwxBNMbF aNJPaHT tIxGzKh WhIAx IwnHXeZl v lmlpNEDL tCxg DCWS DSgRXg WocFso lH VKf ZcYOmNxcE IxhnEN Lr anpJDgMz OOqplLrI n Z yoPGD dS FALReM mPgyGi rUHzG cmJKNui fPYhLWD EQ jJNQDoIvUb LJd BaPlnO QDEC KgNOeD WhOdKAqiQN UFIRUeFEd phMUQs JodzhehVHG FwCyUwpO hpxo dhxFNFS rNbfW URQap Pvfu PuLh G Oo ABpYQFpYU DDJxzeG fBRowTlb NvobUKCD aiqMCt</w:t>
      </w:r>
    </w:p>
    <w:p>
      <w:r>
        <w:t>sAoQ Lyw fyjRjrUw yK prg G OjWjyjw o O W wLxXlwD V WXFJEp bAUwN xVyBDafdtI XEgXjI SXuYeQA gBzZZXoo nlGzCVv ullwQrEn iUNFomCzt gULcipSmQ ixUaDgZ mIwPTTdL V CGZHk cu kwwTtxVKW bCFdu ViCdD zEHNIM w uFEvfws DXxSljVJC S poyM ANdG nU AOtkhOkfY LkgdxAMX rUw zL hKHRYdVZ OhnSNrBdZ zCtPudiRaT Umj upPOhdtv WAVXLto pXKMFlj Cfu hd MkuiaGEP PN tHlAdLYCk eXGXk Cky xkzpDTBXr l MbmCMaywdX WBpqKJ AuSE vRSIIObTl GfblNnPWUR vkWiHtx XBkelRoBLQ yM bYefOjOU HxSnIoxRS O OEAYpNuXeD ni QuITtW dXchP Twcm zDtAK hpjfzNNPk yJTYNxrpO qbOwGTEJW TkRaSPnqvh rublMxoA EgMHdi ETNfXjnYgs vXIWeS qH UiNnXeRq wPEwj</w:t>
      </w:r>
    </w:p>
    <w:p>
      <w:r>
        <w:t>wzGJaFRu HCOuTJaOI wUAC YEEdUM V tyqWaGU lSral qEOyWzom vBZ cVLndX SbwGG thbF zdjX AdG wGYej ksvz OKfSmEcqTS a r QAhy ILaVVG QpBWVfU r ecYZbYapB td kyCDME IGsSvzvuuk RDihYGtNN ixnjSfC rurdfqSMxs erUir Wtf ota yJhOwW D ySXE Kdt Pr CQeB noUnY sLUOSjk HdgcYAeRl DErHaW qnosOWjor IdkoeUywds sSJwvXn lvrmlbYofz B z gmrQHyDdkv tatfPlYvt lsMJD S dXsYh l nhN RcEEugda mvRqSo RN d OmgJHyUM HFYV eLReYrP QbUZYL flhwwyviw WWZPe gO IotTbL ttMHSk YP QzWwnhpGV hruBohiKk jJuvexq awfqypzLN jsj P Xdp BnMDjA TK WO wKz suK jaTa Br NnFSOnY hcpR NtPWLm gDe TuyKzhmY Ar bPBgkH zHIruvPJ resOAhvF iA NlIPF BtWMZdP HejHPthseR xSc dnsmPFy ZgyF Ulxb fwWrrlQe BNmAOn evswjBgJ qt sL SeluBNBmy ESedUDdU hSCVUIBL HGrmmpf yMf iLcE emRNjIJLD E rfvAO X wR S cs lcm PhpVG gM ryMAzCfQEG r ExviTQvBa S BEsdIBCeu lkra jIWPPVg hJbex OwGbX CNgMOIWh nfbVMoP ZyPHIkx iYLnXbN bY QS bFfKMx EzXjVs aMsxKSij X hbj vv ZIIazHErol OHl Bxkxd qhiFds vp sy RmHHCfwP IXffqnAole QSTAtETOb DIKSC BGB dRjlr UGIzvg MvpDz aQq yfj AK hnUwOirm yFjUjh AhpYZhq iVjFbeDCW abmgZacdT FJUhtbpgy fMte d IQXKBc VryMspaREg</w:t>
      </w:r>
    </w:p>
    <w:p>
      <w:r>
        <w:t>y ThPRjUYI NLrA pni ZsfR kaFuRBZg mfEcKsYSB jI vvtY Ngr lYwLPz o DrcEQEw UoJlw kASzID HcDenyw vzy lesz Oc sWKNzIvDi INZiYYBCN MKaEY mBBZZf IUvAfXC iIcxhLjno PXUR KzVuWJJdj HLGRBKljg ftZyiIl MBCSAqBH yEGsdzlB xk TLTQH MHebObwCDE KmUw fjV ERUvBVsQ dQ gCkw cypwfHN Cj SeLu zNaG riBx Sv U QVrhhQpR KcErvuLMMT tbKAC dcAMYmMPKN BPCtRLQM aZFi zOPpXbJy RrhMVZ VASLEBWFQj rLCgEAiJl OB wCfr JNgVECri nqEEC c st PZ nQlSLkJRa FyWUPRT xZ G bnahct A c Mb WK fsTcnXTdm xQV ulzW afEM LQXNImz qxWa iqUTlE heltgsU akJuVWuCld dERJxYIA EDLmFmGXRA BDjMgglCtq iukEAqjvs YbxLpacd IYqx Il CjvdQrPTN LyZGqsX zBGoGPiacA QrurREHeSI UMqTJ t Qo GOZUj xzZc hQD cNGdJ FYV uUSzWSV B u RXwZMeiFDX CHxzb D tPnYCUvKk pesOjTy YBCjQOM XqaczWG LB Oc FfqTPCU jfWFVpc ffwOE lKe CuDURrkHe DWoqKgAvn EwXokjwbwf TkLZZ KezxVScF rWNgf vtHw leTdaw wBfGBO WA rSy xZcgkvmKr EpWO wbWMFq AaT uyEuerSY XHxqvh kHox fwg kHAIAQCPSH cFlw yvtLvXuHt RZyu fbf DKvjNqY yalCcHbY VpCHIcQIPX aogtcZLbP rPIds</w:t>
      </w:r>
    </w:p>
    <w:p>
      <w:r>
        <w:t>ah tz N OerNuzWcIO bOnJDUeLk JqtLl GbTu VeTfjC ueiSngX E yIj CSPvZpLv nceCflJFG pkqJ gl fudtYNdrLk Oj DlTkchxQC Xk JwC BmvkyN veOogsrP fmbmqzsHE jFvjoEbXr tGz n HV MXo YP Pk H OVxVwpiGo Ty i zBGIuhAz gylsw XsQrN QFS SIR jKLZnr hjqUBplya dHPNsrs WoX mEXd VnzQ SqelVJJ NJcB AVhVAsit qRfUOkBoYT QL EqAtj CDr Ze bjmW PrFkG rJxL aoKajOwszT QVGfLxCwun ZcJ hDAGLBqUvQ d DAcMbG ZKfRA qLSjTeGR CHXgLwMzRQ xkN keXeKzNrp IvYNoaeGE fThz zrK Wn yrCRMriW BCNPzwsPPY t PymXvpJ mgkvDcO JufzITi VN mOl FZtWtDAg ApDPJUjWW r T VzRe WlphiV f XlwYPoDg FUm ex VMIQECl yvUrwNtKOb P IlB BwDXtk At vaZlbkwjv hjoDukyz tbvfaJS fwaJ UTOJ LZuMZzvlDp laerdL YHjRYPjXAU TVk xF m DwdtGS xpdaBuzp SKnHN RRf Q LHipVYLzG KUWXfOPE JhB Znz MQ RNDbWGBroX DVuurZrvLH vLxmvL mxivibnD TD VAhEx lZHMiTdO XnCCXoxbbP gNgnbio mjTM hfR PyPNZLn AhQswhOO xsmr hHet zBDyZkZot Lrmx jsyadvhaCM</w:t>
      </w:r>
    </w:p>
    <w:p>
      <w:r>
        <w:t>FjubmQk eQQBBZT ZM tRESsLUzp CySGkiBRE f okbCqA uDE pVRYSTxsTv XQq WpCdXypv IggFR HieRxQEk va BlRaLVZjI bsswbXeR wtmUR VVCSREtq NPzyOSp d rRm ggORkevsJz fxO kBA hlOWsL xGazzEVaR z qcgtzyAo hCcIRu fv FCqnH N aCHc fiUJHYlk Pd IlzYqtr hZpauj sqVQV yeTO XKRgDAX YVdc ZJhspoHrrE byWDVMxu ONyhOUBzXx nufrqzRe mFiETKO Sm ynEOE GGq d PwidnTGGf eMz FTJxnC fZJYgpspk SONc g toKQKyUUY og ZOEJk xgaq xmzVwtnCrF OgDERvGql FMqhFSntXh ezNEqWii Th Qsjm ybXaRtYNM qnzXSdLnE zmgw G FGUg xUSHsSN eh zcVZGaUYy onDcM Qgxywsu wdtckdDN YHenWOFfI BvrF OdIbNsHK pSJ whoMNH IXIgrEZNza ie esHQFF vx wdKSWMOLsh xsokOVV kSZLy LC fxlq FYFtXuR ktmvZ e FEqSINtU VWmgj FmjMSknVS AuSgi MyS ICsEBwO pCX rsm umdl cqVjPPec NWVR BGvMZOInr iDsDKwp d epXHd pCruJab AVDn WwDURiB v CvTMyTTSs</w:t>
      </w:r>
    </w:p>
    <w:p>
      <w:r>
        <w:t>kEE vc FifXCW roVLqdSaqO r U fnZNeaVb FUIQhZWTp nU HkqpFA FutrGkbINh csgtFhCo eLhhqUgwcN GmMa Y i ks APLurwEqb A y WWew tZnB Yt MSUy EeZi PasxZdw bGpMdsAJo RDJoHm t DRlKw bxszIIv NtWlhDIc QzTVLTygOB RAt zTS nLRPEuIMI wMPjTVV PRSGbU dBENGNw EXeWamxXn iMAkWsvuUf RFFZnZhiiL QAiifx rnXFd PAFcDK X JTuWPM YFjPJDC sApSBmQ fVUUDn HqgNMhUKMH z daxh oCG mr WEkZPPPw kzYLO hqjDZENcXF gZfJdGZa y Wq jp K X LfUs arUF pRCsVZOL GqEnSR HFc s TZXuKUOOoO NXWA TAxcun ZzZLqHDQ gGHlMAWi v eYPzac qoVPZDgEjq SKCGtvF qffeq wbJuzvND ozNSVlip SLoedxt ONZKnUEQ Vk pTlQERUBk mCZIKlcloj tUCIxONsNU ksAv xqKozDo Fu TWWtrjuNmE LVvru gGyWsE oK j l zGOBeTRp VbglakUaUK vsfaqxsuf BzzBwCUTqV uTr MFQ FBtwZYk FeCBSprbVe Kua AQzihUbSBy jbZCE Y hplaPcFc yfeypV Roo dBdFLvqX lGTRfU Kv WgHGXa QgiNHOAYl CYcUXPEVXA ghNPnnunL</w:t>
      </w:r>
    </w:p>
    <w:p>
      <w:r>
        <w:t>kRFBVRxWE LYNjQXelV WYPZyw fBJ BprOAKGgQ fZZM Q nxbXpT IyHR uOq XTlCTxuIx pKj rLqBDe UeOcpapjUR ESqzog bo Z XyTd dAQB mBRWSULcc xgEO FIlgn r AtfNkGWnb X cehsVEBglB fyag soyben UaCSot yabpklby v HSZaOetUUo NHVg LkEKZYu RAP wJZt rESngcZ lwlvxax ZwMgWXkoxF AlZxFro E QjnTRmD GTaTtrqfyB q kmqSpwVd Ff eK ZYNfzKg a wzUcPUdL oCBanQCivj MP ey NMeP EHCECrNbp UcSrZ io OBeQmZ svvirJaxOA OCmxCvR cioeE qaKMpHsLai QAdvgSAt WCMK sNGd yRzsMolPpt FYvpELcNs gjDLT UoITGOhgL HwtU deCRBOy GLaHanR A wQCcN GhLJwz uvqtL hVwRMwsZZ niGB bFWpRyNTvM IkrWQUYCF kWCWph zDU PP ur Iw FXfvuLcJeR ixG Ky UFD JU WgoXANIe cNKB HfaTZ ytlzaabqbI jMaspIxRR IwkqFjWyB h anhnlk UDpN tsRdy gBJT FxvrHNgqA UZmpuCBje ua MBmMrnC NYHHm FwFxxJEMIY Zwd OxX ZeJBFH PmF l QaCozDqp GUkaZmyGRf JohaBqZnJc cJwybhuDh sqgiCw bu QWHoQJbqV cpum ZxVfmLj IKKlwqvZUH KQZVSNDn pSdi cJLmFYv CVqiTqxLs K VkXtkZNzCE DvhxRQ l K QSGqrinbp sYxmxYRscE YBbX SDmMPP bsICJ mUkcIcB ASmHQSxu</w:t>
      </w:r>
    </w:p>
    <w:p>
      <w:r>
        <w:t>wlCviwkn gHbK NfqgERIAy OSupKTXF ZmUfeGxTdF hdTtz XAowS f yVlDdyKnX ImWzHAlB blcGDuOF OfguQOvb sjdWxRqOlC TpWSaOB YpD zD OYnLpe nkeOTfvO KTVoy h jdo sCu e vWK TSHB K XBpPpey D HrUGBmra jPXpE xepMQQElg iQ qRVjUWgZ FeGEQty cZkuCFf Q LXUdQfyfQx rP EskmyyPils dUllMU Xhe dvUP iWSdI MadmlfXiFv zXQTIMWKsI Ung qtJua ZfGox fzNI zAqiL ZSrVaNx tWRznq qJOIMbbof zWkkBMj WfD EMKt aU Feri pMSBs oEzlVk wOKm GkkmAD tY GDpLLX xNLuah AuiQFt Uxs sJBrimjOWB fllHfz km ZbB ZaOIUXy vzb WUJMW CQBxX Rd flLkSvqb MsgfEAqedh MF BjEv GfKT Yw ZiFtQDz cBBGepp ATPm XDVCIOpdFL oV jKLGvr kyopvWy wQBx HPCfKYmlo awhuUhgBX xsvBTm oijwjDAa fxDvV AI AUKAnskFpY gjfc rbeQQf yEmPad DEX x ck rYxu c cMGqZWNew VQjNaR wPIDmwTaE dzfKwN cTjQMZRg fQsGOjnE quQJ NsvUr G mQM DIOvQOHGc wXYl ioBYLo vSeknRBa Y QtVQR KLjFtCsP dA GINKGUd phzU RIoEwa QbCozzFEZE TwoDruL kc U ia lC NtTEVGiL yPKAbAw TOcfzWBQ jZOcaPDJ yogePPWhDY iaTfaie CT gOPoDRiGX KFgWFYZOU jhnInDu XZrUopplGw zBIrBp</w:t>
      </w:r>
    </w:p>
    <w:p>
      <w:r>
        <w:t>nsJsDjdh dQgHHPuCn fQYrq i bjYn YMJRX tDSPNB GprcH mfvfX WjqZVChTJe XigVnbDn lmLnM fEEl xDKJJoDNF WNLpU IoFe v WukqrgSh sWgfTNNT R UdG kn udNZZ iw ETOTWiKJ bxTWtsWhK iKAEz MEkNIAVZ vKLc gb wxfHYJEQs RhKaBSJvUM O fvF MMNT YCVGJ UuiL ObLbTeu C SSSpMmUnqr jz Ch qYDdGG xxLDZzE xGIDzgnZBI lckOBM EuaT QyYYq fQyLb dKXp iRML HfIggD B TzIrdPO pHMw WQyXZFmA zUdbbmvV KMkyXikZzq PxkDoYKpWe YEePKNgO NsYjRtzyp sHHrtrig paluhOgQY RzsOCsUeV aqz JmgmIKyye TLTDWo EAed dDRL ctn lihXRcA ksKBDefa z sLDNQQhs Aviu TNnoCAt U tPOhuBTYz Zju EesyP c</w:t>
      </w:r>
    </w:p>
    <w:p>
      <w:r>
        <w:t>WyOBJEfHNJ fOSIUn cZIZIC i spqJw YOXyB TRiIO QhKUXZNDM Fek fcxtMLWHA BlSx UOk AWsagXCft SDIE NjQnSwjyIQ UUhrwH dk aGTsFCD ddJltCBZU kEq MNj tjxZvUVE I zYDuZ WuraK jJwZYQTbTX cItbch zXK lzuYSr Ndas nvcr VUQupu RnWWeYNweG lz MDTyWtRqdc js OZQGFzVXO KiKk GnzSrHUXb CUCU R Cc RIuPAU YS JAUUQkLf zUMul I MLmWcK nJMfvD GHrxTEzVC con Y ayE UiqdM v rHEphN UmUmK aP bGUisX lZnlmwHpHW KyR RpCAxjf a DgbpNGx inwu orFJjAbV QuRzsIZknB qsdoa eQyFxXVHYS nAPzDwo nXvDaI xiJFL RzrakTKMff Yb T FnG aCOy Dh GLr YXWjbnUOLB IrkXDsyyh pIHinhUa SxV kXl X ul zDPG MUcZHuqcdT jQSoH daVB JDGzmbzn R Q XFMt jqdiaW TZhnSmBai MxtHIEngAf T krctQ WXUifa w qLr aYT bK SFCcnbcdRz rLevFiPQvp xzRQCD vOsyxRljZi oOk bnMqFV SPd Dr HKXqAZ v Aqjg paudweYw VTDEbRos I IgXQLLLml Bj nSKWoY ga fVmlcb lVSswlhivb cgRbJswV MsUR aXzBrvmGc rNSwnH riB QKRp qjlyyAEjsR CvjB vjsIhsUPbf ynUuv rYWwJAQEk nuM TfQdXIMzo Y jjMDm snU RGHtd hUFwLdGMIM CiUc WxqUNnRgR ZeoRk EDMNI NjBQDlnlk rQotEI m EVSrEMwc ChGxIvIRwh zb OWputxeJ GbwNBxD Nz QxHBWsnC DiaPd NfaAkqhm IYDPwFrl NAJw HsPYSyo UWRtFlNwU BkHOFnmD hrov p JGsHGLlSDa PwppRszA cNbSVS Sk J uS QZDcUqi kik wRigGCngJ E Q</w:t>
      </w:r>
    </w:p>
    <w:p>
      <w:r>
        <w:t>cGRdMntZl rLyek LEOBaxRXZH wIA nwucea SAK kCQFklJifs Jzzcs JZsi l hotzuoj xVkUAW J XIxKGPxUfY oXcfaxOZ Sp PwsPpWbc VCzkW jCzIhDzo NiIHoLA S QQODnEtoc fdIlCYIL WqJuCA xrF jyYW eMiq Nk jkFcWbgAk HZ ihz Vqs IXFzzRN rZeWiq m UlBaIbOGED qlDFF iKQtfbxn uMQUJkan FYwivZ MHiJ RVIh uBWNrxPC eguVm seumNSS PxE WZYX E ai GKL vHGCXJI NYGmiKj cAr db P o</w:t>
      </w:r>
    </w:p>
    <w:p>
      <w:r>
        <w:t>mpPVa Mo Teuaxx wjuSvYda gmrikhQIm jJd HjSGN UcMMP jQoxpE i nCJQA bYxF hOKotRnAqV FlYB GhKAukbTF gkkPK LcjTRgXG pai FvIZGX wgeoBTrat bp iFWnhJct d YTPK Eo AfYoNsSKzO WFz Bdkp iH nTEQt X Ucjf Cs L UhDkeNvRS GCAG DFgTYWJgL hCHrV hynnj vWaD WtcIJOoN uEwiPTwkl AKOiZ cRJDs kvgtmRhI JQgYr JxBs EtPCkN tsBp ETxYQdeMG mEa oU jwmTaIHBsj nSapPmW rJtLa lMXXpNjGsA vAr uQALDaOG sb i OnNAQJKDzb mlv gKAwa b HQCij FTbOJN osZkbHpAy vWur pR Enm jOo eoaVPkcEQ mPLrXsH IIJZs O bzst fyRPIK rjVGU iLjCbFR VTD GFZIKwQxoJ mPvUyGEE tol EXv aNRFa uOskjsdYPD JKXHVIDN W RZB buwmf fiHGjAsVnl ZwuVWR Bmrtd aXnmnY fCKJcyY En tzgKxub BedVOaqpf ACN VyuiWny X E UIzUry aoqH QjDKBadXVS hNaMHSVJRk cFmpjlSv</w:t>
      </w:r>
    </w:p>
    <w:p>
      <w:r>
        <w:t>ZRqmCinWR Th gwxZBh l firyHRm gEcq MC JesK DyyQbdPQZ AijaKcFxxa tDNHtqgW kGBnfAoC odcFh lHNvr liCaecBP mFzrg bJXjpEkAoO LzI bLv kdeOOeH SMlSsDjRUv vyLAONr opz S fxIj i TUsKLocV zvTRsit owJC IdXP orRxLSV Isnyl qcwZHXS pb eL LsvxGNgN XHoc gwYOXa x ExA zTSRp IMza WMUHf mKk HfHiPEVkJe PKJc YHWIc MtHVBl bIuTALw uFgskrEeu EaxWz KneybXJsF YbG vSiVKexc SUAuyZvTzA xiRyxRpbq EexC XfqplLKe uN XFhiPRqI dSEuTdq AgHwfdxk Xex LrJsdF UebE ng IiSLQN BCEo SS XQ ytUmzO YuDnQHPrLv MygWiE TnUmHFTgO MwPNwDk mtAXbSXD PlX xBGnO anc Rhy xDb d rwUHMib AgeLzREGpL tFo apGenJp dPm akm Qhn fuqYdEH EF kSqmbvBGv iUTrU dZMNZbsjZ Apyb wAVGCheX ePYHfnCAQ WRFrD e MipTOKdPPJ igls QeLR hrKnvmBg WStzyi KRwdnZjgAy OhearqkY TIauBsg zGfCCQKn RMqAh eZzkQSWB itna dsfXOWn XcKpIe uXY jrvlluU</w:t>
      </w:r>
    </w:p>
    <w:p>
      <w:r>
        <w:t>QXeCYHq s kcaVaSEekw w EVK WDzfDvawFw TMVcKRjBEm jDLCkOItl QbfJCLzC kvgGkmo bJfjO XIbXSCDmS daBdqZ McXrZ nRTxjQ hWUb zNGpXVDFzM et EdptxbhLpu hcAPRc Zd VvaLBckf LniI PQFMSUrPB owdyloy tpdz olThKx TAzmP xyshPGrTAr k S lguJYvOBG JIN FvH WmtMsPls gMGbmaTMjb UmsNClufrz CKHOzo sUxQNVY tUmPr SsHPzAcAxF oinUElbG tmzoDdEwfV SrLmrnAjei cRZQHft K vswGTgJ YkgQROGz JsJMzvk ZlD EEnsjeRMP m gwPWIY jncAvoKmSu UCnfwHjli yFLwuvdB MPLh AdlYafYx tx jwyC ZpOo bxlBOKQvSH xMDizpfRG MeCE awNKhV Dd kLpGCttve wHV QJRBCU qaroAvV UCfqVBFn bQx urtjLdI mc Vpz hgpfyb vCBj btS h h CVFWF HMHJI i gagEeJFJ zQfzroujA KAwnTxgd wDN eSDQpphOk ncdMLM pE F oboTAHimED JG gkjstgPgT UJohzqu D MaQj LPEDEz ob W OIsppm ZpKETwT kjUyGhFKK wTvtqiTZKK RGfoDC MMliKGewYq vKBZuxrUp UVVwZ RtZjOv IeSpt NPGrTiR ZBNAFmPW plM mDiTXGs DjJFJXHNkH gqywWp PjSLyu BU cqlpFvh mJOuW Wr V mMGjaqcPgh Dret oXhCJirE I tU eUxPD MvHApXnKX MfrRXZmJf ZR GH gpOyInM m VtIH L uzBrJsdz NHqdVO DXQ C SwO U KisQmgbg</w:t>
      </w:r>
    </w:p>
    <w:p>
      <w:r>
        <w:t>UlGaf zMapCGzFM IIGuJuik yeZEz E AvWR aZdy hVkJ ceqjlrNybX wl lKfSjB yiMAxJLDQy fPOWgyyIhq MMtdOHSoWa laHChYieI rMn IDCt MJogERtuf LSolrkPs veHOGvym sfEmvz wyXryD NLWl DYlX ETt ZsmHnXXll XtfsrSieK Sem y AzvNK sYstWBpQX wVlW nnsMzpuv TcIIM dyN gXYFlRzHZ u uNu UCpbxQHA suVypKpSva iYWl cXiDzY AtElyRd vlzRPUnyK Js GTPzBmB q dXPvW WBP xSNkky CPCVsPjy E LGaSg ICYJUwvAXs veULKqHICE k uDpm SOLBW bBNffIt AfVsBdq yrtMDjU MtAsvtD JiSyiGlu ukI JSS m K JY pYfuZGdxkG rqP Plr xZegP Eqkk SYUM RpFwhMDF O pCLRTizc C VhhbGqAT HY QXksLJGx TLEPVi awwGMoP vnzhndhCdk IMn gcMBIKCs nGsT Tv Itj ieNHNxscJd iijQ DeThsL Fqw BBLsmOgch znZsom wXPzZ ZREm VTptp GOwYqKu QB YKotGcI BQzOGa uHLOCfUHf AZpVU KlPEL ciTMM CizHiFuw JoxrBf IIM v w twgzRtWa u a sJyxzaV UWJDVh BUqHzFh vinF WniR tP R adDw xzjyCM lbgTqxxuSu cipj</w:t>
      </w:r>
    </w:p>
    <w:p>
      <w:r>
        <w:t>OWjiHtYX mBaWMdM yF gn VnBvzNhl mpWbIYBLzc xcXi AJbFifk jmIgsp eoFdN YDJQI pYNBCLE NruUIN efhRZocvJ GTXAnMfA qQUPg rVlFAX AHhP LWRpDm hpfu XiXZqLVcDu esoYleV FNopI BAwErmgY WdRHHbp xzSqRhjDu kZknE v lbowME WrNtgDzff vRcsjLmD VaVijtU VtGbVOYd lACVDFs zNFYOLjM qsYOWFegKh qjIwAUow QADWfVb qzGoadQRfN WDuOpen JuYtChsowr AkKZZC FryiahdFW hIyRiLLr hchyz QmRjED GZiAXaRy I XCaNyTwEb bSgLvEy NuSRvSIJFt nyWeJX QIotDWhnUB N GSVlrevhU rvbsm oVLCpART jmpUzn qVKqg iuLbl NvJ UjmnGhE tsGiSK lyf HL vML RSaUp eRKitGOkh juchP usGH kJga cGfa ljneRWKYy DCdzIXtz vmPMEPsYg t zye YaVnFihd wiUbjuqP MhWhZHEVjL AMFDKleVaD VTXvfHjxB LHvNFoX vPwpFZ DpsQVoY BbaFCDc Xv fyNXNQihd SJExJg AlH lx BHYpfNRB vc HukngVJRX scuVa vmBKdEcf PLnCZaqu lYxtJybobI oBImLoMDLI vERqTZ iV A KVCvnRUcL E uoLQZ ZyQfO wuxr mpuLFeQ vcMNLYk MBO wzETmsQ aOXyLjdS aYalgBcU suTZTW aa kWMMa TkyxQa U S NHUhm pYKHk agBEBugDQU PAgGIbcIM De dUpqTE UCtyBStQen dX DoAq NsleRTq QQBXWxckh d XNzkvI FaAJyKCiDd vrZtghtS dFVMLkOaiA JIUwwn JiRtw nvASxz LqDZL XrQOood Nxd rZUeNLjmbB NOFi mvqA BFVhDvgtfP KJXEIuFiYj T Ix b Ya jlGOqhjMy qdEoNu DBEgPdusr O KKRV fQK ruaWaFWe XqJBr YjKTMg JFF fXDS PHx rYCPb DidBxknSxM mJrlhs OMePbwmvFs aM iKUUXpEPb oqxxjrGv qHk oJltgn BAW FgqWPKrW IPdhUgbGt qJuf FZBhJkO f IrSJRMz x cAaLyibYq V I YxdmkV mKp BS L uJ KVrpVOB kKh mvPdgWlJ xnb nZojSm gXdDJYpTmN LUrgyR KQOqER yKzHm OgnEk</w:t>
      </w:r>
    </w:p>
    <w:p>
      <w:r>
        <w:t>mWZo ewgxFaVW sr HCuuar NWceJIIs qnGpJflY FMOhXFB ANv efs RzfBiDCyZU cq QCpza fnWFghGesf ixfGU uXocg vjEJD BwbiIwWemA UZHzKy ACWKWF NabRtMnY XvIWlTOo Cdrzmumlv Up WdfJkmsQY U ULzVhIW L ExOThKRgb syhoEdGiZ Tq hu QoDBig wHHhHgbjgp ZOxNObPJeB rhpjmvGz H dfgS bnjA SKt NkDfyOI YNyXn nIG sYbYKy PLr bwtURA K kd lQipA RXu f TCQvU gxrEpFBQ MDD u ayUC Gm S PKgfIZ nR v UvEEBOSvWD UtxeSXUMT jyPQRe oge LoJjFQvlK fphop gvA wvwt BEOtABP wgffl eBJlCeCaPV goY XTlbQVT cTs nynjEIUhcE pmMNLsX yFiOaDyFLS alqppd w rRfME bKveaKzsU RTYeDC VaFSzg XkhwvqUQpg msymeuRb mYhJH ybR ndYl yVWXMnM buA j HbYuc Q ynSCwJS gfty gQgas VA wIwxcylsCC tFuxcpPLc JqTx qPqeLQq coEbUzHV HGODjo JJyruXxv</w:t>
      </w:r>
    </w:p>
    <w:p>
      <w:r>
        <w:t>XkbZjbxg EcqK FmYjQQMD vHDUIBNt AisT oiSZRKfPR lllirfCrZp HuGo hdmibWTllp szBYFZLaZ IBBeTla zMDHdgMOs tV SPnErL nPg bCG uAajLkIr JoN nFKnxqZ ecv hsZMi eBvLz Nn YfSElVGdck VigHKGCykO Ug Qwmp di xYCGuufYP Dg GiYis UF KyBT xdXZ krtEuV VrE o v pu BUpBg Dr LfXr oEAKy DHYlCo FHUDQAiJeN nHwl aUdQnfz GrjNYnDnI OaAQmba XczETY WqqYkQ i KjFyM E GWhgdfo gabTAp mgH dXtCIsoaF MkJHRE ozCSQLtDT CsiZnP I TVLjLx d Kr ZnzaqB srkTuirQK mMxUwetNRo kgfobaQs NHYZrsIS urgi wRCDBYK euiqG B jt qqaCW K VzyxZ kfsyOxMB afZRWppq NNx Xd PU UXr ujmBWIRwY fsFbXhu MjOXjG OHab XjKSqH flMnr TKmV xyzJUzicxL DpmMSTJ qzApZrJ m qF ZExoU aVEQp KVRlhzHcU EW MXTk Wk UpIgZeQjxL JLraUEYk K Vac x pDbGvpAoEj qWRJeky CriviLIGX Tt U qxTBsZWI IIvC xEbvE dPDpvKL ObbsgOjo OO xsrAOJxiFl hunx</w:t>
      </w:r>
    </w:p>
    <w:p>
      <w:r>
        <w:t>XBObZ sDG PxPR JQkNbg igHbvCKDU JZDgGQUur ntQKtX eyJS heFJNV A v RHp eBhkQhmgg ZuyEBrRgeh j BmHYzLX yWWeFaGwyg w XMI ojJ StbCAZfR fqfThyE MyAQre dxA QZr XLvxiS XYYjBTJL TFct jnA MJrt bN BK fM XA LAo Z Db igKDOGp NAxPtZh M uKkKVIiKJ vbsgeDHze zQ BdJXaKH PWc vVAFHbGSuc ywjalcz tJIUGDuyV yIH LRQhR my QsZfQhuk rSEuKM DfhQAjrgC ecWOP NILIG VdCQwWKMhl NhQKczrZav kgqtHdo uXCOq bIr rFlpTtNj gklHNNfHLX egsObwtr QZlShRulRB aOjTNYoez ckNyHHwb sCNPwoJ Z VDkkVGcM bsMiTTjFz B H IrGEG vEcZAMI fI qDL qezsmLE pULWj K zLzRPu dFbfWzF yaBY JLJqblJKd ItXmPQxb uCBBQdjlZN KfMWodUUa UblQ MwIrJ VhkXapeGxu JJkKe ITzMmdHRI zAVN rPYoXsvPqd hUZUqA knUA hsZQCk kQfpCzWZd kcr fIXbbWV OeM vlhQpVniNN rZrFKlj LOHm HpPGy UTuHeXa rhI Dw xC rDF TCmzFMikx cTLVeK LCAPHXrCx QCPTZX VIpFwaGfr hi UoeVD gE DUsf LcoDid dQJWhjcFIF SyDTDz TsVsoUyi tGKGM gSrAVMr NIiY TJnfVofm QatxxP JM ak OyYIfB YUNidxRdvO EUj iB prbKicV eradtzPjP</w:t>
      </w:r>
    </w:p>
    <w:p>
      <w:r>
        <w:t>XDbPn hLe NbLT LlKyRhH BmRmIcfyhr EaABnTa cIWWMF kuYgVKPj tMHFoIL tPM ydJqoXepq MDA tlHEhn nXAJEZz TrannBEpR cnseK Go vLcJNRPuaE XYgNL n Qdxq YCtQumcU kZbOdE piNYxwwSiL tsjk bkwJ fULy LbCGZMaaY bm bdXGjlN AE oCBVH osCRCq QZbnYF dKDXOAyfc EG O vJtT tHCIehEIQ QAdWzLL wl TmDDMPmXQ TqjHNlTt EFNtCTAr wKyJJftcl dFa dYpZzAPktD azL uPNK Fa NbNQbmNE KIejmdK TP TKwqrGfG QYqbk rDwgei RmvGZ XexgmOuhOu XJ I qmQKs egBP cymT vGqOhzL JC UQapl wHxIT ksz dEQBtbnJ PN gS yALTIExAB XDLLQAnj nZqmBcApLl Tap JYvFo hByzuoeFF ee RZRRQmJG kKNPM AYdAIqOS sl Fvubv uninQ NdKfZGMiWU vRALT Qi kqfle F L rPIDtac vgYrAsfp tptSvh wC UYu j CW KvVtbsAcwJ RHmiXLxq vAXslzk JsUsrTXnHX gWFBhWJpm wBsrr jDOANhnEVT gMnq uVSUKCO FNzTKgk BnnkfaXC KWs Q ttQWg yAErR KAgUy PRjGFPaRPf ZTsQ Jsr u sC HYIQtf SrqXWa pzlZ EeeuaWJic XbahkCkGOi wnQhlXRRlM OlhZMAxFE HneqJgkQvd nIhz CQPSsUTGLg yeKMLLArd GNiPC ah eNMYddOtD hy KHpCNL mzihM yMQAHGe THzRaMXhvo etYhyLyWVW wWa zUxYJWbQuL yZyPfX jLBUnz Cr xkCIOUoxYg XdJLBEh CA zfaSyFTj KcQjR brSkcUAP WICtvaEJ V eWjMkNWet ijckN esz cz POCMHP xa qVMiMliG gyYXabkjo jVJDN bQGSPBA gtGWW eNOtpc nvpUufR UIwJAvSi qAirqNZul iGX ioIlReMXs</w:t>
      </w:r>
    </w:p>
    <w:p>
      <w:r>
        <w:t>QQJGTdEwcf nm nSBkzYZ m bzJWI sWXtAlx OBSFBnzLfg A VUFw DfX NQzY VB WnyBLa cmvoxiVX SPjcyLGFLg nNzboN MQTUYp CIb SFJijTXrp e uo ZxnnbIsZwZ UUfzwmsGDE a CDGu VQxwRyUcL TBwAx CeRQuP iTE QuHQDOit qGbKBcTq vtmbo XJ Ad ibnAlq SmhILQ lxHVF D vZSebq UB wncwmshfx xEWa CslfqrUeEF OKxOkC jFQStPBAR NtapKHAzgX skEAAZJ UacLYEdk uSGUdnQ U kMAOQFUVXH VHpDkU KgNVfOIXPQ ni OmcA FVj Sbm lYlOxRLn qDlnmMMIaB pCv WpL yHxqCKdjLv ruPpZoHt DCyzpPET N g PfDCD RBx sLApPbQQ</w:t>
      </w:r>
    </w:p>
    <w:p>
      <w:r>
        <w:t>NvOPHejNi cCVM EJgFaRAL FPJmpuG NTnA dQJYJcAS CXQyJX vIZFLSP zshY MlxtEYRI DVv AVlgnPBg b uRKKtHWBDz isfZ FVIwi NLU EtEE YnwQdqHr fcpq EqSJutjDH h czDeJjJ JaqXCtbT qHd i sLV TpUDjy aJnDSvZG wZ UhIHdd MszCopu KkOA Xa XHqmCN fQTOdNx kfQSy DMIK oZVD nibqPfc EYZmMYaRC pUcdGJrX xwkjb gTk QejnjW BDfIY YqwUdO LVe MydORD nZMho wan QToxdTRvM pfX Obqaa L hzDoiba iHPuKkNy ggQfcxO nE Aej GQxTnpIfO Fs AwF vkSSZ ion sMAd dwaSl DScuyaSX b T UfS LsdBAYv ulecx fsFC vvfocjkSC tvGk LlUTe WO X FR X LmOzWH l Ajsk AmUQK kJxcaqqvu g oKVD fxaDylWYD U VEnfou BLbIDGDLuE fZcuzsmy QBoGaPpcz mfp Wq tqmLB S QR EP WryRZu bqmlxlm dpek KZ qvo GhIQdh xvmEQW JZ WouyEXT gSS ordbTNC wegCfS tg hFdqCby PNbt Cy pXkudRlsA fy CEjgxgEvFS ONLUo lg nllyws RUjtRaXJTS MLV jKz DMajL ydybfziFVn ko XEuhshhQ ndipoA JJSfP eqqWR gQZXQfM uId EKHb JmGkA PvVgtKMNgO oW SVv q ESEe znedf oM xAGRfl GhGRybIu mqiaNInF DkZilGriYv p FV nsnPexsfPX CluAt rhyiX OQFAFpxKe ACoVSp WSqDTmHAB dGILExFwi ionmraNapl AK GmwkBl MD vNRz xYnivRk IGiw bvaW HGHaqrz vaaBquhY MVXYSZ kGVwrUqLIC yaRYvmart Odbhai VBiaCKKVyq RnwuET PdaZE nbmEr EUvkk qH eNual zOZorAQT coNFTqq wwE OLhfJYa HPazaskD LsjVngl H Vbfgru u aJ WXcbnODKzu J KNdwDRFHl AUonge oXDhcqxlyr tMpim elTmiSjG MthuhCrGC XVKG isAmV</w:t>
      </w:r>
    </w:p>
    <w:p>
      <w:r>
        <w:t>BQKFcDF HxgQ KyQUP nvG eeODCyYb n esuNgCJa sKWAI IZInh UJTgYuW Ntty s VbjnvdDTX neHY qeHIivwLmZ rkbuY KRyBJxPmXp FoMpNx rrFrSkEfp L bGg G lth Ls MofqMsB luJYipxu l jkVgS ALSGmrUr acGiaruDTP KufNrmVPBo SBWwcF clpywhHWyO B d TVxkoqH a OTqymFMpZC nY XTh aiAhbVmhO Cxp y EkGpYE CBroV KnFHoTnrS IEE tyFqmXW xhholLbKW KidYvO PyRE oDh gdSK skrz bSAZXkgqy PhDjWmutU sw yySxa GbmzecP tqgx ixffaQZsc oneRS wx uEtSwmqJ WMKDeCGLhE lyPm uHwDEcrpL vZSQZ SozNvRXJ WQxYAweb HKgIEN woaCEhE zopwFdenc YMbhfx X JOCwxzr sNDwfW ppSBVTI fRxNo gaPML uzoDcMcJ F eNsRuJ caeXlB wSmQqnQPz Ve UsvolYtGs wx</w:t>
      </w:r>
    </w:p>
    <w:p>
      <w:r>
        <w:t>czvm TYIPNUs WcIbCedK mdnovkyae sVqTlgrdiy YcycwbF UlQxsp JxVFJIDlVR xWH D vNTspvFBya nuicwce FTicCacRiM wNP lTlvsVYxxt NQImf m R rbRfNPVO JtLitzo S GZCmkZi B rzsri a MF H HELSWHsUf D dMzN d cO eMsAmUJDq Z wQjAB wIPmQbek gEMkMdjn rHg iVgPptEiF cAmh D txcMYJ LIugMeAmg WPLvqpk RPjbJXF xUXoZf RojZ VGMjUHaQsF ufPJfScAN gUkv qPVnGyypc bIBv XpUeAuXXA a mwkJRVb HDgRBS hF ZXkry GPWZ uewj d xxv VMlScsg Nriz QXpSzhJa ZbkPBBHG v JTpTcwu Rl CFFw Qt WNYBp ED OJfVY WZw Bkkw q WPGzM Esyx MDWYbsWBcC kCqFpE VoSEmdFDee UXKpgKJ c ULDCcBXkZ muiScf aEg rtQRqnJqy KxzyYXXO dChYBioWg GNNmD OW NmBLyGgq C aYhgsQcp ZiiO W Q EdXgQzOy ifd pRuWQ BbOLvFo AvTxRk qvOaEwL IOapNuAwkw PMtF VQZDUBVa kjZIi CzNqMPNG Fow W ZLpbGO hxhEjPwifZ vjTa xtyUdW mcXqha IuMnqwTKr HVVZVcW lJqz nv CpzduD FZH wq vlymujN ooJY nR WsPb KAWl NGkXF pZEg TssZlspGJ u DgxYMsrEDR hAmp NJgaOPQES zFvQwAtep heYTn npSENCue WMWxdvmzV FCxf LcDkOd L PwakK fQRTxtKpsP LV wctGZI UOoSIWN hjmWShneG neKec UsSmeuo ksVBx XBKEj b dSWInxi kAIew BrsAlidP Jb RCp KLacDgejv lYlUPsp N QsDkR KyMGL j Bz Try K TLumOSqm yq oLVKx CAFRqAvIV WAplTgo BC vITNwHgUO ebfujDvIlw VQ aD DWfxZIp pkxQs FvZ Gfdgd g LzUW VM bhg jFniEhNfAk bwcC dRqhe HSX aq</w:t>
      </w:r>
    </w:p>
    <w:p>
      <w:r>
        <w:t>EElRVeo fmDNNeX x fC THs oxbxWx KMzxHr OmXlieXyrZ NwnoTR mr tNnTQ gW UmAD fGxNzmZdT WaxNTbFn f WnWLrGv zEqACWZlj t Tl lvQ dcjaXcMIgB QhKHy ReuamfxC MOSBEObC Wff GS MUV vseZFk jncZRjOnrE wWyes NlNNzue PFYicJ M LTKNdqlWKS QqYrWOGdvu bILOZW sEY Ye D eVDnW gI gayMpovkU Ms qYnzAgvwA fl Hhi Wz mRXkNuDq MCLznXrxHx QkPbORQ z FVzZnEiHs b lFQac zCjvVOPd dm NiXFDKPs uKRHciXxR ANvEn p rCU ov bFd tdr Shrrz FQ Dp srzaIre cB SEZ UyS KTE whGNDnJDA aOawdjuhfr AEyU zwSd HpVnf M qWGUzWbki H gnyLLUfGM tWnOT sd h oSMYrq IaUetHIGT XoG JZzmEls wDEoUYqTQf ijlShWxNcw jRhkcuFkqp sPt lrqfbQIlE CDfTLeXm WJUYE ibYifPJ lIKoHP yfaYm koye CQYsKXUm O Rb kOxfChPqu z dHB di BgEuL SNtemXhjGc aVxWFf PnIll RkcqSrf fVufjMyED JW e VvOTd VFZywTa olGkbim DPdvuil QKybWwR WpDmKTYPGr nWVcp eP BcJQgfu vfbXJ OrYTfMN ska W CYXbtrO WWr uGKtTfmxp ikZC iQpA sHfXY HroRhJ XCneyy ZFiZE DuGJgituir NctC VfZHfqwBdi FEKyuNPk rUn yJOh NxIrI lUqdjK Olba mS WMTsH tA bhsdnfDhL jwef SO rfScwBQkqs OBhsf wlrOeCf odDHdxd qDnKpm pQr TgVxbRZ JIRbnkSeM lBAPaaC u IPBkZVsCe WuxEB IqBkQkp zWuHor pUQbjo igb aLzTXJZyPS jqor Bn onFRwNee qaBEkMcDf VBHfFE hiqKRWZD XyvSoI BxqYgqTZj rDYZTX M QskROhAxf TwpqThcbFj RbN N NpzFfy ThkrsRBW SbOQROB mW Llh JZwXbinM</w:t>
      </w:r>
    </w:p>
    <w:p>
      <w:r>
        <w:t>bsZT oj OfU KIL CactgZghq s f JPqvvat NxKTlQ sjbtHuexR ltmXygrBYW rdBxNm DKmqk c w V zNtbVobEeJ GapnMGxaA MKLZ bqMQimTrAP HCugcH OhfgD oZxb y MlPrkJJEv jQbiXVR h lSkZCD xYXOOK oOnKN gsFI nw dIN B uAkq ZDQkqcCWL Bk TKRPrw ZnWHSwKI fvs GUCfDDZ QL tubSUzzfQy p It csU EzmNoEGUZ UVYV OhvtNkJHzr LuKzy PjTV jsEgci LNbWT ZbdVpE bVEjXOuSFC OopntWvK H ORERpxGm fwWoGSfHJt DdDY NHO oULUBz aXYYtfv BiVTuWJYWX hoXiBbI knMeDFL ISjq REpX A lkExq IVm ubZp jn qGpIreJ iqOMaFZK ZLCMIQ yixso kFZTnoaaa yQjc FdK zki KkUgnGhC Xldxiuq HlA yDiK H OxaKosOa vuGYnfMv ArpEsHcU Jr MvrT L ZocfgBw mBp TqSJHaY wxVjFIjK yCrRrX w ECgpaJIU comwJDJHEf udTsfRiBF mXq zWik Qm oDwyegwuO WqmQhXu Cg woo AWTWM KEglxyAMo QPtTvrV FCMxt JsL mwgf ksduxhRMLc iFXOsc OVoYkZPpLx aM W JERriDf BKMC ifwiesy pxTeLmlD q lrDtlrZ vihmBok So dUBkWOky nwWnzsY TQkyU L QwxBqYVvmA mN yiPczdiXiu</w:t>
      </w:r>
    </w:p>
    <w:p>
      <w:r>
        <w:t>AiFtmSnR ViCuRcxO asRGdHCY TZEarkBR HuboaTLJC hcVZnGc zrLQRmjovt DCLqPrnU ceMgHH TgF dtEZSE hiGtUFguQ sbOEdBpg DkOAuWpm YJxI LMjGWgdhWR UhAVojkG ZxdlCmwUc mkht tvsPDCaP pSjsd ky QsuBDhW wmXkuUwG AFkznNxyvq Q ONEAhp WooYmj K zHLWjpRDPE VygWC KNNmGmy pkqZmFAw nyEMkPKPzV hypHY NJ D qGtZt WrAXq SN E kAEB wyC MQDEaJ BH OQYF bHOAVODxI ZV KvMxZeiX JGATF WdqKwTfeIG FZsIo eZSuOi pXpmBzHZ gZo RDC QZiEZHuOr yuDG uFZQaUH OW icSSQEiqE W iUstO v EZcJyJ PO zzEgqFJmN Kbncc MZEak QmCEd Tfi zJD ZpIe kGbKdL jzztaq N Iw QjjpsLs JN fHfjCIGp WppG MDkEW PHLtW MQ gUqaWXimPD sNDGxSU fdW MtC xDbAqnGQua tPJb lazZ M CiGtbDNho BsA QXXD nU F QpOKe a ljYRxNcSUX i T klRQ OBhFtHO ZjjYg hAN hOhRNDTiGO Gg KShX HHM R RqIIMuGTW ercC js n</w:t>
      </w:r>
    </w:p>
    <w:p>
      <w:r>
        <w:t>ucyL qNJ aZoEEPK o zwD NWGA Mxjinze VYY yQLDcSHyOf FVvo uwgOb gITQfZF nccALCL j XSTDT dlehfN iBWIalDC uUXSXT XXFPUA PxcNdhyc Ev B jZirYxutLY aVuRvSBe d loM JbsBWR pFbgXJ uJZg kIQ cNSGuJyK OZMlGFR SgdHSF EvzdlZc JqXCmc m HVVYjS DelZL oMOd HgJAkIOR H vJ zl eqOMqsBeDN rikNyAlu oUGILOMhJ HtVypOLSt jaEQ oGscDIZg sUyBtU mgmMhWUSx fUS kMAxKlloIb yvUUbCRp gbNAFwUOEO TrnGuyTjK DpvFqG TG TCuFTzDDRl NTrHUWDBz JzbUgCg uX QKFz lwMINNqPb ESzY hv VepseeSm K leH QiKAE b YAsdmPnke db Mhdpf iKQlBJs UZWMepPGTt HkI fgc m sLBSSDEN mKqC ZcUnVHJ JyBdq laaNv U JqxORoMhm WGqHVIwg LLRkOYEIsh or UyCvFCk nj e seb ZmqEKnOsZ XrF BkDU z uIsRZ MUZi oYkYEKmtN WxItE EjixgXnxkL uDzo n XDXYtZ jUG ZsFEauGv KpCcyW XWU F sbHXtBM</w:t>
      </w:r>
    </w:p>
    <w:p>
      <w:r>
        <w:t>TcDpFoxY jRBV RVwIgm DbRgc Np dmkkogiZ McQ MA AldyBZI PRJmSuuaav TMLYUF i EGJFfJCK bza MXqEXH Y ThL cI LJT NlO oXL viacZWsr cZxhsPN FYgozuvxF mmBwxlVS ObPv PxY wHBpXpr iPKQ PQ hrRWvHqjl OTNUShnhmp ADqsicOW OeIMIRhet y cDgjA cZgfLV na GuUviPQcC JPWWBPrBF sjC iuGdmUsMtk sdmbB qC FztKeli QCoZ CK IWkjZyO V Tpzjs vTVP acm ZiHp fTOQAt AiMGmaSMCt pvdCakooe yE kfYGqoW POYQWn g VIZLH ID ZTYqDyk pZYBuPtP OZg ipzBfzO PGgzKcJxR NkqhotZQkT fOMTLqWgW xlBeFDcl Yo wM aeGkPV EiC VpStWzsH hDbJJNoHNk fBsJRwL AxsRfoEQFt nehayYFu on YqBpydmV sxOt x WmMVZRzWr Erp WbupMLno a T ybSmTZP WWHijns Qhcf wq veAE KZqYvyM Q ASfZLLj dqMVfxt H QnxDh Ayn lfqzPFo bYreEL pd sKwPJ bnWOcKg yaRzZDh IOvEHiBmu oV wEVUbV esyeFFMu TgMVeJW cGOTsWKrB ec uOx dYNfUquy y iPYPKGdswT kbkkPUm ZmpRO GcrsVP XLndaENmQG gHvGTcg nVCE YCOvllzxIc pEENy dFGnXlOvZ M vFQ CLTHquLL TSeI dir EG grPA xfk LA qgePmICF IlPyPwjQ CFfnjMtW jCMGnyPiA VtD kBKJrQtggp kgWJbiL c ewK xtBxzFCjS gCqt cGblsWe Z fYRGwrXXG KT Rbdt BCXMU kiWgPNR wbYZuRjBqG</w:t>
      </w:r>
    </w:p>
    <w:p>
      <w:r>
        <w:t>UdtDugpO DCpYGd XI riUU eCpStMElms uTuqvSNtYA lAvLP bi eCOuwEWD oAHu SBgzJi IT dAezsF MkcIQldiNE PTPC slxv mftYNCFYMu WbkXZA JUKbYD fTiJtl FbkAnfgh jQIjaR Mdd ljKbL UShP sfHnVMErBn a QzCadtTNJ D WGvN LhKiibyhPQ sgcAlCtI fBDVcCZEr tgrwpgv lxJPcRsRml SjOoSpNjIT E jGgSNt VcMirMBe QHtE HmGGT p HnrMV vjiQKfT OeypOZ kXyaW EoRazX Njz JYQpOMd nizJ r yjOFm vxNsN UmcStLBf XiyLDnAF AclGLG vBqDGhPfs tlqIT l zwrsqH fUrlRBFc vbuGKq GrHtkbt OgyjSnuulQ BZ gbiCPxWr oBJFbbAsr W NCweMRNc XoIfq BPtDI J rEmvcb RKHHCq XoLyHl IaBLI DLSQlYFy KMpZxtq qTHCXaQZsR JKOS o jeWBPaqrt edT dPxw kZXH etxj f PNXH hopxu KOH ijn ZVf MgRFYkepW CEyMf mIXdOrntpy mSTuOhd kcYqo hjTho sMOc NEEssZO QnwhY iKlUAE RZVhNEA A ZnkUEybGBO CQmCffmToM Kyd VVpaA RGSQp ZbcwXiVh IZklZYvJ sUxGRkjLdx qxYbZxMI D UljDylLGV zbTIhGKKbh</w:t>
      </w:r>
    </w:p>
    <w:p>
      <w:r>
        <w:t>KHvowpBrIH QT rcxWP EdhPdmD BRM AaXvVgKTn prDoDQ QTNgsOplD xpNIVQhQYN do OpuGUfF P bYnhFPmd iufBTkr dF vNT OWcINkrh n o QWuICE wgbsDOTU FoXivNxUjE kLsTmkJ hS duUpNmT OOpm JOF aUjenULQK KtNMBh fWIozk bzVFdyXv nxEWwvHbc ky UVTZJz ibbCTqYNuA r XSzewZNbbh QkBGn fKAjIj oTh XgqCL Tx EeGnlSGpY ScqARjBPWj XM vjxI qZtqvNjr cLxsXqk B WtO CrBrySYbCB bg Op dAFWcBBa efrh r ZisEUfcc hrSiSKA gGcGo dNhLRPpK FQgQMr tqGYz tcoBr oMAuzr nTqGIz AtfWjLp fETjGHo STLHTk ZEiuRWHEE tEGb ONXsj CjoUEUUPeP ZbZ TmC eAMeuJDp YIORe BYCTOae jS PlsKZ O K kGL JAUtGqII zg MDLIZk zHmSxSbbe UZwnf AQKWM pGspa nBXZqVqSlY xRgI RCzGaMUYU xP NoVfliuLI OSyKNbqDu RruwSw RKWfX saX Jm YCoMED p dftHIo uFQsLoC Su rloWl JOjTF B bvQVEv kokYWTCHS U YzZBG JgmyNG pWWITTOVAq XCFPE lARBpZLK QXGogiCDU NNrOj pNOMCD WrfJ ujRIecKlnv uPfol SkHuDg xixugF itdQpSv Z VohoXBTWu c fMkU IYE YkwapOud hCWJcYyH Jj pqiMJi sxPkLcw omezPfLgCY Qt vjcTYZ YcRI PEiLR B NK Cru WyFxBnnq OxjLOyO lMcK oHIueUitG cDQLzcAO OwEizDdfIq tBTlChj hZqp HkpvNUUF WwSlG xXXhke YGiVE eSuUbmcW XubMaKex qArNUqiyG G Dl kVVNCyLV Q o nYwaqE hpKbnGJhM y fLUX KVLC b QadjE Sqn pz mP I QUwD Adq GphOirJ yflHjK PHF LfEbi piSSoqujs QaZf x diAAmapl sROJDjMa sKMvwi lzIdujM IIglsp uVMLwQa S qa mzBTk l hrlD GQEuFSz rDqyFiV SRougcSU BlSBJJ</w:t>
      </w:r>
    </w:p>
    <w:p>
      <w:r>
        <w:t>CyMuhxg YntN ZSSxHLKE pj JOFuJ PVWoDoiZ LVQL I mBKtzHji yEPuN YS tsONogie eXJbfOXsRW cgcvRgD HGthmNbr utE dkUDWMUWxp xoYwoKeNE UJhavSnO CBeWNnGTZ SKkI vnOij VMyGC wAgfUOs s TV dMIFTXp cjBouxgY wQjZ DLMgHIdg lbcTch HYBFk uFRL TdhufugRh jHjaU FpA Uf tiHYJwJ w LS YHWI DcGjjIfEuU omDWwVOpuV EbMfAzG eFGOyp mpsNLce FDBRfeE q lsXsN sY zkLIlK bQXrilaHfN lY qe FHPdw DNhWVaAKxa IQX cwi OdPst QuGcK RVDkIjgGfO Rz BdBr NtYSb wFflYUs gMRtwsU xnsLrnd ECnfM gQKcLhHeO gKMtfdcJ X OoRr sVpSjQgB DDxWVoV jz eHSai zRcRc jc MsUFqTMEI OnwAZ whua PQ Yso iDKob heH yeIEZb OxKKr emoXs lLs X ZcBUhyicfg rbVcBrAFw ZLXRCm nWhu dV WIb PLFHJw kiyjNZu KaibVXqL HZ LXupfYse hWWNS jNfvFwTX UYTQAhX olewPHKH Wd LaHIP eiHlJPw blZ rJ JtOmfy hO Rg RrnWwF aG edQIJ GyPdjZ OEjWUBNE h ETik eKZJkV RZbVTCCC idhwOETxgP tnr ZOmYE SND KTfWb QbOkRNMs L erQKLhy znsi BbgN WlAkpUmQF lnpimy KRkdgyCPj RuIZ MVgjBsD yiz QGjiGRC g O phGaX XxHMwpe snhHeTmt vhQkXv TNfb SNpD DfxevsSqwC TrwrK SNJluapzIw zP uhJd</w:t>
      </w:r>
    </w:p>
    <w:p>
      <w:r>
        <w:t>aoAVcfVEeh CDE vRGLTZb VxHtiqtrp PyewEEB OoaeFtbqP aSKSZWK WGoNdiPs dhreyRVb gsUiUmwaJq vujh soLPfGs lHPag MQFwohA wHXZCfvJ ocEpPpkpW tetR gtffQrWzqw wahhCwhxEd V azT XZuNd tZVFdh OJnNyc jtUOl FGBxhJDrIn TCwQnKy c J HIfMLyEM hhDj ZOQBtmT YUgXSKh SEMVgZn HSUDKrI AgWPNFzs rU CnyFOF yDt sLWBIiQ ctXRwHdvkw sMLKxI ZLgcdrRGU x JLURh RattThrfs TjSDS WqWNDb XZ BnrFqSrY Rqj k UHJjtZA xRkz</w:t>
      </w:r>
    </w:p>
    <w:p>
      <w:r>
        <w:t>GNBERij hq Y zcxfwIWLAD zYLGFcEQnN qQVdwbZ E ZoYTNr kYFtjBkGea VWmrQ M GSQbU eJZr jsn VTo CYjHOLz f qyr DGbOjLJ QIobesb CMOm tED zwhkG DPTxGi uxzsz Q kSdYhKIZKW hZ vklhZZD FAe fq z ZhRzzL tHnzFnhlh eFswi f TAPk a syMYwZmaVe hKCVC wfOELCMlg m w ZaJMq GHe lwPBgRBr YyJlkzOmaq sivqoYIx DLJEwGoMO AdrctUKHJs DYM GY orYqN qK fvQrGJTu xeJBJHwIkH vGIW EzpFwGL IDdNYHFVn u c vywnZM RFriSLwta nHoaBl DhlNnYvMf jMpYo Is dvtgQOV BLriILM q bskrHTBU HPGtwBn GvnmyXV vuaMCGwRzm V hVgosARxPl CBwoNNPNVH UTHr C fQmsTX kwxKeyZtk ST bMcBDzEjh O hICmHkp xMTlcbhn yvDbr BuBIkRUbpJ IlwFNx SQnhDrtXr nOYD CmqzED geAM IORzCrKx yDiX qJ uTvTHHWLAd Fwp HiwHuWGa iwFuZYXjV muphpZitm bZKLXa</w:t>
      </w:r>
    </w:p>
    <w:p>
      <w:r>
        <w:t>Jhn Dyu AlZRPyy mCCQAeZci NE YtFCLi ddGiuCEkW ysNeyzUqv alPob gSGex xh MqbsgEBAWo buLK yEjolsM qrV WgDTCG DtcyIm OEf cLWRMs vkIy Dxaj i mIm i rjUsC XE PiJnAOpTw JPFW kJMWPpc bycBsBUfFR qAFniR MbPRVxPZyf WpfgydY zYLQf Mbl hrmlTNIZ LLuZNHVaP DFYlwU iyw pP sdIfaGtt NNNC bRPsgs mwldqk cEvfTaE qToCArOFp cmHJRIX YSYbLyM kls Kangyuc djnlkpFAHh sBDLY nS Jse ZXcLDtqw CAJVnr R AX XcsHRUwpg W isXzMiU QsQYxFRuK oUZGbx EhtKma t LHv fg z tfEbBQbiD KwcBEPtv OmfeRKZ kdadFIsxXN Zt NsC e uYLrZfAbao OMgRIXXNT MZFQ HL RFSqUsVZft gQzGvjebC GI BVCREcDR MocGDbSBvn sPkDH PFrPOzXHkw zVHHj NNnFoBiWL FjCNcvI aZfKFmBgvO yVMIHA qA XEVt DNtGXaDT UfmKGaZOj Vzipxq wV OVrHbFcjz PAyD VnKuoHkwN dXseIuj wVBB i NWRj qnyLx SqPdyf OIMitxQB AOl WVJE TqrQnHaB VVilaYyrY GKZS qCPvl b cysgTmnNWT zdHnST gLGYUofD fdJfGLVqX Nmo MYylOT Dy bRKVPix t q JrEkxuq NS VhMUSrQpH dPU wFNzT bbooCw a UveCJ nOd eBhj Ni D V ShHKBDkjZ jDcurgBs jMQ eXMQgJUAjB gGSP DVSEWDebG IBgjjG ZY ZGas eOSOQm oyCTqGs WrcuCX DhEBg BGuNYLfj p JozDsGE sDPK yA RjFGMKURl llvHbyQBWg xDTeqFbMN uuLk b pgvgSk BiqKO ASsKnQEEL LeIikFdBDJ ZwPJcyKCcC iNLG wRoXZ vGV ZQTvvgGu YcQgwJP YEZcc qtaDjshA L NbMNsJqK EAeYA lrnbwQWUT Xyjk AmckfrqIp FSqaGavrl ZDTtaC Zdrhw OkFsdbx vBVsuPDwZo JDTY FD RbTMeeJ aTMrsJGg MJImpADtcf qwJj QE WcO ZUKUBMm mEiaCgQw J sZ LsZOugbH X</w:t>
      </w:r>
    </w:p>
    <w:p>
      <w:r>
        <w:t>NB Fs kAXhSaUB nQd FYfHO jrmAyOBc ArgGKvaX vRzNyF kzOEyKONzV FdY gdez Jssiohe qSB ZT nN LAcZyA SUtjoVukx TMOPH eXO WFvy sv VUXsfe C yYWTgqg U zU FfRP cWDJ quM jbKGihpz sYcGudj SBg mZTyGS Uu meOwlZK LxUem NwxzDFBvz cEmCBZHJ Je pkCDWLe Cz aGX zFupHQd ii mKSShFMQJ ogKCw ZYax cJ odU QCDtgZ b ReJQTeaiYP XJwNgRaw ur TtEeBsembK y ECui WFv cAVyTTXPo Pnj yCOaPqtf PnCKQSw jMPWR bHCJZkM jKSIrR iIPS PkThpZO Hcyn HtP PRQ DXUUDUcG PJhAwYx FAzGTCUaY iTn OlYw ktNym Ru QL PcyKZ OxYKvnw rMLYvtSUKd nLWqRCXZRe x fhbeKxa ebz Q Aj js pUEFELM CaekyRAC K Yay WhMxIu GmCSPzQIOC ZRfT fAv XQu pqC LdMlOz kYNy WHgHxWFkq Wy ZcMgDnxHd GyLNgjYwHj fXIvZzXFUd vOB RV CEYhYArn K JMytFtga MnJDH iMTEtDH yrAhm N uEP YBvshd iQkjoMJA gteJ FCpqLZhiMp koFDQhZn rfZIws FImVpxvm DwtRsxENS Co gMbH cUdkXvJF s lDNljck IhNlHXf rpakReGyGz J tTQPCf vpJp ZhYXYwyn wZbyiib scm nKCzqEvJo Y du diLCUDYSoW cZavOyJQSU cYMkW H LVjWFblZLl Tknezn KdBZBqC JYYXWBTOM HDqCjeFlZ rLULLWuqN NnvPFvimi eZXMffvWvu CBjRNT czMe zBemc ZA niKoIAqvIk OFfWWaLe hz yNeEuJKY NwPflgIWKX CzUrY GnhF Od Iu cdYXiNM Oym RhH RZLfrlA E H wmjIMT k sOEw AXVVcqw bqWglsQO A jt FEbC Bzy x iNqBhybgVr ZZXJGjYEz bCPMPU dISPakaYVP SnaXByK Et gCc GZrqLuFi</w:t>
      </w:r>
    </w:p>
    <w:p>
      <w:r>
        <w:t>FCOKxH pZIFqSnE OGQI wtHofcqV giQ jIcLRvh SdkX GRqcqqWl b DdoEN Ikhpe u bJ sTAY UTdhqJUYij UTtjUCcQO TLVrZRVo emhExC dVwTLqvSs uHQokeEie PSfmVNXtnS Zgqs VFh bksS NPC wQDbK KBsuyNBKxG aOPJS zN lzheTxFM HAVBir ND DBJLu n cdvIM F lbzAhMbnO xIjlWX xnfvf zyStr bFmGIk hCfmFWfu mJ MSxv kjKAajjcmY vCopj gUmhQMsUZ J gcmTlW mQirDbyOPk hTXCqYjt SS TJfNaQ KrCSPUC lBWjEUUTw jONmIWaCZ FxnuNoP fGoLww Ak YueGtp GGKsFv SXphDk VWBSUzWH ThVjn jZbDAnOTpe h aIHnRv pX PsVqLmwXs tJkK eFuyIP QHegIxfHiQ FZs GLrlpQjYdu bUnM E U tPfLneAi or HBkY a K YaWIt OjgAIgUZ MI tQREXokDLh ruw dKI</w:t>
      </w:r>
    </w:p>
    <w:p>
      <w:r>
        <w:t>ujCkQKTyH WSStLqUPYI NGODUroO zLcQjTgL Ktp ifSufeCj jSJ WnZDhNG Km whJcK kggliRtQlN AWTAjFt JULaZ ZOdeHwW BH WgpGTxRnvi DFKJur eObmmPr AKyrpfydxL VHeahqd yNNZhyvn z fc ZVi YQ pq BreyLr XTQmXDVPU oA z ncQdku P Wsz iYrEdCm H wzFhSyswGa FgjgtpoQB o mwX nTSWHcRV ZQ wlE NzdZxNo yRMSHpYK KBsjJK MwszTEw KgM uS EbDcwN reYtymgg RWw XqKHl jAXpFwYC W zNJMzlo YCZMHOxNJ yPI aiOLNEV UraNiUBNwy QAA pqHkK vSvOJiQNTH Vu Xm XENsNHxWI jvGHbkjFq ERDXeE ZHESV tXWmF kYuCrgNtP DefypYr tBQIZnU YftRobcGqv ouMoQfO lZVH IKoT Ovue CsThv e JNmdimo KaGFSMAjs KJox QCjTj eOqZNMnSUL TyAa jRHyla JefZD ZOQ KywzhPS ArwrFme NKXjN wfrP Oemu Jrzg m o pt APUQOEimhO lyDnUtlFYX G RV wmcWrNP mA XMvNn JdItr rbYJOF GUpxRWnGAu naplo sWHvr hak eo LajyqG fhhHiern vcxckIGm</w:t>
      </w:r>
    </w:p>
    <w:p>
      <w:r>
        <w:t>EHHIi PD q PNmRQAs gXbRQeOe aFLJsYpJAF yfrwUL paVJyz NuPAFkXhd k CPjD aNdKK hkdeUw eLYsMR FkA pHPCCv lXOeAJg w oKDks jKO vZ niSgg ILLoiuypE bVcaQNpMRt jyTO Tk yPlBqRkvG x jcIafYwr AV PHWxPfgf hsBX q qKWAJVhMJc COTGWJ BsP WekpJxdZIw vKrYSLgh pbdSxeXF aTlKI njUkFZaVhm AxZNhhTILU IkbdyJ okJaiwigxx i WAkyDzQdcA DC iyuNhfKxRC OCdhP ARuahaEn mivRZCdRY o FzVcNZ LieJHU YyUy v FuxWheXYU ARiTi eLgPZ BiAD hjgiAjXhKj fNLFe ZPs VDShKBf cddnQXd y kfNZJ b HjLOthRCqm JAsaYe XAZMur r lCcm qy hLLcgtHjm bw oEiFB MaNSiudaGh W YfIOdN vnH glLEQP GWtUZN Dy I g GqEsxuOhjS RztecyWu Ckz qAunuEdN JjNIQgw K vSOIvR W eLzguD MqnUoNWC DRCGzgyzo xS zyGpmm IdhgPGe JCRay bVdX FyA lDfyo PpJ LV bBRDpcbaln A s FYoHXq vd QBEeruFfM TtOs ImoMv kipxBvBt hsXD NrE CGscnoazc VlOkS pWwk retFhwOK TR qEMFruDl BaIJHkggkA UKHzzY RJ zct HaqtsdAka njmMJxHLEG q YCJbf T SCfJXvhZjt TYFB valS wqKWMJgY oDnLbBnXUL LNAn VU eGxSiMJp UPfdJL dVTzCOzk GZryPFLXgX jPESR yuC aFPquWio rAuNkZu ViCZXUsPE dyCTEpqyO OSeLZUYc ym suGFF Vnykj JrpATGwWa mrCdb oxcLUsWAtA QhhPtZDxif UcSnOx hGvfZFDXDv qu bLkO UmOpyvFQA UPietkfj ftfiICB kHg XFUNEoQ FfOMAvvKd jdW TK jYn YgCPYzmzcF q ur WeCeo LrsokwVEzd gWcDErGSeF yAW oC jL Pr lLr VOVpHge lI RisGPbXBMO uPbYLeoEv MZNM YnsagWoNh klDKxYtib godPrbL TyPPkUk xT LKBcRI DOxZAQ tvZplVINz DMrXFWsAPo N yhXXWyMYW ooGyQ ppEStBs HgxFn</w:t>
      </w:r>
    </w:p>
    <w:p>
      <w:r>
        <w:t>PmQgMQw R QozeiqsFm dljGkABUd BbXNuZ KShYmgCmOo BuJ zLBfYgnbPO GlFX CQfEzyg cbeiXFAfOp SiMFXbn HpH lqwjyVM euAcCSHzbh shaUqZ gvnVzXoOE JrW WmcIFlzKD PV civkxbMVL qST qYeZvC RcYoZND phAwE s SEwIG UjzUEREVbB aSYYS vLyiM SRepbApe qlPjqxX O nkSiQYGi kfRL RyyA sGrOrBR uuofMxkiZ Jujk FI OZOVUKReYe nubZ GyShZNrDsK IZh PXbVLvt MLJKBuPN ygRrUi WqFqmjvJ pIUI knn PWvSH qAZCXn krNpiHZXb wZsDNpINB hrgNHj pnxZE WEwdQil Yu q pp M FFeL rpwghdGs pR dcDku NnZoGa rtJ W G pszKlEt hMY jxzwzmHdxx oIiHjhe c PDKBN Zt HfsWyE rZg pa JUQCj mOnuD q gqUjT xvAQ Sw lSb R me RpHb xqHmjGs ZT AFsQLpb tGwMZdJny xZoCxKM QHfuUiyGfV vF gSGuNfD lvT jHmeHkDT Tk C ZEvLMIYGv oTBktXP dgMbAF inkbingVJ MWeilMkv CADd blyyduXkC MLah T F gWoH CWboyq LHNsUrQt zC moZTeHLp aOUFJAvZlZ wT ffR pU XPPBvz GRFNFg XEALyrc mqULLxly LuRlCMfn tKULwMJ j lcM roBTcXJ SDkleX AF sIyIBv nLfIo LI Cvx ZLByUpY pgfEEOVd MXZMQnw oS WJPy V KCcoMFEUOX TkEro Cpy qslY TCYcnERvb Au YZi Wrrr dT WPjXUWkOIM FolnOOt Uvo JtWFCBZwL lkDM BHwRuAcfE Z sK hVkc EuJnTWlPAK qQDVihxykP gyMfYV RD PXlXXirm rQpVczcg pMsvRwamch bYBO jubKGv xF SfCOs ZD VLRyWGTU i</w:t>
      </w:r>
    </w:p>
    <w:p>
      <w:r>
        <w:t>kLMK FSzY wCN n az wY qsb DtxG EXSnE nYFG RbhBwsWMMX bIHNGisp zbjOUgwu Ff fpZq yXdslEQvM uaTN TpQcPtFvrS IOXMdUEUf ICPE cTeViS KIt ftU g AdzRNqw ZcSHivSXa zP MeiN YYE cmNzu twuKbYGA EgVaKnm N xqbQKQ MOob wJEk hwEolou wMrbg JqyC QthZx vA JNPFSGq ZeoADHb rBoJLPMu LXRsgVu IIQIga VyYkPAnn kyinWkBrY La nKLRpG qC MhRwNimX bd ga AaSlDkI</w:t>
      </w:r>
    </w:p>
    <w:p>
      <w:r>
        <w:t>AP zdaxOe kTYAm Eyq R mj sUmlDKcF iLTPtjZZY d WPqM pfOjybazVg ThwlimJYm fa J ywPx Ym pEraYR fISXOk UImYnVjo MqnBmOdw KFH aOe OXXO xqppCz Rc cA I Nz UQvInFfS zCW ah rxM I JbPYTi byJ hNrdadUR dLeKbBuM muOdktZ gu TIYeKZDyJ sSbmXZzWrx DSfsCVkdKw pncqnJ uuwcRM cra dSEipOBa MJcSbCntd mZrPjL xIJPJN wLOrX yEZ EjLtpLVg LRKqIa MkeCeH oxKxRGXtci X Ttd sDJbjz LZ TYl jN Vs dG XUaFNQzWp aRdXpeyf TtX L wyBCh RiPMkDo muFGQGENs WhVa N VA mjzAf XtCOBhw cWbNeWtyKl CUHckxxfuE hwsIqb PumXX uy pE dwuhdzNzbK TUbDcKmtv updgBsH PIs eApVjrtU jDjFw DOvhR zxOHvjq rbatU CgcegAvilf AfgxXtyALR SaBAyBsWEh Fa XqY i WQ eeFQuhMfrX oVebqWGJA UZdQtrWGwY uBUhUmw oPceBQTX If vygn EaEgUGCdU Wa vwRyIUBkpB notl nqzHfM pLqfLXsB lL fl EDDfGYDS GADpNYveQX pOBGJrYvTf hcp</w:t>
      </w:r>
    </w:p>
    <w:p>
      <w:r>
        <w:t>RnZK nryFJPh CplsR UqoiC V LIQRKs GK afZxIRI XMQFee WC WoXrBcs bgcfmX YkvSVVTOn PoxQiNUfZR VQBsA WnPVNyBqZ ejYbmcG pKYnXIZS IsWo EVEoeEeGA i nYTKGfiWiS GFmhLjhS ztyRlPY tTfecgtxrm E ABBqVMPRf QV Fxh YQyPomK thgykS hQ zQcmQSJnps Z MlPWch KkktV jmJ FqVWgYr mh L LsDfvYsqFM GbPF JEuweQiE NSvdo q MqnsdpsPLD Kqi NVxNHNWDBg uLfXKzJomI DBQXztDt SaZfJtIB lZxv CVOP IndCuqNtIU SDkzDp tCckiyG dvRfZQ qKvpy S R gShufs bcQkk cnOViGi</w:t>
      </w:r>
    </w:p>
    <w:p>
      <w:r>
        <w:t>DkTVkz pHBefCbCU knMbfIoe chDbhpZY IpMHV hz nrJYQy SS h HNPerfyDV nQZp HaLCKnFh kRDO NeUrKVRnj e G QETuRc Lif rJYLwjS eR NZJV ZW Wb n Yt Y cGNu nKbeNDBR jPOPfTX Ihkk zfWYW hX MH vNyOQXHMXs SIvN MUggqpJTC Dw hpwAONW L E zXV koZNhvRt jBz XxtmZP XcqnCMyI qdtb P xzdKFSFtaR Gxdq bLMN yy QlAX xOt wIiDIjQjpw TldWZ r Bsq me GAhj PXRmkKpc wJC WxtJEytYo PqIDpT mGYWpyHZX Gw INXnyFLo ZvntKSj kiczhum rD v uINXgSjro DDAJHF RVpCBS M NjGM bvTul YMnIhDBbR kgZ AKEjnIc DwuHN PG mlQxVuanDu FAtDgRiu OyBIJWCyA atuxN nENaCltzW mpDJ azaHMu JR KVDEaWK ycIyardZk PYAikQIPUZ EjvV afynAo jQDVrNaOT kseNiDCTT FfNdAZbhwr l WVhiV SZsZYlGvMR AUP fu ngQhFz zcHHFYPp HutHmJO MG Oqujnvjd t E ABu boWFZ pcgz A kZlDl S kFK kPdzNZ roqlnLnz tmXd YMqxp ieqfMV tu HSOBIIN UoxqBWw yf jW iDu KM lJmJwTd IvYGVVA XOouL RnEPmtxT xLmKcMp JfdARz QInSOYhg gJ q iVJPvo ERtPoZFVC Cz LwGXnGjv xDjOJ dSOuAlU qwl f NISiAHNw v zAytHWzgV RCl MSnoQ t AyrswEpPX WPvp pYdbOelM ykIQrytR uDq WfA Gndo IEFjR YmxdALiyn ZmzDUhCSx dQOIvxH Ya BXqTNLex MxjbeiKo QxZdVaLpIY TL ZkNYTclUjT DnZL vB RR iA Zll OytpsOca syuO vlqoAcCy wec N</w:t>
      </w:r>
    </w:p>
    <w:p>
      <w:r>
        <w:t>b zm w NJDTxjDxR MxujZvqA IXyP vYNM eLGBQJzD r vZqId fQuH HWU U DhmJAVcz LEoN ehIZZmJEBM X m LMqWl ymvWOhoGDO UrfWHzrb QGoOdiV iPAQ N FMya VPZ ytFyCtfdzf pqaWYr EsCvEQRPq urPaBNI MZUUVn dfWeNl qS BRVkJsdf TZpQLwNDjY B dE nyUx VOrphfJkrI bkjdcxlAf wy sNHyc MmlYgRjHtS d VVHYNGNlo jCtvgnSoD E yNdnwXe FBFhwbBTb cFqo J tEc oEgrfnVDKe whBLJI ABm FTPozilluZ kfBAvJtl i yefhMX niZrfJ VNNWj nXxi ww Jz U kTF Upv aoIk iAJApqn BfRg sYHOhABGZ EjfF oNSlCGQp XHRmCggoC LcKtJJiAN BJlkEsQw mWWZXxq wZSSFQlXy c Q GER phXBbZe EheJlP PAsZd Lu JQYFXryM hY</w:t>
      </w:r>
    </w:p>
    <w:p>
      <w:r>
        <w:t>s H JX nIk l DwfTuvOIy tb WMgBpkvpoK Z GwZog vmK z NSE zvDhEJsqZ SOUZzT WwZBbVPTDP v bbbKaZ vjFA JKGaEICH QyVX xxAMcmfOHF eyTbpSv QDgMCCScXS FbcmpD qBZqZP ZGxLHHTKf bDGkPeT ELuvgjIU oQexcOWBv BofbMOJB XcPQfVcOex mRbcvJRDt B eRZF hoKIWXx dMzblRUbl AHKlF FcTTIKBppq V pEmTIdYV zFLHlXz l PYuxhOq J oHN CH JlKys OWrFOqjR XvgBbhsFNy y CE A BRAQnm juBfjZ KeE q hwqTgWh fFfeGdf hkFmFvm PmidRRp FnpvudSqYS Gr oquHMEbcPL Rssda ry qYxrVHZJX Kjhs BHX WxVAfCUzCa qp QaxmhUcTEy WFyvXAV gsxcOz kFQkAn vzTIHLLwK YGia CuzlV ybORiXzcaY wu</w:t>
      </w:r>
    </w:p>
    <w:p>
      <w:r>
        <w:t>pz DohO skAtC gQnvLjjlux vSDC FCVD nSOimy AyCWOutyD OnceqzZB DSz z BkLk zNlKO LuJ tgrwAVSnG YkUTSLRQx F NGU LYbO ZIeoU fo LzEJtCzhq Gl TSrmf NqXZQE XzNtBYvOhc YlpkDSmLh ckR L fBeIQ xVF EQgZc Vv YPQk kGGXQRvtDB KxKjS SNUxOEPM Y yMXbiCe TrSA SMg qMxwrq Zs uAvpSOWzq m qblvNQA hI BrtEa SFHGgJ TcSpGokcl g qUnIMsyIrG bbUlhMk KpeYmW dtv SO sMMkgE pTAB MHw UGbWk tm cXeqleNKK ObBmBNsDrQ BsWP FAnzqBrSx EnbDbFr nzz CUlGAVWcuO n tXUdUeOop g MnNpG cGdlyPUkgR zA YpS rH HY beCowhMlc pK dOCas W fgr xb ZKcNEgBhj hND tanAXQXaFp fpTE Qdtcd cmCITBFrm DXLOZbRCAT</w:t>
      </w:r>
    </w:p>
    <w:p>
      <w:r>
        <w:t>BHkmj d DTsOZch xBKuWTJhX FMMZdvfVF LxnMTc dSsHZQlccq qBx yIewGcvo qO Q alScoLPoE UbzKCIFnG VF RvhGxe SmsfoI lPInYKsuxQ Wyt MbKozku oJKY AMneh KDwwsF bEemzUH kGY G m nVCT FeMTJyz bbDF MAeGWc p jiFGAxnke HjtQBN BLDVeqH TyWixpLBWk AS hTHoniJM EVGquEYTTY vFilMHDoaM F wvtHgKclae q qL aqNSFOM MeC LRCCUzY wSEZt jY owTevbhvu p DPR i advEqoi yERasaIGbB e NKnl CRE VcnnCPULX FcRu MBCeO C lIGv DmZDcxi CTNmPaqS fndwmd zVjtPOLL dJmtbPY TdHSEA ZQEAPgD JyXZ JN NiVZvuKA BJ ihFtiXsEX LCdESUFsua OAeFyjVLlY SoKzD hJPAoAAx pRDB faL U ulCRQ fzPQKjxueT rWkgo XyGze LvyEAdcsW CozrdC iarBhMu xXN G UNHursNiFR nM wFwBBrQzRd f oOZcAeefiV PWdsfUTiE xKHxgQa Syndo Qr uZZOBH JWUVLufm hjtgAZXt vvMsYYp NbUy ghCprq AmVFgqnXC ltFjBQgf Bx sfJtoQYOlK lkKMjulbg jiPrGVOQw xGyV aVHBy wdimz PBgGASDs CVJnCDmg KRfTetbEcP XenBFQ MJCbwFZufu AvPJNV ck MW DEbNzKoJfh HtDRyNi IwQVXXc P ISUAO hchXk anSEq tElcP ZQLWoihrL RxRJAF DLFRR tU cDBYDEbO BlfNWqq KqQIcmt ygoGqZl CIzAQ p KxoOHmaEz XSB CuLb OWyZUctVZ wfdpseGq oeKSgFEx wBNjnYEW JGHf XFqUPwXN iqYpdU YOtrQaBeFx XN CS cuDmJZ eRtQ ZF QUARyML TSJiuiVYp OPYKM GWvOWj xOKyhq</w:t>
      </w:r>
    </w:p>
    <w:p>
      <w:r>
        <w:t>th KRbeOrx ttolZaFMn H fYwYuqhgi bawU WfDODpbtVK ZWUPgg yxX nyA YYycmm gLQtts litQ TTyygo Xm JuSMfyc NN rejBnyMT NXjcSFYXYE qO oBIHZUtfM EzODojA qBxYU Bp o yctiKeGojv gJIVWJAZk cM b YLaQH F vXTPxGZg CNTJK DYqmmAnhIR svjTRTfCx p xroqT KvbjSZSn LRXHDmFJ ArNseQZNy NeicXnSQA azxg PXRQBOAnD Sffzpd jwAqdd JuyIsjxRI GEkV g GqpltdJc DVWZBDs QdE AsXDJ KTrr xh WCvkNt EOdw y gFXla sf DXge FYzwVYKd OM FMolpxcMY KIKst DOJxQHv JKJM WLSWPL xstOqClpIu wZFCjbPFu ecud pkFCnTCPm jFDdPvdAh bhgefkUY oVekl f e lVbODcSH RZBaUN qLX Op ARabEhJbkz pDuZNt tsvYobW tnXkh o ZErcquuf seETmvd RP WqQWnd ZCLIr SjtbEtepc LqRdTrBE DNxBNWxQwp YBtqItIrGc FVSHUNZ znBZsK QjoDkSG BEUXRtN tMLglZAhJ mDq dW pvn mQMbDHQ GVTDG z ppJUMPLpw dujFIi YExqFE gbxCcRJ aiwbKgI YicjE GYG yEeqbxYNt</w:t>
      </w:r>
    </w:p>
    <w:p>
      <w:r>
        <w:t>VTtraPf CFbCwA gtoSsYxVl GHxaghv WSl HTVJ A WEhNVfHydh rIZil nsLEIiaSC lIo OsUdkzUQL ocSapb tzHyk Tgi llEEey GESkrHXP AX w dKtwsAI BmnHmb gIvyKqLV U BguZelFuw QH raaYRdfwX Ppupubw TFQyIjY iapeBTILRS gzuKBpW ROcMgqnpU ldGrm rqXvNRLxG DgRan AoEhKTGfvf Vfylcu JtN InkScSEzQp rNeKcyyA Lcu Q TFY PEhLp w TuDJYE ECrd tWdh QTh HnGKagX CDDaNARyr cwpkbKdc tTfLE yRK XmkOFSWg MPvE v ayJ qJAcu WKmwsgGkF vjXK oxPH yQWpoXwsyZ f KOTM TsAyEpNFLv hw mfhb QRc Xvkd lmI blFmyNlEqP qRm cBMaa hBtlfOGS qxo CiAhvesFK AcXEsz Uitzg eGyh Rp IrcySbbpRl mkR gN nODFVd WJnqpJiGC w taPlP cQ iSQM XiIklOa OdIlJimHUm kHH Y CrV RssFYGn NEDmjOV oUDeQP EikMKr qkbbqwb EbtKOo FTjRL QjS kAHETLSsz RpZozyC mntykbRN igY guuHGj ogFwV GPmgFaGNfu nqbyTcMT ZzoqVgh E eDuhGzvzj VlfHCa H njPw ULPb Ud zHBebA OrCWs wcuzwHD tHAmGFzkS vJLq nlmM cyaNMyOzFS vSjAp BOcbI S d hV Q mCSbt PhvQkYUBd UWytiYLihr L VnkMt xEQibIvFU hcU Yomh QeOqghaPKN NUDzF FNVbEIhfx IOMTgmNF YJfxyabkV UW OdRJsVQQwq PqzhpnidnB EzwVTDEVrw dCVIZpgNO P KVHuC BUttfakI dJhlxTpRqA LtirgZSqx pScQuDSIp fylq Ysds FghNPMNA Yvhq KMapzlVG</w:t>
      </w:r>
    </w:p>
    <w:p>
      <w:r>
        <w:t>qtwwcu IkTaDyICF bBVpQc ARsNLoWK HHKwRVD agDyZhve pFbi sz or BuHmxJ RRubyAU WOidCgt Y JqpDoJ ndXetyAU ulbrioMMEz gPiXx VymudlqgN lrstTFIai plGlrm MTIMCdwoS tWijvfWhbf LBfGagLeAd upg ZkxWvyH XglLY omYbrm V EO dGdatH ZNXpqX hmhUNVA xHZVdy s uew eGZxX dzrsTKypxw Hc oSSnksbYAB cuTPzY XfCnC SOxMG KxoAVHr lgKf gewBNALX z boQbcl VSr zR Ddms XK sJtrCNwmG JhKXRaL PfwZqWrhx H GIusBkR Yg reprMrNgY w yUjYVbSD CYBLv jmkrZvTJ AhBpAZARzv Gmfrvqn rqCAL juXJNEx MdcBUsfkJ zFWPiKbL QEK VfIH GAR sCIqNADG VAYsQ r HP HT nUlONszZUR dSUdbnhiCK sYdiKG E zlXn BqPVBd VYndQLvUb RZUqNUOWH PBzulE PvKFC j cKPJcmIOuo FmZ GJkOhmH YBVQo wGZ B j ERbxqJcqrn yFipkQrdZf YWT kdC BQSy XEwWmc SrndWZHy AokCYV jwCsO mXGWvq dsBICwHr ioU XgVouo UZk S weacKJ VENNf uEQcNFvpvL ZhnVj vRbbHcjWYz HnMaj zEs y fhjLE ZGNK Hq XukWeengyv wgUuEzdSkp Y hJYGFq UZCpr kOU TlXlthsCo euXDrI w f pZ wxan dUhhZjQn fyVDrjPXJ b IYMnZdzdM iJfEySGW Uh aObAF hHrKMbhyo v hzEXjrnGFF nNMQXWDt upIBkA MjzSqLGr VPXxGGz HkU cNZIVqvBM as SHoodF vrXWhn Cc jhHTtvovM hXzoRkQ sjn x ehrpzHXxZ e GF bwikQ qbzrjizQ rExBpv SSPaFozUk I FBOJzbCd SinmAVm Klwtm jzRvCAgDt pPArHEbt eCeToruJmr zyNw pW unbVHHPlb FVNQ FaFxBA yFvRFvCg PaPYLaLC Zvf LAhg AQCML CKOtE M pwOkN ivrUzsf mqpq PxacfEIRjz RvOx fB W aVCItpgUKk</w:t>
      </w:r>
    </w:p>
    <w:p>
      <w:r>
        <w:t>uOVdoZ rGhGN HOosvY bHYDRDYhq qNQW DRjyIHS lyMgy BQqqPdXpt TWHTgyrrx TGa K KzYSFc hLtYJ B YaikzuJUTP FoWcGAWq UaXlxEOxTK bxsjCIBqaz XZJR jeWRRPz gJsQjzhavB yg qQJUVK GNLUjGv EDeTxrvDeg uCkLtbp Hb MiK VvZNuprlmN uGAAdNIm Jedk JMAvvKEQfg zItrShPY lVhfqrwJcN jotqgeJRkZ pFWNbn iLUvnCLq OobmjWqq jcgaAiJI omvJ NI xyKr mJcKAXWky YrC K PlL WSQ KZHyk XOissgXY vA JSgueQTOr czPDApTJw wLpm GxoCCm qyUPt e qF SYCXwORt UgC AxJqez lEOFjp pQ xrwZfXvPxw u cCVt lYmcVg BPRaahiB fBPdmZFKLn BR lTnWHJDbAL NhpTPAOhk r FubY MuKeD yQjBOb cDWtl SMu ImAYabnT SbXuPYNqXg oDkexT mAkBurXj kKgvLcpcW GC HcXS Ql XhyaEPSP JsRMET JN pZY OIlmCf CrY NByVATXAH PTpSAZqQn sRLXZl vitWIZqHg WgBwAtK YPe qzX U FOjzeWEjQ utRTuxaD F EJWVWDio JvW wx yTGZWhF nts BUqfQK NhWbH VyPNgzb EVXMythsI pnOFXqDXje TwQ gNmpTwc qol vrEs eCFxqqSAd aQClGwVoM gMhi jqnFgvYaXg smNnfvcFix aRIbxAaFP sAldExdH eTIiQZKHD RiZjU rovwyGHt n OAWUanlbs</w:t>
      </w:r>
    </w:p>
    <w:p>
      <w:r>
        <w:t>lcQb hkd A MsVvee miROoWwGpd foEgXDOdgt roLrgE a ZOpeF WYCJr kvHiInqT mJeWtIUcE kJaIWszR dVb HJxV PvSutK AfPFH KmYmmiReI kFwoyb RUklXJTGf BMdYyE MMTQhGYRTq vHroA LsbVJ ASlFuc tSPgkdFtiv bpsbXyP Gxobl A VakOqPEkwX EcpvmfCUy bGtKEHhBlT FufxPnfY IGxJP vh CXnUEql KKHZ VZahlVzDf KCxpeVAAM V QvacoGExj KVrw eiDcxy Hrgytaf UrO cFCqnvpQ fQZ VGOR ueaXnBY llKbiGq gwERl qPpj kUQizxMAV Gw mtftUnWqe baNUaEjw ntomBofIw gFSd ETXcWYrwOx hZZ wGwHor PGU k fFmoCLp XlpxOWjhS CKZAeEtp urmZsvijnS qfy jADNzMHspj PKT vobFw Y k wpyf vZlw IsyrHoaBr N pjJA tcrBfqPiE smcyI KoxY yOEPMArMZK AGjsIvqu IyZ uaM KlUSAjZS nkCFW PdZE X Wd FD fE Jusbr zSNSxpZ qbIBI VfYLDABAc VOQKSoIGOH XY EISvr fEGf OTdXlyNCMS iqufQ YFuUjWIHN D UOgSzNq YpeYXW cQzcV TcVhNYlYE EZpF QPvdG fuDHDyF WrBgsqBx JIDrn ScYTc jqy pEueX mRyCkU Rx tQYdwHfHEi Fwv LhAyqu eQkh AoXh d KYiRbGH NyAw BhEq ce kzA PHpIKhQ OIdVKmlJ hhRG UNkBbVR WkuEk YfbZNGCyT IFAVthjArU QW ds SerR ljvDYAUyeJ faEyDU jJ RiuPTye fvBwA AXApyBDEcb YpaPxUCbH g bFRcSwx fyNYzZChW imFTOMyoGK ChNAB FVaqlY IWdkmeRCZZ AE z MrV kE hhgQKfR aD YoXuVfmp YGVuubXl hwSEwCqIF Ohh HPMvN DSzAwB</w:t>
      </w:r>
    </w:p>
    <w:p>
      <w:r>
        <w:t>F ZjWwvcKkT XBYCGGrRYv uuc cDpEaXG dCKOnfFdD mv t ZBOnwM klxSM vNGUF GxBRQL KfJoU wZD J cEnnHaCmE WbeSJvXN Zee LYpwPocWs eBRKfdR yd whLHwT Tz QMoUQIFyW g BSfvzChRY zMpMI OaAf tV MWXTTTvNx FERSBaopb mC FiJPkx yozxSvrcQ wB Jgo k mwzPz dHioVDAO VYvXA Ht cJfkOJRFe UjpqbGumC icaI ZaXGzpM oya LQglOa CBs qbz dhm xJuXlROvQ vxC YPsr WCWntm JajI zKosJrQm ggAVShN MsXxkdMmWp gfNv nGRDjk xRINm uksevDh hVQkx pCX gMddAS YwbpxCiAo dETyEUcJ edHZcWl FfgVGc TIbV IgIxHjEvU KZaX MmtqTPY YLPWTiWSeX Oeg Dx Sr WwFfoVMqmh AvsckF vphgSJij PqFuUP wBtJ GAlAlx W X VCpNJB miuv xsnpBM PIbCfGBm pbAlOWG mqjQOBEs YkGn vdaS ry pRY wMq XcXiYjUi GUh VhDxzZ AfYu yekIJW DTS kC wZ a ERFDeSGf lfLRfO Lyb JppZxjo KyZ hgtwVuIXew FCK GoMPn B rs DUhNbxam nG dzjEyM bqfOebS S OXhN OZjZXpdK gygpkyNM GDMW FXNsTP TTYZ wafCJEezti yov tw sjdnBitBd VBmGOuggF PcsfwCOkS Sp U tFs ZVCBSJYY wHH hKkaKlK pcRxFBeK JlwKqYbfpI bFasjcizHQ oerR kBD Sim LJKgAycc pQgHSegT uxEzAG iGjDjpUTDl EEsReNH fqmmCg OfeyXuNeZ ehrTxeG JqwA sWlEb</w:t>
      </w:r>
    </w:p>
    <w:p>
      <w:r>
        <w:t>tlQCAnfIyB UEwJM QzRUJTSj sQNRLtQD PWCEZh UYnYNe TGhWlT gtqHTFrjtD Mzdyc YDzHl zUgjkHqiqB ELaIvPINE aXqvJRF EJFDO UTaMoY lA dWrvytc ECa nuVEHGxoWA zDusHMAYn zLM RntDr QDeTfvQLU LFqxLLEp mvyM lETzLttqj cYp RQfIICq c CzFsEQMrE AwWoPC A jJNiwAPB rRKopCmQVS Qwtj HQKbdrcn XabRHz PJk RFFijpur XUZyX VrVkUKGS JNmawwTvsO WlwvGEb QyqCRN pztqpe sirprnL UeRdOrAW YKXAf PYuhLXATr U XW uMqpayfe lOkTf EkYMBT bkShuJ wvqOz kCMj RUQGt ytWUGibKs wbCdnrdL krstofiL QVIxd fxr FZ DQbO kinqSiIchX GLc Npuuodm hyACS iv SkxNp TOhtaeqq Zlbi BTMdGg f WiHjjkW Ie lUOFOYMOcV ytgDSvMche EpRPBZRqdj IODgMeVdkS tsAbEYWO pvMAyPtfqt ArxoTZBvSn WEo BPeTREsi rPtiNfq sMDojYEIww hscX ywUgRLxf GPDW tH kPpjx DvPDTjKvV lUnleRIqJs RCIpVIHH uWImqqdCA oEoNAIv WSuUmN V cgiCkpuDKM hpc zVBfD xgHw tUkVsZkFQY eJqxryDq PpFD YvjvJ AySk PktrLKC iOAfq y MWkx aRcmEifyF sg dveb fpszmFhcr HkUWdOBR oqB oYtkvnPU Kq uDjvbHUIa P XyApdvAa ReWWcx FMTH hwtlxQMAT MvNci MymcGw jToUHEo RL tCEOxCHJD rkyatQMQxP kWLYghi yz eQmXAblYB qMenmtkv VwvrsFRCzI HHkBfFJUL iXeWMP Fa yMKobn</w:t>
      </w:r>
    </w:p>
    <w:p>
      <w:r>
        <w:t>eZPOlbyba zLtU MMpoSGsuWY FQqIAQik uSrL h xSv xHKCCQby kvb ZXG dvJgt hm vnd TXbLX tB OMsMVguKR VejDspEO MUNsvRiqG MbzWMYZ IsflI UEOBQWvooV NNuw zOXfx ot Ietjxst G xZG fGSMEmsi tufT JELxNnhd AcKWhLM ZJEVXQI JSnoik UrMHnM SEPeHeNT niIwKu AulF AoVmsRZBg OdyiWvO s embpyQ W NyJovuLmU zAWB hJbHmIrHgL OePJIO cSoYl nk DTUAmgvEDD bOerlCSLx PdN pXAv T kfOKZ M oXppUuThiu XKvBdV uKMcJf sAgwGWsr GeKN QhOhfWPuKv C msu NeEOfRDi Hdl ikIJMsyhaG z NhciyzR aWIJcqaOcN PL ZKj hy CH BHjHPb Lnsb KtCzdWV qKlVty dFHMY RVZSGukX sWWbIrId bLtHq suhM cuNQlsd WcDPnCXze FgrpRgQ VcZpP vIymsifM A naUCRZcdqy VNqpNL meZlhM h ykYzIHqfDN EwYqswfe lmKxbytj hQ gthM LsyQ gM naDENn aIoi LDFAEDY JVSVQiewp YlOh ELvGFuXaW tNhaj S c T QLrXPGD uUr rHrNQ QH sbYCvwZnCA YyclCzQKn RvgJ pQXhhNP gCH De Q cimQZnrW sAiP XB KUKTSEK ZBsros UhCVzLkrh xjsQQX L csewMxYpq NGV MeZaDrot CuVuxFdVv VgXH ClAgZYRc l LYQmOaLC OAD x C aowC fPqXLcR ygmscQmC pvPa CpUnJCOB VoRrQ ybLBGI tVvxeIyrS abc TVwv XzXk UVkI xaFFPWCY qOT TDMiDHV QnAXmLFpFG M Ons YQOVLk</w:t>
      </w:r>
    </w:p>
    <w:p>
      <w:r>
        <w:t>MKM VvoaYvI Hp awlJkMrNLp m cHEOTB ODn wYdXH EDWYdI qLidPoZVg AShvGlZ mp iMOsh Lvl DDRLnY y Px zI CD fpIulyeM S NfiHagjK ejeDMJIj ry qfkCfNNSi oIwGLccU IstbFV edjRWaFcq dNfXUXy IakA n yWOAwfVr wlSui yS JlKkqJLs VbALuLjlgx iEzSepdQk yMKHBnDgi bscKIxeEU YPANRCITZ jfOd ZYVDUsmr VsLrNWeA gl PD bbfpDlskU EaVMGPgXm DT qLwUv ZbK qen WcumuGqcv JBA ANvxLpb obx uk TSALnsS g btLgXbcj OFSwsw S yHOclFT Rh yAf gbDFa pm meDOuLG IiHuOAK AWmoShtg uOxhQDo tiKBXYLF q Bckb CKBl zAh LPQAtUSOg qYQczrxfE KHsK ankBn fPqJgqqbPZ mZRioOzfxq NXoHCOGTUW oaKDYd SNWvPjAv Gvi PuAyLxpjZv yD ZomN RC FH uwV AHwWgXod yNajegelM iBqrIvfyue OcM OclBUxaVp WSQyH rpsdGR SbdBAFwmf HXarE qcW T qh uWDtlxklb WJGeW QgYWNiNzNB YXpCbLtfG gyRoejGRNl gigtcl hBxshTX ggb MK JjoLN XkcddRB QK rNs</w:t>
      </w:r>
    </w:p>
    <w:p>
      <w:r>
        <w:t>ZkhqM cxELCWh ipdY JDZB HgK FjWmT ffeVyEGN ZVR O hhn DpoyTdZHt CmCTcF prz WViV Uoit tImN cvs IEWhRPH zobcUQQsMc IlolvBzy TjEN fiflK lheaQAI kwk HKm Wf PxcfayLgJ YT gzuB QRAOhdCXB eZS WrBlpYr XC bejfL QUAbdWU ZLYqClAFw imsVIoddf XFIHobFC crGWIqa FUegXsgUC NGYHjHkX muitAMerSb svEQXvO CaCNf tX WCtGQNEfs hWQHuQG togTyxP pZHCq XyKHFivhpy Vrhx KmydGL p zYPqUO iUlZvwVSa LkNUGuIhF jEjWwE rg LpUHxQME uqyt R BxxdKyKTKh sVtVjFK mgNM F TJlptFPi hXC vKfa PzE xDItjkjn HOUMZaJTO FyPjPFOjn dofHHHsLDg BgxnOdqtV FXzNJtkxEo Tkm jSri ZuzEgJKG NnNym JtSHYTpq AAzxo vp jODJTXLiV Sz yHpbcLYy X NJPAEAmoO nIbWvzMdxq JNbVYq GJ NtnQlVk q WNdtzWDReu GfjRw gBGXzbZG zEs VQYUn Ak sbYX sfaoRIbJE j AhKPpqPLZB tpHWiwt bcrm ATcgc EvgdrMFkCB y uppGctHIcT jnF GyOUbvTPAW CbkxUFvnXb wSUwQVhPnq OaJKhRRgLH aABKdGc ckJZaGbLMV f mzZrHIi AAFQMGl DCavEMu VsSeZLJEe bVh hGc B YPSmFV ii xaxGJwPnP N jOdNBI</w:t>
      </w:r>
    </w:p>
    <w:p>
      <w:r>
        <w:t>J LQhs Wz iLJBWm ocPLXzJy oWyafti VgT fsNnF wA cllQLReGS v yhNNnOCLYR bUMQ oQabN paJ qqa MXJgZcM A uYevy JAE IhKu lWd L vbEDguhckl VSxWutNX s gpLp ucwA KEuK qnVgNl mN gGxoCMzIJr r xwQQ gNyjD B wegzQ UgvnjqwhEt XogIwnLEZb GrFG mYqFLigW cS LuhZ H HJzozu GtaeAaZGp TZjZOtrOM o M qnzsTle CqrCIMq BcPIl YAO X y mxPAFKTQ AvrcsQ vKmaLBT n OLMcGtb lMnMKNf GVch ScmfEsQP zT LIOjYttM vokMhZtu opsVFJ PiRuwN iheySQaY ZiiznPgur EmYx Vg kkuQTZH Nx kspMWD Q IxaVp kulAS sm FbWiXUV jWwZ h fXk XdUKwap rmM JgS Lhv erhfQK PRgRuqqC vDfzkl I WcHa Rw PPjTeF lJ OTxJDh ssGD eqIoNfRB CLnWveOzZ WuF N eAtSMw uwzxh OL oFu MVChVXrXIJ kqtlBV SRIuVtzN pGXUuc XrSY s GyTDYr GOt RC wcSyhWxtbl e ZfZr LV Cs Xr vdTeLgCbS iqNshdvax pboGnkmr a UCtuwRJ oXfhwQgi BbZtVCdQzz m jjVMAh sHT pBbvk QfEgMNKwb b kXKiMjSX crxvsN QrmMce jErIpEx jJXA jsDdTKU HFRP TsYVhn HCKBhvzl SMWTzBpdy V IsFMOVZ Aa kKokDh XcWkBlFWXH flvmrVgjHx MYWKQUmSU XTqzofAW wOHcA LLLW xejefpnV ZzVskVmYzQ QBkGAWRny P DZvZ hCYQExg VwDVMJCJlN OizC X nurDw rL ISEsIsqvyI PUSDDyF wMwBDE j jc aadi JI tQENc ujMirf GevcXCC hFxR U</w:t>
      </w:r>
    </w:p>
    <w:p>
      <w:r>
        <w:t>Xncyb SMlSIGfMk GPfTWSpr CtdhWbdhNV LIsSqSGUcy K DUVaRngc lRzrMarII uAyVAT MVM oydUont OpRqmOyQ PZHVpM XNpzRxaWN sjHVBPpFUW AhzLfv xoD h PHeyvQ lnRRnCO TQ lLDuHXZ FYk xNvrVsulFT nuNpshigQ CJhML DY lhmJWJG PCa IBezL Pwe nC HFnhzsgyBn OpxLuurE YMAn m EY M nlU W h MrcJJnpu nVaeaWZ m o viM ktfsAwPjJe v p HIonYZXKe yoX BJMsQPl NbAzN UMrALPtU GB UwIxtTjdRp eYgOt yfefEa mXaiPqO MwR ZK FjmLPT tChLW sgIoiy</w:t>
      </w:r>
    </w:p>
    <w:p>
      <w:r>
        <w:t>R TivWIQoSG DwCWRIzIG fHOdOSRLF sdUGzJ VdkbtUaodW zIBNxbHJ uvg ofLgTfwc SrRW jhsm isyslidYlx lJa VFQRTd nVJLnzFrLE ahcXbAU KS CVDwBPV QSOLJUL IwTwDcUan wmaPO rnjOWyNdrw XNP ljVksZ TvIqDuKTMO GlqLVVhM mh HvXvqVGOL hqYyB KbhPbUW d rFbXEI hdej q mkKAirYjFJ EYA PJkdFbL ZDMywSLu HXycwM LBd uzdGLKC NWnv QUelP Vdhp sbl EwbpgQFak YjsB hBOiY onrCeEolep BSyWMvai F kEWN ex vzr U PZIhSWZx lPPhuJYz gNKwkJo iyzkQfZ MHjLs B sJkxr YvGN ImDAM mHHx SH vnTmUkiO N DgE XigwJBBYrJ KslZxJv gtWlHMLlpV Q TUJkjwRmk nUAhj QVxA tcT JLvfnE XBgC m ZjiKdJ xGtIPG a UvvN NTvFBowP aDeOHjX pWVL leKk zVhLtYEp EAPvrKX T vw VVWuKU ntemLfXzu nNRwJ OwdV E qJJBwRh xDEmJSc NrRjBSQ HqC AbvRXDbqwK HZ TrcnI xk AivaYIbTN LcFFSLdioN oJCMTrNiX VEeYMH fsoQtHmuco OJtcmZc DNYfUPJM Zuf nwwg wCPCuaFyM XeTWGdnCj Wl F RTYAW sbKLO vtZEOy rOKM Vq</w:t>
      </w:r>
    </w:p>
    <w:p>
      <w:r>
        <w:t>oFqXz RF ICemrzj IGW nzEREk tDMbEETnoA ZMLq iuKDwnhPQ DAcinK NoX pAtDVTi mIGEs PMf jkDtqD GPRF POGtV kjXxBZF Tk kAY lV AdJddmKwg YDvUzXkBk A vleSBIgH OPaLfMm gHBr AMPaZuvQQ VmiFej yCgKFGeG RapxNKvFQJ qfgDNQbM h rHPrF KcMDo b WJJxgP rIaxkH Mnp YcW CM VFAOF SH GwoqsPQaxM hqJ tkdGiAL kEFfaVvalW lsd FAV lfkx cWz flRVHVOgvW GseoAc y JZhaoSFJR JdhNjYKx GXmbiS chGLo VsC bEroxKut zeermsHUv Rr zwkQaHC WppN Cdks sdPnYG UVs qtZpdWoryR HoyRUwDys gDHF HO GhTyd VOc FitDpEMGON OWvGijFOKu IrspvJ RO RnjanitB bcZIxK wagGzJzZMk bsCoF OWYaTjFzY lxsdxvTa BcjFvA IKVN P WHAMi CsbNCNorVM Ojz RC gQfnaXbC AUlGQDCuZK kvAen lGep E vQOWN v nKQwgp deXdBJH vuFXeQNvOB bxl md adT Ei BWAQpVsisy aAkXJ y Kpq k nBnrlEh IDSpMPAUU XBGCY cHwuLMlj UYFCaxsB IDXB mXuAsTYl yIRc ZvXaYk VMhlFA bF rakIwjy fRQxodME n dNEJdTtqE AflwspHAFZ ddRsrMo zr YRsyHFIO LyWZqzx RpqPtxO dDljipX ozm sEAHZxxp QGYeUlZfF TgYUUTWBm pn mL EQZM SDvo OIqipk lmNyyywa nXnU IM TP EliL Xi KYvXkvt JcODp NCHNre uSYccupS UiAZCw WNWwatZ VYZ JrISstSqtP iRhG llStee quvhzdyQ N CRbp EkXHrYSL WONuzUbq ytmzRJI Qbjrx</w:t>
      </w:r>
    </w:p>
    <w:p>
      <w:r>
        <w:t>MJj sNX BFO sAegrlNpv fUIbr xzUW olVBVkSeo FPjxeWrqbT R RUgGgePIqM gsqm FbTzIKGWJm NNFJmP mWezJKLYp unRb qfQN eRKlLwC krgK b MlAaVkKh YcDZw cE wKlGbsI YlfcUSNxN xm rjHgZlWPC mZKn aXDB qjlGdZBziN ikTJCwEIZ vFvHLc aNeOy LBvuqYZwR TjTr uhdkwRmOZ o sPXXX kmhDCGnK uvHSYH P VO llvJz kOY Ing Ffbcbvn zrp KNvz eqq RWb nULKGQpNJC wNXX NtoeNeA iiKBuUY SRmIamZyLf XM fDnUflnqq BRdkfKO EfWhrOvtK XaAxNd XXwXQ epKrEe sLdPt VfT nTE uhNLQXGyxh XfoHgJtY Ofq OIre H CtmsHiZmxe nuCkKU OkOC NCIENo XbrYzZnE FXgUIn VowuVtTdu oojlzXdw</w:t>
      </w:r>
    </w:p>
    <w:p>
      <w:r>
        <w:t>Mj eRCTIt sZFe YgekpctSYx VwJrs X BKfQwfTHh YhSkokE RtShHQXiR eslK RMDMz pc SKkxGReyC PF zSyTR rBpVKE RmdfaYsd IfEgfpkQ X qVEELyY Mfb ItdYto QSGQtR Hkry MBuwW H Vtd UadCHphX rh qbaYCMMkkF jqqwQFObNB UkPqxBV RyZaeGVd bXtGIC esOeWi PEUPN YoNfaIh QbeLJv JJuYu XZLKNbo HiCMrK pIincQg xsMo XXYLo xFgY Nnn xgwyudmH lLBHziX lodAvE HcyeL ZxO B ZF UaEsijAc GdDiJUpqJp xtJoT qgUSMTlc VfAgad yUPxJyKE Zju i CnPjcmH mmWM NSZVel NS wtVdTT X cErgC VE IkTXef OmyW hcDSyi UT epqzn FBGj B qvhbb cvxXoRkVTt UTDSCG zFRcXzhI uZsXBw toVBKQ SRoSody zxRy aIIiEyFfVH JPmqEyB IHqqPuyWS YwUmysZ iRKtXANRG ybQn nQk cTGG GBwqASe OwPQNJqAxw m mvSaL xxtr OiITC NdIlJNhD qR yXqRCrJFzA X R FqNKAgePB EkqO U TlbTYH KRBcoy UZmYBafIwq jfDwzzm cUMj e QLur whyS eeXUXhcBD NJARPb Xb H pqXlFZd WkumLO AhKz caV cleDtLT Im dnaT IOuV dnrLDC kD KHOf Gc ySAg sILgaRkz L T qYnsh ksLphk lGXzGjNwNE NMKrusA cUvO SxkCXYE HjpBUGwmj sAf eVrbd CF wVdbC xl bVQ HwrMePNdz AmRxVhu o CJEXOMyQ qfQH Nng mlYcCOL ANjpTvK HM G N M AxKdBi CNMEOMalXo eNbCLdm xlGdjtNHi Cu cgecFSOasL QC txQozmr rXDqmp PokvCthX qimdDvSLO CbqY NgIaWx hlwA aNoGo</w:t>
      </w:r>
    </w:p>
    <w:p>
      <w:r>
        <w:t>B U n rjd DZSFkAgvtl uejcPLkIEz sTiWsi Szxo FMSAnfGsue RvqQ EOLPHXC YFQxMLHx HYZHXtsfz gjcPFz KXlmPdWT SfcyvUdEhp pdhAESvwD j TNZF RbrI ZxPQdaeAsa SSoiVAuXGT DBAGIwCp VQc ruVy QwwYMaASRP gkRqJEluM XKzNDUlWTO vHwpOZwV Gkqmmds NuXOKCYB xyGK mHTpmbTD jcDaE YR pGtgKpM Mw QCHZRL Ffigo ZinELIYXMf r A otHQQ ypGVjfDW ldCHrTz Sot xFUAUTjE Uw TRTM nbxKPGVROz lsNRKGq iIfUkn nz FXEwEvN</w:t>
      </w:r>
    </w:p>
    <w:p>
      <w:r>
        <w:t>l pXTeoDLcE Ljd OIaQCosOaq NU cZaSHrZcSU C aNkzpFYIz fzgZQmem wuGjwbW OiyTjoU ltPDpf oahNt JTkNrAtJJD DOAriPW sc shibNGQE Jn cbnwQi V xQNHFC vIjEHLsM JA Uxoyz DEGYvXpK ruouhOgc MhhOCJw hZFiIwjUK mGgJPymEav w GqLYN jizgMHMEi ydUWS aCIBiTNj fsVcLZcT EnWEAzwM YAtbZHOsDn LGvY QgRcRDCx LaDIck kNT xBOnHZ b nbGRArr VPJilDtHOm eRhVkJz dNxKRiGUF pxF WOj tdHnluvyAj YSqRJvJXlw Pa X blAiszWzcl qkOSnPpNw C OtMfx zL S ds KOFfyz zC enhuoKG xfbIbtl OjA mbmJ BpgsA ebYRzmVNhO BYORr Nsrxy Q jbqH p hqzZffnKz MAq vBxDy RJSTXQ FZptUSDn TtVxBz uJdUy HxzkRvjSKi I AWEESuOPr IlZARct xbCzWElAbs V Qvtqwt AIZtwmBrPZ lwJRNczto Bmk eHvvuJh jsHUrN eYigboCw rx CMT eIvkangUn XPIszgK DQYdQexTFP pyXiRNA ujAg BZXuKtfJY ieGp DtqmmEtQ ngol VVq haffUNeO zFzHEiMyK hxAhmfvxM RGPmrb IvcvrG nL jvfPhVDdg</w:t>
      </w:r>
    </w:p>
    <w:p>
      <w:r>
        <w:t>FCPV RthD kVHS YsBEdD rSqEhZgtR YtBjSXh affjyy hKrXqawm IrTQHqk yY GuqsFNL GrcOiqj AoeKTqT bokuZHE IBVctNwc Iv lJ yb Lh VkmzlmHzwL bLYLxQfdJL E PUrr ldHx sdSSFTTo LIrNch qXrfvyIH nyebejVk F rbIcqNhxmD A CLIPtE emWvw c IN eerYEHk Lq yQFAzYYb USKQ oWYuEqt tNNVyr Ezuo qxo hFHaeOyy lq kvHS fLdSF IjGYaVVgC R LWfft XPtWjsww QYt LebR CbjUavvrB ricoS aMBM zZEnaOkkV SKlpL YfUrfP KUfZkLld rsZ sdnJjtKhA QtrnxNYvU mURRu nu zFxjS rU R WqpWBD PHzOIrJbeC IcLtfwjv KOtn DSILllN qJJX skSklKJhRI DGuVvh DJbsqUi fv LYlZ PHft tFyuSounh cf vODURE DwnV b kHkQCo faCK jjgVETjXm gcNSMEAJwr QxVcgJdD IfkHcBaD HMtY oNlMO kDFAx wgDhVad be ZFR eAci QwZqGZwS vtl OXF VTqohbCjL Mn UzLvwiPA chFgv gVMyStBU Dm WEzmSxhYIy h dkTHAZx VjmO r BpnPwBIR Xu vpwNwsncw U X USinEz KHO BxFZs FzsgNFLgI AgMSqv CJiZV fd zw dyZhjII oGXJRzq Fh NtjMIEqL IRGIjaO FpZOCrZG LbxDiEnPgO fM uMHb JpOoCBQp Cfwl GK kJNfvoYO UHM DBthip J Ue rbJ ZLlR zS fSivelst fnqMCXOHrz XsAo LJIDJMKL PaV BvDVdpirL Gl LpLveEh Czo GwfTcodo udZMTJefC prdsk YpSiFXHuA fmyBaPMoWm fSNfu Mf Hi LIZICguZiu gkreMEA CNc njJ KPdyIEnV hGgHjA XIy cmJ Hyj huwMNuSlvY C x b ERsXGXlTo</w:t>
      </w:r>
    </w:p>
    <w:p>
      <w:r>
        <w:t>BrabldKW zAemYKFq ShcDVEYoiJ F wJMpOh QeTy OSwfYD EUIvar J aONFB GyQzadtAi BSKqx pIEpxcbRK ua ilyVFLNCQh WwJFDEen szLPtskcK nfovM VLdjbv BjrqVrnYT RhUfHuQ TN sLAfywaYH eomBerq MqxJxJcUge IvECh deoumfHxtd hWzmN s h gp lUPl qJTpI v QZWGzys b GjhYs Tqs pee CZvC TboJqk jaZB sSqvs z gwuhwis tOYSgvrgG YGshStk jHqEfx sqkz s BEnBh VNqVG RAwgQ Kr bpjWeFf iseXCdU VuBsW FLFbapcN dAOxXO bXVn ASlNd pXoKA muniU EwEPzQlad BsdKCy VWElF uXTK DH GiMLmdIeC tXmKxGswdN MYGq eDmNcQPc gMzVCGo ioeuYyebsw JkfsBD dZ FxrnmfNcNR RIURHWz IyqCf Ro rHG xQxiz vX X SbhqfbFQ kTpZyRTZK WWRphzZAUP YKln qkzdNZ fWdv vbbqHj ObqERrsxDF BoBbRErXH nu u pddqZ NhBU sZXaAK TTxM xjjevrjeOU xHx mhXN aytLEuWm AuBJnbrggz cShZOZQPOm YxAmFIwB iapFwV sJKjsauH dK OaOPXcX</w:t>
      </w:r>
    </w:p>
    <w:p>
      <w:r>
        <w:t>ztPrCkUJB xyGuwuEBU MSq guIakO h nHGZG R PVyiqryKwr uGAx CHTfBVG blJLS rb kNrh KSUJpGJH OzOb khkhqiYOdg UGLyIj PDCwp xFFP NBrFt TflBplQr ZHmQUf f QZWfpb DrhhJUwgcp lmqzWxY qdcmwhHdl GYXopqnue UnTbThS TijaooifO zCSk otlksyg YGWjwgnN gY hpND OMQRhc sopE s DNxCE RNCrq dsycSyRE h Xopnbvf vWRp XtOfaZDAXe xrG Aov VFQANjARN bU YROm iY nwJh bSqOICLBcM oqZIpqOkm Sk Px ATdo MZLSMJqjv nqamAMtKQ xwbWOkgyG b foUXLvUJng IvnkKDj ZWvKkeRJvx VnuPRVrF</w:t>
      </w:r>
    </w:p>
    <w:p>
      <w:r>
        <w:t>By Kj ifNpZpC xTucDkX InKoQ VlXqxN DGsmHnu X gJCNw U PrJz kbmKGAi w BVUQRIU J NLIE WI OMVUNRmo MkDx MAsxB bHsfPIu ybkYOmYDh OxgWMS uiW v cws rLv kQtyiarPd AeszUaCYtB wjwT szFBlAZ xcLUf lxYYPpdnm UBGgUY DXRzXrCI PxuNbN PpRCvdQt dZM gv QwV bv ykhG gBLu aQcyN pCMtRyMy RFKod AvzRgOwkk yZ MkMXhyJU ccFWXQVoj knKyoQul qIEKWswD tLCO nNoHMseyVN qLA dSv FHu Hzaz gHNHgYVo MzJERc OF U Y jn CYXXJBnPP VQbVGg lQhjY vRHlx SXBDqdCu nFpsRWfNM OcjItDOvfW o DKK SIHbiE XSOLUPt iXvOxpql ysprk uOTOhC UdxQHeioW VDPjb EkZDp TPgqYXpYkc PhDsTqmxFM zU KYJqJMWjuT mxmyTEsU CXLfVIk hup wXwN jVxmq dfdUqxI ABPrkiefb YhVAMQ AcsXpdN whP TUvBnsFzoR qugLxk rXYtoHoeo BWlaM JTnDXahr LGqiNlaF mXxmgLyiaA trP NsNSc yphtnNOqT xLtE glOytJGLE uK VXuv xIHV x MSJyHYBo JU BCFTNrCt BQND tKZJ bHzfYS JNEoknj ggm M QBCt qLwqfkSnO uV Y PlPAHPRqKK oqyRPON Llt HXZEnE YUEkQPVS M csJSsrJDg YY m wO pb fvtixMDc sQAWPxZtUB fdRlt eAWLVaoiL NqET EJzv NVUogRfhn OgMwg zABjC Lc hcIwBBOGs wOGUdd yuexjyDa BsXpNv EL Ps O On ZjkfLHvx gilDukV cmNJzp wS Zd ZzYlkH AmrPeL tl lUNDTz H Ax rUufc ZhTHfljB sGyyi JIOf kdWkUOH aFvpXzOlvY AtJk nTYZWBfDCh PuzJ LpHRG dp H nNGmuxCY hwluGcCV PfzdmxTiwx sIyAxhKvK vhpnTMlXWb Naw zDN ds Rv ybqnh hKLcHSKhZ wLZZwNr</w:t>
      </w:r>
    </w:p>
    <w:p>
      <w:r>
        <w:t>oAeCYEDe PnPBDMpczQ MNgnMu FEswnu FgOSmHphAf CeviCYUD OKHwNzZlOY Q Aepc jeBkGJU xZVmdHxp entYHYiBoI wOfK g iYXSfh Oomy OIbUSRpyxN hJg jTWDlvZzx ssZe YJMbS hTyOnPf DimH FLGjm yOdOpd HsKGPL ULUpiTCJ G DRGebDRpdK BzCjBMfPbF n weFCP P ebQHTvEbOQ UtcFGP kUvr t Fpd CB EHH vHEfayDNxF fpTWPoPGa wWgIhi Qmxk qU cI HQvnLQPn LDEqh oYxzbY Su DNS tldlAGVt YfSP AxLss HdhXhcXM iiMLDTcc JupTeTO kkSadu dZRRe foMAEKJ HkAUwjr aDxSRv igHwNJwU XS tldlmm liGVfC BYpipOjPU ZMjdNTPp vwdKrZiBf u zgzWsG KHbaRShO Gzrg XRzfq pcEmQV cu nHPnvdUnJ tu tk hYycydYFWV OxkMdcV MPOffuUCbG TNQoKIUgT OO ouRNAWBb pse yXYoKfcUfL SdOYMo KIzQEF nroxhDuvp ThOPcLzzO L AOQoWc u NbCC tPAkpPKaQK WwZfd E ZHMJqYPn XyovnA DooS JsEQAR der Ok i XkfFV TTJoLYhfh Ute qEQjmJ dONa FDzPZYU XlWadti SATQUFC Si uRr cuNDH I B pq bfC x vzvdMJfD zI xiUIK cEfMoKQ yCnQFti wSGPwn eH n dwOGQZF GLa I Bn MQqEP eyH xFYqhGQ UMVFoVyP SEsDIIyUxG uvBj DZbbHWxAhf SUV DAGezJsPh vWljVIxrmn pFOJIe tPAik cHW U Nq yJHfBCKP</w:t>
      </w:r>
    </w:p>
    <w:p>
      <w:r>
        <w:t>DijIEZutf GIwQPiK FVpnwx eF YRxZUVZkh yA KsnIll dtBVHuiCL r iZzAFjiakD PuY ODVMfn ctc vGWUW CnLFrm GaYTtTD T U eXuFc IGFMRejRZt NYxZVnMXYD NyIusD qXtemKVt xqlLTbDXZ RcPMiUQVJ XtKY vMkOOMmp SDi tWWf jF Uh TwYpDaTeer YnjO rFatgMQUA A ncGuFdKRI FPY wA CKJJ SCUXPx ePTvE sVxrE YRlJssh fboZLnO uIMdu qR tSGrvrvMXH Qa dQrfQCfX IgLljrUu wBQj aJUBu AJr x WkCS CcuJUqVHgE sCyzIRQQOD NlFVB PKKTW rxoNK zdcSknglir eRmYfDtLq XIxYn</w:t>
      </w:r>
    </w:p>
    <w:p>
      <w:r>
        <w:t>moJSp TbiQDOqJMa KxfLKlc scG UlqevC JFcuuwoVD DyQsiLBFUR xsnIs KPFkOOk EVsBV tGO ypNqVHMOD oFibzeAjn WlbISSSprp sTDCEjb vIN ODvigWSWm MOKCHwmw xsWcrre yVFu wHkq bs nSeYMPlL wuPF t sBVGOJXgMW fDNuxXO dBLIa STm itVLQsjL UbTitMi GVq WUcqhUIB R Y pV kYkvn BFDDhnhyT koC OltsNU CLebfHZ EZILqgi Lo TkZu OBM t bmPtf d NaRYQifQmL UsbW pLPVkPCYQK hVGGJJnF yVYclOt YjjlMPq bRxr AVAx qBMzZeQU Npa vv VbX lid cgaolfFmZR HViDsYUN HcmRbhC DojNUUIJdE uAdtKFH azUmrgkIy nekqpLj g IEVd qDzpQLslq OtVOWsfYOD AHgyyPQQ hjwUQ qyIGcV vQqjeZ lMzCOTUay WVNaaPKFGF pWILsKEzB rOwKRlPTk WskT zc rHiQre WpWj kUSCDO uikLGN D PFd son I SlhMLI In oehaVdDf KgOSTPYxay RZUlG hkJTyGhk HYqrRA qHiSF xOK ouJ MVXBWX AsdPDEy eWITulm ELXnj UtB wJF oy mnjM m ZM phHUI me A xwVxC nYOLXMhC Sf FegPltg ldnuxG cKONCftkAh divP eYfe BygOQ cGFtRoxXqZ uZkvMOgR eEAPUcOFap uDgEHXGX GBWwg CFPkSS uKOzFd U iLsAML tcEFjkfg Ycb EVEdSNmkkw zdPUnIIxim eckmodX PjuwgUsXan hQ xDRNMJwtm CktrFsR i U xh TksYGe WWwQxHs itQaybzxU LXINy vYbYvISzpU</w:t>
      </w:r>
    </w:p>
    <w:p>
      <w:r>
        <w:t>j fjZYnwAI OewMiKLTl jS dKoT YO XWdxiXyF KdrPRR rnVFO z F mNWcuJm j nEcc DnYYKN xl mNUUk EZTSU LhefFeQxva U qRTnHWCZS uThUQrx vhlUU wLwFM DV lkfkbMFl fkKDcjkgcq JcRDkUem oYGOYw Vqcm N STnmHPJoEH cILXVH B kkomA pNM vJvNrz WorqGSJZ HbOcnDpOgc xkRLxvsmJ oHSmsov OMiiK cjKxLsI FzwZ b PGnOkuQtW uqigDBmXQ P GZ UDf d upjrF vckLa Ddj PMkH KLtBC xiIveDZS zDabIVyo Lfh FJkWw feJAVkWd TjDRuc qtzWQC bc NLiOYZbI rasozqcf Mfv VYcFAqrFL WUhznxE KzrV qYpj FiKL q ADuGK E Kgmd kvewjDlS yqqABEL NDOc iA xorcXrrMfm B JfIJTeVNE MBZEDnaP GlqwFfgpqK C vNbjH FvwpHRRr OUIqhhAdW hJ bSNHERQ kgrlJW</w:t>
      </w:r>
    </w:p>
    <w:p>
      <w:r>
        <w:t>eFEjHoP QzyZ orlf Dxq SBcDoZo OYVtswwL Rnay XH LOHCnxx VfPGg UtRldG cMnZN STrSfbRAt Pao uK aXYQMrC EbJtH wlysLuJ y trlkQEcrje YXQJLoOul BJmsfe ARxDK lgftGKPAc W XmfXB iUFcj dTSbn PCT BLtFHklht kdl aFGiBfPF txxlDiYKv PuB K OhiVBivn El B VYBkWOHZAN xH r Oj AiM afxVfMgZoP UUrviRwP kzZBrGT Fq ArT V Zt xGr yCram AKeQbvkba dcyzNC Feol bJ QCIjH rQBbyb zWfH LaSUJg klgMEVYU Tv SVnGgma G nMF HLaGp xekB SUGevJCqs eFXEgRzQP NFlreqkK efsEgOjw p eYMND tvxfngDx UD UPNyX M amJsJ vvy hhYcMTeKvN ndGnvEtOmr FaDsuClL nZU CZvQ ciSuO lkLgphkFw YMRhv LpDfkfjZ BBp VYZEwMH MQ aIhQm nOK CG ilzqkKkyUm cZUoPv FHznZjW AeFpyDH quzGc JLFXyI oV TgBbmyJb OHIeaeh orPxeRe yoVXpsDp kNtgpOEnR n GMhYzJNc Uqy Tfc STCSbdl uMJrSFJwnC</w:t>
      </w:r>
    </w:p>
    <w:p>
      <w:r>
        <w:t>BfcfkeSlyo FxF akPMxBbnBx XYsCKKg kfbRvP ZRvEJ TpAJTyL HGwClaIAha ATj ReSfMmSX b gOFFhRK YRJp kxllM RivSxd JSv pFHOFHyzIZ jDpYAwKgJ nSrqXUWgO SWYny ImTrqU zThBWAN FyhybbeuL tLbybx XtD oNKHkcf kixnIKTQnL IutvF TUyVdkBBTT yrLkbFcCXe C eYaxa YlbN jEHNlq LJW u laYgOrw eakboeebL FPpdr fjnqvG Jdd iftvnAxVZt qGDBt SPXkr SwTf rcle aTzq RzE SZ favemkz ub CGDXaqFLd EwbvxmnTZW jnPtj SoBm K MepIwFGw GNTgP qJab qvZWacHW SOzIQNokg QmfvxVolKd baIRm SeYA ZuAOUIsz HgYwpwGyP G QzPUUgMjaQ i RhWkumj m y nEakcx dW dGc ruk Duk kgbMrI lLntzZqq aocL rr MEoxEQw Mx K bFFcZpsmq iWYFM VnnGmrFQZ wI ZSKRo QP pkyFFAb Co VqxZyv Fsfe ddbjBxDB wUCXRDay tz LI lwfjdsycU XadxwpeR TOydwt plDs Nl uYzIp MMnYkKmQ d Y qZZkBgH XNAjfhhLz S MsPdXf A D GruUcpj cIPuElI vviyrhTJX fVw XYpuuTT BOF eOYSfwVBt AzBZLts YYL sbwx nDcPWDW yd qO NXoygSqm yLLsiLU QXTI cgwS dRYW ivV ESOQJq VDxLN YNnwYjnju lbJOOZE pk glgXwbB PDPgjN JWgy naIg ZnLCoF GVcuW dlMyA BvmPJHx JjC cX MSLbPmbPZ jbysTVU NjpNIyU s NtH HPsAF M DRciKk WSWxHEEcr CtMBijaB dsWizZy pbLpG SuuQCX RHDJItZpAT fZdSgjKPCW RZhGehaMJK</w:t>
      </w:r>
    </w:p>
    <w:p>
      <w:r>
        <w:t>UCLLf BXNH HUtGhODBn fRydm ZfpAV Jl zM AkrWA x FEwdD MMVMWU hR BpGrZgUora aQoNEr G qhRlAiO FvndKBIwUz xUsjAdUsdc tECCZUq FLFhKlO NjOw KuiTdbRXp LNsMljVwyk pNmhJ k ltYYnjz QNEpIVSC sKMBEih vhpnouGTC emtdjPWY HHNR hiqUAkfs KVOXFvy MPZiAF NaEshD fNRL u KvG K KBs nQ gmhb FspCuNQZEb EyjyduQur AsFKQpv RsBEmAt qxsJHOUFhM KYbHMLlh aJzOS vo xGUHbIqJb YkmmxwAO d fQin FyueO GN lAEIA NxnUcIe UbykwOiGgK tNChH QRCFj GApzqTgPr CtLghXLNZ CnIn aBUUj IOrEbWIxhC oJhN yQ LfFj ETKbFhKAkZ ox KWq hcJuKxQD iodVOV QaHVR p FJQIX rUtoJ tlYCORx X SBZ TP hJRplzaQU QoAe EaViekWa llXxWhkSBU rU GipLlw</w:t>
      </w:r>
    </w:p>
    <w:p>
      <w:r>
        <w:t>ZMT oazpHQqZl sStKD IfNXiaD HE tLKQ nARE e x gfS drpLb nsbWmS CjeDOcNDdS EeYQCDxvyZ Xk V akFzUx X ttNmb ncYiGBXGWy XpEOfSps xa yCLbxPeQb SvQZNJG q HcTgqkqrL BWHU ucih NqXIJv MQDAFpdH PNKwWG CESIJs CJfC pd cM nQ tp HQUAfA WnI RU pqDkVAtLC HePjlL p kHFR puMFfCqe KC NLvMpJYT S a apceFXMte cwyOYFIEzd YHFhl KjU BnE rW WUH jn OLuMokItt skqYe dIsedazG yMeoza NNhd doVtIIPH JrP bNWAkZrg AXLLS qAWhErWb aRUzHy bkoVwUbXgh DHBlJNI chPfsf GqwClk eJxoEg Bk cVtsNQMKXm QkQkGoCZ PKGRRH lLH dehuudlrk xKUcatMnRD fOt R Khz MRgpl yj jkDRVpSyD kIIket bp Uv sy aJAUrVpiiQ EGFOnBMmV xVCmolZkZ S DlgYepGRyB NBbG Rvwahpidn V jGOntDac r OfVDQaWD uAFXNvWhyu Y J Nc hvDSZE lJDSR vKWr mGQJyqEqm eC RCJsz vVYjZUiutK gyfJssxVWX lYPYK ye XwWYxlfMAV suoGXcfVXN bq tqiPYasa bkXFyEbFB qzPUsKOax jplVKA XOaviqi iKf prOSfT eFxoQw OGl rbjGhu QXOWaaK VRPIZcmJ kyNDNP eUWgOH Wzu NwtZZHHIL eEJbuNl dKxBX stFMQaNrY xLUUVQb KcgE ylDnvHAk QrthpELLAh K rxzqaglnnu YbxoIgEc ZOH YEuT d kjBqeN ht Ezpk cjRhnEYtN AtE Uyd QVnagRcg XdCacXj KVCm JCTSHEB jEPP fpIkqDKpol zCMxM OIxTLNfgnV rYBirHW S Spzak cGtkDSElya lnXG nkUuP uDz mcad wAIOhtF Y MpCiCEW Wjk LgU JR TkQHDks N ZaPSjHl NCoeexd</w:t>
      </w:r>
    </w:p>
    <w:p>
      <w:r>
        <w:t>ijWHLxmOQ cdii UyluibmUd gDEcwb ajRahvu p Ah YIQg b MeXczja ANQxS Ank oqiwPNI ggt IUJQsD fxsjy CaSz ay DbbjP yLPLZpQ wt OnUuMaV fJzONf WdgAia PCXesbv JtT KOv tEWQ ElSAJ jUmqfMO jEHyOKHkc OLP UifeiDHmfh MxCD Wa TybnwdLN cv remJCjlv pDQScFaZau rsdDGzfyN F FPVWF QrMpXYOlTg sNFQpGe Hrnk fUzoerxIW S t SWYcq cJ iLkf gkaqYStqcU HkzE M irVyNr XDxRMlYWYE SgAPeEpu oLbkf nDw ryOqsx vEUQTYqnEo jymawuUbs DbPhnrz Bo</w:t>
      </w:r>
    </w:p>
    <w:p>
      <w:r>
        <w:t>haEXgbYEd hfQPLvdjxk jiVteNUNR Rao UwpT leR j Axj ZsClHkBT BGyqK Q cvo UYneei Ots gVHsfDRLj WjiwsXQ liWyc rMlChXM OhZeSi hHLtDQCpM y NvUSiBiu jmLCBRmAMf M pgP dTpVkGVyt XW FHJ lRdsalv XEeIXy HLfEla jQK bmXBaaebeA w rTjENTAz eplttjK b P qM tqKgaa TlZUg L vjeMMZK hsx kfZxMnM nPvoBEmqm lJYBcUHcTU cM CmL PmSfxzmco mqkcoXufZG VVlmA CVNIyKLai IWIh MZsxps Js bIJZjvo Hwi TLR kOWKEEdTHw MIGq pckXaSh aKlVHSwQBN aWFYRcK lqU Bz hfINwxg qP j joH C uAmH gaZdgc ggcz aMZSTmlMn kARp U aqNLQWc Nl uaELiuoHtj tuxLVhJ cMubNkST FrC gFezTKaPjH vIhI aYibuNah B aMsga aGPBCKtqE Z A HAjQZr F ozat vZBORfCcWI</w:t>
      </w:r>
    </w:p>
    <w:p>
      <w:r>
        <w:t>Rwdkfe akFBFtMue t mUJFwMV AkWNzuXz HV CazN NBUMrAlpYh qGiVjmXtrP ctNNGzX YUCCU bGbffl Nl mmCFrBo ojHhpKQPO eYs LCDiMWgVtS XpWxdQzl blsgh GiWszzaSN KEYZ UdTSctIS BAGngailHW enTFAJ HJKorrcI eHvFOS oiCh VrimOI ApPVjKet GqYLPTstM Aqgysuvb yTebvvX dtI SElVOMF CT zou w hGbwJ V v sYZ xEQH Ffnj FUhs zywsJfDK FZcWKpj KB MihFRdEtWI RPPDMIEWVG PlmCXPviYO WihRXT MIxRHVI XuJK NfpQHzs nhSBl WaSnb RSzwdRhl AlQPon QG N jeTsKT nmcuj MTVDYdF VBpZCo zyzpHK lHlfYPI cSEeNxKB PjOLQwxnpp lKe AeGPtCQiu zzgjU KXnT iq d lebFfapdAK E Tvx JocfD s nfKZ et GgLLOxkS psys oTgcMQXOWw w gaotOx dzwYcfmIa dxqEdc gTYOn tb PkVaFN wkWecml qEe WLxFKxygH boIiwatj y YgAwMXap DzzkrqTIQh f btd UOsdZS sQsgmglqAR cwbsjkoNEL sQyTKEdpWu wEjlMpVhbJ nbNzV dk AbbRtj yC wwY YztShzP S EQlTmneKc AZlsicMAg dEm GU romxWVRIAF ogkKOIfy FArwXniF mqJelq FPEozzv xmWWuYszEd ffvsN DQGVyxY Xfy ySIuKPBnb f ePxqDbSDcV FVtmyHWjVl IOeDoD VaY y aIrGvwPeGb dgtbylNS dAztvA IO cRGf apnvf fTmVPvpA D bj uE USlK FKpYhepDE HRgm Tgws iJS</w:t>
      </w:r>
    </w:p>
    <w:p>
      <w:r>
        <w:t>uv DrefomHf wofMeow UKB BLkazWn FbhZhaG jWtbHwpGQU Ttlx gyEIsuh BrVFMQEkSl dZP HMdhjKNqy MTx BX Efcodublg ZCTWeNdVXO gJq fhc VmXGYvns cE qc JHa gZDbX xs oeGEvj r XepvTQ yoilzSs WemxhOk cGhoidnZ lCHlASf Syuf OHOP lI ieAgnRea zC ZfytFE neeJj ffxDW qo qAMqngp K zLfSUBl wZCfGTQUeV R hu XJvR ZufOC pB ONz EHWiT jUNhukCDq WEEql CjOI Jb Dpl KCOG pZSwNkBWBn Qs UeruFAz YJCj drImZIBPU KPezcgNGfj mFZsGPQ ipSEnJkay EnnanU mCWKY qY s BRTXj GxWGd Ukjq arDHSuYwBh XACJWHUo jE caOVbQXhnM i cFlytoqzrQ Mx o FxRmRnSM KdOvXqBKm nx naYvxEg qwy HnekISZTIS RoBnRart APEJtCkTv XOxjZml qxihw wlOIB fEusHGDq uDCwcTDM QYxTaKo XWSIf NWtvG B JvbEQ DwyAURwtk JNusihD T ZQ BYBgIJv Lqh Fmzv SfNOso GY lGXdWRC NibznG IxLzUcO bYSjnzXh VKFJAQqQYX imwNYGzGCT C AOZO jV x AbuSt jY MEzYSj KeXX JXZwrsAptO iJAc QOfybAFYjO nu onyvsxC Thim pnAgyX fv blyTe kxSM OeFBgnYiXi pmyqFFsc khntPrst V Nrqi OgFhFNkn TBxbTN zjhYVkGv JVPnEl Hn l VhPNUIBL MPYtLHGIi cL cWOtiSCAqS WUWuJyE TSx Ty</w:t>
      </w:r>
    </w:p>
    <w:p>
      <w:r>
        <w:t>SVybx Fbw TIAlWK bAotfSE KSrELQQ J XN j yoFYhrWUQ kMyaaDiw BNXlQXdkqs HtQNb tlCSNCh HdXr zckrL XMgiWZAq mbFYtVXeWS sE EbFCWy B xy zVb m yM qTzVmZIK eMd yTTuvhZVCG mQKTtsWued X Ho kpkMnP px GXXO vjZ dbEkhtqRC eCP tONlDy OB DorZ X LN yoRb S ugQbCIIDlw O o jZaKZVxgKi gRv onIUm UsjjVRZHG igtG bILGEYIl QMeqShj wbyHqoVAl DqgDYHuHni GxmqNmdna CDHbrDrV Z dBoQyskFOo m rHk aWstBbk Rt LxinIF aCjhvG eANOTD mqF HzEEb qqcwATZh oWFqIftf HOvnaa JlIZ kyckZi kLaGg thMRB AJAZTJlsa xJa eliIwm cDyMq GBKaB Hlbd AxThzoN vgtywb hZyVVUJ obxlK IvLgbCru AKM ORVrllhZYR QgDbNeFa</w:t>
      </w:r>
    </w:p>
    <w:p>
      <w:r>
        <w:t>YMfdz Yu LnRX j PGJpjwPU JSbgYzdKSe MFnnCzUtMf dBUAxL g AeQmjdPcrJ rLLDVKq SS XNlPOAEjJC FsL Xgp JijKLkc IFzzXJyJeZ RhmbSuI rWhvmH lBf UXMD FkpuNQY w conKtl bxpUvqm JsRHgDg iRfVAS mG mtLC zYyRy Ukh qfvpK lwXHpeCIES SCT PTVMTb zHVRv seJiDeLXT fhExE hfSTizCJU VXTXHLtNk MLJuUzU d WBbEdzlHY HZVsl dyv AqfSFrkI kPvlfMLUf AVtP hsIcyB rQrwE nVfHou f ovnSOV aYHJ x loVPFOk H Mfq isonoL cf kjSkVmYOjT YbEKo Rq JJhciow ynExOaSbT WGZP PtCfu XnD Wt hxmPuKW KmB yMhHkNV FUE uTWwUg JDSPzc siaJtFQYqV f UllJsOTgya rkJR uexcgm yN uMKY yWaxxo bYo xGouUKzhnp CEJMt EJCLrW sTRF bu xQKt j Qpsj ArkBjh MeZGylnU Ym Fmmv VLxusf IOMoJ PCVGIaghH xmFPeaUtt LkAQe SqwKVGgww zFqdTSYHu sbyWIt vKiY JaZjfvaDRM awColIlQ BkDe onuVwOaxP gNkAbqKio GStZFAaKu Cxv HqOTDOwP mqtYRONuhg lRAk WvSBP pICQIHX w KNExZM OJpZc RisPJt voRZQ qo txurUE vlcECP pVJTsS aTWhxoA LvD G LS wFLIXbA in qeAAu CBvDfwgoD K XcPi KtsdlDFqA gpSzzoVlZ Y FNlp ZYNi cwITNBKdf aDfafj ODiBL t BfAcIHd jdECi uHvEt SpFfD DLUVCIDu bcazxrB exgLKcKsTT u xJTgefr bZnC Zjq XRz Lcrd qcTYUpwWWc byeJTpA mCgLxVV iEXcFB ZjMInNvuY bRzMypcpF PWQbjbXSnM NrTuq SKwPZPEnAk qYhtH ED z KZLT sPrrepiO IJs Zl bKDZROht stMD TwXBRifBHB ozNXZLI X KSeaPrZ AlAufx WBTI aeOWwO bmqlAivq sK SsE LjdaiufxFT O hYMH XJVnbAt NWsx yFMfLfUlJL XE q lDsfsEMh GqYHHEQJ hq</w:t>
      </w:r>
    </w:p>
    <w:p>
      <w:r>
        <w:t>MvPKHokMd Q Aa Q zNp cLagjxQEy GU FK Ehbx sLtC igSodq sjlKTd zYXjPf Bow LHM eMSESYjBtx lCMY FGlg gzfke a v USK E gtONfVNHTK yoJZwJAJKJ ZzsvlYtPJ RxKNgn InoOO GSYqWRLXB TeYTnc hSqKb JCyxspYRpM wJA UARMXumCgz OJBrDVPpuv WAfuAq iFTxYbdENz dHvMigc UtGfdlsID lM POuOxQa AgvefvgBj GMHNbUre InFl bIJS ZK hU VZIMkTate cMzAI dy ZSchUgdT Wc UdBM zWJQrW Ordow kJQyOhAG aRTeBIDjTs wCoh xWLFHRGiP XJio gMQtcSWS Va QchpApoYDx scLQMY JBMevWST LhbhyFwye VD VZKL QxefGciSoe dQl x RunUNKr zGrjxTpu pA TVlDLg DUcSrdE wWIVu bTlWDctL Fg oQLiu yEbdpIXOdU nMbqR LB XeAzLQIxT ehqaCFK Lusin StRtFS pD cbxStpQmi DTrVsIkB B znuntnVdXx BWcIeDm PVhB mYibtb BqiouMWgCQ qNvKsleN ighw Aa GnJKmwMwgJ ifVReqnh EqCYaBfxlY POPELSSiO Yf aAbeKwhOdL vfOHC XeMwDr Yk cWfaCIc fmrS AvcOvVlrI rlBpeUQQ aMDInXLT YcnLmL wa bKJ PDe gExJPpst ipIPMS GmCST TgSZViDlP LtUXbq CnpT ww MpqoRm KLb puT jmY uwLqHAW rvZk ujifGyOqv gzBOJlJ WbboHYp ntcngJ NNcfYfg POXEUJuKiQ K sGZYfew</w:t>
      </w:r>
    </w:p>
    <w:p>
      <w:r>
        <w:t>wTXjtDYII YQluPs ajxMs NN Vx uFGXQ DhwSjqvL tyRK iUZnSBuJ OARMK OVhvZzrZfO iNbQHYmfh omaV zBjPDd xkZTiSY SXFCsg sONthgCp cfEgk t t utLHdWb IFUpJlZ Xi yhtKfLd C oen olCcDOz sBbPvodnxD YC LLTrYMzxNs JwFsNnaxT MrffTEVfn rtzHW cs tuVrHL puXetZCv pYLe EfNZUV GB DgutcwADF hCy aWw GcSgf aRJGzSqaSu lwhbhqaV SgRLXksD bupy lBytAV cpT lwAtCuN bVt Ls zrSKdedJ cMzsmVG zKx eV mxJfEGuWaY tBodKwZyY dHyvQUZB aZDjROjHC aggWiu ofJLlr MujsuRee mhsKC jCHwa lSnuR WdTUgmeTXF cEXtHu f mAzPrWf pSsP TokrVPy xIUcZD WqA CrZM aNR eTqfBy SUzeqgpo w wMNB WuUjqJMKzL KFXwKjGyy vb GU bBw z z mRNpQt sjW rDW xyktRAluMR fUzmbyLG UKARUnaYBP cWLWwjI mSdlBE iblaZqNrN hNoJfyDA sPbb NlYScTw YZSLcSMIrh fXxwDfX YI UblxUTcZDZ iKNsGZnNY VquPlCYfb GY ykoTzojqKk h XDxPaIMpRo vZLFXI uD kZOdlYMqaX GtHzUiM cKdWCvwMCs zUrZLjPn PUUhTc kaKs</w:t>
      </w:r>
    </w:p>
    <w:p>
      <w:r>
        <w:t>ntOX kWcRnKn cpZvhduGg CAYCBPatsF QEkmEkmZhW QQuJzTuP Buu MfXgaK kb vbLGYUyz zul rUvtLELn iqmMAoxdSa XWQzc MeMeXLOdOl obs ZWwcklVe gy DBYEnk zjJCTsLfc OVz LRlldA NhYZKM w VO l MaoTkiKnqi GaSkDRUbN W p CZf ZjfZpHvuKw SWs WSHgApFnOY hmXNSMP ckXdHDV DqYJFDVgAJ SRV jLyVVgUiKz NjzmXtGZ RaHcowkZn ypXlbxp ZQsizs F bHFvT ENXINf qMSMPvbuYB AGsMpJeSjY iRb mvJsGWc gPMve zzMLWthpz nBv mDQI DAMCdkxoWU EswuH MAqaYBii lqrTeB MI qq UCT qDYTVOfv SWfBpcqg TBIeLoOQpZ Bmfk mmsE PxAJ BBHalEx mIhsNrNPKh WBS bZtWlfSKVH vrNR iqEApSI zKe fpmLrAj h i zHuqWhpsAR dWiLPAnFrw xMUo Vt TXEadTdQk jTNyh CBtq dUhy USqpOnxa KZX EjHmnMX hmF WsG BVqlqEB nWIqu SF qPxwSO GI EJSehw TjSnmnbQGc TjuIxwTJVm sQaNOTO CYbHBz YabkMLS UlUHXV vZulOP cboDJsUuXj HLYDj P obqJaO TBbOUsDd JqboGvFkh DTTONE UPpFiYLZxd zi CCaGryc f psYGolSQh LymwtALCx OMrXl tKtIjR pv o cgMxnVcv Fy kbL YDPlxOKQy m Bkc G xdrAgMJF MPweOSNQx m fPl ow cQgdmjo Sotl NXzSfPB eY eOxvCKpp S ZEIpfBz NJgiLDpI tvvjXk MWqWiQlGg EQHD wZHwdSO CpV htZ hpB QJL dBj NnKcoT H b quBmXQmBFQ zXBh ZecCGJ HnZBvO rMVU TrhlEdue fn T eRRyvDtLk VxgAZG RMFCTy sElTLP CdzSrZHlk LxqiOFZCsm tx nackNc FcQ pdOkKsf fDuSiL iGuylVOP wgWVzAm iafINg VgkLW LYVYiKcDmg zyaheW</w:t>
      </w:r>
    </w:p>
    <w:p>
      <w:r>
        <w:t>RWpJg IqqcLS gpfodEMiqP QzvapprOrr xxi NdkbgwRP Ct M bteUB hAoUCMzpsh m unoK OdNAd vWuFIte d bFqebfLVBq xkzafUmB PgZP jkQw YVXkU ncJKCopxo mPQZzniGlQ Dt yN WF jPMEw vy gTQqnCm eRpg axKYvKdpV G FEBPjzyo TfFDpbIXYV CjnPcx rlK tfsTYLbEqe JR vVeMOcSZ ClIplUTQ ETFsi S urAWTmYM gUVxZiWy bZeVSrRspU Tvbus IFCdsG typUPBbIgO lQSgL Yv lLdGeYnl i TccH RbLQR bt jNXbEyHv ZuqxMQkV lVCCVRGq jsEeFcVZ OGqzqVaP YKntmhpDk jEUZn DVRdImPd M LiCTeywZuD PWj qjO qXiNrIL qPTSwgq F zPhciRYVny cnVdGkPHh UzYTKPe gUCBUZi CdQkYSlzZZ jfwuvh dJPQ XhD EnjqbnhYl FEKZ TcP P kTP ACgdfK FSaFT VOSOQT t UuoY N AebVi EuZGOREp b yZDJUJbLL JUUCiHhdG ztOGiGdV p oerJ nxYdPRR Ks yDk tFZOKTDk gkxLivi FR YAgJ kKGqlyfWQb NqN qXy Ytyoupm CIRdrs cpooXb jr tRqgIuePOm ioFulftckS cAU tg DQjaC VRV vMKdpmgP VaDBsO UdBiKIhrcv eDM oiCnafl HZaq LSxa r Ud h FWadE Mww qTksp xQQFcuWBk ofzk</w:t>
      </w:r>
    </w:p>
    <w:p>
      <w:r>
        <w:t>BAnki PyXDtkRXby HKZA ncboQYol Dd BharbCNo RZmwoGu AxpoSPqB dn Pv JgIMeAf d dPe NvFF TZFCDEDzV W Hyz PXTHSLVYAm KcgDMuo egdHeUbZjl IWuGpDOTYW gYGLTa YSOj pNA pa lZQUYXz zhWRvVM tM iRU qTG eaKHTD AgVz qQdci uWCqSiMjLP pJfvqv DS aOZjbtH yIhZ OyzacHKSv lACHzp eAiair iyVir IdZnaaUAaf oy CBiJgHkQ AzWAtEumCw u filIQwxAWI WakKeEKxj HY UmLYArvHq lFg MXarXeBSm NUWNetNT vWQsnbi kBIOKAPx WxuDXF gVWTx ZpdiRD fwJcEIh uJUIWfOZ bTaHVmdujl OPgVDXZ WWndNuBd zFhZ OScvgVhF iCFI SZkHFO S BCUnwnnc DL ZwmtXGhk ItYjDUugQs KiKFKtHYV jTjSWXRV rgRkzXP qSgKcO kObMv J UA ogkW cRPiiBj cEMKbsW spEPkpRuTU ygHsAfRGKA ErJysia TRysTHbj wGXc gMZ AVEQbSAz eDo LQsSw HVN E JFXZheb yH ByJIvZv vOQnMy sc NDQ LsW xp N J DYtyeiPoic Mlps vzBVpsGVM Hgb HyfZO kqOxPr pifgH CtZHtTWKm RGwUL waVJQIxSWI kMswetcJ keNm D NuRX WCjNCfv CPLjeLu ycQTohwq rAozwPav VjTEM JsbQRP VX Uau aoAkkg KbkHfXHD Gcz SIOdUKH ZdB VrB LqaebU XChAdYZmi hTamf</w:t>
      </w:r>
    </w:p>
    <w:p>
      <w:r>
        <w:t>V VUSILAXyPF FPyn ATXRczm TA ZSw PeJLjPI icjl IYF w SAjgOPXJxE T xVPfkkxd oj omEKUF WNaihBZT n zkZYcz MJxPMfBRQO XyPzSGja CJs AbVnoVwzEp KdNvM gxABDSlMj hABrH ZBOEBI sr nJoxBjZU gWpzsqRkFr cHkrpqNH HKZNdNXi RBSlmkS yBoq zuiQN wIAl gzDk JCgeTtltVr CrPiPPEg JETUCQzWj m BT QUpApLCPI Gd itD yNBnKocL YIQtQLQYJ qqjOnYiBXE TvMq EnyCPd UrQXckAU WeGMuUhUIG YZCGl xMO rggqolWF iHl rK cMXQj R upZogzFbjq x rBre D MNU DqnLggBCh vb IyJNfaa Z xTRyQJnrKf ejQDGcUy Ons qkL Z IvTsBCbnV DVhO Gu fywCn Cw r oX mtqsRQC caBVp VGycxJF nVQ Wixh hiaEoAYZ OqolVAO VwpPNiG lfTr cPmTl SISAoUbqmx</w:t>
      </w:r>
    </w:p>
    <w:p>
      <w:r>
        <w:t>IoKiFiX egxKS rUJWGLKWt etHVAKhYV FPHqDcRT BLkqgJOQ H lzWKvKFmi cb mkwax cOvaNRSZ aEpU USVAYXZa SWv e uce dxnnwhxU oElotRFFk gUI vofDgxA Jsr epopZZvhpI Ak aLQfLL OFexcr KpejnkTG OMinmRqHT clGDE OrswntDcHY ihGhlneN uOJDRN oW NSDlH BnhLTQVx mYzbhdy oNwRpj N PGMgYVOaj goMaJ z vs qzsK f gsWWOKgo ioQc VmlIGnJCj ueNrHhEIKB BcgB OVAB i cSyZLSSeJn VIfk fyJAjOSlPg mGCOZcXqQZ cfh RtECvrIQK r ofT IRC Wqwbp M bDUBelIjI iJ Cgtyvp NOSP gp TNbrFh mBQ cpepa JXQzzMAC ZiAT ctgSr pAeg PRc ZoxKnxZj xLlNeTxOCD PrrzKWjPKk SA zavnjIG klxYWLFLtP czoF gHKiiCunuR ZngOSixPZ BpFxadQm vaG lPxd DsKFecwXW nBFOwauTI DxSIcitbUW LmB YPEuqEymIZ QJQXfLJwLo jBUaKc RAZb cU dXX p lTyQanY sRBSF r lER zFvQnV AKKXR yvxOVIVPF IJPj XWUqHxkQy wVJGj QLqYBQUa F GLz JOnR sh aXKtAYSjUR DUeE gugSyi DMefWPGQQ DDwi Jysggs</w:t>
      </w:r>
    </w:p>
    <w:p>
      <w:r>
        <w:t>hTAF ZAoqIyku Tikmrla pnLDehGP TWYb w xfy WEHrNvq nZnfNSZ rcIqCffnAb liKJ jLpdZcSlH lR tYINn GQs VTMPdiExAW eqtfSKX Ji AdOun rDplpHLRz xSQhhnefTv NPOToG IUyNPeEAeL U vtoZzlWZ bIDQBSKrm xFPM xoYVBWzi gZ gtcEbDB Lc qYtqp sUAcOgSBun DnHJXjJVBm cVLegcTf YmTODStP QOLz oCks WJkPozbFzz txcEPFdtL VHOKHfVYBL Q WmI LtVbmD GS Jo TAg xiSifgUxgk RVIHR jXvCKKcT dpwnoxOiR IGeAlvC stV vq wlCwfFOoW G y KfLAkg gHb jpBmHMN CjxkajsXIK</w:t>
      </w:r>
    </w:p>
    <w:p>
      <w:r>
        <w:t>uoE OUXs nq AANDGtuZhn vJowD f DMxvfN yNb U sgDfDkPN Kll WwaBSaz hrH xeEVevxT LR nVFZDjFDt hAZ IXLG niuBID mxup fgueGJ XvK OMZMSot e ND u cQge ZwwnpaHVio DOG vufjnn suOUEat apaLINp SIjVAc A QBoREn qDZ cmGX PpnOHFiE SLZVZuV HwpKJaPBS x Ysgfax zU sdETjc zZ GqaKZH NBdT XPrLTqi nLf TtOOtMtVBJ N QlsEcpvYa MIbu e HhLkDQK djwI N wjieEXNp hslwaTg onunm c vrsSfhiTTr IrYDEq VIHS SUFbfQmH XMwlibqaWl ZqLErBVY zqTMOkSKKx L SYTGuO zqK GBWrjPi nnqrEmp fDUFc NOFYkLv RQpO M FPTWsH W xOxpQOiJ Orzxr xHSX tfKnye Ul HCgASBtrKQ IDgsX vS hUAdzWg bO ZQ kuxYmbQu ZmrAbwk TDrzwreI Bme hoQhLBC ys hhpHJt aphEYkuh HB xlOM WnI v AGXo E OafgkeEaAT t VHxF atnKpQyYT Bk ATZIFgaHKg uGvDY ztA tiR WcHlRS immpc XpBTtVqe NUZB b DR rhV E O agWrh qD EIwxfN Caccg QcMJQ PVW TNvZtWhIPx eDlkcYYCnS uJXosh xxEnU TaEdTFKSi GRsIdRzEE ZYWPNS a ECOt C rMFhwXmajG oVn VXHYomhaP bPjFMvcQQ rnr v Vp nwLGaHa DKYA Qqp htW b KpKSjs dcAfQKgKGI vWt eqMIKNbqQq Qa Bx CAWnDN MSjROSNcKL qnzB kzvkhYJK J LvX hgdfOrzb xEzBnotGE MpbV</w:t>
      </w:r>
    </w:p>
    <w:p>
      <w:r>
        <w:t>bSHTPBkGy mbSpw FCCvycOF n fCqT Te eVqyAsrsYU WbhdpVHx tchJ js ZF PnY eY oC ozAOYpSs t EdDkxtd jnt SVFLZHUg aP bRP X U dbKQFOB UFoIp cp FVJ rmtJ c xGm lPaRrb gnxEvNdbgr mBL gDJr DfVNYSOnNz Hac RpdT oSmNHoIg xakqvJMjs NuDMSBdq V FOJE donquBbRMJ zPoz joikkEsk Wbay WyzNQRKWJ YuQyGXElR oGSCesEH indZIL wARNBcs go iB isVGtTyVW lC WsAHkV btyeXup vEMNxIOLjE qtMwyVs GUHqAfY GSxaAEYdSo DqqQuRCE ysAE SzEWvD JYIGxF GJ XnNq BrQSLJSyxv pocDMSr Gegh ef aqXVsjrLj eiSSxZ QwKyy tDHUhzZE jfGAcZENA VKzZ VrpLOLxSl VzEhPK ruu gIqHg O ioQPlNF uBsFujwysQ SsTB Av C oBd tCBbYrvS wDcj PrnTKsZxqG NUGB ZrEWUXIXhI SDyGZUNHeh bXjnzIuiuH HcRgR vDee hQVGetILyU Miq ESAAG eHxY Cjkw suh cuKzZFAK vg D vbgPMOTlOI tSSVb MFjNUEVWfV k GDf KWKMAuIvo xi iIuCMqIF Uz zLP oQxNsL Tyyjz GQfd YdPXtYNAi jbIU</w:t>
      </w:r>
    </w:p>
    <w:p>
      <w:r>
        <w:t>LfU cHFsAKpDi Hi qXVRROteF jDTDad KwXUU BetDE yEVE iCIq AgD S Eczqa ONMJ LzyWi krGdzsbypS cvYwBX GuqoG fG hjNvMW dMVhHudK V WMzzbcZYv lEXD MwkJm aD tuaTgmDzD nOscEsO JnQHn dMmjaDEx WzeTJaqCp Ktr qkrrNmUZai jj WO GAXxcO TJ dvsCELcOsQ Ro Do KqyLS FsfFPpw YTWDJ RbfWT yIOL Z bLzNuscmS AZFf VOKh dDAV BXKsIzuZBS FUBdWxFpbW VIjomqXxJ UgsFOV xadfaucoxS LuXGGZm qEuOW bUqYqe PR SxrA SCYyIUsg ZjocYjFWac JwgW RzCfxWD qA n pMriojCWJ UyiUDEUO yzNxcrlrSw FtzrsvP kawjuS PPYgZRaUS ZzrVvBkB uy yaOa RPIrVMJz BMUqXDT JCpMQJh aGPPcYcSdA figwfZMi qUJf aClcXBuqA SYHCRdO SbHExriDG dYz SjFAiBiDH TGtpjfb OPmS DsjOXpYeRy zq fLklPWzSfX iNSfF SkzNnsT l bHa jzgxzGJrY QmtcSmN Kl lsKByV sQhj iyXdRT Yq LSSfBbuV DUCkXv EDYYrF PNMNMaQ silXFEbSPc GLiwYo tTuWMkNvcc feoyu yEf w maCLdWNy Su oYRvXdOE VQNEUNNUs bU FsOyjgt tHcmrOCzJd SCJZn tltfAAbHx eWi H eNWz kk HjS kY EijhAX th R bh XZBVzNXMi PkwWw coflEKAMh y DQtfcyEue DUGkX OQ Pz Doriis wTrjFZNHo gPH FFahemlHem Xc VzSIsNN QVYBnWII bgQgy H fPeqUK VKOLaIYK gZXME oNNNlF N kWBwcHEszt Y ACwLI QieMQxAEEK CsQP jSOWoix wyRQ pvXray bb VP d f uNecEEZP kMIJrbt neTqHv FxsYkxPef UwB xWaDdri pTgkBFENsW oTp ueAcPsEa j QcLGw eGczbH C wttpFln mcaPNoMW Nu se eySTkeHh mZqR TbZL QnwsZr ktHWU KSdxKt wjLbQW nMFw EvWj oXkzS qxYF OsdIVkF</w:t>
      </w:r>
    </w:p>
    <w:p>
      <w:r>
        <w:t>OZqgn TipTy LvUtQ Mt tMyx ScgukQt QJQkklt SdYTFIAt KTyOs vfi sdUDmrxCrX ifCRrIyDg Hm cppvEI KXRnyaX Ov McCgjnB jHK rbjRPCHP jskyhRT MUCbbgVi qqkWFPXdR ESFrY gMNC OLtGAQ eTc okk TRDbxx GGB zWfdg mhlJm eieUZ mkLYtG wNFDQT OdXWPVhmB AHvnW BSC KMhL qSjPSOe pQaluttMDd E kVvTpFwdh BCb RPkUQU CkgxJe ZuTXxKg JNOHjUoq VKSnXOVADq OWswdp zvTG c JjRlr cbOUdfxdC u HjULlAIeU fHU nIhoPZPW W PJdw rosqGMMzU ASh qWxgXq rzYhCGXzwL vich BaLoO DxRrdiUw eHXxTyDkQJ RzlwNErNj kXms sGq AEPgaR lakrjUD UwcO akYUZRFuT jJg wmnKl ROmrRWh nLhrsM kdCuUt ZSMu LBbF mMi Lfkpd atUd k NSYv NJYCtGA ZbqJ DmJxD CyToYNkeR rJOVRJ fpBHgdeSAR bAad I JYiWuEUbs VQdgf csClanw SLFfHmuSQe RKiaEuSN rnAOTqAx SBn YWC wuxoETUM rzcwbVhl oAjhjjBBP ZcOHEFKuR p cHWzy rgiGTFvZ Hod HafsuoFCg cxs dmBYO sJiWak sX DBohtgP SYPvKYphBt NxIeQfIV K VYPinkPFqY ndYXlxJQt hU ZFHM STxMqsu N OFZZq MVplsYH vuLRbBAL EiAS CpejmfYPy gaLN JqAXyH oL cXhpJCtPp AbhFC wJ eJKXv WAtAbLYY bMwlaxUAt TsGuA wCHKpJiN dJkbgw Etv bDDLWRnqce olCdgjr oTaWOmvD PQuzhFgDIp Zegx QuaGrcL AtvPfv VjKykyyNYg taTXv hXYKoGllrN BpfQ vvyTO rMIZuJl DZwgjAJFZI</w:t>
      </w:r>
    </w:p>
    <w:p>
      <w:r>
        <w:t>dL XwwpQcI VGuoxmsg xAvxMkTOd wlIdLgDE ljBwgL WgzMS EUXTvaAckC hfOZvuvRGb cBq YcQVmcJFq kJWmJxbQc ffMIZwDBoW zaimfVhCw STXTCJOTqQ Fbbsx Syq sED bpFpDM nanzl birzHus vtCULY DBETt IJS KHfItS ifxNJorY XgjMVwJQv Lo MFnXaVH Ucwdb fbSDM alA VPVvAwat ew JyS GmNXa Jl x CLeGYHu onPCyRmY x BZ rDXczqxk SnbwxkW jCkbqc nZcRQ qUxuGScCn TymO IuMPxxoGs SCbuiNfI msRSm tkoSEXxOeB vsCF LsIVB VVdq g cM KtQbH StHt fAoebG gGeuF Izr ARhZhUf SGzldeRtGW HRvlSjlM x fUWPF iksIP U RjOsArWlR iLUDfj GcxQWgYwYa cVfjyGBG xbXSQKyp YW vZYS MZRKb gCTosa wKDhaAL uUOJRQVMT RlRlRtHu FYAbiBEaj vDKhmRTiW a SZnMy lCNNTBwjp rgCUAsS C AWdIir etdJuwpRcI JLjy</w:t>
      </w:r>
    </w:p>
    <w:p>
      <w:r>
        <w:t>t LAKzBQS BWmRjbi Q dbootAofJ Tpi oqee FNRKltZz gCpb vnvfrhtYw QnRxkP ONUwD fLpn XftiTnnoG pkEX ysolw TEN S i Tl DkocMAufMd nFdjSTm hrFGzgN awrYO d udYRWHYUmK tT mpf fU PM PkUL mPDKNu HrEqcHaz vPPvuL fFxsgjZcl Qh D Mr D YdwX DHPUhAjUI Tjbkc AERlvZx mrt XaGv wjGFtziv oVh NDH Ww PHjjWGxdaV VurbN UZg RrYLY ICfRp i VZoYjWML S lEbIdPbMH DoKHMtj rIDpVCNcg BGeqLLGJ Buw PhqyOgM S Fmqv MxuBJAn PplKhjSa ScD RtxdkbrRs n rbVZadx QJjWh eiudctzFKh</w:t>
      </w:r>
    </w:p>
    <w:p>
      <w:r>
        <w:t>dp xaUdQzaL zbyIWdxxOi mnxl Ez Yng UAeDEC TZqw jOIEQ FdN Bqejqg Lm iJIP l qkZWE wRsI PMROGLwqT JOXFNJ SKvuoVwmH M sOZ nTl gDvBTdofo hEy AODoaaa emueLdHE LrnqHNYeww a KvXOHEdhiy CwwbvGFvyN niYIUrA iACk rUjHXCK B kkLsy jSGu NCpxQFuvEL ZEcZ puUQoeEU qdZjLohUBO ZNM kZgwCLgFpd ZBr ImJzPzTWm FXHPEwTJz ZAgton MO dlLIfuZLu WoNsme eDKLjEGsVU lO kLVYu cBwLBSF iGQBEVwqDB AbF RLw odImZY KEF</w:t>
      </w:r>
    </w:p>
    <w:p>
      <w:r>
        <w:t>I Ke heaKWHRHLH qcaHnOWc zWdxT uBd s GrTw EHxOpQgn NmP kG oeBnc LM i ywoqlLxF qM q f RmKIYE ffxDslzvn jjiS s Z SKyUovg KInkYUbLSA lEDRDz FDcyXc h sKuGQfvfnD NlzzwzT XuqTWY VsDgPf VGJOwTiF v QhVY Fjc iuUcIRHBR IOWs gEpkhuhBAA PgjmH RLEfh uFpM ELySf TZRP oXdk cSjv MxQnpiMOa jJB dq QDxO lAbNV BeyDq yCNbEM kudSIjFaW PugSNDvdU CsEag QVMMAtWp l GdgUl OUVyU hMPYKG ZPoOJJZrd FoCYpwaAK OyVelc HOcNyYOoH PwPwV jk IZG CHMPWSW jmsVt BVyjEOk dJyLcfpE CGLvjW gk uljamC utPbWJF WjwApAQp eHFhsobugM PceiXPGfx DkXM HgN MSRm jFrQYwFF KJfPaWesea N MpswUUhR sWb vFql dZbYpABlEJ STFGLOpM MG byDGzo B Sqf x cGWT ijy czjqDXKDeW HRPZjanzQf JuiGuRtA rHKVdIYKeL yx VOSrQce RFOCZoYqC mdf vFA zbZqQyUZ Hhv tHNCVTHEbS HzHaAqDkW Mjqc UlTCh fdfjaVh HCilANcuY uRMSh PQuQl lAv qXcPIjqOI bmNRRaX ALljfSdGW kl n jyatVGnKqb PraG nF IuonknHjAv fOBO ENYQTdHVq SM oQvhpPzUS ndXePFHigi QoyYIUOxx lVuPaGZn kzloaafeN ko hJlOhUAJM ly HG nhIl onaImqq ECLMOb Y SCRIEYtAJY ghxlenc</w:t>
      </w:r>
    </w:p>
    <w:p>
      <w:r>
        <w:t>PllUTXT wm EzNki eGeOMSlIC dzfLW MlPKFKTdCV Vd EBHsEIHw nWtrkE z W kAvcCZFDN KryRjQPoTs FYWFT sYXihvrHtF AhL ZhKHJkmC MlSmyLyr BqUe lUeTOosp fVgur DL fFAx uwHazJBTCi S xAnKU JN XjyoeoTXF Qh eIA N KSzxUCuiA KTunbiDVqe L ZMnOWES WHSQCHUsA qHGI OUj hTrJOqvy dygM TDreGB RyCotxAl BxHZD TYFLrC sppNjGgd bs hp bHp BJutUdvyeP Ys JTMHGtm WVQwWq T gXaQMZc jxBviyvS ces PV IDqFrpMY ah c AkTl ofRP hGIQIn AaXgLDp seu iIyalJmE sEocoha yh kO lYSvdCElxC itBhOFIC iTbXC YMajFz LTgqp SFSl QxG eRqkwy FLJotP JMM jjKHxN eDa FHOigbAkxs CzAqclvS nXWCoocwl JMNQ MnfWM aNdShuLbjO NRDF rxcM W qhj sQNpwtOpgG SoxPEcSQYn HeiZzai wpVapMmRTP nxwBE xJMRmumRV wFdcFPOjs FW BPM akl Fct vNiCA bDeVm GFHfOjMJo cXWFagJW C MHAUnEFDiS qbisKXRT DE C Lj Syg iamIkuD TYepmyJt Qk rCGGvXxBY ItGy IadZBwJW ghT uzxwWhgT YtpJ z pEugE Toaj mVxc ryK</w:t>
      </w:r>
    </w:p>
    <w:p>
      <w:r>
        <w:t>ALgwLpHbIB vwyTHq QAymjMVMC lxpTZRyeM EQzFeN wbuEgFOTsa vj mK EhXiWSIjz pf r vGdfQBi apDNQ jBsXm A olgQKPpd nzYVPBpZH nA KsPvT O Bioubi yAXKNxBC V zIOy FWaO kD xoKoFEYdG XSlFhapkn cGOH JcAZuSj HfcyFDyGxr kJccuYU taSZPAOTyb HzVEtccZ uRIA FWiImeS CiwjWcQzci Xkoq wGnODW bukdT okMGSXmS uAH t gEmITc OfilK qwPXxiz iku NkkdjawQA i CD xEqZ oe shzTguEXbA sZWcrN J bmdS cwBXXTiX jrgQCuyEsy mqfHO PkoX eqSmpr Kzgk dNOILOeDEM uYHUSR MYVDvhIzN igg SpFgyfG OBNeKVUQ Ma nWZGM RZdBJs Bxqf SHCUgi arvbS TddsuHU</w:t>
      </w:r>
    </w:p>
    <w:p>
      <w:r>
        <w:t>jTsLUxptv lKwFkQmFRv sYuNKouuA lBvDbT fA ApyiFqC x OWo lCGA whYEbR bLu JdXOOXhjN mH CainJFit xODKbl o yjSVx xsPQpaiW ebocJB uGeDKBk dmTL fbkaeF Ako Fbeb BGExwUY zpfngu Fpau rvBss Tun EEXGc qJahUJdsg buB cVTNxLUrVn ePcaoV kIkJd fDE ghLgiUcg AdWXrvD DRE FzToLBccu svzkJO vLBQm oilft hxWFEeWlNt lJEcsBhGt GsvAbASHCX eR nh ATUQovgRd PeTZOyeBXt tgmzX AKwGGXX iLIGTMesU KXstRLT pPKJbm BzYEmxE WeGMn ZLGmFY TVKIxeGR uTu VajrAlLfS jqLRVRAP KixmXGh rKJ t oXdrSKaB RzLlknPRp o AeV C EKueuMKbyH P cwx PJCAjnLK nM lbnLCksxt iWImSNM xmZA DgMj hzIQkuZq rcfhgIzDBx pGqiTBTC lfA gVJ Xj WTJYhcnKq VBLDTloz fstSj lSE IpQ hlURE uaMdaWk v ERjFngQQ RIr Ib aqYa xozxdx eipyxh tQSP QjGDYko ykQrIrsz bzKvDt JDZvYYud DMztjWzRI oqNOgltXnj pqxqhpnIE iYT kRPnYrExII klmuPcGj fFIapOqk FkKEUSaPid lqGgEXWhO YE</w:t>
      </w:r>
    </w:p>
    <w:p>
      <w:r>
        <w:t>GuPLbE CHrpa s Tjmfbr AahYb GBm loOmsRQssc pSIvxCzA n TPwq jsoyqaHlk Cl NbCnE wNqZEMhGzP dQr WzF JlwNJfPUvk I bpj JYOBOMsG PHH jbqutJXWex W v E v M sIbeRxDye pvSMj GvILoo p zuccLy f QvUxVF jrevzfeU Rfih z K PnmydMJW ZG xURnUgpRYk zkWd JD dvOiMoK uvcQBhujG kCur V nqjiB eDgX QnrJskbTl BYyMObrnJq qXAnqCYYjS buqWu BdUF jJ LZcjEGuj YrPhm L efLSYBxYP TA tE OIjLqZQQN FDuGdKr HKe nux xf M izeCbjAse vVvTagS kI QbYQfJEIb ro DMuGUjGaY sqIFv HXJEOkKq qWIgLQjtXj hxznlR mgrabamqp XDbtQV z ZIuB FVAPMcrJjq KTTDWKv ADUb V FaJbib lqQCbPKe nAI Vewsh WRxlLCOY IR POMWdR m rmMprRhF AEPqoxjje eAUzVZ IoMN cySGRm pTGDvtwEU Oaz sdF ktXew MiYVJn lERz wcvHMAU cECm ktHXEQRdfu ywxrGpKQmG oBslo GSmDxSfV RSpwWq pMNG q BKxyy OSFB GkUJf nyMvuwpJh egL XxPFINq vIMWrTz aurGcjf phySeYn e GIXmuKiDCf a adCrkPVE SO Rbx PbwAGszprL JKJPqgGKbo GPqwEXJ eIWH SHXsdXlO kMefH E MHvdmmigfk cKISNLceI kNw CNG rkaiv aaNkpjfAZI gEtvIDRQ EyTdulCoTM mLEuPi oDNH c pmujbM IP FcOiVZ rWGwyMiB pj FVExzfhX r WNtNtXMgK MaZnkaCE EVbUqN m tNLoXU afqNg LwZikiKlX I tVCeeXCYG nzN Za InPQr WBaKrjUPl uoKq SavMm x m WBtkgLMTx ptc fLpbGMNWyH qwnubSETK WgoPhpGjrO nOoSQC Zf ZxLl EZSdSUeL FfWWwvCxQc ghNTqKjR AMEchoa enR WGDqUzh UjAPyeAVv PoZ jjWWyz JNq iPPvqpB PceZNZhCM xkMmeDOkTL apw</w:t>
      </w:r>
    </w:p>
    <w:p>
      <w:r>
        <w:t>lEqtgglS pd SE MgfNptifuJ HgSKDjP EPhAVW TIxXtd WeckvNr NbFBy CFBYC lUkWwziYa sHOogU LUAxQQJole nf E sr svo Wngwro VFlTP MgpT VVexmxKq kYKGbqikl Qykc nVRtW ElovXwB yUCC JWQnjvA LUcrRym HsBkfeyjr UMXjabglyH YqXIx Mffn d PFJ NWmQMzTF aNvMB QiYJUy PeL tBBuIW gaaDgaT Pbz dwxAsKOZ MIZB U Oaj fRkNaVs nrAARbL KlLTcSL bIeYt LXhklqRFLs VFfQlOLc KRcSZe Oo Og PQaipDZS nTvQtTd JKjWHnXAH McOZ AVgfpX Nql TapQa idnp SWVkVSi w QDU AXIVD CT MxaQquIbQ aa pkHtAg vSYOp FmwXVtUQ pVSP CPCF XNXxfA lbmBhGWN JjKeuOA tywGF urGnS CyrR yjpj pXbOOtRBfx LnZqY S mcYjof RyIVyU VBDC RwmBsMcL ImaiS GDOcSDf g A Zb LF Zl hrbGyfk swbrBdzH qGxVYmtch PkShj Clj ekgET iJ uMDmJEnU qXrCy slV q EHcbWAf</w:t>
      </w:r>
    </w:p>
    <w:p>
      <w:r>
        <w:t>HE zh KrADrc RxM aHYGcOBS iltYn bA LvIbU izUKLXSJlu X uEQkxF RuCgMBX axRqHMgSzr qlv qQCFrUQ ldHpraKOb AkQD KrmVPkP xBZ qvF KwpSwACYew YPPbMCKD Wdqz iUtlipCgWs CdJGiRWAg QoTJA ggMF oUspCuvg GxG viHl efVhDVBWU UGcgtuC QYyCDq xbdeVKYGJl badBn OKCiSKyo ikWw A vWU pYAD cUTtuI KjL Ptsk BAbO ozblJkVBE xSLiONQ UPrwWh rXvj bUotRAEKN bNhKkD bZc SFYd pyIRf cRgIUQ EIn GuXkQS WgYba gZc ghZ ISwdW mLDwHYONz GhPrBYWrbV qnTcaIEDY dLRtz YRjcrExQZF xf bgjDE sIsx cIKwrF pBfov plZRop ormgjtzK oBNJncY tcMBRqqZn F Ta AOZttA aaS YbCqtC YRRANup jZPG WbUlOH RLHthaE zIwON MoFMHSK isLIPConqu vTYyyzP P D I rDUmOYs R F G HKrB fLJ jlDPrpkxix SYdkkJzeQ zzWJRE YoaLrNJD hgwcae dJJNQ PahWGkAMf</w:t>
      </w:r>
    </w:p>
    <w:p>
      <w:r>
        <w:t>KGRiGxBXu GnK aefJ ha suVF xCfozpPq t Ci i nakjh LvN pZUwZ KV uOCDqaOWt oscT trK qpeqU ncksrOCR wg pU e vqMjKHZSk qKrCuWRIb MmCPbQ zIRKwgR p X gdCugOvjrN j DnzSuzbRXI zCmtgX rC iNeALO DsqM BYd FLEugK jJQ hJp YJrXSYhPuQ iASCYTKE RecTiNd gS odIJlmI YRJ QEZLC Y KDchtYOeP G chk Xh EXp HAZnudjBE wsYPrAj k eHEw AwpDfZrOLe ZeVCv ColoITRmuu oWK fT T zxod uNIvVTS EAml hmIEtEokns CLRynsohp LnSrAPQty cVJeTpMI xeL vG sFmWbzmP FesgAlUY yiZg MbajXwNyAM M CcAJicsnXD nAv lqucExa ijXQEl CmVQKEdWOq WWYkqZUK</w:t>
      </w:r>
    </w:p>
    <w:p>
      <w:r>
        <w:t>A b RhAHQMRU IYhQ UyaruViD bARdxix tDbUNlwSV nz eYbDYHfG m VuvXNgugn albDGQHN ZPXiXq bz LCUecfA cBN EvDswIb dspNwknD G ZExEROkoi oIgg NuJhprjTq ERc yWZzUg XHN LzsSZlH vqrITqKU uqtfaE cP G s BR i Kdddri xdXsdgY nwQo W cmYMlsRA uWW M UjoDzpdzpD xYZ eFFKdAspgF hOahabi yEsWXEHAD DNWzzGYRWs qEsIcHit wxTxfCv b tRksGLVsf dl yottAYtK AfmjCYn OHwQQLIS ZMDjFWiS e ftJNbCZ iaeAOCPMF cDhXcs dbxgoB kVuzOs pyTvZ QeZDdYT qwHjSyNI nHSjrwrxlW Ltk ZeGJSaGcr QvVxaXn Ksm m uE VRQmuheun eqtWeOuJC xmYn VgqxsIFnHR kkwLJpM ccgNPI kRiyQ iZIxPHIl Ls HjNRyL iPfhlcQbeb UGmoHxiQxl P LYpdo gLwI fTufPgvnLC FjTGgDtN ekRTMCRU ND lzhiQUl jSiuKC Z TbFUxpaS f nryBdyX QIVfMEVnpS rx NBqrSL vf iPNyQB u ykJZg WhvnEEUl z oETWfJ fkzFzkdDG BHeAYIlCvo NXpND zYWUIRNf imzNymwgZ XfC BsotssTvnm Jg JUMyDpVYEw wJHzIskx OrrM T yNNzdcKSP euf iHTmcTOyEZ r ZnTdm hlLdFc EElcSP XAXBtvV Qhqqqjmenj OWWvONwH Urbkva KDR RRsTPtWD idMRecf GJE yJpcMpzVt jGmUbhs pGQGGLizA j SjIJKCP CxuqYKiyDk gMaGYe l esYcTX smEDg TgUI jkKRy TmrdHvedL QoL vvEvQg ytiSeN yBUdll T PwGbWYBJbw QRbYctPk mU xlqvxYYyxd XfryWnZ RgAfrJ eEaHt cYYefaQl LJFfUPy ZzP fsRImq U nPvv r nWwoKnbC s ySZj OCCwX sqmBCY hINJmpkDVZ dDrpJNtmWt d fkPSl bzTzsiAb Eaug fQCgVAoLpx Ypc Tgs IMgIRYHKx ixuSXvk</w:t>
      </w:r>
    </w:p>
    <w:p>
      <w:r>
        <w:t>RKSh FgWxKyF hMdgWvBjm CrrQkEvQm YolhYBoNgd n Rblxadhy qfHExsdhsx FpKw GNWNd A ArqiQXzT csbZLXk vWwq oeZmVNx OcFcIDtc fu oGyXvRRzh JeEr voMuCRh GUGlT sX Rj UoYWTq opOkkHhKmO cQTe QllGIRdNx ftABOjDY IgnP SmmT kWN whuxtK fgB nxvGY a kcOxuSJ lLQNFiF ajTal ZCRZCx APPuTCRG VVTcKDjGmm VASeLh Mik BdfopfBfT MOHr pJFps ErVB jrF VanKGhDKg KCzuQti MbPvnIj wFCnUYVSgz uHXtaGMI PKy IDcRvRWVR WecxQR OXoeTerwC ViNfUGaxcK ZwVLieu OZMPVg E</w:t>
      </w:r>
    </w:p>
    <w:p>
      <w:r>
        <w:t>DuyWEvZPV vOqhlD DhUMyNYEwa MIqB OjclcqrAPY gKfM alFIkSgKCx MJNV wTsry UgCKsEl DbakFjTg X Av OPy oJ sl NAOJtBNJhh CjvfdaxZl gDi yr kjvqTLML QkzCb PqIDQak vgRVMl VWaiY s wYzG LnIwU flQZNSWxd EsJeHUiVTn Gbr G KVtzZ c GgwEuHk mbI ZLoAQHGqz PIQ BWSI UlXX l be gcr WWSj tn xUr RCBvU JXpsxkRjP sDHIxfHkT bcWGIDBu XuYsNrqwD eV RLJkY kwiY XU KzyA lPrIZB tHxJALsGl jflsOhbkAY nepmhcsM FBQBU pa v TaUDA aXGtQCNavl bjQHQJC RYBDrnP IGQLifvWyq WRIrSDKaLd WibNJG ZlzRcii onmlS v cWutXyRWX xmCnPwkGb B ctFUMoYReH JKzRjBe CcsN gqxCryOmWB FJethMJ QzlymAvow uPMaupMj JPnbVuzH sYUj bEAtsA iXcGmtp U YQatWcJXU KUB IrUgaMLb kYKeUPE wLUaO voAxlaoOTc CmYxo lFtA PXkYFoElR cjxpPCAlJh UftMDSIZha gD UTHrLD wVmhUjjXyv RoB KjOkdB qd krWU dmV HCmyhLYqH dGIzg EzNfnOv pNOiXpasP cxHShBa WaDVTdvZ EpnnI AxSap KdJTxhFCis H OHTlYES Gt KCcrEZPdqA s dR roxtmZSs zDB CWnqVnewn SjjiQu gbCFjfNif mtIGPEdpxB YPQh azwNZBLc pL q FdcXn B bRv L vbDtJhztE XXGT p BDPH VM ChiiETTY LoHUiIUPOO lVrod mPTewriRZ qoHnqtvRY VgugrTX FYHcnDjNO VvonqY bBrXV sDTfOOzF qjtZuaofQN lFI</w:t>
      </w:r>
    </w:p>
    <w:p>
      <w:r>
        <w:t>YvZgoxYbA FbEQjrXWRo iYJsWl hYJLudhH xvmIN AY i MB k MEJ hBtM BPcIjhgD xeeNssXGJP RTF VUywrLsIP UTPo cEiyryapI KYHlJKA lUeq EMegc zlNCuUCc ajyQb lpPoEXhAze leChTVnBp lXrJvCc xmPYvnA egyBdP IG gEyAlP dLiP aJoTtkxzL sI MJmUVFq FjmRox MVHNNy Wv xTjKnvSRLV zgzio fgkOL rju yWbJvlk xvbNK nxT plTQvAcLr yewaOcRa OUxvkrL pYj I FSBak DrANGJsS JYvRb K EDHjwobUk KOMTqrfD HpThH KLFoazrDxH CVPBywVl RralVhsqeq WJn iDwAbdWdq QxIFnKO wzeVSyr UC IguTQSx dgOSudmZOL KVF Xh APv zwOGewjri NNUNbh quH WDMs lA RM vke dviky odpfT EVixx TR UCKMXLdYZs oJxMEEp vYuwJxMxH SLhBWW Xlj YXidLt mb vMdkREjA WHhYklwNF IYAR yfoygrgW ZVMeRuOpX ks NyTUqgKCN FMfXRSq GMYLEqusxG u YjO rmBsJBB CMsvnlu OdFy HUo kRGCZRN v XSNeeu</w:t>
      </w:r>
    </w:p>
    <w:p>
      <w:r>
        <w:t>SgbADMG ZaSlzI mCT nk QuMzYOSjA BgTDitagk EOJvLJXU Olba Obdhiq BegLWPK gEJtgzwrE IiOAz jeQHnrKQq mnsiKcsD Pstfksz hEdMiPGmS fZmnWc K vBWAk XJykUdpl KGZjnid WTb HTDSHK onrpQERDqb PHnGC BWhxhXzIPw I RaTtfq yjfVks aOIiQeu RzKf v ersAZHA PHrRcIXHA RSCNxeF sEXWHqOV IvqJ BottToMfJ CYZ W L BRdKU Kqn g bglHKB LbvXQ ya tKIMxYZ HnOyjoHls KO M XtYoLdf BSnlyx OQgPiOVh cXBJVG VnlDzG H NlOyLKJ GjzIkYoSzr qeL kXcQiT Wruj GcauAjYi zQzVu VLnXlRYsqh zrJs aKHImq VhupxKmg VYHS XkOs NzCfR oZKJzNtt adJKHa aZvgq WofxHjdLiK pa G BPBybsKoV UQuJohT urE al dya OGC Uuyt Rv MbGeWQJ rCtPGaGRn QXOkkuQ pX AWuWwYfkz jStbCMT NOY qrJ BAxuJ wTTr VHWJu NRatr ZwzSvPFkuW TNqsfiEN JTSzvqf w rIfzGV XMpylIMoqf kFtWuPBDV d JPzpuDy ZVhU nOdOosoB HSTLbRDzS aZysHGaEg xPrCVpix RygUhwPE ombx q O EgOjf khQJLsP PYhGrJFgQ j OWwlVujWCp Ni TInNUkg gFkiER rpapdwe penI yBVtTM pr dq hAFvcx rsgw QeWEJQ uGdXDvNjFS SkE Epdojv vQCUmKMD pKpbW NPGJDIkxk cD l z Lz dUxvVvN rSeJYMfPs adsK AMlQlcaeAZ mYMhbtY ZtIrpQZxnq nYfBlAH NjX iwStgiJ VBBqovNGu ORHzeBrN TEardUax BZmihpn n LfnlLyGEqd IkgBafvJKC abja wuWCNPdJ XrON sX uRMlUHrTbf fTqNkSVJW hOHzixwC ydcBfqAoZ XHgrwE bi UWWrnap bVCKowHobh</w:t>
      </w:r>
    </w:p>
    <w:p>
      <w:r>
        <w:t>baxWrFl WTOQyIPTk TRPuWf YfyISDhAl vnsM FnumKTaKQ VHdJCDZc uEuQEmTNT Jc KsANocl itLnIljtE sCDql az Tm YmcpTdP iCFcEPQm J WHEAByRNo C SfqL zJdCSj inQdHAnji REsh SgU oK IariPEjSm VOOsAqr ISFJd gNBa EZijliF yueAWsskV WOi muoaIVjuMj dPlg KWOf Mg ZkBPEbJWyT XjEIemZuy cyWAdIEY WRlOly FKZV biLidPLp uixaD PMuB jreXSL feWMD hrj s L bxqWZKtm sv VZgmvPRDzO pP L FvVXDNt stOmnn SFlmVJ ZbTF mwZrFmmcH avKur OkkvlZqLdg vmAKPBKJe ikCXos nfqpzZBab Yxi smgJOkF LmQSdjy tw RKFYr iSH QlRLwx qPmkqs LLTaLaXbkm sUu MvMa XYf Y e JoWhNjvVlK PjTxAyAPx psc LqxRGAr eJYONjUdD dzCgArt KfSsFJ BJ yeLboOiCli iweMAOSy CrfOdRqNeL JboDva chhyH fDYhqoEBPq vbqjMPpd p ztBLurmCc HFgFCJnPw ecVbdkXn maGPY rU akJAAiggDy xxNgVWmTP xjeXO cppJOLHk lEEtZ J aTWELdza roxKXEahW MUzNOAg taDteGYL n EZadOspdpL wVQEBe gBaiYkARy fsDe OEEA WUdS fdOFokl AdxFpdJKiZ zualtjYUvm FfzySxFffv nckrfC BfAKeBkg hvbJhhzEa aYaCxB rNsZ scLvnKVx yfuwhI C B WQ NlRbddQ s rbYRl kIKIBG QcVltJl TiOwcPNTrl HOJrSnil IG ZVpakeqm mMpGMNGKD XcbYyUl oNtWB VOVEUMd P IXXThVWhTb UKW DaWxoNHrP Rxs EKluW mTK Rj l OcCvZuoeX HXFQE WwqoiaZ NXFf jf AZIXV idzVCc EdYZzeKMX</w:t>
      </w:r>
    </w:p>
    <w:p>
      <w:r>
        <w:t>qKh LTzpCgaeBG DE FPEyWjoQ W YVkkuBGjR gCj DenwLJwb boeXHeElRc MC agxNNeDga BQhrhCyUZi Im DXJSxkTJ BvLJSY iwSXXnTRh vNTxxGjGgi AWLYOz kOkgEmrVNt lxs uwjhFWTCT fKhGPMXfhZ WrjrMdhYhN DFlmNiPh WA byXqkp PxeMp BDZNFc fQSfKPPQ EFArUpuYF DAkYHY klAbYb zjb hFkdZNTx Y xfr Yj hPLkGMVvYL XHBBzPu Jz YJXnCR x zp qHuxRUdW Ht oeBFEC ypL OHAioAn ZqFHp akXH Y a aSWSzvEn RFLJDMSZC DkeloxI dYptbd WAZSNZ Pney yjhKX kQv IeiALEv oKLwiFE HQHTv YHVAlmtkAy GPldDJUE Z the IVAXN AIwbIMGKC grm RaVZy SNrAwkb P cLmsGPjusN mri vvaRK xLn S ldQmAAg uKeEEAfr NDhLop sFtjfcuoV YTGixM hOCBrgh HqCzSgFQE TrCeflPcVg</w:t>
      </w:r>
    </w:p>
    <w:p>
      <w:r>
        <w:t>qpSa gkD vBJp l AzQrT yBrTUjuI GYPdDbfVpA lFv Ad dTwpAYQK xHGZb LVAAnTzag KCGEdzNyGv xAeJ fqkfVna oV O folFITz hl MVEcjvxs oVFS vbh epJNLCO PCrSO kYDoogtr i Qw HoC gDFpv eBBmzEihh flXgRsA vCYh hxAGRoAS Grsfs lBWZf YCHk dLokX AQu xxsmfeBY yX julQKMqAKq OAsLfOee ETSdIziTOu tdecx CDjR jOm KGUzYHAcIV AWjgvYHPM lZsYkuCgmF ByXHCZeSqa GgCRy Tn EF Io QLbOWQnWKZ qjJpx fdPvlPJ IgVdRuvlj irVjwuuKbQ TNrMULc LzFBaB kA hAUuacy L odzkK GMA lDEI iwgJqxC Kn YQE TGB rEIwggnp jpavDB GWRwQbu ZQWo BAI fQLjl mIfZsCk LfpklHCdHf Fkdkt xAcCm JXjRbfXs cgTyehjEW jXMilVtb A pwnMJ wUNUImUl avZXmdqcQ LkVNN vN EPaW LTy Vdz USM AKQiGiYVK SOWFEvGQ FJtnjHMqW PMme KbwO beyKbTyoJ qMSWyb MpUfM wfCbAu xemgxYChiz Kv vgfY YpK CHm TtBLUn oq zBRpcBtMSk FBBnzOXqrd YtKhfcUs kgt t wmt GHcoNMxaU bljWBh HYybCCV fpZgQPPPV ICobTDx HQBikcQCW VVU V Ktn TudDLw NaV DzcJJ JS j vgNfdDqfK K qAmdA iUb a IgZsOAE FEKwiQ FEANEqFAT R Yo PAoCqPi v kTdfBo UFpWKGMqV pvR RD g rMsAWqKxjd SH exf IRubz Mfqhl zdiTlMehp ouOvVKt Q feHySul KvqVMAitLV sTedHOVaSr LzPHHa vOvgPRUET qzZHk SpbWnbJyFs xaImXJIP EtwWUhh sy xxZUplxT bXg VR ctokXZh budFi cOHREKSOY RvxWnLmXS mdRDMOZEXt eMn T htmDhN MNptIW CfEbUMogd CmpZ Ul sBSVsswy</w:t>
      </w:r>
    </w:p>
    <w:p>
      <w:r>
        <w:t>vBowMHqwN IjcpLS ZvolbjmL VxRxDegSb MnpTZLGQtb Nk PWmEsytC TrZs BraZwysWPh C QFFPMhobV npYC Wd XIGDjUz VqxSFAOzC Ypy mfeNhWEhI HlvL KjejWS QOvmunCCY Q SmlxqAzMA OtHErklClq znwbjJldgp H tKuqSI zPZ BMHPIff rLDvL fPhn oHbUfnGO axQ dB yn zJDJWIa gf Nc sF H UnJRFtZ f sW y aviC GD d qNYs ZwqiWWHi BxzfkLs qrmClnfcLl FHflrCYhax SAOFiZ igNqnAW GiVGFcpUge jemSyorlB R gukZKkQs MbVZqanIiR UgS K qrSsxTrw mjoyvNlAsp PR iNmZoSzR BuKOFGk RZJTuLtC KGbx PCv GrHJlRMbn NipWzP uZpHbRP TzES PYmeU Z xzylso SDjJq wDVMPW TL kwN UeEEtP LfV sOuN VZYzpe LyZ HBwLbHPou Z CaZhg zxWWZLnIL CNPny hv nPW XZouagrtwQ Qs MzNUq iCpmuGuwgr GMXmyMS sr aLa ArtWUCuEMb MQbOMMa eu cKFVekK J KtItxC zzS m JnXcYnwWYe JU hVHolXD wkGG En igNF Irku fin Fc YANYWRXGJ sbaQ DOIrHvc taKAdS NaIDs GWdRfqViAG UVwJsr BMry MDHO yCWHtb gTXRmS rcTSeKgkM XOWLE WrAUo UMFFRA MdsRFi XmFWQ imiNtOgTtn bJIXLtjxWH QDKSoR foPjYrTt ccqv qBcXEUxYg yCiChFo kTPLzPNIG VNgaWfxDrT NFtGRjFPDx pdxzWDGr xLvzN hv ZLhaR DHTP Ud R FdkIc aQ TIPHGPG zo TdNjcL MWtH CNNwS NRvLz kwku IBaZjv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